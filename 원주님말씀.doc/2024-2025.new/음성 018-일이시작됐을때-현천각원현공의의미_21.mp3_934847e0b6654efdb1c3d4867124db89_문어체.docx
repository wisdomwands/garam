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018-일이시작됐을때-현천각원현공의의미_21.mp3_934847e0b6654efdb1c3d4867124db89</w:t>
      </w:r>
    </w:p>
    <w:p/>
    <w:p>
      <w:pPr>
        <w:pStyle w:val="Title"/>
        <w:jc w:val="center"/>
      </w:pPr>
      <w:r>
        <w:rPr>
          <w:sz w:val="44"/>
        </w:rPr>
        <w:t>이름이라는 구조체와 스승을 모시는 길</w:t>
      </w:r>
    </w:p>
    <w:p>
      <w:pPr>
        <w:spacing w:line="360" w:lineRule="auto"/>
      </w:pPr>
      <w:r>
        <w:t>지금은 준비의 시기이다. 마치 운동 게임에서 목표 지점을 향해 전력으로 내달리는 것처럼, 앞으로는 각자가 스스로 딛고 올라가야 할 고지가 분명히 주어질 것이다. 지금은 그 고지를 향해 전진하기 직전, 훈련과 정비를 하는 시기이다. 너희가 내 곁에서 정도(正道)와 인정(人情)을 나누며 함께 지내고 있지만, 아직 그것이 곧바로 너희 인생 전체를 근본적으로 바꾸어 놓은 것은 아니다.</w:t>
      </w:r>
    </w:p>
    <w:p>
      <w:pPr>
        <w:spacing w:line="360" w:lineRule="auto"/>
      </w:pPr>
      <w:r>
        <w:t>실제 일이 시작되면 사정은 전혀 달라진다. 우리 ‘짝꿍’이 일이 본격적으로 들어가는 것을 보면 알 수 있다. 일이 시작되는 순간, 그 자리는 오로지 그 일을 위해 필요한 얼굴들만 등장한다. 심지어 나는 그 자리에 없다. 일의 현장에서는 ‘나’조차 사라지고, 오직 그 일에 필요한 본질만이 작동한다. 필요한 에너지, 필요한 사람, 필요한 기능만이 배치될 뿐이다. 그때 무언가가 필요하다면, 그 일의 관계 속에서 나와 소통하면 된다. 일 외의 시간에는 지금처럼 나와 함께 생활을 나누겠지만, 일이 시작되면 구조가 완전히 달라진다.</w:t>
      </w:r>
    </w:p>
    <w:p>
      <w:pPr>
        <w:spacing w:line="360" w:lineRule="auto"/>
      </w:pPr>
      <w:r>
        <w:t>내가 프랑스에서 upu 시스템을 세웠을 때를 떠올려 보라. 그 구조를 설계하고 세우는 데 대략 300조 규모의 자금이 필요했다. 여기에는 단지 자금만이 아니라, 그 에너지를 담아낼 사무실, 빌딩, 인프라까지 모두 포함된다. 그러한 하나의 시스템을 완비하는 데 3년에서 5년 정도는 걸릴 것이다. 그러나 이번에는 장소를 내 것부터 시작하니, 이전보다 조금 더 빠를 것이다. 장소가 컨택되고, 그곳으로 이동해 상주하며 지내게 될 것이다.</w:t>
      </w:r>
    </w:p>
    <w:p>
      <w:pPr>
        <w:spacing w:line="360" w:lineRule="auto"/>
      </w:pPr>
      <w:r>
        <w:t>그렇게 되면, 너희는 지금처럼 나와 느슨하게 붙어 있을 수가 없다. 내가 본격적으로 일에 들어가면, 너희는 수행 비서로 따라다니며 각자의 역할을 맡아야 한다. 밥을 하는 사람은 별도로 있을 것이다. 그러나 지금처럼 눈치 없이, 해야 할 것을 보지 못하고, 알아차리지 못한 채 머뭇거린다면, 수행자들은 자연스럽게 교체된다.</w:t>
      </w:r>
    </w:p>
    <w:p>
      <w:pPr>
        <w:spacing w:line="360" w:lineRule="auto"/>
      </w:pPr>
      <w:r>
        <w:t>그때 너는 무엇을 할 것인가, 모연아. 설령 네가 영성자협회 팀원으로서의 능력을 충분히 발휘하지 못하더라도, “내가 원주님을 보필하고, 원주님을 보살피겠다”는 진심을 가진다면, 누구도 함부로 너에게 접근하지 못한다. 너 역시 마찬가지다. 그것이 하나의 역할이다. 그렇게 너희는 그 기회를 통해 우주선을 탈 준비를 하게 되는 것이다. 나는 이미 그때에 대해 여러 번 말해 두었다. 그 시기가 오면, 나는 너희를 직접 찾아다니지 못할 정도로, 나를 돕는 이들, 나와 함께 일하는 이들이 촘촘히 배치되어 있을 것이다.</w:t>
      </w:r>
    </w:p>
    <w:p>
      <w:pPr>
        <w:spacing w:line="360" w:lineRule="auto"/>
      </w:pPr>
      <w:r>
        <w:t>그때는 내가 “이것이 필요하다”고 말하면, 곁에 있는 이들은 즉시 그것을 알아차리고 준비해 둘 것이다. “필요하신 거니?” 하고 묻기도 전에, 이미 가져다 놓는 것이다. 그때 너의 이름을 내가 하루에 얼마나 부르게 되겠는가를 생각해 보라. 얼마나 자주 부르게 될지, 혹은 전혀 부르지 않게 될지를.</w:t>
      </w:r>
    </w:p>
    <w:p>
      <w:pPr>
        <w:spacing w:line="360" w:lineRule="auto"/>
      </w:pPr>
      <w:r>
        <w:t>앞으로 우리 ‘짝꿍’은 일과 생활을 함께 병행하게 될 것이다. 거의 한 팀이 되어 구성되고, 함께 살게 된다. 우리 사무실은 따로 있고, 나의 집도 따로 있을 것이다. 집이 마련되면, 짝꿍과 나는 그 집에서 생활하고, 호텔에서 식사를 하게 될 수도 있다. 그럴 때 너희도 그 자리에 동석하여 함께 식사하게 될 것이다. 그때 너희가 해야 할 최소한의 태도는 간단하다. “우리 스승님께 무엇이 필요하신가, 무엇이 불편하신가”를 끊임없이 살피는 것이다. 이것이 제대로 되어야, 내 곁에서 한 상에 앉을 자격이 생긴다.</w:t>
      </w:r>
    </w:p>
    <w:p>
      <w:pPr>
        <w:spacing w:line="360" w:lineRule="auto"/>
      </w:pPr>
      <w:r>
        <w:t>너는 치료라도 할 수 있는 능력을 키워야 한다. 누군가 아프면 도울 수 있고, 그 과정에서 너의 우주, 너의 기원을 이야기할 수 있어야 한다. 우주 사령부 쪽에서 내려오는 일들이 본격적으로 펼쳐질 때, 그 에너지가 이 땅으로 내려와 각자에게 맡겨질 것이다. 그러면 “쟤는 이 역할, 쟤는 저 역할” 식으로 배치되고, 함께 일을 하게 된다. 그들 대부분은 나와 생활을 공유하지 못하지만, 너희는 그럴 특권을 가질 수 있다. 이것이 너희의 미래 가능성이다.</w:t>
      </w:r>
    </w:p>
    <w:p>
      <w:pPr>
        <w:spacing w:line="360" w:lineRule="auto"/>
      </w:pPr>
      <w:r>
        <w:t>그러나 내가 본격적으로 일하러 들어가는데도, 너희가 지금처럼 줄줄이 따라오지 못하면, 너는 이 땅에 남아 있어야 한다. 표현을 단순히 하자면, 그것이 순리이다. 네가 지금부터라도, 내가 일할 때 너의 의식 차원을 끌어올리고, 그 깨달음을 가져와 준비 역할을 한다면, 이야기가 달라진다. 나는 네가 내가 하는 이야기를 누구보다도 빠르게 이해하고, 그 말을 다른 이들에게 전할 수 있는 자질이 있다고 본다. 그 역할을 충실히 해 온다면, 너와 나의 의식은 서로 ‘환상 통’하게 된다. 너의 영역은 나에게 인정될 수 있다.</w:t>
      </w:r>
    </w:p>
    <w:p>
      <w:pPr>
        <w:spacing w:line="360" w:lineRule="auto"/>
      </w:pPr>
      <w:r>
        <w:t>다만, 나와 너 사이의 대화는 ‘나의 이야기’가 아니라, 너의 자리, 너의 역할을 묻고 확인하는 수준이었다. 그럼에도 나는 너와 지극히 사적인 감정, 가족 같은 이야기를 나눌 수 있다고 보았다. 그러나 곧 그런 시기가 지나가고 있다. 가족처럼 지내다가도, 내가 스트레스를 받고 지치는 상황이 온다. 그때는 너희와 감정적으로 엉키는 시간이 점점 사라질 수밖에 없다.</w:t>
      </w:r>
    </w:p>
    <w:p>
      <w:pPr>
        <w:spacing w:line="360" w:lineRule="auto"/>
      </w:pPr>
      <w:r>
        <w:t>예를 하나 들겠다. 우리 짝꿍에게서 연락이 왔다. 내일이면 일이 본격적으로 시작되고, 그 과정에서 이쪽으로 자금이 들어온다. 그 자금을 비트코인으로 받게 된 이유에 대해 설명해 주었다. 중국의 어느 영역에서, 특정 비트코인이 묶여 움직이지 못하도록 시스템이 걸려 있다. 중국이 자국 화폐 체계를 유지하기 위해, 국제 비트코인을 제한하는 구조를 만든 것이다. 그 결과, 해당 비트코인은 기존의 투자자들 손에서 제대로 쓰이지 못하는 상황이 되었다.</w:t>
      </w:r>
    </w:p>
    <w:p>
      <w:pPr>
        <w:spacing w:line="360" w:lineRule="auto"/>
      </w:pPr>
      <w:r>
        <w:t>그 막혀 있는 비트코인을, 우리 자금 쪽으로 빼내는 작업이 시작된다. 상상을 초월하는 규모의 비트코인이 이동한다. 그 계좌는 한국의 일반 비트코인 계좌가 아니라, 국제 계좌이다. 여기에 한 계좌 당 천억이 잠기면, 무한대로 담을 수 있는 코드가 열린다. 비트코인의 숫자가 거기에 계속해서 쌓이는 구조이다. 이후 일정 기간 동안, 전 세계에 묶여 있던 비트코인을 이 돈과 저 돈으로 교환하고 바꾸는 작업을 하게 된다. 그래서 비트코인으로 받는 거래가 성립되는 것이다.</w:t>
      </w:r>
    </w:p>
    <w:p>
      <w:pPr>
        <w:spacing w:line="360" w:lineRule="auto"/>
      </w:pPr>
      <w:r>
        <w:t>그때 짝꿍이 묻는다. “이 계정 몇 개 드려야 합니까?” 나는 말한다. “많이 줄게. 기다려라. 필요할 때마다 비트코인을 팔아서 쓰면 되지 않느냐. 개인 비용은 그렇게 쓰면 된다.” 이렇게 일이 움직여 간다. 이 역시 에너지와 구조, 그리고 질서의 문제이다.</w:t>
      </w:r>
    </w:p>
    <w:p>
      <w:pPr>
        <w:spacing w:line="360" w:lineRule="auto"/>
      </w:pPr>
      <w:r>
        <w:t>이제 네가 던진 질문으로 돌아가 보자. “원주님이 저를 창조하셨습니까?”라고 네 마음에서 묻는다. 우선 그것은 내가 한 일이 아니다. 너희가 초기에 들은 정보에서, 너희 인간의 시작, 인간 존재가 어떤 창조 구조 속에서 태어났는지를 설명했을 뿐이다. 너희의 창조는 아버지와 어머니의 빛이 교차하며 형성된 것이다. 그 과정에서 나 역시 어떤 실험에 참여한 존재 중 하나였다는 이야기를 했을 것이다. 그런 정황을 놓고 보면, 나는 여러 에너지를 조합하고, 그 구조를 설계하는 연구팀의 한 구성원이었다고 말할 수 있다.</w:t>
      </w:r>
    </w:p>
    <w:p>
      <w:pPr>
        <w:spacing w:line="360" w:lineRule="auto"/>
      </w:pPr>
      <w:r>
        <w:t>인간의 구조, 에너지체의 구조를 만들고, 수정하고, 다시 조정하는 과정이 있었다. 네가 듣기에 “원주님이 나를 만들었다”라고 이해할 여지는 있지만, 그것은 곧이곧대로 “내가 너를 개인적으로 창조했다”는 의미가 아니다. 나는 에너지 구조, 원소의 조합, 그릇의 설계를 담당하는 연구팀의 일부였을 뿐이다. 하나의 에너지 구조체를 실험하고, 실패하면 수정하고, 다시 만들어내는 과정을 담당하는 팀 말이다.</w:t>
      </w:r>
    </w:p>
    <w:p>
      <w:pPr>
        <w:spacing w:line="360" w:lineRule="auto"/>
      </w:pPr>
      <w:r>
        <w:t>여기서 중요한 것은 ‘구조체’라는 개념이다. 구조체는 그저 하나의 모양, 형상이 아니다. 그것은 에너지를 어떤 방식으로 담을 것인가를 결정하는 그릇이며, 그 구조에 따라 에너지의 힘이 다르게 발휘된다. 삼각형 구조냐, 육각형 구조냐에 따라, 에너지의 전달 방식과 응축 방식이 달라진다. 자연을 연구해 보면, 많은 물질이 육각 구조를 갖고 있는 것이 발견된다. 산소 결절, 탄소 결합 등이 특정 구조를 이룰 때, 에너지 전달이 가장 효율적으로 일어난다는 것을 알게 되었다.</w:t>
      </w:r>
    </w:p>
    <w:p>
      <w:pPr>
        <w:spacing w:line="360" w:lineRule="auto"/>
      </w:pPr>
      <w:r>
        <w:t>그래핀이라는 물질을 보라. 탄소를 얇게 한 장 떼어낸 구조인데, 엄청난 에너지 전달과 거의 손실 없는 응축력을 지니고 있다. 이것은 곧 ‘구조체’의 힘이다. 구조가 곧 에너지의 작용을 규정한다. 나는 이러한 구조체들을 설계하는 일을 수행해 왔다.</w:t>
      </w:r>
    </w:p>
    <w:p>
      <w:pPr>
        <w:spacing w:line="360" w:lineRule="auto"/>
      </w:pPr>
      <w:r>
        <w:t>그러므로, 네가 했던 일은 무엇이었는가. 너는 컴퓨터를 통해 내가 말한 구조를 도식으로 옮긴 것이다. 내가 “이만큼의 사이즈, 이 통로의 크기, 이 모양”을 말하면, 너는 그것을 그대로 도면으로 그려냈다. 주니어도 마찬가지다. 컴퓨터를 잘 다룰 줄 알면, 누구나 할 수 있는 작업이다. 그것은 구조체를 만들어 낸 것이 아니라, 이미 존재하는 구조를 ‘그림으로’ 옮긴 것에 가깝다.</w:t>
      </w:r>
    </w:p>
    <w:p>
      <w:pPr>
        <w:spacing w:line="360" w:lineRule="auto"/>
      </w:pPr>
      <w:r>
        <w:t>구조체를 만든다는 것은, 에너지 장이나 의식의 장을 어떻게 형상화해 내고, 어떤 형식으로 배치할 때 그것이 힘을 발휘하고, 의미와 영향력을 미치게 되는지를 설계하는 일이다. 예를 들어, 내가 어떤 에너지를 가져왔을 때, 그 에너지를 어떤 모양의 그릇에 담아 던져야, 그 대상이 온전히 받을 수 있는가를 결정하는 것, 그 전체의 구조를 기획하는 것이 구조체 설계이다. 너는 그 구조를 이해하고, 스스로 제안하고, “선생님, 이런 형이 맞습니까?”라고 묻는 단계까지 갔을 때 비로소 ‘구조를 만든다’고 할 수 있다.</w:t>
      </w:r>
    </w:p>
    <w:p>
      <w:pPr>
        <w:spacing w:line="360" w:lineRule="auto"/>
      </w:pPr>
      <w:r>
        <w:t>구조체는 단지 물질적 형태에 국한되지 않는다. 언어도 하나의 구조체이다. 이름 또한 강력한 구조체이다. 이름 속에는 그가 지니도록 부여된 기질, 에너지, 성질, 운명이 코드처럼 담겨 있다. 나는 너에게 그런 관점에서 이름을 주었다.</w:t>
      </w:r>
    </w:p>
    <w:p>
      <w:pPr>
        <w:spacing w:line="360" w:lineRule="auto"/>
      </w:pPr>
      <w:r>
        <w:t>너는 나에게 이렇게 물었어야 했다. “원주님, 왜 저에게 처음에 ‘현천(玄天)’이라는 이름을 주셨습니까? 왜 나를 때로는 ‘가온(嘉元, 혹은 각원/가원)’이라 부르셨습니까? 혹은 ‘갑원’이라 부르셨습니까?” 이처럼 스스로의 이름에 담긴 구조와 뜻을 묻는 것이 맞는다. “원주님이 저를 그런 자로 보셨기 때문에, 제가 그런 이름을 받은 것입니까?”라고 묻는 것도 좋다. 그러나 더 정확한 이해는 이렇다. 그 이름은 네가 이미 그러한 존재이기 때문이 아니라, 네가 그렇게 되기를 바라는 설계로서 주어진 것이다. 이름이라는 구조체가 너를 그 방향으로 이끌어 가도록 던져진 것이다.</w:t>
      </w:r>
    </w:p>
    <w:p>
      <w:pPr>
        <w:spacing w:line="360" w:lineRule="auto"/>
      </w:pPr>
      <w:r>
        <w:t>‘현천’이라는 이름에는 하늘의 현묘함, 밝음, 지혜, 근원과 가까운 빛의 성질이 담겨 있다. ‘하늘 천(天)’과 결합된 이름은 매우 큰 이름이다. 하늘과 직접 닿는, 근원에 가까운 빛을 가진 존재에게 부여되는 구조이다. 너는 스스로 “그 정도는 되겠지”라고 교만하게 짐작하는 말을 종종 했다. 그러나 실제로는 한 걸음만 돌아서면 의심부터 앞섰다. 이런 상태에서 ‘현천’이라는 이름은, 네가 마땅히 깨어나야 할 자리, 되찾아야 할 의식을 가리키는 표식이었다.</w:t>
      </w:r>
    </w:p>
    <w:p>
      <w:pPr>
        <w:spacing w:line="360" w:lineRule="auto"/>
      </w:pPr>
      <w:r>
        <w:t>두 번째 이름에 ‘각(覺)’이 들어가지 않고 ‘각(侍/敬)의 의미’, 곧 ‘모실 각’이 들어간 것도 마찬가지이다. 깨달을 각(覺)이 아니라, 모실 각(侍)이다. 보통 깨달음을 향한 이름에는 ‘깨달을 각’ 자가 들어간다. 그러나 너에게는 모실 각 자를 넣었다. 왜냐하면, 너는 먼저 ‘스승을 모시는 법’부터 배워야 할 존재이기 때문이다. “깨어나라”가 먼저이고, “깨달아라”는 그 다음이다.</w:t>
      </w:r>
    </w:p>
    <w:p>
      <w:pPr>
        <w:spacing w:line="360" w:lineRule="auto"/>
      </w:pPr>
      <w:r>
        <w:t>‘가온’(가원, 각원)이라는 이름을 풀어보면, 근본(元), 으뜸, 중심(中), 그리고 ‘누군가를 모시는 자’의 의미가 함께 들어 있다. 스승 앞에 선 제자의 도리, 그 자리에 스스로를 둘 줄 아는 자의 구조이다. 네가 그 이름을 받았을 때, 나는 네가 이미 그러한 존재이기 때문이 아니라, 그렇게 깨어나야 할 존재이기 때문에 그 이름을 주었다. 그 이름은 네 교만, 배신, 불신을 내려놓으라는 강력한 메시지이기도 하다.</w:t>
      </w:r>
    </w:p>
    <w:p>
      <w:pPr>
        <w:spacing w:line="360" w:lineRule="auto"/>
      </w:pPr>
      <w:r>
        <w:t>너는 태생적으로 남을 판단하고 분별하는 기질이 강하다. 사람을 보면 높낮이 없이, 네 잣대로 재고 분석한다. 스스로 먼저 ‘선생’이라는 자리에서 남을 내려다보는 습성이 있다. 그런 기질 위에 ‘깨달을 각’을 올려줄 수는 없다. 먼저 ‘모실 줄 아는 자’로 깨어나야 한다. 그래서 나는 너에게 모실 각을 썼다. 네가 진정으로 깨어난 자라면, 스승을 알아보는 눈부터 열린다. “이분에게 내가 배워야 한다. 이 빛 앞에 내가 무릎 꿇을 이유가 있다”는 것을 먼저 자각한다. 이것이 제자의 시작이다.</w:t>
      </w:r>
    </w:p>
    <w:p>
      <w:pPr>
        <w:spacing w:line="360" w:lineRule="auto"/>
      </w:pPr>
      <w:r>
        <w:t>지웅이를 보라. 네가 롤모델로 삼았던 존재이다. 지웅이는 한 가지를 정확히 알고 있다. “내가 어떻게 스승을 모시는가를, 후대 아이들이 보고 배운다.” 그래서 그는, 누가 뭐라 하든, 자기 스승을 모시는 법을 몸으로 보여준다. 말로 설명하지 않는다. 생활 전체가 ‘모심’이다. 내가 묻는다. “네가 왜 그렇게 하느냐?” 그러면 그는 말한다. “제가 이렇게 하면, 따로 할 말이 없습니다. 그냥 이것이 제가 스승님을, 어머니를 모시는 길입니다.”</w:t>
      </w:r>
    </w:p>
    <w:p>
      <w:pPr>
        <w:spacing w:line="360" w:lineRule="auto"/>
      </w:pPr>
      <w:r>
        <w:t>그는 아부하지 않는다. 과장되지도 않는다. 그러나 스승에 대해 말로 떠들지 않고, 행동으로 모신다. 스승이 싫어한다고 말해도, “아닙니다. 스승님이 드셔야 합니다” 하며 필요한 것을 조용히 챙겨 놓는다. 때로는 거칠어 보일 수도 있지만, 그 내면에는 곧은 직선 같은 순수가 있다. 스승이 있는 자리에, 그 마음이 항상 먼저 달려 있다.</w:t>
      </w:r>
    </w:p>
    <w:p>
      <w:pPr>
        <w:spacing w:line="360" w:lineRule="auto"/>
      </w:pPr>
      <w:r>
        <w:t>그래서 주변에서도 지웅이를 함부로 대하지 못한다. 누군가 백 원장님께 무례한 말을 하면, 지웅이가 가만두지 않는다. 사람들은 그의 ‘신기’나 ‘파워’를 무서워하는 것이 아니라, 그 진심 어린 모심을 무서워한다. 자신 안에 하늘을 모시는 그 태도를 두려워하는 것이다. 그 앞에서는 누구든 스스로의 본성이 드러나 버리기 때문이다.</w:t>
      </w:r>
    </w:p>
    <w:p>
      <w:pPr>
        <w:spacing w:line="360" w:lineRule="auto"/>
      </w:pPr>
      <w:r>
        <w:t>지웅이는 말로 “스승님, 스승님” 하지 않는다. 행동으로 스승을 모신다. 스승이 무엇을 먹는지, 무엇을 피해야 하는지, 몸은 어떤 상태인지, 무엇을 도와야 하는지, 세심하게 살핀다. 원장님의 몸이 여자이고, 당뇨 합병증까지 겹쳐 매우 약한 상태라는 것을 알기 때문에, 주변에서 아무리 달달한 것을 가져다 주려 해도, “원장님께 뭐 줬다가 나한테 혼난다. 원장님 오늘 뭐 드셨는지 다 알고 있다”고 단호하게 자른다. 이 섬세함과 엄격함이 바로 모심의 실천이다.</w:t>
      </w:r>
    </w:p>
    <w:p>
      <w:pPr>
        <w:spacing w:line="360" w:lineRule="auto"/>
      </w:pPr>
      <w:r>
        <w:t>이 모심은 ‘하늘을 모시는 마음’과 연결된다. 마음 안에 하늘이 있고, 땅이 있고, 도리가 있다. 이 마음으로 스승을 모실 때, 스승은 곧 자신 안의 본신(本身) 본태양과 연결된다. 스승은 자기 안의 빛을 깨우는 존재이며, 그 빛을 항상 바라보게 하는 태양이다. 지웅이는 이를 알고 있다. 그래서 그에게는 “스승님을 어떻게 모셔야 하나”라는 이론조차 필요 없다. 그것은 이미 그의 본성이다.</w:t>
      </w:r>
    </w:p>
    <w:p>
      <w:pPr>
        <w:spacing w:line="360" w:lineRule="auto"/>
      </w:pPr>
      <w:r>
        <w:t>반면, 너는 아직도 스승 앞에서 진정한 ‘제자’의 자리를 잡지 못하고 있다. 네가 나를 향해 “원주님이 저를 창조하셨습니까?”라고 묻는 태도 속에는, 진실을 알고자 하는 갈망이 동시에, 설명을 요구하는 머리의 움직임이 섞여 있다. “당신이 저를 만드셨습니까?”라는 질문은, 사실상 큰 의미를 갖지 못한다. 내가 원주라면, 그 빛 속에 이미 너희 모두는 존재한다. 거기서 굳이 “당신이 나를 창조했냐, 아니냐”를 따지는 것은, 본질과는 거리가 있다.</w:t>
      </w:r>
    </w:p>
    <w:p>
      <w:pPr>
        <w:spacing w:line="360" w:lineRule="auto"/>
      </w:pPr>
      <w:r>
        <w:t>정말로 가치 있는 질문은 이런 것이다. “저의 역할은 무엇입니까? 제가 구조체라고 할 때, 그 말의 참된 의미는 무엇입니까?” “제가 회로도를 함께 그렸다고 했는데, 그게 진짜 구조를 만든 것이 아니었다면, 저는 지금 무엇을 배워야 합니까?” 이런 질문이라면, 나는 기꺼이 너에게 구조체를 설명해 줄 수 있다. 네가 “제가 구조라는데, 그것이 이해가 잘 되지 않습니다. 그 말씀이 무엇인지 알고 싶습니다”라고 물었다면, 우리의 대화는 훨씬 더 깊어졌을 것이다.</w:t>
      </w:r>
    </w:p>
    <w:p>
      <w:pPr>
        <w:spacing w:line="360" w:lineRule="auto"/>
      </w:pPr>
      <w:r>
        <w:t>네가 회로도를 함께 만들었다고 해서, 곧 네가 구조체를 설계했다고 볼 수는 없다. 나는 이미 에너지를 가져와 그에 맞는 구조를 제시했고, 너는 그것을 컴퓨터 상에서 정확히 그렸을 뿐이다. 물론, 이것은 네가 구조체의 의미를 이해할 수 있는 자질이 있다는 하나의 징후이다. 그래서 나는 천부경의 비밀을 보라고 했다. 천부경은 하나의 거대한 구조도이다. 거기 담긴 수, 선, 점, 배열, 그 모든 것이 구조체의 언어이다. 내가 너에게 그 책을 건네며 “이것을 공부하라”고 한 이유가 여기에 있다.</w:t>
      </w:r>
    </w:p>
    <w:p>
      <w:pPr>
        <w:spacing w:line="360" w:lineRule="auto"/>
      </w:pPr>
      <w:r>
        <w:t>구조체의 눈이 열리면, 세상이 도형으로 보인다. 사각, 삼각, 원, 육각의 구조로 세상을 본다. 그리고 그 구조가 어떤 에너지, 어떤 기능, 어떤 의미를 위해 배치되어 있는지 직관하게 된다. 그때 비로소 너는 “나는 구조체이다”라는 말의 실제를 이해할 수 있다. 그냥 재미로 “나는 누구였고, 전생에 무엇이었다”고 묻는 단계에 머물러 있지 말아야 한다.</w:t>
      </w:r>
    </w:p>
    <w:p>
      <w:pPr>
        <w:spacing w:line="360" w:lineRule="auto"/>
      </w:pPr>
      <w:r>
        <w:t>모연이는 어느 날, 긴 설명을 듣다가 불현듯 자기 자신이 무엇인지 알아차렸다. 이유를 따지고, 증거를 찾는 데 머물지 않았다. 그냥 스스로의 존재를 직감적으로 받아들였다. 너는 그와 달리, 늘 “왜, 어떻게, 무슨 근거로”를 먼저 묻는다. 이 차이가 너의 공부를 더디게 한다.</w:t>
      </w:r>
    </w:p>
    <w:p>
      <w:pPr>
        <w:spacing w:line="360" w:lineRule="auto"/>
      </w:pPr>
      <w:r>
        <w:t>너는 나와 오래 지냈음에도, 스승을 모시는 데에 있어서는 여전히 서툴다. 함께 살면서도, 내가 무엇을 먹는지, 어떤 음식을 좋아하는지, 몸이 어떨 때 힘든지조차 제대로 관찰하지 않았다. “오빠가 하겠지”, “누군가 대신 하겠지” 하며 미루었다. 그 덕분에 네가 성장할 기회를 놓치기도 했다. 반대로, 그 빈자리를 채우며 행동한 이가 성장했다.</w:t>
      </w:r>
    </w:p>
    <w:p>
      <w:pPr>
        <w:spacing w:line="360" w:lineRule="auto"/>
      </w:pPr>
      <w:r>
        <w:t>네가 진정으로 넘어야 할 선은 여기이다. ‘원주’를 향해 “내 창조주이십니까?”라고 묻는 선을 넘어서, 스스로 자발적으로 “오늘 스승님께 무엇이 필요하셨는가, 무엇을 더 도와야 하는가”를 묻는 자리로 가야 한다. 그리고 행동해야 한다. 그때 너는 비로소 네 이름, 네 구조체, 네 사명의 실제를 몸으로 깨닫게 된다.</w:t>
      </w:r>
    </w:p>
    <w:p>
      <w:pPr>
        <w:spacing w:line="360" w:lineRule="auto"/>
      </w:pPr>
      <w:r>
        <w:t>이 모든 이야기는, 단지 너 하나만을 향한 꾸지람이 아니다. 이름이라는 구조체, 모심이라는 구조체, 에너지와 형상이라는 구조체, 그리고 스승과 제자라는 구조체에 관한 우주적 설명이다. 너는 그 구조 안에서 지금 어디에 서 있는지를 스스로 직면해야 한다. 깨달을 각이 아니라, 모실 각에서 시작하라. 깨어나야 할 자가 먼저 깨어난 뒤에야, 비로소 깨달음을 말할 수 있다.</w:t>
      </w:r>
    </w:p>
    <w:p>
      <w:pPr>
        <w:spacing w:line="360" w:lineRule="auto"/>
      </w:pPr>
      <w:r>
        <w:t>너희 각자는 모두, “나는 생명의 빛의 질서와 균형과 조화 속에 존재하는 생명의 빛이다”라는 우주적 선언 속에 태어났다. 그 빛의 구조가 곧 너의 이름이고, 너의 역할이며, 너의 길이다. 이제 그 구조를 알고, 그 구조답게 살아갈 차례이다. 너는 질문을 통해서가 아니라, 모심과 실천을 통해 그 길을 확인해야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