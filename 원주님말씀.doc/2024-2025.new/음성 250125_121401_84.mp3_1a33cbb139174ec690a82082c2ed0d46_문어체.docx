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250125_121401_84.mp3_1a33cbb139174ec690a82082c2ed0d46</w:t>
      </w:r>
    </w:p>
    <w:p/>
    <w:p>
      <w:pPr>
        <w:pStyle w:val="Title"/>
        <w:jc w:val="center"/>
      </w:pPr>
      <w:r>
        <w:rPr>
          <w:sz w:val="44"/>
        </w:rPr>
        <w:t>진심과 영적 자리에서 다시 깨어나는 의식</w:t>
      </w:r>
    </w:p>
    <w:p>
      <w:pPr>
        <w:spacing w:line="360" w:lineRule="auto"/>
      </w:pPr>
      <w:r>
        <w:t>너는 지금, 육체적인 차원에서 보자면 설령 이름만 들어도 두려운 중병을 앓고 있다 하더라도, 그 몸으로 여전히 살아갈 수 있는 상태에 있다. 골격이 변형되거나, 신체에 병이 드는 것은 자연스러운 과정의 일부이기도 하다.</w:t>
      </w:r>
    </w:p>
    <w:p>
      <w:pPr>
        <w:spacing w:line="360" w:lineRule="auto"/>
      </w:pPr>
      <w:r>
        <w:t>그러나 진정으로 두려운 것은 그런 육체의 문제가 아니다. 영과 혼이 담겨 있는 내적 의식, 곧 너의 존재 전체를 싣고 있는 그 의식이 어둠 속에서 마치 죽어버린 것처럼, 무덤 속에 깊이 들어가 버린 상태, 완전히 봉해진 상궁(上宮)과 같은 상태가 되는 것이다. 지금 너는 바로 그와 같은 지점에 이르렀었다.</w:t>
      </w:r>
    </w:p>
    <w:p>
      <w:pPr>
        <w:spacing w:line="360" w:lineRule="auto"/>
      </w:pPr>
      <w:r>
        <w:t>그래서 무엇인가를 하려고 마음을 내도, 말 한마디를 하지 못하고, 질문 하나에 대꾸조차 하지 못하는 상태가 되어 버린 것이다. 겉으로 보기에는 살아 있으나, 의식의 핵심이 깊이 잠겨 버린 상태, 스스로 말과 마음을 불러올 수 없는 상태인 것이다.</w:t>
      </w:r>
    </w:p>
    <w:p>
      <w:pPr>
        <w:spacing w:line="360" w:lineRule="auto"/>
      </w:pPr>
      <w:r>
        <w:t>너는 속으로는 느끼고 알고 있다. 그런데도, 왜 내가 묻는 말에 한마디 대답도 하지 못할까. 왜 말이 나오지 않을까. ‘말을 못 한다’는 것은, 곧 자기 안에서 무언가를 “불러오지 못한다”는 뜻이다. 마음 깊은 곳에서 끌어올려야 할 무엇이 있어야 하는데, 당길 수 있는 것이 아무것도 없는 상태인 것이다. 바로 그것이 지금 너에게 일어났던 일이다.</w:t>
      </w:r>
    </w:p>
    <w:p>
      <w:pPr>
        <w:spacing w:line="360" w:lineRule="auto"/>
      </w:pPr>
      <w:r>
        <w:t>차라리 육체의 치매라면, 그것을 늦추는 약이라도 있고, 웃음과 사람과의 교감을 통해 조금이나마 완화할 수 있는 여지가 있다. 그러나 너에게 일어난 이 일은 다른 차원의 문제이다. 네 의식의 중심이 스스로를 불러오지 못하는 상태, 영의 자리가 닫혀 버린 상태다.</w:t>
      </w:r>
    </w:p>
    <w:p>
      <w:pPr>
        <w:spacing w:line="360" w:lineRule="auto"/>
      </w:pPr>
      <w:r>
        <w:t>네가 지금처럼 겉으로 보이는 것, 눈앞에 있는 것만 쫓아다닌다면, 만약 네 앞에 내가 없을 때 너는 어떻게 될 것인가. 그때 너는 아마 이렇게 말할 것이다. “없네요, 원장님.” 그것이 네 상태다. 네가 나와 대화할 때는, “원장님, 그렇지요?” 하며 대화가 오고 가야 하고, 그 과정에서 네 안에 담겨 있는 진심이, 스스로 문을 열고 나와야 한다.</w:t>
      </w:r>
    </w:p>
    <w:p>
      <w:pPr>
        <w:spacing w:line="360" w:lineRule="auto"/>
      </w:pPr>
      <w:r>
        <w:t>그런데 너는 이렇게 말한다. “저는 항상 진심이었습니다. 저는 스승님을 떠날 생각을 해 본 적이 없습니다.” 이 말과, 지금 네가 실제로 나를 대하는 느낌, 태도, 의식의 상태는 같다 할 수 있겠는가, 아니면 다르겠는가. 너는 이미 내가 말하고 있는 이 차이를 제대로 듣지 못하고 있다.</w:t>
      </w:r>
    </w:p>
    <w:p>
      <w:pPr>
        <w:spacing w:line="360" w:lineRule="auto"/>
      </w:pPr>
      <w:r>
        <w:t>내가 묻는다. 지금 네가 표현하고 있는 이 느낌, 이 말의 기운과, 네가 나를 향해 이렇게 말하는 상태 ― “스승님이 이렇습니다. 원주님이 이래서 말씀이 이러하십니다. 그래서 저는 원주님을 따라갑니다.” ― 이것과,</w:t>
      </w:r>
    </w:p>
    <w:p>
      <w:pPr>
        <w:spacing w:line="360" w:lineRule="auto"/>
      </w:pPr>
      <w:r>
        <w:t>“저는 지금까지 원주님만 뵙고, 은주님만 모시고 살아왔습니다.”라고 말하는 상태,</w:t>
      </w:r>
    </w:p>
    <w:p>
      <w:pPr>
        <w:spacing w:line="360" w:lineRule="auto"/>
      </w:pPr>
      <w:r>
        <w:t>이 둘 사이에 갭(간극)이 있느냐, 없느냐. 나는 너에게 묻는다. 빨리, 스스로에게 대답해 보아라. 그 갭이 있느냐, 없느냐.</w:t>
      </w:r>
    </w:p>
    <w:p>
      <w:pPr>
        <w:spacing w:line="360" w:lineRule="auto"/>
      </w:pPr>
      <w:r>
        <w:t>그 갭이 있다. 그 이유는 깊이가 없기 때문이다. 너는 지금, 눈에 보이는 대상이 내 앞에 있고, 그 앞에서 행동하고 있으니, 그 자체가 곧 공덕이고, 모신 것이라고 여겼다. 겉으로 보이는 행동과 형태만으로 ‘모신다’고 착각했던 것이다.</w:t>
      </w:r>
    </w:p>
    <w:p>
      <w:pPr>
        <w:spacing w:line="360" w:lineRule="auto"/>
      </w:pPr>
      <w:r>
        <w:t>그러나 만약 대상이 사라진다면, 그때도 같은 마음으로 말할 수 있는가. “원주님이 제 앞에 계시지 않아도, 저는 변함없이 원주님을 모시고 있습니다.”라고 할 수 있는가.</w:t>
      </w:r>
    </w:p>
    <w:p>
      <w:pPr>
        <w:spacing w:line="360" w:lineRule="auto"/>
      </w:pPr>
      <w:r>
        <w:t>“감사합니다, 주님. 사랑합니다, 주님.” 하는 이 언어는, 단지 입에서 나오는 소리가 아니다. 이 말은 너의 영혼 깊은 자리, 영적 자리에서부터 우러나오는 울림이다. 바로 이것이 진짜 차이다. 너의 지금 상태와, 진정한 모심의 상태 사이의 간극이 크다는 뜻이다.</w:t>
      </w:r>
    </w:p>
    <w:p>
      <w:pPr>
        <w:spacing w:line="360" w:lineRule="auto"/>
      </w:pPr>
      <w:r>
        <w:t>그래서 내가 너에게 가끔 거친 표현을 쓰며, 강하게 부르는 것이다. 그것은 단순한 호통이 아니다. 네가 깨어나야 할 자리가 어디인지를 일깨워 주기 위한 충격이다. 우리가 먹고 살고, 이 생을 살아가는 토대는 오직 한 가지이다. 진심, 그리고 자기 존재의 깊은 마음이다.</w:t>
      </w:r>
    </w:p>
    <w:p>
      <w:pPr>
        <w:spacing w:line="360" w:lineRule="auto"/>
      </w:pPr>
      <w:r>
        <w:t>그 마음은 어디에 있느냐. 바로 영적 자리, 너의 근원 의식이 머무는 자리이다. 겉으로 드러난 표정과 말, 행동의 층위가 아니라, 아주 깊은 곳, 생명의 빛이 처음 타오르는 그 근원 자리이다.</w:t>
      </w:r>
    </w:p>
    <w:p>
      <w:pPr>
        <w:spacing w:line="360" w:lineRule="auto"/>
      </w:pPr>
      <w:r>
        <w:t>지금, 그 영적 자리의 문을 닫아 놓고, 겉으로만 나를 따른다고 말해서는 아무 소용이 없다. 문이 닫혀 있는 한, 아무리 입으로만 “스승님을 떠날 생각을 해 본 적이 없습니다.”라고 말해도, 그것은 네 의식이 스스로를 불러올 수 없다는 고백과 다르지 않다.</w:t>
      </w:r>
    </w:p>
    <w:p>
      <w:pPr>
        <w:spacing w:line="360" w:lineRule="auto"/>
      </w:pPr>
      <w:r>
        <w:t>문을 닫아라, 라는 말은 세상과의 헛된 통로를 닫으라는 뜻이지, 영적 자리를 닫으라는 말이 아니다. 오히려 지금 너에게 필요한 것은, 세속적 관심과 표면적인 의존의 문은 단호히 닫고, 네 내면 깊이, 봄처럼 이미 와 있는 그 영적 자리의 문을 여는 일이다.</w:t>
      </w:r>
    </w:p>
    <w:p>
      <w:pPr>
        <w:spacing w:line="360" w:lineRule="auto"/>
      </w:pPr>
      <w:r>
        <w:t>벌써 봄이다. 계절의 봄이 와 있는 것처럼, 너의 영적 자리에도 이미 새로이 피어날 수 있는 기운이 와 있다. 그 자리에 네 진심을 데려가라. 그 자리에서 다시 말해 보아라. “감사합니다, 주님. 사랑합니다.” 이 말이 네 입술에서가 아니라, 영혼의 자리에서 흘러나올 때, 너의 의식은 더 이상 무덤 속이 아니라, 생명의 빛 속에서 다시 살아나게 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