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026_29.mp3_0f2d2857ef2a4aaaaa3dd50a7893f1ec</w:t>
      </w:r>
    </w:p>
    <w:p/>
    <w:p>
      <w:pPr>
        <w:pStyle w:val="Title"/>
        <w:jc w:val="center"/>
      </w:pPr>
      <w:r>
        <w:rPr>
          <w:sz w:val="44"/>
        </w:rPr>
        <w:t>몸의 시간을 이해한다는 것 – 위장과 에너지, 그리고 ‘양’의 진실</w:t>
      </w:r>
    </w:p>
    <w:p>
      <w:pPr>
        <w:spacing w:line="360" w:lineRule="auto"/>
      </w:pPr>
      <w:r>
        <w:t>그 말이 실제로는 어떤 의미를 담고 있는지부터 분명히 할 필요가 있다. 오늘도 우리 태훈이가 왔다가, 아침에 꾼 조금 특이한 꿈 이야기를 하다가 이런 이야기가 나왔다. 꿈속에서 밥이 유난히 많아 보였다고 한다. 그래서 나는, 밥이 많아 보이더라도 내가 시킨 대로 밥을 딱 떠서 그 자리에 얹고, 필요한 만큼 제대로 먹어주어야 한다고 설명했다. 밥이라는 것이, 눈에 보기에는 많아 보여도 막상 퍼서 먹고 나면 별것 아닌 양일 때가 많지 않은가. 한 숟가락이 많은 것 같아 보여도, 실제로는 그렇지 않다.</w:t>
      </w:r>
    </w:p>
    <w:p>
      <w:pPr>
        <w:spacing w:line="360" w:lineRule="auto"/>
      </w:pPr>
      <w:r>
        <w:t>우리가 젊었을 때, 그러니까 20대 청춘의 몸은 자발적으로 에너지를 쓰는 구조를 가지고 있다. 같은 양의 밥을 먹었을 때, 그 나이에는 그만큼의 에너지를 곧바로 쓰게 된다. 그러나 지금 우리의 몸은, 겉으로는 이전과 비슷한 양을 먹더라도 그만큼의 에너지가 예전처럼 자연스럽게 나오지 않는다. 그래서 우리는 흔히, “이만큼 먹으면 살이 찌겠지”라고 단순하게 생각한다. 그러나 실제로는, 그 말이 전부가 아니다. 핵심은 단지 ‘양을 줄여야 한다’는 단편적인 문제가 아니라, 몸이 에너지를 어떻게 쓰고, 위장이 그 음식을 어떻게 처리하는가에 있다.</w:t>
      </w:r>
    </w:p>
    <w:p>
      <w:pPr>
        <w:spacing w:line="360" w:lineRule="auto"/>
      </w:pPr>
      <w:r>
        <w:t>그 점에서, 그 사람이 말하고자 했던 의미와, 내가 그 말을 듣고 이해한 의미 사이에 약간의 차이가 있었다. 그는 자기 나름의 방식으로 표현했지만, 나는 그가 말한 내용을 조금 다르게 들었다. 예를 들어, 똑같이 “한 공기”라는 양을 이야기할 때, 어떤 사람은 그것을 단일한 덩어리로 인식해 한 번에 먹는 것을 말하고, 또 어떤 사람은 그것을 둘로 나누어 여러 번에 나누어 먹는 것을 떠올린다. 언어 상으로는 같은 양, 같은 수치처럼 들리지만, 실제 인체의 반응과 결과는 전혀 다를 수 있다는 이야기다.</w:t>
      </w:r>
    </w:p>
    <w:p>
      <w:pPr>
        <w:spacing w:line="360" w:lineRule="auto"/>
      </w:pPr>
      <w:r>
        <w:t>과학적으로 보면, 한 번에 먹을 때와 나누어 먹을 때, 비록 총량은 100g으로 같더라도 신체에 저장되고 소모되는 방식은 같지 않다. 예를 들어 위장에는 나름의 시간대가 있다. 우리가 하루에 섭취하는 탄수화물의 양이 있다고 가정해 보자. 만약 하루에 밥 한 공기에 해당하는 탄수화물, 이를테면 100g을 한 번에 먹는다고 하자. 이 100g이 지방으로 축적되는 비율과 방식이 존재한다.</w:t>
      </w:r>
    </w:p>
    <w:p>
      <w:pPr>
        <w:spacing w:line="360" w:lineRule="auto"/>
      </w:pPr>
      <w:r>
        <w:t>이제 같은 100g을, 한 자리에서 50g을 먼저 먹고, 잠시 후에 다시 50g을 먹었다고 가정해 보자. 총량은 똑같이 100g이다. 그러나 몸 안에서 살이 붙는 양과 방식은 동일하지 않다. 같은 자리, 같은 시간대에 100g을 한 번에 먹는 것과, 일정한 간격을 두고 두 번에 나누어 먹는 것 사이에는 위장과 대사 작용 면에서 분명한 차이가 존재한다.</w:t>
      </w:r>
    </w:p>
    <w:p>
      <w:pPr>
        <w:spacing w:line="360" w:lineRule="auto"/>
      </w:pPr>
      <w:r>
        <w:t>그래서 예로 드는 것이 “밥을 조금씩 자주 먹어라”는 조언이다. 하루에 필요한 탄수화물의 양이 300g이라고 할 때, 그것을 100g씩 세 번 먹는 방식과, 60g씩 여러 번 나누어 자주 먹는 방식은, 같은 300g을 섭취했더라도 체지방으로 축적되는 정도가 서로 다르다. 조금씩 나누어 먹을수록 상대적으로 살이 덜 찌게 된다는 점은, 단순한 느낌이나 속설이 아니라 생리학적 원리와 관계를 맺고 있다.</w:t>
      </w:r>
    </w:p>
    <w:p>
      <w:pPr>
        <w:spacing w:line="360" w:lineRule="auto"/>
      </w:pPr>
      <w:r>
        <w:t>여기서 잠시, 태일 님이 조금 전에 이야기했던 내용과, 지금 내가 설명하고 있는 내용은 서로 같으면서도 다르다. 태일 님의 말은 보다 일반적인 조언의 차원에 머물렀다면, 지금 내가 하고 있는 말은 그것을 실제 위장의 기능, 시간, 흡수율이라는 관점에서 풀어내고 있는 것이다. 그래서 아이들에게 솔직하게 묻는다면, “그 사람의 말은 결국 무엇을 의미하느냐?”라는 질문이 자연스럽게 나올 수 있다. 그 질문의 핵심에는 언제나 ‘위장’이라는 요소가 들어가게 된다.</w:t>
      </w:r>
    </w:p>
    <w:p>
      <w:pPr>
        <w:spacing w:line="360" w:lineRule="auto"/>
      </w:pPr>
      <w:r>
        <w:t>음식이 위장에 들어가면, 그것이 탄수화물인지, 지방인지, 미네랄인지, 무기질인지, 칼슘인지 등에 따라 분해되는 시간과 과정이 모두 다르다. 위장은 일정한 리듬으로 움직이며, 그 리듬 안에서 음식물의 분해와 흡수가 이루어진다. 위가 활동하는 시간을 대략 2시간 단위로 본다고 할 때, 음식이 위장으로 들어가서 머무르며 분해되는 첫 2시간, 그 안에 이루어지는 움직임과 흡수율을 바탕으로 비장이 흡수를 담당하고, 이후 소장으로 내려가 피 속으로 영양분이 흡수되는 일련의 과정이 이어진다. 이것이 생물학적, 생리학적 원리이다.</w:t>
      </w:r>
    </w:p>
    <w:p>
      <w:pPr>
        <w:spacing w:line="360" w:lineRule="auto"/>
      </w:pPr>
      <w:r>
        <w:t>우리가 밥을 먹고 어느 정도 시간이 지나 위장이 1차 소화를 마무리하고 분배를 시작할 때, 그 시점 이후에 다시 음식이 조금 더 들어오면, 그 추가된 양은 앞선 분배 과정과 같은 방식, 같은 비율로 처리되지 않는다. 그때 들어온 음식은, 앞서 진행 중이던 대사 흐름에 곧바로 완전히 편입되기보다는, 일부는 흡수가 덜 되거나, 효율이 떨어지는 방향으로 처리가 될 수 있다. 일정한 양과 시간을 넘어가면, 오히려 흡수율이 떨어지고, 어떤 부분은 거의 흡수되지 못한 채 지나가 버리기도 한다.</w:t>
      </w:r>
    </w:p>
    <w:p>
      <w:pPr>
        <w:spacing w:line="360" w:lineRule="auto"/>
      </w:pPr>
      <w:r>
        <w:t>이를 비유하자면, 생산 라인이 일정 속도로 돌아가고 있는 공장에, 정해진 시간에 맞추어 원료가 들어가야 효율이 높은데, 뒤늦게 불규칙하게 조금씩 추가로 밀려 들어오면, 생산성이 떨어지고 불량품이 늘어나는 것과 같다. 위장의 대사 공정도 이와 비슷하다. 위장에서 한 번에 처리하기로 예정된 양이 있고, 그 양을 넘겨 뒤늦게 들어온 부분은 흡수율이 낮아져 그냥 지나가 버릴 수 있다.</w:t>
      </w:r>
    </w:p>
    <w:p>
      <w:pPr>
        <w:spacing w:line="360" w:lineRule="auto"/>
      </w:pPr>
      <w:r>
        <w:t>그래서 “나누어 먹어라”는 말은, 단지 양을 나눈다는 차원이 아니라, 위장의 움직임과 효소 분비, 그리고 그 안에서 음식이 머무는 시간을 고려한 원리에서 나온 조언이다. 위는 음식이 들어오면 분해를 돕기 위해 각종 효소를 분비하고, 예를 들어 탄수화물 분해를 위해 아밀라제를 내보낸다. 위는 그 효소들과 함께 음식물을 섞으며 일정 시간 동안 움직인다. 이 위 안에서 머무는 시간을 ‘유주 시간’이라고 부를 수 있는데, 이를 관찰해 보면 대략 1시간에서 2시간 정도의 일정한 시간대가 존재한다.</w:t>
      </w:r>
    </w:p>
    <w:p>
      <w:pPr>
        <w:spacing w:line="360" w:lineRule="auto"/>
      </w:pPr>
      <w:r>
        <w:t>위에서 머무는 동안, 물과 같은 성분은 상대적으로 더 빠르게 흡수되고, 탄수화물은 분해되어 당, 유당 등 여러 형태로 전환된다. 아밀라제와 같은 효소는 이런 분해 작용을 위해 분비되며, 그 작용 시간 또한 위장의 머무름 시간과 깊은 관련이 있다. 이 시간대 안에 들어온 탄수화물의 양은, 그 공장, 즉 위와 소장, 비장, 간을 포함한 전체 대사 시스템에서 하나의 단위로 측정되고 처리된다.</w:t>
      </w:r>
    </w:p>
    <w:p>
      <w:pPr>
        <w:spacing w:line="360" w:lineRule="auto"/>
      </w:pPr>
      <w:r>
        <w:t>그러나 그 1시간, 2시간의 공정이 이미 한 차례 돌아간 뒤, 그 흐름이 어느 정도 마무리되었을 때 뒤늦게 소량이 들어오면, 그 부분은 처음과 같은 조건과 효율로 처리되지 않는다. 그래서 같은 100g이라는 양을 놓고 보더라도, 언제, 어떻게, 어떤 시간 간격으로 나누어 먹느냐에 따라 지방으로 축적되는 비율과 몸이 에너지로 변환하는 방식이 달라진다.</w:t>
      </w:r>
    </w:p>
    <w:p>
      <w:pPr>
        <w:spacing w:line="360" w:lineRule="auto"/>
      </w:pPr>
      <w:r>
        <w:t>결국 이 모든 설명은, 단순히 “많이 먹으면 찐다, 적게 먹으면 빠진다”라는 일차원적 공식이 아니라, 우리 몸 안에 작동하고 있는 시간, 리듬, 공정, 즉 위장과 장기의 질서에 대한 이해를 바탕으로 해야 한다는 뜻이다. 양만 볼 것이 아니라, 몸의 시간을 이해해야 한다. 그리고 그 시간과 더불어, 내가 지금 이 몸 안에서 어떻게 에너지를 쓰고, 어떻게 저장하는지를 느끼는 것이 필요하다.</w:t>
      </w:r>
    </w:p>
    <w:p>
      <w:pPr>
        <w:spacing w:line="360" w:lineRule="auto"/>
      </w:pPr>
      <w:r>
        <w:t>이처럼, 밥 한 숟가락, 100g이라는 작은 수치 안에도, 눈에 보이지 않는 정교한 질서가 숨어 있다. 우리는 그 질서를 이해하지 못한 채, 단지 눈앞에 보이는 양에만 매달려 스스로를 억누르기도 하고, 반대로 무지 속에서 몸을 혹사하기도 한다. 몸의 생리적 원리를 이해하는 일은, 단지 살이 찌느냐 빠지느냐의 문제가 아니라, 내 몸이라는 생명의 공장이 어떻게 움직이고 있는지를 깨닫는 과정이다.</w:t>
      </w:r>
    </w:p>
    <w:p>
      <w:pPr>
        <w:spacing w:line="360" w:lineRule="auto"/>
      </w:pPr>
      <w:r>
        <w:t>이 깨달음은 곧, 내가 내 몸을 어떻게 대할 것인가, 나아가 내가 내 삶과 에너지를 어떤 리듬으로 조율할 것인가에 대한 첫 번째 열쇠가 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