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024-우리는어떤계에살고있는가-천상계인간계축생계_26.mp3_83d4d9d939c448e684aac9dd8df56828</w:t>
      </w:r>
    </w:p>
    <w:p/>
    <w:p>
      <w:pPr>
        <w:pStyle w:val="Title"/>
        <w:jc w:val="center"/>
      </w:pPr>
      <w:r>
        <w:rPr>
          <w:sz w:val="44"/>
        </w:rPr>
        <w:t>축생계와 인간계 사이에서: 스스로를 보는 자만이 선택할 수 있다</w:t>
      </w:r>
    </w:p>
    <w:p>
      <w:pPr>
        <w:spacing w:line="360" w:lineRule="auto"/>
      </w:pPr>
      <w:r>
        <w:t>범죄 의식이 먼저 깨어나야 한다. 여기서 말하는 ‘범죄 의식’이란, 법적으로 처벌받는 범죄가 아니라, 스스로에게, 그리고 존재의 본질에 대해 저지르고 있는 왜곡과 자기 기만에 대한 자각이다. 이 의식이 깨어나야만, 비로소 자신이 어떤 차원에서 어떻게 살고 있는지를 직면할 수 있다.</w:t>
      </w:r>
    </w:p>
    <w:p>
      <w:pPr>
        <w:spacing w:line="360" w:lineRule="auto"/>
      </w:pPr>
      <w:r>
        <w:t>만약 내가 이 작업을 하나의 운동으로 펼친다면, 처음에는 많은 이들이 무리 지어 몰려올 것이다. 그러나 질문 앞에 끝까지 남아 있을 사람은 그리 많지 않을 것이다. 단순히 내 말을 듣고 공감하는 것과, 그 질문을 통과하여 스스로 답을 내놓을 수 있는 존재로 서는 것은 전혀 다른 일이기 때문이다.</w:t>
      </w:r>
    </w:p>
    <w:p>
      <w:pPr>
        <w:spacing w:line="360" w:lineRule="auto"/>
      </w:pPr>
      <w:r>
        <w:t>처음 단계에서, 나는 상대에게 이렇게 말할 것이다. “그래, 그런 너는 아직 3차원 안에만 머물러 있다.” 그러고 나면 다음 차원으로 넘어간다. 4차원의 문턱에 선 자에게 나는 이제 ‘숫자로서의 차원’을 본다. 그가 어느 정도까지는 질문에 대해 답을 시도할 수 있는지를, 어디까지 의식을 확장해 올 수 있는지를 살핀다. 실제로 꽤 멀리까지 넘어오는 이들도 있다.</w:t>
      </w:r>
    </w:p>
    <w:p>
      <w:pPr>
        <w:spacing w:line="360" w:lineRule="auto"/>
      </w:pPr>
      <w:r>
        <w:t>그러나 정작 어떤 이들은, 내 의식의 진동에는 깊이 공명하면서도, 자기 입으로 한마디도 건너 뛰어 대답하지 못한다. 언어 능력이 없는 것도 아니고, 글을 못 읽는 것도 아니다. 오히려 과거에 강사였고, 아이들을 코칭하던 경험도 있다. 그런데도 내 질문 하나를 끝까지 넘겨 답하지 못할 때, 결국 스스로에게 물을 수밖에 없다. “나는 지금 어디에서 빠져 있는가? 왜 나는 이 물음 앞에서 한마디도 못 넘기는가?”</w:t>
      </w:r>
    </w:p>
    <w:p>
      <w:pPr>
        <w:spacing w:line="360" w:lineRule="auto"/>
      </w:pPr>
      <w:r>
        <w:t>모든 질문에 막힘없이 답할 수 있는 자가, 질문을 단 한마디 던지면, 그 질문에 진실하게 답할 수 있는 사람은 극히 드물다. 질문을 계속 통과하며 다음 질문으로 넘어갈 수 있는 이들도 많지 않다. 그럼에도 불구하고, 어떤 이들은 그 희귀한 문들을 계속 뚫고 이곳까지 온다. 스스로는 “나는 모든 질문에 다 대답했다”고 생각할 수도 있다. 그러나 그 지점에서 나는 다시 되묻는다.</w:t>
      </w:r>
    </w:p>
    <w:p>
      <w:pPr>
        <w:spacing w:line="360" w:lineRule="auto"/>
      </w:pPr>
      <w:r>
        <w:t>“질문하는 너는 누구인가?</w:t>
      </w:r>
    </w:p>
    <w:p>
      <w:pPr>
        <w:spacing w:line="360" w:lineRule="auto"/>
      </w:pPr>
      <w:r>
        <w:t>너는 어떤 조건과 세계관 속에서, 무엇을 전제로 이 질문들을 던지고 있는가?”</w:t>
      </w:r>
    </w:p>
    <w:p>
      <w:pPr>
        <w:spacing w:line="360" w:lineRule="auto"/>
      </w:pPr>
      <w:r>
        <w:t>네가 말한 문장들 속에는 이미 네가 어떤 세상을 ‘가지고 있는지’가 드러나 있다. 내가 지적하려는 것은, 내가 틀렸다는 말이 아니다. 오히려 네가 ‘잘못된 세상’을 갖고 있으며, 그 세상을 ‘당연한 현실’로 믿고 있다는 사실이다.</w:t>
      </w:r>
    </w:p>
    <w:p>
      <w:pPr>
        <w:spacing w:line="360" w:lineRule="auto"/>
      </w:pPr>
      <w:r>
        <w:t>네가 이렇게 말한다고 해 보자. “저는 그 세상을 원하지 않습니다.”</w:t>
      </w:r>
    </w:p>
    <w:p>
      <w:pPr>
        <w:spacing w:line="360" w:lineRule="auto"/>
      </w:pPr>
      <w:r>
        <w:t>그러면 나는 다시 묻는다. “네가 원하지 않는 그 세상은 어떤 세상이냐? 그리고 네가 정말로 원하는 세상은 어디에 있느냐?”</w:t>
      </w:r>
    </w:p>
    <w:p>
      <w:pPr>
        <w:spacing w:line="360" w:lineRule="auto"/>
      </w:pPr>
      <w:r>
        <w:t>그 순간, 너는 나를 보며 ‘내 세상’을 평가하려 든다. “스승님의 세상은 어떤가요?”라고. 그러나 그 말이 곧 무엇을 뜻하는지 스스로는 깊이 보지 못한다.</w:t>
      </w:r>
    </w:p>
    <w:p>
      <w:pPr>
        <w:spacing w:line="360" w:lineRule="auto"/>
      </w:pPr>
      <w:r>
        <w:t>네가 보는 ‘나의 세상’은, 사실은 네 의식의 의미 작용을 통과하여 겉으로 드러난 투사일 뿐이다. 의미는 반드시 외형으로 표현된다. 그러므로 “내 세상은 어떻게 보이느냐?”라고 물을 때, 너는 실제로는 네가 어떤 필터로 세상을 보고 있는지, 네 자신의 의식을 드러내고 있는 것이다.</w:t>
      </w:r>
    </w:p>
    <w:p>
      <w:pPr>
        <w:spacing w:line="360" w:lineRule="auto"/>
      </w:pPr>
      <w:r>
        <w:t>이때 많은 이들이 말의 모순에 빠진다.</w:t>
      </w:r>
    </w:p>
    <w:p>
      <w:pPr>
        <w:spacing w:line="360" w:lineRule="auto"/>
      </w:pPr>
      <w:r>
        <w:t>“스승님의 세상은 힘들고, 또 이런저런 문제가 있고…”</w:t>
      </w:r>
    </w:p>
    <w:p>
      <w:pPr>
        <w:spacing w:line="360" w:lineRule="auto"/>
      </w:pPr>
      <w:r>
        <w:t>이렇게 묘사하면서, 한편으로는 내 의식을 이해한다고 말한다. 그러나 네가 감히, 내 의식으로 운영되는 나만의 에너지 장, 나의 ‘세상’을 규정할 수는 없다. 본 적도, 살아본 적도, 스스로 경험한 적도 없기 때문이다.</w:t>
      </w:r>
    </w:p>
    <w:p>
      <w:pPr>
        <w:spacing w:line="360" w:lineRule="auto"/>
      </w:pPr>
      <w:r>
        <w:t>네가 할 수 있는 일은 단 하나다.</w:t>
      </w:r>
    </w:p>
    <w:p>
      <w:pPr>
        <w:spacing w:line="360" w:lineRule="auto"/>
      </w:pPr>
      <w:r>
        <w:t>내가 설명한 차원에 대해 “그렇구나”라고 공감했을 뿐이다.</w:t>
      </w:r>
    </w:p>
    <w:p>
      <w:pPr>
        <w:spacing w:line="360" w:lineRule="auto"/>
      </w:pPr>
      <w:r>
        <w:t>네가 실제로 벌어들인 ‘네 세상’은, 지금 네가 살고 있는 현실의 세상이다.</w:t>
      </w:r>
    </w:p>
    <w:p>
      <w:pPr>
        <w:spacing w:line="360" w:lineRule="auto"/>
      </w:pPr>
      <w:r>
        <w:t>그래서 나는 묻는다.</w:t>
      </w:r>
    </w:p>
    <w:p>
      <w:pPr>
        <w:spacing w:line="360" w:lineRule="auto"/>
      </w:pPr>
      <w:r>
        <w:t>“지금 네 삶의 세상은 어떠냐?”</w:t>
      </w:r>
    </w:p>
    <w:p>
      <w:pPr>
        <w:spacing w:line="360" w:lineRule="auto"/>
      </w:pPr>
      <w:r>
        <w:t>그러면 대개는 이렇게 흐릿하게 말한다.</w:t>
      </w:r>
    </w:p>
    <w:p>
      <w:pPr>
        <w:spacing w:line="360" w:lineRule="auto"/>
      </w:pPr>
      <w:r>
        <w:t>“힘들고, 버겁고, 뭐 그런 세상이지요.”</w:t>
      </w:r>
    </w:p>
    <w:p>
      <w:pPr>
        <w:spacing w:line="360" w:lineRule="auto"/>
      </w:pPr>
      <w:r>
        <w:t>그러나 내가 묻는 것은 막연한 감상이 아니다.</w:t>
      </w:r>
    </w:p>
    <w:p>
      <w:pPr>
        <w:spacing w:line="360" w:lineRule="auto"/>
      </w:pPr>
      <w:r>
        <w:t>“현재 네가 어떤 세상을 믿고 살고 있느냐?”이다.</w:t>
      </w:r>
    </w:p>
    <w:p>
      <w:pPr>
        <w:spacing w:line="360" w:lineRule="auto"/>
      </w:pPr>
      <w:r>
        <w:t>예를 들어, 네가 보는 ‘내 세상’을 이렇게 설명할 수도 있다.</w:t>
      </w:r>
    </w:p>
    <w:p>
      <w:pPr>
        <w:spacing w:line="360" w:lineRule="auto"/>
      </w:pPr>
      <w:r>
        <w:t>“스승님은 멍청해 보이는 두 사람을 데리고 계시고, 또 다른 한 존재와 함께 세상을 만들려고 하시고, 몸은 불편한 상태이고…”</w:t>
      </w:r>
    </w:p>
    <w:p>
      <w:pPr>
        <w:spacing w:line="360" w:lineRule="auto"/>
      </w:pPr>
      <w:r>
        <w:t>이처럼 너는 내가 어떤 사람들과 함께 살고 있으며, 어떤 몸의 조건을 가지고 있고, 그 안에서 어떻게 반응하며 살아가는지를 보고 있다. 그러면 나는 다시 묻는다.</w:t>
      </w:r>
    </w:p>
    <w:p>
      <w:pPr>
        <w:spacing w:line="360" w:lineRule="auto"/>
      </w:pPr>
      <w:r>
        <w:t>“네가 지금 보는 ‘내 세상’은 어떤 세상이냐? 현실적으로, 사실 그대로 말해 보라.”</w:t>
      </w:r>
    </w:p>
    <w:p>
      <w:pPr>
        <w:spacing w:line="360" w:lineRule="auto"/>
      </w:pPr>
      <w:r>
        <w:t>하지만 많은 이들이 이 질문조차 액기스로, 간명하게 답하지 못한다. 자꾸 돌려 말하고, 의미와 상징을 섞어 포장한다.</w:t>
      </w:r>
    </w:p>
    <w:p>
      <w:pPr>
        <w:spacing w:line="360" w:lineRule="auto"/>
      </w:pPr>
      <w:r>
        <w:t>지금 이 시대에 가장 먼저 필요한 것은, 현실을 있는 그대로, 직시하는 힘이다. 그리고 그것을 있는 그대로 표현하는 용기다. 군더더기를 덧붙이고, 각종 상징과 의미를 끼워 넣는 것은, 결국 본질을 가리는 말이다.</w:t>
      </w:r>
    </w:p>
    <w:p>
      <w:pPr>
        <w:spacing w:line="360" w:lineRule="auto"/>
      </w:pPr>
      <w:r>
        <w:t>“스승님은 어떻게 살고 계신가?</w:t>
      </w:r>
    </w:p>
    <w:p>
      <w:pPr>
        <w:spacing w:line="360" w:lineRule="auto"/>
      </w:pPr>
      <w:r>
        <w:t>두 제자는 어떤 존재들이고, 스승님은 그들과 어떻게 함께 살고 있으며, 스승님의 몸은 어떤 상태이고, 그 속에서 어떻게 반응하고 계신가?”</w:t>
      </w:r>
    </w:p>
    <w:p>
      <w:pPr>
        <w:spacing w:line="360" w:lineRule="auto"/>
      </w:pPr>
      <w:r>
        <w:t>이것을 네 눈으로 본 그대로, 사실적으로, 팩트로 말할 수 있어야 한다.</w:t>
      </w:r>
    </w:p>
    <w:p>
      <w:pPr>
        <w:spacing w:line="360" w:lineRule="auto"/>
      </w:pPr>
      <w:r>
        <w:t>팩트를 말할 때는 말이 길 필요가 없다.</w:t>
      </w:r>
    </w:p>
    <w:p>
      <w:pPr>
        <w:spacing w:line="360" w:lineRule="auto"/>
      </w:pPr>
      <w:r>
        <w:t>예를 들어, 눈앞에 컵이 있다면 이렇게 말하면 된다.</w:t>
      </w:r>
    </w:p>
    <w:p>
      <w:pPr>
        <w:spacing w:line="360" w:lineRule="auto"/>
      </w:pPr>
      <w:r>
        <w:t>“이건 컵입니다. 안에는 커피가 들어 있습니다. 조금 작네요. 다른 컵보다 예뻐 보입니다.”</w:t>
      </w:r>
    </w:p>
    <w:p>
      <w:pPr>
        <w:spacing w:line="360" w:lineRule="auto"/>
      </w:pPr>
      <w:r>
        <w:t>여기까지가 팩트다.</w:t>
      </w:r>
    </w:p>
    <w:p>
      <w:pPr>
        <w:spacing w:line="360" w:lineRule="auto"/>
      </w:pPr>
      <w:r>
        <w:t>그런데 여기에다</w:t>
      </w:r>
    </w:p>
    <w:p>
      <w:pPr>
        <w:spacing w:line="360" w:lineRule="auto"/>
      </w:pPr>
      <w:r>
        <w:t>“이 컵은 어떤 색깔이고, 어떤 사이즈라서, 이런 의미가 있고, 여기에 무엇을 담을 수 있어서…”</w:t>
      </w:r>
    </w:p>
    <w:p>
      <w:pPr>
        <w:spacing w:line="360" w:lineRule="auto"/>
      </w:pPr>
      <w:r>
        <w:t>라고 온갖 의미를 덧붙이기 시작하면, 그것은 이미 ‘팩트’의 영역을 떠나, 오염된 해석과 허상으로 넘어간 것이다.</w:t>
      </w:r>
    </w:p>
    <w:p>
      <w:pPr>
        <w:spacing w:line="360" w:lineRule="auto"/>
      </w:pPr>
      <w:r>
        <w:t>너는 지금까지 주로 ‘듣는 자리’에만 있었다. 내 의식의 구조에 관해 듣고, “아, 그런 분이시구나”라고 믿어 왔을 뿐이다. 네가 네 입으로 그것을 진실하게 내놓은 적은 많지 않다. 그래서 네가 할 수 있는 말은 이 정도다.</w:t>
      </w:r>
    </w:p>
    <w:p>
      <w:pPr>
        <w:spacing w:line="360" w:lineRule="auto"/>
      </w:pPr>
      <w:r>
        <w:t>“스승님은 이런 의식을 가진 존재인 것 같다. 나는 그렇게 믿고 있다.”</w:t>
      </w:r>
    </w:p>
    <w:p>
      <w:pPr>
        <w:spacing w:line="360" w:lineRule="auto"/>
      </w:pPr>
      <w:r>
        <w:t>그러나 그 믿음이, 네가 실제로 보는 ‘내 삶 전체’에 대한 인식으로까지 내려오지 않았다. ‘인간의 몸을 가진 스승’이 어떻게 이 세상에서 살아가며, 어떤 관계를 맺고, 어떤 반응을 하고 있는지, 그 전체를 둘러보고 있지 않은 것이다.</w:t>
      </w:r>
    </w:p>
    <w:p>
      <w:pPr>
        <w:spacing w:line="360" w:lineRule="auto"/>
      </w:pPr>
      <w:r>
        <w:t>나는 네 삶을 본다. 그리고 이렇게 말해 준다.</w:t>
      </w:r>
    </w:p>
    <w:p>
      <w:pPr>
        <w:spacing w:line="360" w:lineRule="auto"/>
      </w:pPr>
      <w:r>
        <w:t>“너, 정말 좋아 보인다.”</w:t>
      </w:r>
    </w:p>
    <w:p>
      <w:pPr>
        <w:spacing w:line="360" w:lineRule="auto"/>
      </w:pPr>
      <w:r>
        <w:t>이 말의 뜻을 네가 아는가?</w:t>
      </w:r>
    </w:p>
    <w:p>
      <w:pPr>
        <w:spacing w:line="360" w:lineRule="auto"/>
      </w:pPr>
      <w:r>
        <w:t>너는 한때 끝없이 병을 안고 왔고, 빚을 안고 왔고, 혼란스러운 머리를 안고 왔다. 오만 가지 구더기 같은 문제들을 잔뜩 지고 이곳에 와서, 스승을 만나고, 비로소 ‘네 세상’이라는 것을 새로 만들기 시작했다.</w:t>
      </w:r>
    </w:p>
    <w:p>
      <w:pPr>
        <w:spacing w:line="360" w:lineRule="auto"/>
      </w:pPr>
      <w:r>
        <w:t>지금 네 삶을 봐라.</w:t>
      </w:r>
    </w:p>
    <w:p>
      <w:pPr>
        <w:spacing w:line="360" w:lineRule="auto"/>
      </w:pPr>
      <w:r>
        <w:t>네 주변에 누군가가 네 일을 다 도와 주고, 어떻게 살면 좋을지 안내하고, 아무 조건 없이 밥상을 차려 준다. 돈을 조금 벌었는지, 못 벌었는지 묻지도 않는다. 원망하지도 않고, 그저 “수고했어요, 고마워요”라고 말해 준다.</w:t>
      </w:r>
    </w:p>
    <w:p>
      <w:pPr>
        <w:spacing w:line="360" w:lineRule="auto"/>
      </w:pPr>
      <w:r>
        <w:t>이것이 네가 살고 있는 세상이다.</w:t>
      </w:r>
    </w:p>
    <w:p>
      <w:pPr>
        <w:spacing w:line="360" w:lineRule="auto"/>
      </w:pPr>
      <w:r>
        <w:t>이 세상은, 네 입장에서 보면 거의 천상계(天上界)에 가깝다.</w:t>
      </w:r>
    </w:p>
    <w:p>
      <w:pPr>
        <w:spacing w:line="360" w:lineRule="auto"/>
      </w:pPr>
      <w:r>
        <w:t>병든 몸을 갖고 있으면서도, 너를 원망하지 않고, 네 곁에 서서, 네가 아프면 보살피고, 네가 잠들면 조용히 둘러보고, 밥도 챙겨 주며, “여기 스승이 있다. 우주에 이런 이치가 있다”고 알려 준다. 아무 조건 없이, 그저 존재 자체로 너에게 주고 있다.</w:t>
      </w:r>
    </w:p>
    <w:p>
      <w:pPr>
        <w:spacing w:line="360" w:lineRule="auto"/>
      </w:pPr>
      <w:r>
        <w:t>너의 세상은 지금 ‘천국’에 가깝다.</w:t>
      </w:r>
    </w:p>
    <w:p>
      <w:pPr>
        <w:spacing w:line="360" w:lineRule="auto"/>
      </w:pPr>
      <w:r>
        <w:t>모임의 장도, 네가 서 있는 자리도, 천상계의 모형과 같다.</w:t>
      </w:r>
    </w:p>
    <w:p>
      <w:pPr>
        <w:spacing w:line="360" w:lineRule="auto"/>
      </w:pPr>
      <w:r>
        <w:t>그러면 이제, 반대로 나를 보자.</w:t>
      </w:r>
    </w:p>
    <w:p>
      <w:pPr>
        <w:spacing w:line="360" w:lineRule="auto"/>
      </w:pPr>
      <w:r>
        <w:t>나의 삶은 어디에 속해 있는가?</w:t>
      </w:r>
    </w:p>
    <w:p>
      <w:pPr>
        <w:spacing w:line="360" w:lineRule="auto"/>
      </w:pPr>
      <w:r>
        <w:t>천상계인가, 인간계인가, 아수라계인가, 지옥계인가, 축생계인가, 아귀계인가?</w:t>
      </w:r>
    </w:p>
    <w:p>
      <w:pPr>
        <w:spacing w:line="360" w:lineRule="auto"/>
      </w:pPr>
      <w:r>
        <w:t>나는 이미 말해 주었다.</w:t>
      </w:r>
    </w:p>
    <w:p>
      <w:pPr>
        <w:spacing w:line="360" w:lineRule="auto"/>
      </w:pPr>
      <w:r>
        <w:t>“지금 보이는 현상만을 가지고 이야기하라.”</w:t>
      </w:r>
    </w:p>
    <w:p>
      <w:pPr>
        <w:spacing w:line="360" w:lineRule="auto"/>
      </w:pPr>
      <w:r>
        <w:t>내가 너의 삶을 예로 들어 설명했듯, 나의 현상 또한 있는 그대로 말해 보라고 했다. 그런데도 너는 계속 피하고, 돌려 말한다.</w:t>
      </w:r>
    </w:p>
    <w:p>
      <w:pPr>
        <w:spacing w:line="360" w:lineRule="auto"/>
      </w:pPr>
      <w:r>
        <w:t>지금 너희는 천상계에 살고 있다. 최소한 ‘조건’만 놓고 보면 그렇다. 너는 천상계에서 사는 것처럼 대접받고 있다. 그러나 나는, 매우 인간적인 조건 속에서, 인간계의 삶을 살고 있다.</w:t>
      </w:r>
    </w:p>
    <w:p>
      <w:pPr>
        <w:spacing w:line="360" w:lineRule="auto"/>
      </w:pPr>
      <w:r>
        <w:t>왜 이런 일이 벌어질까?</w:t>
      </w:r>
    </w:p>
    <w:p>
      <w:pPr>
        <w:spacing w:line="360" w:lineRule="auto"/>
      </w:pPr>
      <w:r>
        <w:t>너희가 내 ‘천상계’를 흐트러 놓았기 때문이다.</w:t>
      </w:r>
    </w:p>
    <w:p>
      <w:pPr>
        <w:spacing w:line="360" w:lineRule="auto"/>
      </w:pPr>
      <w:r>
        <w:t>너희는 천상계 같은 조건 속에서 살고 있으면서, 정작 그 의식과 행위는 축생계(畜生界)의 차원에 머무른다. 그리고 너희가 흐트러뜨린 세상 속에서, 나는 인간계의 일을 맡아 하고 있다. 이것이 현상 차원의 솔직한 답이다.</w:t>
      </w:r>
    </w:p>
    <w:p>
      <w:pPr>
        <w:spacing w:line="360" w:lineRule="auto"/>
      </w:pPr>
      <w:r>
        <w:t>하지만 나 자신의 내면에서 볼 때, 나는 또 다른 계(界)에 살고 있다. 내 마음속에서 나는 이 삶을 어떻게 살고 있는가? 외형으로 보이는 조건과, 내면의 계는 동일하지 않을 수 있다.</w:t>
      </w:r>
    </w:p>
    <w:p>
      <w:pPr>
        <w:spacing w:line="360" w:lineRule="auto"/>
      </w:pPr>
      <w:r>
        <w:t>반대로, 너를 보자.</w:t>
      </w:r>
    </w:p>
    <w:p>
      <w:pPr>
        <w:spacing w:line="360" w:lineRule="auto"/>
      </w:pPr>
      <w:r>
        <w:t>겉으로 보이는 것은 천상계에 가깝다. 그러나 네 의식은 어느 계에 머물러 있는가?</w:t>
      </w:r>
    </w:p>
    <w:p>
      <w:pPr>
        <w:spacing w:line="360" w:lineRule="auto"/>
      </w:pPr>
      <w:r>
        <w:t>축생계의 특징은 단 하나다.</w:t>
      </w:r>
    </w:p>
    <w:p>
      <w:pPr>
        <w:spacing w:line="360" w:lineRule="auto"/>
      </w:pPr>
      <w:r>
        <w:t>자기밖에 모른다.</w:t>
      </w:r>
    </w:p>
    <w:p>
      <w:pPr>
        <w:spacing w:line="360" w:lineRule="auto"/>
      </w:pPr>
      <w:r>
        <w:t>밥을 주는 사람만 따라 다닌다. 먹을 것을 달라고 꼬리치고, 애교를 부린다. 주인이 야단치면 깨갱하고 숨는다.</w:t>
      </w:r>
    </w:p>
    <w:p>
      <w:pPr>
        <w:spacing w:line="360" w:lineRule="auto"/>
      </w:pPr>
      <w:r>
        <w:t>그러나 인간은 다르다.</w:t>
      </w:r>
    </w:p>
    <w:p>
      <w:pPr>
        <w:spacing w:line="360" w:lineRule="auto"/>
      </w:pPr>
      <w:r>
        <w:t>사랑을 받기 위해서가 아니라, 사랑 자체가 되어 사랑을 나눈다. 서로를 보호하고, 살피고, 함께 편안하게 살기 위해 ‘둘’로서의 관계를 배운다. 천상계의 사람은, 자신이 별로 드러나지 않는다. 존재 자체로 사랑이고, 마음은 언제나 룰루랄라 하며, 어떤 일이 와도 다시 그 진동으로 돌아온다. 어렵지만, 명료한 자리다.</w:t>
      </w:r>
    </w:p>
    <w:p>
      <w:pPr>
        <w:spacing w:line="360" w:lineRule="auto"/>
      </w:pPr>
      <w:r>
        <w:t>너는 나와 오랫동안 함께 지내며, 수없이 많은 얘기를 들었다. 실제로 현상을 보여주기도 했다. 그런데도 여전히, 명료한 선택을 하지 못한다.</w:t>
      </w:r>
    </w:p>
    <w:p>
      <w:pPr>
        <w:spacing w:line="360" w:lineRule="auto"/>
      </w:pPr>
      <w:r>
        <w:t>왜일까?</w:t>
      </w:r>
    </w:p>
    <w:p>
      <w:pPr>
        <w:spacing w:line="360" w:lineRule="auto"/>
      </w:pPr>
      <w:r>
        <w:t>내 눈에, 너는 아직 축생계에 더 가깝기 때문이다.</w:t>
      </w:r>
    </w:p>
    <w:p>
      <w:pPr>
        <w:spacing w:line="360" w:lineRule="auto"/>
      </w:pPr>
      <w:r>
        <w:t>스승에게 다가올 때조차, 너는 스스로 도(道)를 향해 걸어오는 ‘인간’으로 오는 것이 아니라, “주인 누가 건들까 봐 지키고, 먹을 것을 기대하고, 사랑을 구걸하는” 개와 비슷한 에너지로 다가온다. 그래서 내 눈에는 이렇게 보인다.</w:t>
      </w:r>
    </w:p>
    <w:p>
      <w:pPr>
        <w:spacing w:line="360" w:lineRule="auto"/>
      </w:pPr>
      <w:r>
        <w:t>“쟤는 축생이구나. 쟤는 언제 사람 되려나.”</w:t>
      </w:r>
    </w:p>
    <w:p>
      <w:pPr>
        <w:spacing w:line="360" w:lineRule="auto"/>
      </w:pPr>
      <w:r>
        <w:t>물론, 너의 의식 속에는 이미 ‘사람이 되려는 씨앗’이 조금씩 자라나고 있다. 스스로도 그것을 안다. 네 안에 ‘내가 스스로 해 보아야겠다’는 의지가 조금씩 생기고 있다. 그러나 그것이 얼마나의 비율을 차지하는지는 아직 살펴보아야 한다.</w:t>
      </w:r>
    </w:p>
    <w:p>
      <w:pPr>
        <w:spacing w:line="360" w:lineRule="auto"/>
      </w:pPr>
      <w:r>
        <w:t>진짜 사람은, 스승이 말하지 않아도 스스로 보고, 스스로 해야 할 일을 안다. 자발적으로 도리와 행을 드러낸다. 인간은 상대를 보호할 줄 알고, 살필 줄 알고, 스스로 무엇을 해야 할지를 아는 존재이다.</w:t>
      </w:r>
    </w:p>
    <w:p>
      <w:pPr>
        <w:spacing w:line="360" w:lineRule="auto"/>
      </w:pPr>
      <w:r>
        <w:t>너는 이제 겨우, 그 ‘스스로’라는 감각이 조금 싹트기 시작한 상태다. 의식은 이미 우주 얘기를 하고, 높은 차원의 언어를 쓰고, 통로는 많이 열렸다. 그런데 거기서 나오는 말 대부분은, 네 자신의 자리에서 나온 ‘자기 소리’가 아니라, 들은 것을 되풀이하는 ‘저 동네 이야기’일 뿐이다.</w:t>
      </w:r>
    </w:p>
    <w:p>
      <w:pPr>
        <w:spacing w:line="360" w:lineRule="auto"/>
      </w:pPr>
      <w:r>
        <w:t>그래서 나는 속으로 이렇게 본다.</w:t>
      </w:r>
    </w:p>
    <w:p>
      <w:pPr>
        <w:spacing w:line="360" w:lineRule="auto"/>
      </w:pPr>
      <w:r>
        <w:t>“쟤들은 언제 사람 될까. 나만 보면 꼬리치고, 좋아하고, 따르는데, 결국은 계속 되풀이해야 한다. ‘그렇게 하지 마라, 소리 지르지 마라, 말 좀 줄여라’라고.”</w:t>
      </w:r>
    </w:p>
    <w:p>
      <w:pPr>
        <w:spacing w:line="360" w:lineRule="auto"/>
      </w:pPr>
      <w:r>
        <w:t>너는 사람 옷을 입고 있기 때문에, 내가 너에게 기대를 거는 것이다. 사람 옷을 걸쳤으니, 진짜 사람으로 깨어난다면 금방 선택할 수 있는 자가 되고, 창조할 수 있게 되고, 그 창조가 잘 흘러가도록 사랑을 전하고, 또 전달할 수 있는 존재가 될 수 있기 때문이다.</w:t>
      </w:r>
    </w:p>
    <w:p>
      <w:pPr>
        <w:spacing w:line="360" w:lineRule="auto"/>
      </w:pPr>
      <w:r>
        <w:t>그러나 지금 너는, 머리로만, 우주의 언어를 주워 담고 있을 뿐이다.</w:t>
      </w:r>
    </w:p>
    <w:p>
      <w:pPr>
        <w:spacing w:line="360" w:lineRule="auto"/>
      </w:pPr>
      <w:r>
        <w:t>“영건이 어쩌고, 이상한 차원의 이야기”는 잘도 하지만,</w:t>
      </w:r>
    </w:p>
    <w:p>
      <w:pPr>
        <w:spacing w:line="360" w:lineRule="auto"/>
      </w:pPr>
      <w:r>
        <w:t>“너 자신의 이야기, 너의 선택, 너의 책임”에 관해서는 말하지 못한다.</w:t>
      </w:r>
    </w:p>
    <w:p>
      <w:pPr>
        <w:spacing w:line="360" w:lineRule="auto"/>
      </w:pPr>
      <w:r>
        <w:t>이것이 나쁘다는 뜻이 아니다.</w:t>
      </w:r>
    </w:p>
    <w:p>
      <w:pPr>
        <w:spacing w:line="360" w:lineRule="auto"/>
      </w:pPr>
      <w:r>
        <w:t>단지, 너는 아직 ‘지금의 너 자신’을 제대로 볼 수 있는 자리까지 도달하지 못했다는 뜻이다.</w:t>
      </w:r>
    </w:p>
    <w:p>
      <w:pPr>
        <w:spacing w:line="360" w:lineRule="auto"/>
      </w:pPr>
      <w:r>
        <w:t>그럼에도 불구하고, 너는 매우 특별한 축생이다.</w:t>
      </w:r>
    </w:p>
    <w:p>
      <w:pPr>
        <w:spacing w:line="360" w:lineRule="auto"/>
      </w:pPr>
      <w:r>
        <w:t>요괴성, 신성계의 씨앗, 다양한 가능성이 한데 엉켜 있는 자리에서 살고 있다. 그러면서도 스스로를 ‘예쁜 축생’ 정도로 포장하며 머뭇거린다.</w:t>
      </w:r>
    </w:p>
    <w:p>
      <w:pPr>
        <w:spacing w:line="360" w:lineRule="auto"/>
      </w:pPr>
      <w:r>
        <w:t>하지만 너는, 결국 나를 물어뜯었다.</w:t>
      </w:r>
    </w:p>
    <w:p>
      <w:pPr>
        <w:spacing w:line="360" w:lineRule="auto"/>
      </w:pPr>
      <w:r>
        <w:t>나를 잡아먹고, 네 방식대로 개파쇼를 벌였다. 내가 너를 죽일 수는 없으니, 결국 대문을 열어 주고 “가라, 네 길을 가라” 할 수밖에 없었다.</w:t>
      </w:r>
    </w:p>
    <w:p>
      <w:pPr>
        <w:spacing w:line="360" w:lineRule="auto"/>
      </w:pPr>
      <w:r>
        <w:t>너는 개와는 다른, 고양이 같은 존재에 가깝다.</w:t>
      </w:r>
    </w:p>
    <w:p>
      <w:pPr>
        <w:spacing w:line="360" w:lineRule="auto"/>
      </w:pPr>
      <w:r>
        <w:t>고양이는 영특하다.</w:t>
      </w:r>
    </w:p>
    <w:p>
      <w:pPr>
        <w:spacing w:line="360" w:lineRule="auto"/>
      </w:pPr>
      <w:r>
        <w:t>사람의 눈치를 잘 살피고, 무엇이 사람에게 먹히는지 안다. 개처럼 드러내놓고 여기저기 싸지르지 않고, 보이지 않게 깔끔하게 행동한다. 그리고 사람을 애교스럽게 끌어당기는 마력이 있다. 그러나 동시에, 잡혀 있기 싫어서 자기 마음대로 나가 버린다. 부르면 듣는 척, 마는 척하다가, 갑자기 사라져 버리기도 한다.</w:t>
      </w:r>
    </w:p>
    <w:p>
      <w:pPr>
        <w:spacing w:line="360" w:lineRule="auto"/>
      </w:pPr>
      <w:r>
        <w:t>그래서 사람들은 고양이에게 목줄을 채워 보기도 하고, 집 안에만 가두어 두기도 한다. 그러나 한 번 나가 버린 고양이는 다시 돌아오지 않는 일도 많다. 축생계 안에도, 소, 돼지, 말, 개, 고양이 등 다양한 종류가 있듯이, 너 또한 그 다양한 축생 유형 중 하나에 해당한다.</w:t>
      </w:r>
    </w:p>
    <w:p>
      <w:pPr>
        <w:spacing w:line="360" w:lineRule="auto"/>
      </w:pPr>
      <w:r>
        <w:t>내가 너에게 이렇게 묻는 이유가 여기에 있다.</w:t>
      </w:r>
    </w:p>
    <w:p>
      <w:pPr>
        <w:spacing w:line="360" w:lineRule="auto"/>
      </w:pPr>
      <w:r>
        <w:t>“너는 축생 중에서도, 어떤 과(科)에 속한 것 같으냐?”</w:t>
      </w:r>
    </w:p>
    <w:p>
      <w:pPr>
        <w:spacing w:line="360" w:lineRule="auto"/>
      </w:pPr>
      <w:r>
        <w:t>너는 사람 탈을 쓰고 있으니, 겉보기엔 상당히 고급스러워 보인다. 마치 황실에서 자란 고양이처럼, 좋은 침대에서 자고, 인간처럼 밥을 먹고, 얘기를 나누고, 눈을 마주치며 산다. 그런데 정작 네 내면의 운동은, 여전히 축생계의 에너지에 머물러 있다.</w:t>
      </w:r>
    </w:p>
    <w:p>
      <w:pPr>
        <w:spacing w:line="360" w:lineRule="auto"/>
      </w:pPr>
      <w:r>
        <w:t>고양이 세계에서 최고의 칭찬은 ‘개냥이’다.</w:t>
      </w:r>
    </w:p>
    <w:p>
      <w:pPr>
        <w:spacing w:line="360" w:lineRule="auto"/>
      </w:pPr>
      <w:r>
        <w:t>고양이인데 개처럼 의리가 있고, 사람과 함께 있어 주고, 예쁜 짓도 하고, 지저분하지 않고, 사람과 교감하는 존재. 그것이 개냥이다.</w:t>
      </w:r>
    </w:p>
    <w:p>
      <w:pPr>
        <w:spacing w:line="360" w:lineRule="auto"/>
      </w:pPr>
      <w:r>
        <w:t>너의 꿈도 어쩌면 이와 비슷할 것이다.</w:t>
      </w:r>
    </w:p>
    <w:p>
      <w:pPr>
        <w:spacing w:line="360" w:lineRule="auto"/>
      </w:pPr>
      <w:r>
        <w:t>“나는 사람보다 더 우월한 존재야.”</w:t>
      </w:r>
    </w:p>
    <w:p>
      <w:pPr>
        <w:spacing w:line="360" w:lineRule="auto"/>
      </w:pPr>
      <w:r>
        <w:t>개들은 그렇게 착각하지 않지만, 고양이는 쉽게 착각한다. 머리 위 높은 곳에 올라가 있으면, 그것이 ‘위’라고 믿는다. 땅바닥에 절대 붙지 않고, 높은 곳을 타고 다니며, 따뜻하고 깨끗한 곳에만 눕는다. 그것을 자신의 우월성으로 착각한다.</w:t>
      </w:r>
    </w:p>
    <w:p>
      <w:pPr>
        <w:spacing w:line="360" w:lineRule="auto"/>
      </w:pPr>
      <w:r>
        <w:t>그러나 네가 사람 옷을 입고 이 자리에 온 이상,</w:t>
      </w:r>
    </w:p>
    <w:p>
      <w:pPr>
        <w:spacing w:line="360" w:lineRule="auto"/>
      </w:pPr>
      <w:r>
        <w:t>네가 진정으로 가야 할 곳은, ‘고급 축생’이 아니라 ‘인간’이다.</w:t>
      </w:r>
    </w:p>
    <w:p>
      <w:pPr>
        <w:spacing w:line="360" w:lineRule="auto"/>
      </w:pPr>
      <w:r>
        <w:t>스승 앞에서는, 의리 있는 개처럼, 눈을 피하지 말고 정면으로 서야 한다.</w:t>
      </w:r>
    </w:p>
    <w:p>
      <w:pPr>
        <w:spacing w:line="360" w:lineRule="auto"/>
      </w:pPr>
      <w:r>
        <w:t>“스승님 최고예요, 스승님 멋져요, 스승님 사랑해요.”</w:t>
      </w:r>
    </w:p>
    <w:p>
      <w:pPr>
        <w:spacing w:line="360" w:lineRule="auto"/>
      </w:pPr>
      <w:r>
        <w:t>이 말만 반복하는 것이 아니라,</w:t>
      </w:r>
    </w:p>
    <w:p>
      <w:pPr>
        <w:spacing w:line="360" w:lineRule="auto"/>
      </w:pPr>
      <w:r>
        <w:t>“스승님, 제가 여기 앉겠습니다. 제가 이것을 하겠습니다.”라고 하며,</w:t>
      </w:r>
    </w:p>
    <w:p>
      <w:pPr>
        <w:spacing w:line="360" w:lineRule="auto"/>
      </w:pPr>
      <w:r>
        <w:t>내 앞에 와 앉아, 맡겨진 일을 하고, 네 마음을 스스로 드러내야 한다.</w:t>
      </w:r>
    </w:p>
    <w:p>
      <w:pPr>
        <w:spacing w:line="360" w:lineRule="auto"/>
      </w:pPr>
      <w:r>
        <w:t>그러면서 동시에, 혼자 있을 때는 고양이처럼 자유롭게, 스스로 사유하고, 탐색하고, 성장하면 된다. 그러면 너는 ‘수준 높은 축생’을 넘어, 참된 인간성에 가까워질 수 있다.</w:t>
      </w:r>
    </w:p>
    <w:p>
      <w:pPr>
        <w:spacing w:line="360" w:lineRule="auto"/>
      </w:pPr>
      <w:r>
        <w:t>나는 이렇게 너를 비교해 보여 주며, 왜 ‘스스로 해야 하는지’를, 왜 ‘선택하는 힘’이 필요한지를, 그리고 왜 ‘사랑을 베풀고, 사랑이 무엇인지 아는 충만함 속에서 살아야 하는지’를 깨닫게 하고자 한다. 이 자리가 바로 생명 에너지가 짜이는 자리이고, 의식의 수소(受素)를 입히는 자리이기 때문이다.</w:t>
      </w:r>
    </w:p>
    <w:p>
      <w:pPr>
        <w:spacing w:line="360" w:lineRule="auto"/>
      </w:pPr>
      <w:r>
        <w:t>너는 사람들을 홀릴 줄 아는 개냥이다.</w:t>
      </w:r>
    </w:p>
    <w:p>
      <w:pPr>
        <w:spacing w:line="360" w:lineRule="auto"/>
      </w:pPr>
      <w:r>
        <w:t>너의 매력이 무엇인지, 너 스스로도 안다.</w:t>
      </w:r>
    </w:p>
    <w:p>
      <w:pPr>
        <w:spacing w:line="360" w:lineRule="auto"/>
      </w:pPr>
      <w:r>
        <w:t>그러나 만약 네가 사람이 아니라면, 너는 아주 호화로운 황실에서 자라는 고양이일 것이다. 좋은 침대에서 자고, 사람처럼 밥을 먹고, 얘기도 나누고, 눈을 마주치며 산다. 그 자체만으로도 매력적인 축생이다.</w:t>
      </w:r>
    </w:p>
    <w:p>
      <w:pPr>
        <w:spacing w:line="360" w:lineRule="auto"/>
      </w:pPr>
      <w:r>
        <w:t>하지만 나는 너에게 묻는다.</w:t>
      </w:r>
    </w:p>
    <w:p>
      <w:pPr>
        <w:spacing w:line="360" w:lineRule="auto"/>
      </w:pPr>
      <w:r>
        <w:t>“너는 지금, 어디에서 살고 있느냐? 육도(六道) 가운데 어느 곳에 서 있느냐?”</w:t>
      </w:r>
    </w:p>
    <w:p>
      <w:pPr>
        <w:spacing w:line="360" w:lineRule="auto"/>
      </w:pPr>
      <w:r>
        <w:t>부처가 이 세상에 ‘육도’를 이야기한 것은, 단지 사후 세계의 도식을 설명하기 위함이 아니다. 이 지구에서, 우리가 어떤 의식으로, 어떤 계(界)에서 살고 있는지를 보게 하기 위함이다. 사람 모습으로 태어났다면, 그 사람은 인간으로 살고 있는가? 아니면 지옥처럼 살고 있는가, 아귀처럼 살고 있는가, 천상계처럼 살고 있는가?</w:t>
      </w:r>
    </w:p>
    <w:p>
      <w:pPr>
        <w:spacing w:line="360" w:lineRule="auto"/>
      </w:pPr>
      <w:r>
        <w:t>결국, 그 모든 것은 ‘노력하기 나름’이다.</w:t>
      </w:r>
    </w:p>
    <w:p>
      <w:pPr>
        <w:spacing w:line="360" w:lineRule="auto"/>
      </w:pPr>
      <w:r>
        <w:t>어디에서 살 것인지는, 매 순간의 선택과 행위에 달려 있다.</w:t>
      </w:r>
    </w:p>
    <w:p>
      <w:pPr>
        <w:spacing w:line="360" w:lineRule="auto"/>
      </w:pPr>
      <w:r>
        <w:t>지금 너에게서 내가 기쁘게 보는 점이 하나 있다.</w:t>
      </w:r>
    </w:p>
    <w:p>
      <w:pPr>
        <w:spacing w:line="360" w:lineRule="auto"/>
      </w:pPr>
      <w:r>
        <w:t>이제 너는 조금씩 ‘스스로의 모습을 보기 시작했다’는 것이다.</w:t>
      </w:r>
    </w:p>
    <w:p>
      <w:pPr>
        <w:spacing w:line="360" w:lineRule="auto"/>
      </w:pPr>
      <w:r>
        <w:t>스스로 되려고, 스스로 일어서려고, 조금씩 노력하고 있다.</w:t>
      </w:r>
    </w:p>
    <w:p>
      <w:pPr>
        <w:spacing w:line="360" w:lineRule="auto"/>
      </w:pPr>
      <w:r>
        <w:t>“너 자신을 알라.”</w:t>
      </w:r>
    </w:p>
    <w:p>
      <w:pPr>
        <w:spacing w:line="360" w:lineRule="auto"/>
      </w:pPr>
      <w:r>
        <w:t>이 말은 결코 가벼운 말이 아니다.</w:t>
      </w:r>
    </w:p>
    <w:p>
      <w:pPr>
        <w:spacing w:line="360" w:lineRule="auto"/>
      </w:pPr>
      <w:r>
        <w:t>너는 예전에, “너나 잘해”라는 말을 내게 던진 적도 있다. 그만큼 스스로를 보는 것이 두렵고, 나를 보는 것도 버거웠다는 뜻이다. 그러나 이제는 그 시선을 조금씩 너 자신에게 돌리기 시작했다.</w:t>
      </w:r>
    </w:p>
    <w:p>
      <w:pPr>
        <w:spacing w:line="360" w:lineRule="auto"/>
      </w:pPr>
      <w:r>
        <w:t>너는 사람들을 자연스럽게 끌어당긴다. 살살 비비며 다가와, 사람을 편안하게 만든다. 그러다가 또 어느 순간, 네가 떠나야 할 때가 되면, 아무렇지 않게 떠난다. 누군가가 “야옹아, 야옹아” 부르면, 필요할 때만 다시 나타난다. 이 모습이 바로, 지금 네가 살고 있는 의식의 패턴이다.</w:t>
      </w:r>
    </w:p>
    <w:p>
      <w:pPr>
        <w:spacing w:line="360" w:lineRule="auto"/>
      </w:pPr>
      <w:r>
        <w:t>이제 남은 것은, 네 스스로 묻는 일이다.</w:t>
      </w:r>
    </w:p>
    <w:p>
      <w:pPr>
        <w:spacing w:line="360" w:lineRule="auto"/>
      </w:pPr>
      <w:r>
        <w:t>“나는 여전히 개냥이로 남을 것인가,</w:t>
      </w:r>
    </w:p>
    <w:p>
      <w:pPr>
        <w:spacing w:line="360" w:lineRule="auto"/>
      </w:pPr>
      <w:r>
        <w:t>아니면 사람으로, 더 나아가 의식을 깨어나게 하는 존재로 설 것인가?”</w:t>
      </w:r>
    </w:p>
    <w:p>
      <w:pPr>
        <w:spacing w:line="360" w:lineRule="auto"/>
      </w:pPr>
      <w:r>
        <w:t>그 물음 앞에서 도망치지 않고, 팩트 그대로의 나를 보고,</w:t>
      </w:r>
    </w:p>
    <w:p>
      <w:pPr>
        <w:spacing w:line="360" w:lineRule="auto"/>
      </w:pPr>
      <w:r>
        <w:t>나의 계(界), 나의 선택, 나의 책임을 직시하는 순간,</w:t>
      </w:r>
    </w:p>
    <w:p>
      <w:pPr>
        <w:spacing w:line="360" w:lineRule="auto"/>
      </w:pPr>
      <w:r>
        <w:t>비로소 축생계와 인간계 사이에 놓인 문이 열린다.</w:t>
      </w:r>
    </w:p>
    <w:p>
      <w:pPr>
        <w:spacing w:line="360" w:lineRule="auto"/>
      </w:pPr>
      <w:r>
        <w:t>그 문을 넘어서는 자만이, 자신의 의식을 진짜로 진화시킬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