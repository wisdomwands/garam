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033-에고의생성-모현2_36.mp3_6bbea256f66d4f79967c147929fb418e</w:t>
      </w:r>
    </w:p>
    <w:p/>
    <w:p>
      <w:pPr>
        <w:pStyle w:val="Title"/>
        <w:jc w:val="center"/>
      </w:pPr>
      <w:r>
        <w:rPr>
          <w:sz w:val="44"/>
        </w:rPr>
        <w:t>에테르체와 에고, 그리고 영혼의 자리</w:t>
      </w:r>
    </w:p>
    <w:p>
      <w:pPr>
        <w:spacing w:line="360" w:lineRule="auto"/>
      </w:pPr>
      <w:r>
        <w:t>아기는 태어날 때, 본래의 자각과 빛을 많이 지니고 온다. 그러나 성장 과정에서 그것을 대부분 잊어버린다. 백지와도 같은 그 의식 위로, ‘뇌’라는 장치가 언어와 정보라는 이름으로 점차 주입되기 시작한다.</w:t>
      </w:r>
    </w:p>
    <w:p>
      <w:pPr>
        <w:spacing w:line="360" w:lineRule="auto"/>
      </w:pPr>
      <w:r>
        <w:t>‘엄마, 아빠, 좋아요, 사랑해’와 같은 언어가 들어오고, 모빌을 보며 ‘토끼, 코끼리’라는 이름을 부여받는다. 딸랑딸랑 소리를 내며, ‘이게 무슨 소리인지’, ‘꽥꽥은 또 무엇인지’를 알려주는 교육이 시작되면, 이 아이의 백지 같던 하나의 테르체(에테르체, 정보체)가 점차 정보화되고, 하나의 에너지적 물질체로 굳어져 간다. 그것이 곧 ‘자기 의식’이라 불리는 것, 우리가 에고(Ego), 자아라고 부르는 그 구조이다.</w:t>
      </w:r>
    </w:p>
    <w:p>
      <w:pPr>
        <w:spacing w:line="360" w:lineRule="auto"/>
      </w:pPr>
      <w:r>
        <w:t>결국 이 자아가 가지고 있는 에테르체가 물질체에 고정되면서 ‘체’라는 구조로 응결된다는 것은, 원소적 결합에서 비롯된 하나의 강력한 힘을 형성한다는 뜻이다. 쉽게 말해, 가장 강렬한 에고, 나조차도 바꾸기 어려운 나의 습성, 나 스스로도 통제할 수 없다고 느끼는 성질 같은 것들이 이 구조 안에서 고도(高度)화되고, 고딕화되어 굳어지는 것이다.</w:t>
      </w:r>
    </w:p>
    <w:p>
      <w:pPr>
        <w:spacing w:line="360" w:lineRule="auto"/>
      </w:pPr>
      <w:r>
        <w:t>에테르체는 본래 자신의 혼(魂)의 구조, 본연의 혼체와 조화롭게 맞물려야 하는데, 성장 과정에서 주변으로부터 던져진 말들, 부모와 스승, 사회와 성자들이 해준 말들, 그 수많은 언어와 판단이 자기 혼의 자리에서 빗나가게 만든다. 그 결과, 이 에테르체는 세상에 고용(固用)된 정보 구조에 머리가 먹히듯 장악된다.</w:t>
      </w:r>
    </w:p>
    <w:p>
      <w:pPr>
        <w:spacing w:line="360" w:lineRule="auto"/>
      </w:pPr>
      <w:r>
        <w:t>이것을 이전 시대와 대조해 보자. 불과 몇십 년 전만 해도, 지금 우리가 당연하게 사용하는 인공지능, 스마트폰 같은 것은 상상조차 하지 못했다. 그렇다면 100년 전 존재하던 한 인간의 의식체가, 지금의 우리와 같은 방식으로 에테르체에 정보를 저장하고, 같은 차원의 정보체를 형성하고 있었겠는가. 결코 그렇지 않다.</w:t>
      </w:r>
    </w:p>
    <w:p>
      <w:pPr>
        <w:spacing w:line="360" w:lineRule="auto"/>
      </w:pPr>
      <w:r>
        <w:t>예로부터 인간들은 죽은 이의 혼이 나타나 세상의 일을 전하고, 말을 건넨다고 믿어왔다. 나는 신역(神域)의 흐름과 구조를 통용해서 볼 수 있기 때문에, 이러한 현상들을 다 알고 있다. 신역에서는 ‘영혼체에 에테르체가 고용화된 자아체들’이 남는다. 어떤 경우에는 그 결합력이 너무 강렬하여 잘 분해되지 못하고, 그 결과 귀신, 영(靈)과 같은 존재로 남기도 한다.</w:t>
      </w:r>
    </w:p>
    <w:p>
      <w:pPr>
        <w:spacing w:line="360" w:lineRule="auto"/>
      </w:pPr>
      <w:r>
        <w:t>반대로, 에테르체가 잘 분해되어 귀신형으로 남지 않고, 나의 아스트랄체와 가장 근원의 존재체가 다시 생의 바퀴를 돌며 새로운 육화로 들어가기도 한다. 이처럼 마지막 순간, 악다구니와 집착, 분노로 죽음을 맞이하면, 다음 세대, 다음 생에서 그가 갖고 있던 정보체가 에너지 구조 속에 얼마나, 어떻게 남아 있을지는 전혀 다른 문제다.</w:t>
      </w:r>
    </w:p>
    <w:p>
      <w:pPr>
        <w:spacing w:line="360" w:lineRule="auto"/>
      </w:pPr>
      <w:r>
        <w:t>에테르체와 정보체는, 우리가 세상을 살아가는 수단처럼 보이지만, 숨이 끊어지는 순간 그것들 대부분이 해체되고 사라진다. 그렇기에 많은 성자와 성인들은, 에고와 자아라는 공간에 자신을 가두지 말라고 끊임없이 말해왔다. “지금 네가 살고 있는 이 현실, 즉 네 정보에 의해 작용하고 구성된 이 현실이 진실 그 자체인가?”라는 질문을 던지는 까닭이 거기에 있다.</w:t>
      </w:r>
    </w:p>
    <w:p>
      <w:pPr>
        <w:spacing w:line="360" w:lineRule="auto"/>
      </w:pPr>
      <w:r>
        <w:t>우리는 자신이 알고 있는 현실이 곧 진실이라고 믿고 산다. 그러나 그 현실은, 결국 ‘나의 정보에 의해, 나의 작용으로 이루어진 하나의 구조물’일 뿐이다. 돈이 있고, 생활이 안정되어 있고, 사회적 조건이 나쁘지 않다고 해서, 그 사람 입에서 진정으로 ‘나답다’는 언어가 흘러나오는가. 자기 원하는 삶을 살고 있고, 어떤 말을 해도 스스로 편안한 ‘나’로 살아가고 있는 사람이 얼마나 되는가. 나는 독자에게 이 질문을 던지고 싶다.</w:t>
      </w:r>
    </w:p>
    <w:p>
      <w:pPr>
        <w:spacing w:line="360" w:lineRule="auto"/>
      </w:pPr>
      <w:r>
        <w:t>나는 최근, 어떤 제자를 보며 깊은 충격을 받았다. 10년이라는 긴 시간 동안, 나는 그에게 끊임없이 주입하고 가르치고, 문자 그대로 옷을 벗기듯 속을 드러내 보이며 누드를 까듯 진실을 보여주었지만, 여전히 스스로를 느끼지 못하고 있다는 말을 들었을 때, 사실 그것은 알고 마음만 먹으면 얼마든지 알 수 있는 것임에도 불구하고, 그는 감히 이틀 반이라는 시간을 내 앞에서 버티고 서 있었다. 그 모습 자체가 나에게는 커다란 쇼크였다.</w:t>
      </w:r>
    </w:p>
    <w:p>
      <w:pPr>
        <w:spacing w:line="360" w:lineRule="auto"/>
      </w:pPr>
      <w:r>
        <w:t>“지금 여기서 이렇게 행동하시면 안 됩니다. 스승님께 이런 태도로 나올 수는 없습니다.”라고 말하면, 보통의 제자라면 잠깐 자신의 거부감과 감정을 내세우다가도 곧 스스로를 거두고 내려앉는다. 그런데 그는 그러지 않았다. 그의 오기와 고집은 꺼지지 않았고, 내면 깊숙이 담긴 채로 유지되었다.</w:t>
      </w:r>
    </w:p>
    <w:p>
      <w:pPr>
        <w:spacing w:line="360" w:lineRule="auto"/>
      </w:pPr>
      <w:r>
        <w:t>세 시간 만에 두 차례나 집을 나갔다 돌아올 정도의 오기라면, 그것은 어린아이의 단순한 떼가 아니다. 아이들은 고집스럽게 울다가도 금방 그치곤 한다. 하지만 그는 징징거림을 넘어선, 엄청나게 웃기면서도 위험한 수준의 고집과 욱하는 기질을 보여주었다. 나는 그에게 말했다. “너는 밖에 나가 사람들과 부딪혀 보고, 너 자신을 체험해 보라.” 일반인 같으면, 저녁에 집을 나갔다가 10분, 길면 30분 안에 생각을 돌리고 돌아온다. 그런데 그는 무려 3시간 동안, 혼자서 오기와 고집으로 뭉쳐진 상태를 유지했다. 나에게서 보이는 것은 분명했다. ‘저 고집이 녹지 않는 이상, 그는 결코 자유로워질 수 없는 영혼이다.’</w:t>
      </w:r>
    </w:p>
    <w:p>
      <w:pPr>
        <w:spacing w:line="360" w:lineRule="auto"/>
      </w:pPr>
      <w:r>
        <w:t>그런데 역설적으로, 그 고집마저도 불필요하지는 않다. 나는 지금도, 그에게 “대전에 가는 편이 더 좋지 않겠느냐”고 제안했던 이유를 곱씹는다. 인간적으로는 그가 이곳에 있으면 우리도 좋고, 현궁이에게도 좋다. 그러나 그 관계를 붙들고 다시 싸우고 싶지 않은 마음이 더 컸다. 인간이 인간에게서 느끼는 달콤함은, 떨어져 지내다 보면 금세 옅어진다. 가까이 있기 때문에 그 감정이 계속 배가될 뿐이다. 우리가 함께 있어서 좋다고 느끼는 것 역시, 에너지체가 서로 강화되고 증폭되기 때문이지, 없어서는 안 될 필수 조건이기 때문만은 아니다.</w:t>
      </w:r>
    </w:p>
    <w:p>
      <w:pPr>
        <w:spacing w:line="360" w:lineRule="auto"/>
      </w:pPr>
      <w:r>
        <w:t>나는 이런 경험을 많이 해보았다. 그래서 차라리 떨어져 있는 편이 서로에게 더 자유로운 경우가 있음을 안다. 오랫동안 나를 찾아온 사람들 중에는, 수천 권, 수만 권의 책을 읽고, 지성과 학력을 갖춘 자들도 있었다. 언론인, 박사, 인문학자, 의사에 이르기까지, 그들은 나와 비슷한 말을 하고, 같은 방향을 가리켰다. 그것은 더 이상 무시할 수 없는, 방대한 집단의식의 흐름이다. 그 집단의식이 얼마나 높은 차원의 영역까지 도달했는지 나는 알고 있다. 우리는 이미 그 길의 일부를 들었고, 어느 정도는 함께 걸어왔다. 그러니 이제는 그 길을, 실제로 가보자는 것이다.</w:t>
      </w:r>
    </w:p>
    <w:p>
      <w:pPr>
        <w:spacing w:line="360" w:lineRule="auto"/>
      </w:pPr>
      <w:r>
        <w:t>나는 자주 스스로에게 묻는다. ‘내가 이 아이들에게 겁을 주고 있는가?’ 그 제자는, 내가 “대전에 갈래?”라고 말할 때마다, 실제로는 갈 수 없다는 것을 알고 있었다. 나와의 대화 속에서 그는 이미 배웠다. 자신의 고집과 기질로 인해 주변 사람들에게 짐이 되는 것을 몹시 싫어하며, 어디를 가서도 자신이 무엇인가를 해주겠다는 자율성조차 스승 앞에서 제대로 꺼내지 못했음을. 그러니 그가 다른 곳으로 가서도 제대로 역할을 하지 못할 것이라는 사실을 알고 있었다. 그래서 그는 여기 남아, 자기 고집으로 버티고 있다고 나는 판단할 수밖에 없었다.</w:t>
      </w:r>
    </w:p>
    <w:p>
      <w:pPr>
        <w:spacing w:line="360" w:lineRule="auto"/>
      </w:pPr>
      <w:r>
        <w:t>따라서 내가 그에게 “대전으로 가라, 나가라”고 말한 것은 그를 내치는 것이 아니다. “너는 이곳에 존재하기가 참으로 어려운 모양이구나. 그렇다면, 너를 정신적으로 이렇게까지 힘들게 하는 구조를, 이제는 멈추어야 하지 않겠느냐”라는 의미였다. 나는 그와 다른 이들에게 두 번 정도 선택의 기회를 주었던 것 같다. 그러나 그는 끝내 그 문턱을 넘지 않았다.</w:t>
      </w:r>
    </w:p>
    <w:p>
      <w:pPr>
        <w:spacing w:line="360" w:lineRule="auto"/>
      </w:pPr>
      <w:r>
        <w:t>그에게는 생존의 필요성이라는 측면에서도 더 이상 이곳에 매달려 있을 이유가 없다. 그는 어디를 가더라도 생존을 스스로 해결할 수 있는 여러 코드들이 이미 열려 있는 존재다. 그래서 나는, 오히려 나가서 살아보라고 말한 것이었다. 최근에 그가 가족들에게 보여준 밝은 모습과, 그를 바라보는 가족들의 안심된 표정을 보며, 나는 ‘이제 많이 건강해졌구나’ 하는 느낌을 받았다. 이전에는, 그가 ‘스승님 곁에서 아픔을 안고 겨우 버티고 있지 않을까’ 하는 걱정을 가족들이 품었을 터인데, 이제는 그 걱정이 어느 정도 내려놓아진 듯 보였다.</w:t>
      </w:r>
    </w:p>
    <w:p>
      <w:pPr>
        <w:spacing w:line="360" w:lineRule="auto"/>
      </w:pPr>
      <w:r>
        <w:t>그에게는 노모도 있다. 그가 집으로 가더라도, 지혜의식이나 명분이 무너지지 않고, 오히려 부모에게 짐이 되지 않는다는 점까지도 나는 고려해 보았다. 그래서 그에게 “떠나는 것도 하나의 길”이라고 말한 것이다.</w:t>
      </w:r>
    </w:p>
    <w:p>
      <w:pPr>
        <w:spacing w:line="360" w:lineRule="auto"/>
      </w:pPr>
      <w:r>
        <w:t>나는 종종 사람들의 신앙과 집착을 함께 본다. 어떤 이들은 “너 하나님 안 믿으면 천국 못 간다”는 말에 매달려, 그 공포 속에서 헤어나오지 못한다. 나 역시, 이들에게 보이지 않는 의식의 깨어남에 대해 수없이 말해왔다. 자기 존재, 자아, 그 차원과 이 세상에서 마주해야 할 한계들에 대해, 내 말은 많은 성자들의 가르침과 맞닿아 있다. 그래서 그 말들이, 지금까지 이들이 견디고 버티는 힘이 되기도 했다.</w:t>
      </w:r>
    </w:p>
    <w:p>
      <w:pPr>
        <w:spacing w:line="360" w:lineRule="auto"/>
      </w:pPr>
      <w:r>
        <w:t>그런데도 사람은, 자신이 깨어난 것처럼 착각하며 여전히 남을 가르치려 든다. 어떤 이는 이렇게 말한다. “당신은 하우스에게 그렇게 무시당하고, 그 남자에게 그렇게 괴롭힘을 당하면서도, 왜 계속 밥을 해주고, 우리까지 힘들게 만듭니까?” 그러면 그 여자는 이렇게 대답한다. “하우스가 나를 괴롭히는 것이지, 나는 그 속에서 이겨나가고 있다.” 그녀는 자신이 성장하고 있다고 말한다. 이는 한 드라마 속 의사의 대사이기도 하지만, 현실 속 많은 이들의 모습과 닮아 있다.</w:t>
      </w:r>
    </w:p>
    <w:p>
      <w:pPr>
        <w:spacing w:line="360" w:lineRule="auto"/>
      </w:pPr>
      <w:r>
        <w:t>나는 그에게 말했다. “너는 지난 10년 동안 나에게 물들었고, 언니와 함께 있으면서 이만큼 인간적 성장을 했다. 영적 성장은, 스스로 된 자가 되어 서는 순간부터 시작이다. 아직은 너도 사람으로서의 공부가 더 필요하다.” 그는 여전히, 자신의 습성, 오기, 고집을 ‘깨닫지 못한 채 쓰고 있는 상태’였다. 그래서 나는 그에게, 또 너희 모두에게 말을 건넸다.</w:t>
      </w:r>
    </w:p>
    <w:p>
      <w:pPr>
        <w:spacing w:line="360" w:lineRule="auto"/>
      </w:pPr>
      <w:r>
        <w:t>오늘 나는, 할 수 있는 이야기를 거의 다 했다. 앞으로 너, 모연이는, 네 안의 그것을 녹이지 않는 한, 어떤 신성도, 어떤 거룩한 본래의 신성도 너 안에 온전히 앉지 못할 것이다. 고통과 쓰라림이 차지하고 있는 그 자리를 비우지 않는 한, 신성의 자리가 열릴 수 없다.</w:t>
      </w:r>
    </w:p>
    <w:p>
      <w:pPr>
        <w:spacing w:line="360" w:lineRule="auto"/>
      </w:pPr>
      <w:r>
        <w:t>나는, “네가 내 말을 안 들었다”는 식으로 비난하려는 것이 아니다. 나는 처음 만날 때부터 분명히 말해왔다. 누군가는 하나님을 대신해 말할 수 있고, 부처와 예수 역시 모두 하나님의 말씀을 전한 대리자, 일종의 아바타(Avatar)이다. 나 또한 너희에게, “나는 하늘의 말을 전달하는 자”라고 말해왔다.</w:t>
      </w:r>
    </w:p>
    <w:p>
      <w:pPr>
        <w:spacing w:line="360" w:lineRule="auto"/>
      </w:pPr>
      <w:r>
        <w:t>나는 말한다. “이태숙, 네가 하늘의 말을 거스를 때는, 너의 심장 가장 깊은 곳에 있는 귀한 것을 잃게 될 것이다. 그때가 되어서야 과연 네가 깨달음을 얻을 것인가?” 이태숙은 13년 동안 모르고 있다가, 지난 2년 사이에 비로소 알게 되었다. 그것을 알게 된 계기는, 단장이 온 가슴을 채우는 듯한 상실과 충격, 피로와 감정이 한꺼번에 밀려오는 사건이었다.</w:t>
      </w:r>
    </w:p>
    <w:p>
      <w:pPr>
        <w:spacing w:line="360" w:lineRule="auto"/>
      </w:pPr>
      <w:r>
        <w:t>그 단장이 붙잡고 있던 포인트는, 바로 이태숙이 평생 가장 갖고 싶어 하던 것이었다. 그만큼 최고의 단계, 최고의 클래스에 닿을 수 있는 순간에, 그녀는 단숨에 그 모든 것을 잃어버렸다. 배우자가 세상에서 가장 행복한 순간에 죽어버린 것과 같다. 최고로 힘들고, 동시에 최고로 높았던 그 지점에서, 그녀는 ‘천국 문 앞에서 문 하나를 사이에 두고 다시 지옥으로 떨어지는 경험’을 한 것이다.</w:t>
      </w:r>
    </w:p>
    <w:p>
      <w:pPr>
        <w:spacing w:line="360" w:lineRule="auto"/>
      </w:pPr>
      <w:r>
        <w:t>지옥에서 지옥만을 보고 있으면, 사람은 ‘이것이 지옥’이라는 자각조차 무뎌진다. 이쪽을 봐도 지옥, 저쪽을 봐도 지옥일 뿐이니, 그 안에서 그럭저럭 살아간다. 그러나 어느 날, 아주 얇은 유리 벽 하나 너머에 ‘천국’이 보인다고 해보자. 손만 뻗으면 잡을 수 있을 것 같은데, 그 유리벽 하나 때문에 결코 닿을 수 없다면, 그 지옥은 그 어떤 지옥보다도 더 잔인하고 고통스럽다. 나는 이 지점을 너희에게 말해주고 싶다.</w:t>
      </w:r>
    </w:p>
    <w:p>
      <w:pPr>
        <w:spacing w:line="360" w:lineRule="auto"/>
      </w:pPr>
      <w:r>
        <w:t>너는, 그 유리벽 바로 앞에까지 와 있다. 네 무릎이 다 벗겨지고, 발바닥이 다 닳도록 기어와 내 앞에서 죽는 듯이 엎드릴 때, 비로소 살게 될 것이다. 그만큼 너는, 네 안의 것을 완전히 녹여내지 않고서는, 진정한 삶으로 건너갈 수 없다.</w:t>
      </w:r>
    </w:p>
    <w:p>
      <w:pPr>
        <w:spacing w:line="360" w:lineRule="auto"/>
      </w:pPr>
      <w:r>
        <w:t>다른 제자는, 이제 많이 녹아 있다. 그래서 영적 그릇을 만들 수 있는 마음의 자리를 어느 정도 갖추었다. 누가 봐도, 신앙으로 영적 문이 열리는 것 같고, 보통 사람이 보지 못하는 차원도 부분적으로 볼 수 있다. 그러나 그것만으로는 충분치 않다. 진정한 신성은, 가끔 스치듯 오는 접촉이 아니라, 네 가슴 속에 신성의 존재, 지도령과 수호령을 온전히 앉힐 수 있을 때 비로소 드러난다. 그때 너는, 가끔이 아니라, 늘 밝음으로 세상을 보게 된다.</w:t>
      </w:r>
    </w:p>
    <w:p>
      <w:pPr>
        <w:spacing w:line="360" w:lineRule="auto"/>
      </w:pPr>
      <w:r>
        <w:t>그런데 너도, 내 앞에서 내가 보여준 그 많은 이야기들, 그 수많은 체험과 가르침 앞에서조차, 여전히 3시간 넘게 고집을 부리며 버틸 수 있었다. 이전에도 그랬다. 단순히 고집 세고 떼쓰는 아이들도, 그렇게 오래 버티지는 않는다. 우리 겸이를 보자. 얼마나 고집스럽던 아이였는지. 이유도 없이, 자기 원하는 것이 관철되지 않으면 울기 시작한다.</w:t>
      </w:r>
    </w:p>
    <w:p>
      <w:pPr>
        <w:spacing w:line="360" w:lineRule="auto"/>
      </w:pPr>
      <w:r>
        <w:t>아이를 데리고 아가 집에서 우리 집까지 걸어오면, 15분은 걸리는 길이다. 그 길에는 시장을 지나가는 구간이 있다. 겸이는 그 시장의 구조를 안다. 시장에만 들어가면, 자기가 원하는 물건을 사달라고 울고 고집을 부린다. 사주지 않으면, 시장통 한복판에서 엄청나게 운다. 아이를 데리고 오는 어른이 고생하고 있으면, 시장의 아주머니들이 나서서 “엄마 오지 말라, 우리가 처리하겠다”고 말한다. 그리고 아이에게 “조금 있으면 아저씨가 잡아간다”, “여기서 계속 울고 있으면 어떻게 하냐” 하고 겁을 주며 달랜다.</w:t>
      </w:r>
    </w:p>
    <w:p>
      <w:pPr>
        <w:spacing w:line="360" w:lineRule="auto"/>
      </w:pPr>
      <w:r>
        <w:t>겸이는 엄마가 안 보여도 계속 운다. 어느 날은 우리 집에 오는 길, 요산집까지 걸어오는 내내, 해가 질 때까지 울었다. 온 가족이 달래도 소용이 없었다. 결국 나는 마루에 앉아 그 아이를 바라보았다. 아이는 내 앞에 서서 울다가, 울다 울다 힘이 빠져 그 자리에 털썩 주저앉았다. 해가 지어가는 그 시간, 아이는 나를 쳐다보며 더 이상 울 힘조차 남지 않게 되었고, 그제야 울음을 멈췄다. 그 이후로 “갈래?”라고 물으면 순순히 손을 잡고 따라왔다.</w:t>
      </w:r>
    </w:p>
    <w:p>
      <w:pPr>
        <w:spacing w:line="360" w:lineRule="auto"/>
      </w:pPr>
      <w:r>
        <w:t>그래도 그 아이는 3시간까지 울지는 않았다. 네가 얼마나 독한지, 얼마나 독종인지 알겠는가. 어쩌면 그 독종 덕분에 지금까지 살아남았는지도 모른다. 그러나 그 독함이 내 앞에서 그대로 발현된다는 것은, 동시에 엄청난 위험 신호이기도 하다.</w:t>
      </w:r>
    </w:p>
    <w:p>
      <w:pPr>
        <w:spacing w:line="360" w:lineRule="auto"/>
      </w:pPr>
      <w:r>
        <w:t>어제도 그랬다. 우리는 인간적인 마음이 나오니, 결국 걱정하고 신경을 쓰게 된다. 그런데 너는, 그 걱정받고 있다는 사실조차 인정하지 않으려 하며, 끝까지 모른 척하고 버티려 했다. 나 역시 3시간이 지나자, 마치 잠에 빠져들 것처럼 피곤해졌다. “이제 잠을 자야겠다. 오든지 말든지 네가 선택하라”고 마음을 내려놓았을 즈음, 너는 10시 20분에야 문을 열고 들어왔다. 들어오면서 “두 가지가 떠오릅니다”라는 말까지 했다.</w:t>
      </w:r>
    </w:p>
    <w:p>
      <w:pPr>
        <w:spacing w:line="360" w:lineRule="auto"/>
      </w:pPr>
      <w:r>
        <w:t>나는 그날 밤, 전화를 두 번이나 들여다보았다. 평소라면 전화를 거의 하지 않는 나인데, 10년 넘도록 전화 한 번 걸지 않던 사람에게까지 전화를 했다. “선생님, 딸의 고집은 어떻게 하셨습니까?”라고 묻고 싶은 마음이 올라왔기 때문이다. 인간적으로, 그 아이가 이 고비를 넘지 못하면, 슬금슬금 경계를 넘어 어느새 자기 합리화 속으로 빠져들 것이 분명했기 때문이다. 그는 영리한 아이이므로, 자기가 어떻게 둔갑하는지도 모른 채 수많은 내면적 변장을 시도할 수 있다.</w:t>
      </w:r>
    </w:p>
    <w:p>
      <w:pPr>
        <w:spacing w:line="360" w:lineRule="auto"/>
      </w:pPr>
      <w:r>
        <w:t>그래서 나는 결심했다. “이 아이를 이 상태로 더 두어서는 안 되겠다. 필요하다면 내보내야겠다.” 그러나 동시에, 너에게 선택권을 3년이나 준 이유도 분명하다. 네 사주에는 독종 중의 독종인 기운이 있다. 나는 말해주었다. 네 사주에 ‘암(癌)’의 기운이 있다고. 왜 암이 암이냐. ‘바위 암(巖)’ 자처럼, 바위만큼 단단하기 때문이다. 그 단단함이 신앙으로 밝아지면, 극과 극을 오가며, 한쪽 끝으로 가면 최악으로, 다른 쪽 끝으로 가면 최고의 경지를 이룰 수 있는 힘이 된다.</w:t>
      </w:r>
    </w:p>
    <w:p>
      <w:pPr>
        <w:spacing w:line="360" w:lineRule="auto"/>
      </w:pPr>
      <w:r>
        <w:t>그러나 지금 너는, 그 바위 같은 기운을 감추고 있다가 이제 조금씩 드러내기 시작한 상태다. 암덩이 같은 너의 몽니와 독함, 고집, 독종성은 이곳에서 그냥 내버려둘 수 있는 수준이 아니다. 엄마는 속으로 끙끙 앓으며 너를 견디고 있을 것이다. 그러나 나는 다르다. 네가 지어 보이는 그 비웃는 표정, 스스로를 연민에 빠뜨리며 이성적이지 못한 모습으로 자기를 연출하는 얼굴이, 나에게는 더 이상 용납되지 않는다.</w:t>
      </w:r>
    </w:p>
    <w:p>
      <w:pPr>
        <w:spacing w:line="360" w:lineRule="auto"/>
      </w:pPr>
      <w:r>
        <w:t>나는 너희의 심중을 보고 있다. 그렇지 않다면, 내가 속을 수도 있다. 하지만 나는, 지금 가장 바닥으로 내리쳐야 하는 아이가 너라는 것을 안다. 그렇게 하지 않으면, 나와 연결된 모든 선을 끊어버릴 수밖에 없다. 나는 이미 한 사람에게 그렇게 한 적이 있다. 그에게 보내주었던 모든 에너지와 기운, 마음을 완전히 삭제했다. 그는 지금도 그때와 다름없이 그 지랄을 하며 살고 있다.</w:t>
      </w:r>
    </w:p>
    <w:p>
      <w:pPr>
        <w:spacing w:line="360" w:lineRule="auto"/>
      </w:pPr>
      <w:r>
        <w:t>그래서 어제 나는 너에게 말했다. “너를 죽이겠다”는 말은, 너를 육체적으로 해치거나, 기운으로 벌을 주겠다는 뜻이 아니다. 너는 벌을 받을 존재가 아니다. 나는 아이들을 벌 주어 나에게 굴복시키려는 존재가 아니다. 내가 너를 ‘죽인다’는 뜻은, 내가 너에게 주었던 모든 것, 내가 너를 통해 보았던 모든 가능성과 연결을, 완전히 삭제하겠다는 뜻이다. 내 마음과 기억 속에서, 너와 관련된 모든 흔적을 지워버리겠다는 것이다. 그것이 나에게서의 ‘죽음’이다.</w:t>
      </w:r>
    </w:p>
    <w:p>
      <w:pPr>
        <w:spacing w:line="360" w:lineRule="auto"/>
      </w:pPr>
      <w:r>
        <w:t>이태숙이 며칠 전 내게 말했다. “스승님, 이제 저는 말도 잘 듣고, 시키시는 대로 기도도 하고 명상도 열심히 합니다. 이제 많이 나아지지 않았나요?” 나는 답했다. “한 발자국 정도 뗀 것 같다.” 많이 녹기는 녹았다. 그러나 이제야 겨우 껍질 몇 겹이 벗겨졌을 뿐이다. 이제 남은 그 한 겹, 마지막 고집까지 스스로 껴안고 폭발시키지 않으면, 이곳에서 존재하기가 쉽지 않다.</w:t>
      </w:r>
    </w:p>
    <w:p>
      <w:pPr>
        <w:spacing w:line="360" w:lineRule="auto"/>
      </w:pPr>
      <w:r>
        <w:t>현궁이, 너도 마찬가지다. 요즘 너의 얼굴에, 바른 자세와 이성적인 모습이 흐트러지는 기운이 보인다. 명상은 이성이 깨어 있을 때 비로소 가능하다. 네 존재가 이성적 분별과 자기 점검을 포기할 때, 얼굴은 금세 어두워지고, 단정함을 잃는다. 명상 수행자라면, 아무것도 하지 않을 때조차 얼굴이 밝고 단정해야 한다.</w:t>
      </w:r>
    </w:p>
    <w:p>
      <w:pPr>
        <w:spacing w:line="360" w:lineRule="auto"/>
      </w:pPr>
      <w:r>
        <w:t>나는 이제, 예전처럼 모든 것을 대신 녹여주거나, 잘라주거나, 두드려주지 않을 것이다. 예전에는 너희의 것을 대신 정리해주고, 마음을 어루만져주고, 꺾어주고, 풀어주었다. 그러나 지금은 그럴 수 있는 단계가 끝났다. 나는 이미 여러 번 말해왔다. “너희와의 이 방식은 이제 끝났다.” 그럼에도 불구하고, 아직도 정신을 차리지 못하고 옛 방식을 요구한다면, 나는 정말로 정리할 수밖에 없다.</w:t>
      </w:r>
    </w:p>
    <w:p>
      <w:pPr>
        <w:spacing w:line="360" w:lineRule="auto"/>
      </w:pPr>
      <w:r>
        <w:t>사랑을 줄 때는 깊이 주되, 아닌 것은 단칼에 끊는 것. 그 칼날 같은 분별이 바로 ‘용납하지 않음’이다. 그 이후에 내가 느끼는 냉정함과 책임감은, 내가 감당해야 할 몫이다. 그러나 그것이, 내 선택을 주저하게 하거나, 진실을 흐리게 만들어서는 안 된다.</w:t>
      </w:r>
    </w:p>
    <w:p>
      <w:pPr>
        <w:spacing w:line="360" w:lineRule="auto"/>
      </w:pPr>
      <w:r>
        <w:t>이제 우리는, 영적인 이야기에서 물질 문명의 표면으로 잠시 시선을 옮겨 보자. 현재 인류가 만든 초과학, 가상화폐라는 새로운 구조는, 에테르체의 정보 구조와도 닮아 있다. 비트코인과 이더리움과 같은 가상화폐는, 형태 없는 정보와 에너지가 서로 다른 차원에서 가치를 가진다는 것을 보여준다.</w:t>
      </w:r>
    </w:p>
    <w:p>
      <w:pPr>
        <w:spacing w:line="360" w:lineRule="auto"/>
      </w:pPr>
      <w:r>
        <w:t>최근, 내게 한 정치인이 비밀리에 도움을 요청해왔다. 그는 비트코인과 이더리움에 대한 정치적 이슈와, 금융감독 당국의 추적을 알고 있었고, 지금 자신이 보유한 비트코인 1만4천 개를 어떻게 처리할 수 있을지 물어왔다. 현재 비트코인의 시가는 대략 3,600만 원선, 전체 가치는 약 400억 원 정도였다. 그는 “이 중 100억 정도는 알아서 사용하시고, 300억을 현금으로 돌려줄 수 있는 방법이 있겠느냐”고 물었다.</w:t>
      </w:r>
    </w:p>
    <w:p>
      <w:pPr>
        <w:spacing w:line="360" w:lineRule="auto"/>
      </w:pPr>
      <w:r>
        <w:t>그러나 요즘은 한국 계좌로 비트코인을 옮기면 거의 모두 걸린다. 윤석열 정부 이후, 비트코인과 이더리움은 정치적, 사법적 타깃이 되었고, 모든 움직임이 추적된다. 과거에는 비트코인을 이용해 해외 송금도 자유로웠고, 흔적도 남지 않아 비자금의 주요 수단이 되었다. 그러나 지금은, 한국 계좌와 연결된 비트코인 거래는 대부분 감시된다. 그래서 어떤 이들은 해외 계좌, 예를 들어 홍콩이나 태국의 계좌를 열어, 그 계좌와 연동된 비트코인 지갑을 통해 우회하려 한다.</w:t>
      </w:r>
    </w:p>
    <w:p>
      <w:pPr>
        <w:spacing w:line="360" w:lineRule="auto"/>
      </w:pPr>
      <w:r>
        <w:t>이 모든 이야기는, 단순한 재테크나 편법의 문제가 아니다. 내가 이 문제에 조심스럽게 말을 아끼는 이유는 명확하다. 그 사람의 삶 자체가 너무 불투명하기 때문이다. 자신의 삶이 투명하지 않은 상태에서, 수백억의 에너지를 옮기려 할 때, 그 의도와 방향은 대개 바르지 못하다. 나는 그런 구조에 깊이 관여하고 싶지 않다.</w:t>
      </w:r>
    </w:p>
    <w:p>
      <w:pPr>
        <w:spacing w:line="360" w:lineRule="auto"/>
      </w:pPr>
      <w:r>
        <w:t>비트코인과 이더리움은, 가상화폐라는 이름의 정보 에너지 덩어리이다. 그것들은 전 세계 곳곳의 데이터베이스와 지갑, 계좌를 통해 흘러 다닌다. 마치 에테르체와 정보체가 인간의 몸과 몸 사이를 오가며 결합하고 해체되는 것과 비슷하다. 그러나 중요한 것은 방향이다.</w:t>
      </w:r>
    </w:p>
    <w:p>
      <w:pPr>
        <w:spacing w:line="360" w:lineRule="auto"/>
      </w:pPr>
      <w:r>
        <w:t>에테르체가 자아와 집착에 붙들리면, 그 정보는 죽은 뒤에도 귀신과 같은 형태로 잔존한다. 가상화폐가 탐욕과 두려움에 붙들리면, 그것 역시 사람을 붙들어 매는 사슬이 된다. 정보를 어떻게 움직이느냐는, 결국 ‘의식이 어디에 머무는가’의 문제이다.</w:t>
      </w:r>
    </w:p>
    <w:p>
      <w:pPr>
        <w:spacing w:line="360" w:lineRule="auto"/>
      </w:pPr>
      <w:r>
        <w:t>나는, 이 글을 읽는 이들이, 자신 안의 에테르체를 다시 바라보길 바란다. 어린 시절, 자연과 빛, 존재의 근원과 더불어 있던 그 자리. 언어와 정보가 들어오기 전에, 이미 알고 있던 것들. 그 모든 것을 덮어버린 ‘에고의 고정체’가 무엇인지, 진지하게 마주보기 바란다.</w:t>
      </w:r>
    </w:p>
    <w:p>
      <w:pPr>
        <w:spacing w:line="360" w:lineRule="auto"/>
      </w:pPr>
      <w:r>
        <w:t>너희가 끝내 고집을 내려놓지 못한다면, 나는 언젠가 너희와의 연결을 정리할 수밖에 없다. 그러나 그 이전까지, 나는 계속해서 말할 것이다. “너는 유리 하나 너머의 천국을 보고 있다. 그 유리를 깨부수지 못하면, 그 지옥은 더 깊어질 뿐이다. 네 무릎과 발이 다 벗겨질 때까지 기어와라. 내 앞에서 죽을 듯 엎드려라. 그때 비로소, 너는 살게 될 것이다.”</w:t>
      </w:r>
    </w:p>
    <w:p>
      <w:pPr>
        <w:spacing w:line="360" w:lineRule="auto"/>
      </w:pPr>
      <w:r>
        <w:t>이 말은 협박이 아니다. 영혼의 구조에 대한 엄연한 사실이다. 에테르체와 에고, 정보체와 혼의 자리. 이 모든 것을 다시 정렬할 때, 우리는 비로소 ‘나는 생명의 빛이다’라는 근원의 선언으로 돌아갈 수 있다. 그때, 가상적 현실이 아닌, 근원적 본성에서 비롯된 진정한 삶이 시작된다.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