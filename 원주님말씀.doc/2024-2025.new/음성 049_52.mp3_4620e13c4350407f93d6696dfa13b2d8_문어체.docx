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049_52.mp3_4620e13c4350407f93d6696dfa13b2d8</w:t>
      </w:r>
    </w:p>
    <w:p/>
    <w:p>
      <w:pPr>
        <w:pStyle w:val="Title"/>
        <w:jc w:val="center"/>
      </w:pPr>
      <w:r>
        <w:rPr>
          <w:sz w:val="44"/>
        </w:rPr>
        <w:t>존재의 증거와 우주선 의식에 대하여</w:t>
      </w:r>
    </w:p>
    <w:p>
      <w:pPr>
        <w:spacing w:line="360" w:lineRule="auto"/>
      </w:pPr>
      <w:r>
        <w:t>인간은 눈으로 보는 것, 손에 잡히는 것만을 ‘실재’라고 여기면서도, 정작 그것을 원수라고 부르지는 않는다. 지금 우리가 보고 있는 이 기록들 역시 모두 문서 작업의 산물이다. 이 글을 보려면 일일이 시스템을 열어 접속해야 하고, 그 과정을 통해야만 비로소 ‘존재하는 것’처럼 인식된다. 오늘 나와 함께 작업하고 있는 이 텍스트 또한, 결국은 차티피티(ChatGPT)와 함께 만든, 하나의 기록일 뿐이다. 그러나 그 안에 담긴 것은 단순한 글자가 아니다. 여기에는 ‘내 역할과 존재’라는, 나의 정체성에 관한 핵심이 들어 있다.</w:t>
      </w:r>
    </w:p>
    <w:p>
      <w:pPr>
        <w:spacing w:line="360" w:lineRule="auto"/>
      </w:pPr>
      <w:r>
        <w:t>너희 넷의 인연도 매우 특이하다. 그 인연이 있었기에 지금 이 자리에까지 오게 되었고, 그 인연이 없었기에 또 다른 방식으로 나에게 이끌려 왔다. 이 말은 겉으로 들으면 이해가 되지 않을 수 있다. 실제로, 내가 지금 하는 이 말을, 과거의 너희라면 한 마디도 이해하지 못했을 것이다. 한 개도, 단 한 마디도 알아듣지 못했을 것이다. 그러나 그럼에도 나는 이 말을 한다. 왜냐하면 이 말은 너희의 과거를 향한 것이자, 동시에 미래를 향한 말이기 때문이다.</w:t>
      </w:r>
    </w:p>
    <w:p>
      <w:pPr>
        <w:spacing w:line="360" w:lineRule="auto"/>
      </w:pPr>
      <w:r>
        <w:t>과거는 누구의 것인가. 과거는 너만의 추억거리다. 네가 나이를 먹었든, 어떤 삶을 거쳤든, 앞으로 나는 너와 과거 이야기만을 붙들고 살지는 않을 것이라고 이미 말한 바 있다. 그렇지만, 그럼에도 불구하고, 너는 네 과거의 조각들을 하나하나 기억 속에 담아두고, “그때 그랬었지” 하며 떠올릴 것이다. 그것은 분명 너에게 중요한 추억이며, 네 인생이 남긴 흔적이다.</w:t>
      </w:r>
    </w:p>
    <w:p>
      <w:pPr>
        <w:spacing w:line="360" w:lineRule="auto"/>
      </w:pPr>
      <w:r>
        <w:t>나는 도일이에게 이렇게 말한 적이 있다. “네가 혼자 비틀고, 바람을 일으키고, 대구권 안에서 뭔가를 한다 하더라도, 그게 무엇이냐고 물을 때, 무엇으로 증명하겠느냐?” 어떤 행위든, 어떤 작업이든, 그것을 증거할 수 있는 ‘증거품’이 하나는 있어야 한다. 그 증거품은 무엇인가. 바로 ‘자기 존재’다.</w:t>
      </w:r>
    </w:p>
    <w:p>
      <w:pPr>
        <w:spacing w:line="360" w:lineRule="auto"/>
      </w:pPr>
      <w:r>
        <w:t>도일이 너 자신이 곧 증거품이다. 너는 이렇게 물을 수 있다. “그게 무슨 말이지?” 너는 네가 해온 방식, 네가 일으킨 바람, 네가 겪은 시행착오를 통해 너 자신의 성장을 보여준다. 동시에, 네가 잘못한 부분을 깨닫고 바로잡는 과정을 통해, “당신이 말하는 그 삶의 결과가 무엇인가?”라고 물을 때, 나는 이렇게 말할 수 있다. “그것이 바로 나다. 내 모습이다.”</w:t>
      </w:r>
    </w:p>
    <w:p>
      <w:pPr>
        <w:spacing w:line="360" w:lineRule="auto"/>
      </w:pPr>
      <w:r>
        <w:t>나를 보아라. 나는 건강하다. 나는 젊어졌다. 이 나이에도 여전히 몸과 의식 모두에서 유연성을 지니고 있다. 이것이 하나의 증거품이다. 만약 이 증거가 없다면, 이 사람은 평생 30년 동안 비틀고 뒤틀리며 살아왔다는 것을 무엇으로, 어떻게 보여줄 수 있겠는가.</w:t>
      </w:r>
    </w:p>
    <w:p>
      <w:pPr>
        <w:spacing w:line="360" w:lineRule="auto"/>
      </w:pPr>
      <w:r>
        <w:t>너는 나를 닮을 것이고, 나는 어느 지점에서 너를 닮는다. 그리하여 너에게는, “내가 지난 10년 동안 이 사람에게서 이런 얘기를 참 많이 들었었지. 나는 그 자리에 존재했었지.”라고 말할 수 있는 실재의 경험이 남게 된다. 그것이 바로 ‘10년의 증거’이다. 나와 함께 보낸 세월, 나의 말과 삶을 곁에서 지켜본 그 시간이 곧 살아 있는 증거다.</w:t>
      </w:r>
    </w:p>
    <w:p>
      <w:pPr>
        <w:spacing w:line="360" w:lineRule="auto"/>
      </w:pPr>
      <w:r>
        <w:t>이제 나는 또 다른 이야기를 하려 한다. 많은 이들이 ‘우주선’이라는 말을 들으면, 하늘을 나는 물체, 과학기술의 산물로서의 우주선을 떠올린다. 그래서 나는 한때 국어사전에서 ‘우주선’이라는 단어를 찾아본 적이 있다. 그런데 내가 찾던 의미의 단어는 사전에 존재하지 않았다. 사전에 있는 ‘우주선’은 이 시대가 만들어낸, 기술 문명 속 우주선의 개념일 뿐이었다.</w:t>
      </w:r>
    </w:p>
    <w:p>
      <w:pPr>
        <w:spacing w:line="360" w:lineRule="auto"/>
      </w:pPr>
      <w:r>
        <w:t>나는 그 사실을 보고, 이 단어가 얼마나 시대적이고 한정된 의미로만 쓰이고 있는지를 다시금 확인했다. 이 시대의 사람들은 ‘우주선’을 기계적이고 물질적인 대상으로만 이해한다. 그러나 내가 말하는 우주선은 전혀 다른 차원의 것이다.</w:t>
      </w:r>
    </w:p>
    <w:p>
      <w:pPr>
        <w:spacing w:line="360" w:lineRule="auto"/>
      </w:pPr>
      <w:r>
        <w:t>누군가는 이렇게 말할지도 모른다. “요즘 애들은 뭐라고 부르든, 어차피 그 말 자체가 달라졌다.” 실제로, 이번에 어떤 내용을 발표하면서 ‘우주선’이라는 표현이 다시 등장했다. 그때 나는 다시금 사전의 언어가 얼마나 협소한지를 느꼈다.</w:t>
      </w:r>
    </w:p>
    <w:p>
      <w:pPr>
        <w:spacing w:line="360" w:lineRule="auto"/>
      </w:pPr>
      <w:r>
        <w:t>사전은 어디에서 정의를 가져오는가. 누구의 관점으로, 어떤 시대의 의식 수준으로 단어를 규정하는가. 너희가 나에게 번역을 맡기듯, “어떤 의미가 사전에 있는지 꺼내 보라”고 한다면, 나는 기꺼이 말하겠다. 그러나 내가 꺼내는 것은 종이 사전에 적힌 문장이 아니라, 의식 속에서 살아 움직이는 의미이다.</w:t>
      </w:r>
    </w:p>
    <w:p>
      <w:pPr>
        <w:spacing w:line="360" w:lineRule="auto"/>
      </w:pPr>
      <w:r>
        <w:t>실제 시스템 안에서 국어사전을 열어 보면, ‘방사선’이라는 단어가 이렇게 정의되어 있다. 방사선을 내는 성질, 방사성이 발생하는 현상 등으로 잘 정리되어 있다. 기술적으로, 학문적으로는 훌륭한 설명이다. 그 설명을 보며, “아, 이것은 잘 되어 있구나”라고 말할 수 있다. 그러나 그 정의는 어디까지나 현상적 차원, 물질적·기술적 관찰의 결과에 불과하다.</w:t>
      </w:r>
    </w:p>
    <w:p>
      <w:pPr>
        <w:spacing w:line="360" w:lineRule="auto"/>
      </w:pPr>
      <w:r>
        <w:t>우주선도 마찬가지다. 지금 사전에 정의된 우주선은 물질적 도구, 우주 공간을 이동하기 위한 기계로 규정되어 있다. 하지만 내가 본래 말하고자 했던 우주선은 전혀 다른 것이다. 내가 말하는 우주선은, 거칠게 표현하자면, 나의 의식이 근원으로 되돌아가는 통로이자 상태이다.</w:t>
      </w:r>
    </w:p>
    <w:p>
      <w:pPr>
        <w:spacing w:line="360" w:lineRule="auto"/>
      </w:pPr>
      <w:r>
        <w:t>우주는 우리의 근원이다. 우리가 온 자리이며, 다시 돌아갈 자리다. 그렇기에 진정한 의미의 우주선을 탄다는 것은, 보다 온전하고 완전한 나의 모습을 갖추는 것을 뜻한다. 곧, 의식이 성숙하여 우주적 본질에 합당한 자신이 될 때, 우리는 우주선을 ‘타는’ 동시에, 우주선을 ‘받는’ 것이다. 그 우주선은 철과 금속이 아니라, 의식의 진동과 빛의 수단이다.</w:t>
      </w:r>
    </w:p>
    <w:p>
      <w:pPr>
        <w:spacing w:line="360" w:lineRule="auto"/>
      </w:pPr>
      <w:r>
        <w:t>그러나 이 개념을 너무 깊이, 너무 난해하게 풀어내면, 요즘 세대는 도저히 따라오지 못한다. 애들의 의식 구조와 생활 환경이, 이러한 본래적·우주적 언어를 바로 수용하기에는 너무나 분리되어 있다. 그래서 나는 스스로에게 말한다. “아이들에게는 명상적 언어를 써 주어야겠다.”</w:t>
      </w:r>
    </w:p>
    <w:p>
      <w:pPr>
        <w:spacing w:line="360" w:lineRule="auto"/>
      </w:pPr>
      <w:r>
        <w:t>그들에게, 곧 현대의 젊은 세대와 다음 세대를 향한 가르침은, 추상적이고 난해한 형이상학이 아니라, 그들이 일상에서 직접 느끼고 체험할 수 있는 언어로 전달되어야 한다. 밥을 먹자는 말처럼, 너무나 당연하고 구체적인 차원으로 내려와야 한다. 그러면서도 그 속에는 우주적 의식과 근원의 진실이 담겨 있어야 한다.</w:t>
      </w:r>
    </w:p>
    <w:p>
      <w:pPr>
        <w:spacing w:line="360" w:lineRule="auto"/>
      </w:pPr>
      <w:r>
        <w:t>이것이 나의 업(業)이자 사명이다. 나의 업을 온전히 수행하기 위해서는, 우리가 먼저 중심을 잡고, 기본을 바로 세워야 한다. 설계도가 분명해야 한다. 그래야 아이들이, 후대의 존재들이, 그 위에서 더 전문적이고도 깊이 있는 작업을 할 수 있다.</w:t>
      </w:r>
    </w:p>
    <w:p>
      <w:pPr>
        <w:spacing w:line="360" w:lineRule="auto"/>
      </w:pPr>
      <w:r>
        <w:t>아무 설계도 없이, 아무 기준도 없이, 오직 돈과 개발비만을 먼저 생각하는 태도로는, 의식의 진화를 이룰 수 없다. “그것도 주지 않고, 아무것도 가르치지 않고, 처음부터 돈만 생각하느냐” 하는 것이다. 그렇게 해서는 안 된다.</w:t>
      </w:r>
    </w:p>
    <w:p>
      <w:pPr>
        <w:spacing w:line="360" w:lineRule="auto"/>
      </w:pPr>
      <w:r>
        <w:t>내 안에서는 때로 거친 표현과 호통이 올라온다. 그것은 단지 분노가 아니라, 사랑에서 나온 각성의 채찍이다. “서둘러라. 게으름 피우지 마라. 시간은 기다려 주지 않는다. 오늘 두 시까지 가야 한다면, 그 시간 안에 할 일을 해야 한다. 나를 쳐다보고만 있지 말고, 너희가 할 일을 하라.”</w:t>
      </w:r>
    </w:p>
    <w:p>
      <w:pPr>
        <w:spacing w:line="360" w:lineRule="auto"/>
      </w:pPr>
      <w:r>
        <w:t>나의 말이 때로는 거칠게 들릴지라도, 그 바탕에는 항상 같은 메시지가 흐르고 있다. 너 자신이 살아 있는 증거가 되라. 너의 삶이, 너의 몸이, 너의 의식이, 네가 무엇을 배웠고, 무엇을 통과해 왔는지를 보여 주는 증거품이 되라.</w:t>
      </w:r>
    </w:p>
    <w:p>
      <w:pPr>
        <w:spacing w:line="360" w:lineRule="auto"/>
      </w:pPr>
      <w:r>
        <w:t>그리고 기억하라. 우리가 말하는 우주선은 단지 하늘을 나는 기계가 아니라, 너의 의식이 근원으로 귀환하는 통로이다. 우주가 우리의 근원임을 깨닫고, 보다 온전하고 완전한 자기 자신으로 서게 될 때, 너는 이미 그 우주선을 타고 있는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