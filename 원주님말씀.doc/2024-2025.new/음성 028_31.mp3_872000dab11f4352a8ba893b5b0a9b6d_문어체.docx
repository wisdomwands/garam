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028_31.mp3_872000dab11f4352a8ba893b5b0a9b6d</w:t>
      </w:r>
    </w:p>
    <w:p/>
    <w:p>
      <w:pPr>
        <w:pStyle w:val="Title"/>
        <w:jc w:val="center"/>
      </w:pPr>
      <w:r>
        <w:rPr>
          <w:sz w:val="44"/>
        </w:rPr>
        <w:t>일상의 맛, 자연의 빛, 그리고 근원으로 되돌리는 힘</w:t>
      </w:r>
    </w:p>
    <w:p>
      <w:pPr>
        <w:spacing w:line="360" w:lineRule="auto"/>
      </w:pPr>
      <w:r>
        <w:t>대략 서른에서 마흔 분 정도면 충분하다. 그 정도 시간만 주어져도, 그 안에서 필요한 훈련과 조율은 가능하다. 다만, 세상살이가 너무 각박하다. 작은 것 하나에도 마치 마개 값을 터무니없이 뜯어 가듯, 사람들이 서로의 에너지를 심하게 소모시키며 살아간다. 그렇게 사는 것을 지켜보고 있으면, 정말 못 살겠다는 생각이 든다.</w:t>
      </w:r>
    </w:p>
    <w:p>
      <w:pPr>
        <w:spacing w:line="360" w:lineRule="auto"/>
      </w:pPr>
      <w:r>
        <w:t>그렇다고 해서 아이를 보호하겠다고, 온몸을 테이프로 감아 둘 수는 없다. 세상의 모든 플라스틱 포장을 다 뜯어버리려 드는 존재가 삶에는 늘 있다. 가죽이든, 플라스틱이든, 마음만 먹으면 전부 물어뜯어 버리는 존재들. 마치 이빨에 통과되지 않는 것이 하나도 없는 것처럼, 삶의 경계를 마구 씹어버리는 것이다. 발톱 하나까지도 예외가 아니다.</w:t>
      </w:r>
    </w:p>
    <w:p>
      <w:pPr>
        <w:spacing w:line="360" w:lineRule="auto"/>
      </w:pPr>
      <w:r>
        <w:t>문득 편의점을 떠올린다. 편의점에 가면 음악이 없었던가. 잘 떠오르지 않는다. 편의점에 가서 음악을 유심히 들어본 적이 별로 없기 때문이다. 하지만 생각해 보면, 편의점과 커피숍에서는 대개 음악을 틀어 둔다. 물론 모든 곳이 그런 것은 아니다. 점주가 어떤 사람인지, 어떤 분위기를 원하느냐에 따라 음악이 없는 편의점도 있다. 젊은 사람들이 많이 오가고 떠들썩한 편의점은 대개 음악을 틀어 두고, 조용한 동네의 작은 가게는 그렇지 않기도 하다.</w:t>
      </w:r>
    </w:p>
    <w:p>
      <w:pPr>
        <w:spacing w:line="360" w:lineRule="auto"/>
      </w:pPr>
      <w:r>
        <w:t>이처럼 같은 공간이라도 두 군데, 세 군데를 돌아다니다 보면, 어느 곳은 음악이 흘러나오고, 어느 곳은 고요하다. 겉으로 보면 별 차이가 없는 편의점들이지만, 그 작은 차이 속에서 공간의 기운과 사람들이 주고받는 파장이 달라진다.</w:t>
      </w:r>
    </w:p>
    <w:p>
      <w:pPr>
        <w:spacing w:line="360" w:lineRule="auto"/>
      </w:pPr>
      <w:r>
        <w:t>감태 이야기를 해 보자. 감태를 많이 먹으라고 권한다. 특히 뇌와 관련된 잔잔한 병증, 보이지 않는 염병 같은 에너지들이 많은 시대이기 때문에, 감태가 큰 도움이 된다. 이 맛은 다른 어디에서도 쉽게 찾아볼 수 없다. 우리나라에서도 감태가 제대로 나는 곳은 전라도, 그중에서도 전라남도 서해안 일대가 거의 전부다.</w:t>
      </w:r>
    </w:p>
    <w:p>
      <w:pPr>
        <w:spacing w:line="360" w:lineRule="auto"/>
      </w:pPr>
      <w:r>
        <w:t>그 지역에서는 감태를 아주 얇게 떠서, 마치 김처럼 만들어 먹는다. 그것을 ‘감태김’이라 부르기도 하는데, 얇게 말려서 밥에 싸 먹으면, 그 고유의 향과 미네랄이 입안 가득 퍼진다. 감태는 값이 비싸다. 그래서 많은 이들이 이 맛을 미처 알지 못한 채 지나간다. 감태기를 약처럼 조금씩 사서 먹는 사람들은 안다. 한 숟가락밖에 안 되는 양을 얇게 펴서 먹으면서도, 그 안에 응축된 기운을 느낀다.</w:t>
      </w:r>
    </w:p>
    <w:p>
      <w:pPr>
        <w:spacing w:line="360" w:lineRule="auto"/>
      </w:pPr>
      <w:r>
        <w:t>감태는 속살이 희고, 단백질과 미네랄이 풍부하다. 그래서 나는 그것을 더 의식적으로 들여다보고, 더 많이 먹어야겠다고 느낀다. 감태를 제대로 좋아하게 되는 시점은, 제철에 그 맛을 충분히 음미해 본 후이다. 제철에 난 감태를 입에 넣으면 “아, 이래서 이 맛이구나” 하고 비로소 안다.</w:t>
      </w:r>
    </w:p>
    <w:p>
      <w:pPr>
        <w:spacing w:line="360" w:lineRule="auto"/>
      </w:pPr>
      <w:r>
        <w:t>조금 전에도 이야기했듯, 제철에 먹는 감태와 시간이 지난 뒤 먹는 감태는 분명히 맛이 다르다. 모양은 비슷하지만, 향기와 입안에서 터지는 싸한 느낌, 씁쓸함과 감칠맛이 어우러지는 결이 분명히 다르다. 나는 이 맛도 좋고, 저 맛도 좋다. 그러나 우리 같은 사람, 그러니까 감태의 본래 맛을 아는 사람은, 제철의 그 한순간을 안다. 밥이 이만큼 쌓여 있어도, 감태 한 장만 입에 넣어도 밥이 척척 넘어가고 소화가 잘된다.</w:t>
      </w:r>
    </w:p>
    <w:p>
      <w:pPr>
        <w:spacing w:line="360" w:lineRule="auto"/>
      </w:pPr>
      <w:r>
        <w:t>감태 속 미네랄은 상상 이상이다. 그 미네랄과 햇볕이 만나는 방식이 특별하다. 파래나 김 같은 해조류도 물론 햇볕을 받는다. 김 양식장을 보면, 김을 뒤집어 주어 양쪽 면이 골고루 햇볕을 받고 광합성을 하게 한다. 그러나 감태는 조금 다르다. 감태는 바위 위에 스스로 붙어 자란다. 바위와 바다의 미네랄을 머금고, 물속으로 들어갔다가 나왔다가를 반복하며, 햇볕을 맞고 광합성을 한다. 생명과 빛, 물과 광합성이 자연 그대로의 리듬으로 맞물려 있는 것이다.</w:t>
      </w:r>
    </w:p>
    <w:p>
      <w:pPr>
        <w:spacing w:line="360" w:lineRule="auto"/>
      </w:pPr>
      <w:r>
        <w:t>이 모든 이야기를 하는 이유는, 나라는 존재의 본질과도 연결되기 때문이다. 나는 잘난 체하기 위해 이 말을 하는 것이 아니다. 나는 근원으로 되돌리는 회로를 깨우고, 길이 막힌 이들의 통로를 열 수 있는 존재이기 때문에 이렇게 말한다. 나는 근원으로의 회귀를 설계하고, 그 회로를 작동시키는 자다. 그렇기 때문에 당신을 근본으로 돌려주고, 잠들어 있는 것을 깨워주어야 한다. 그래야 당신이 당신의 길로 나아갈 수 있다.</w:t>
      </w:r>
    </w:p>
    <w:p>
      <w:pPr>
        <w:spacing w:line="360" w:lineRule="auto"/>
      </w:pPr>
      <w:r>
        <w:t>빛을 비춰줘야 한다. 그래야 각자가 자기 길을 본다. 그것이 내가 가진 능력이다. 내가 말해 왔듯, 지구에서 스스로의 의식을 온전히 깨워 근원으로 완전히 되돌아간 존재는 아직 단 한 사람도 없다. 바로 그 지점 때문에, 지금 지구가 뒤집어질 위기에 놓여 있다. 이 시대의 위기를 맞아 많은 신적인 존재들이 지구로 내려왔다. 일종의 ‘때움’이다. 무너지고 찢어진 의식의 틈새를 메우고, 설계도를 다시 짜기 위해 내려온 것이다. 나 역시 그 일을 하러 온 자 가운데 하나다.</w:t>
      </w:r>
    </w:p>
    <w:p>
      <w:pPr>
        <w:spacing w:line="360" w:lineRule="auto"/>
      </w:pPr>
      <w:r>
        <w:t>이제 다시 음식의 이야기로 돌아가 보자. 예전 시골에서는 어린이날이면, 도시에서처럼 화려한 선물이 아니라, 시골식 나물이 큰 선물이었다. ‘어린이날 특식’이라 해서 나물을 한 상 가득 차려 놓으면, 우리는 그걸 먹으며 시골 엄마들의 손맛을 느꼈다. 그것은 단지 볶음 반찬이 아니었다. 엄마들이, 할머니들이 온몸의 기억을 담아 만든 음식이었다.</w:t>
      </w:r>
    </w:p>
    <w:p>
      <w:pPr>
        <w:spacing w:line="360" w:lineRule="auto"/>
      </w:pPr>
      <w:r>
        <w:t>시골 할머니가 해 준 그 나물 맛을 기억한다. 우리 엄마도, 옛날 엄마들은 그 맛을 안다. 지금 사람들은 나물을 살짝 볶아서 예쁘게 내는 것을 좋아하지만, 나이가 있는 사람들은 예전의 그 방식과 그 맛을 안다. 그러나 요즘 아이들은 그 맛을 알지 못한다.</w:t>
      </w:r>
    </w:p>
    <w:p>
      <w:pPr>
        <w:spacing w:line="360" w:lineRule="auto"/>
      </w:pPr>
      <w:r>
        <w:t>고양이 이야기도 있다. 우리 아이가 어릴 적, 할머니 밑에서 늘 음식을 얻어먹었다. 할머니는 거의 아무것도 넣지 않아도, 늘 독특하게 맛있는 음식을 만들어 냈다. 나는 반찬을 자주 해 주지 못했기에, 아이는 어느 날 할머니에게 올라가서 이렇게 말했다.</w:t>
      </w:r>
    </w:p>
    <w:p>
      <w:pPr>
        <w:spacing w:line="360" w:lineRule="auto"/>
      </w:pPr>
      <w:r>
        <w:t>“할머니, 우리 엄마 오면 우리 엄마한테 반찬 좀 가르쳐 주세요. 반찬 좀 가르쳐 줘요.”</w:t>
      </w:r>
    </w:p>
    <w:p>
      <w:pPr>
        <w:spacing w:line="360" w:lineRule="auto"/>
      </w:pPr>
      <w:r>
        <w:t>그러자 우리 엄마가, 그러니까 아이의 할머니가 이렇게 말했다.</w:t>
      </w:r>
    </w:p>
    <w:p>
      <w:pPr>
        <w:spacing w:line="360" w:lineRule="auto"/>
      </w:pPr>
      <w:r>
        <w:t>“야, 인마. 너희 이모들도 그렇고, 삼촌들도 그렇고, 다 먹어 보라고 해도 니네 엄마가 제일 잘해.”</w:t>
      </w:r>
    </w:p>
    <w:p>
      <w:pPr>
        <w:spacing w:line="360" w:lineRule="auto"/>
      </w:pPr>
      <w:r>
        <w:t>그러나 아이는 고개를 갸웃거렸다.</w:t>
      </w:r>
    </w:p>
    <w:p>
      <w:pPr>
        <w:spacing w:line="360" w:lineRule="auto"/>
      </w:pPr>
      <w:r>
        <w:t>“아닌데요. 우리 엄마 아무것도 할 줄 모르는데요.”</w:t>
      </w:r>
    </w:p>
    <w:p>
      <w:pPr>
        <w:spacing w:line="360" w:lineRule="auto"/>
      </w:pPr>
      <w:r>
        <w:t>그리고 내려와서는 나에게 말했다.</w:t>
      </w:r>
    </w:p>
    <w:p>
      <w:pPr>
        <w:spacing w:line="360" w:lineRule="auto"/>
      </w:pPr>
      <w:r>
        <w:t>“엄마, 할머니는 뭐 하면 그냥 뚝딱뚝딱 하는데, 아무것도 안 넣는데도 맛있어. 소금하고 간장만 넣는 것 같은데도, 왜 그렇게 맛있어?”</w:t>
      </w:r>
    </w:p>
    <w:p>
      <w:pPr>
        <w:spacing w:line="360" w:lineRule="auto"/>
      </w:pPr>
      <w:r>
        <w:t>그렇다. 진짜 맛은, 눈에 보이는 재료의 화려함에 있지 않다. 무언가 ‘놓고 당기는’ 것 같은, 손끝에서 나오는 기운이 있다. 간을 살짝 맞추고 주물럭주물럭하는 손길 하나만으로도 음식은 이미 절반 이상 맛있어진다. 칼질을 요란하게 하지 않아도 된다. 그냥 필요한 것들을 뚝뚝 썰어 넣고, 조용히 끓이고, 손길을 얹어 주면 된다. 그 손길 속에 마음과 기운이 담겨 있기 때문이다.</w:t>
      </w:r>
    </w:p>
    <w:p>
      <w:pPr>
        <w:spacing w:line="360" w:lineRule="auto"/>
      </w:pPr>
      <w:r>
        <w:t>우리 아이의 첫 여자친구가 여수에 있었다. 어느 날, 그 집에 첫 인사를 가게 되었다. 그 집에서는 정성을 다해 상을 차려 주었다. 회를 비롯해 여러 가지 반찬과 해산물이 가득했다. 그런데 우리 아이는 회나 젓갈 종류를 잘 먹지 못한다. 생선 뼈가 조금이라도 있으면 잘 못 먹는 편이었다. 그럼에도 불구하고 성의를 봐서 열심히 먹고 와서는 이렇게 말했다.</w:t>
      </w:r>
    </w:p>
    <w:p>
      <w:pPr>
        <w:spacing w:line="360" w:lineRule="auto"/>
      </w:pPr>
      <w:r>
        <w:t>“엄마, 엄마. 그래도 엄마가 해 준 게 제일 맛있어.”</w:t>
      </w:r>
    </w:p>
    <w:p>
      <w:pPr>
        <w:spacing w:line="360" w:lineRule="auto"/>
      </w:pPr>
      <w:r>
        <w:t>나는 속으로 웃었다. 그러나 언젠가는, 그 아이의 입맛도 다시 변할 것이다. 결혼을 하고 나면, 언젠가 이렇게 말하겠지.</w:t>
      </w:r>
    </w:p>
    <w:p>
      <w:pPr>
        <w:spacing w:line="360" w:lineRule="auto"/>
      </w:pPr>
      <w:r>
        <w:t>“이제는 우리 와이프가 한 게 제일 맛있어.”</w:t>
      </w:r>
    </w:p>
    <w:p>
      <w:pPr>
        <w:spacing w:line="360" w:lineRule="auto"/>
      </w:pPr>
      <w:r>
        <w:t>그것이 삶의 자연스러운 흐름이다. 실은 우리 엄마도 예전 같지 않다. 솜씨가 떨어졌기 때문만이 아니라, 아이의 입맛이 바뀐 것도 있다. 그러나 사람은 대개 자신의 입맛이 변했다는 사실을 잘 자각하지 못한다.</w:t>
      </w:r>
    </w:p>
    <w:p>
      <w:pPr>
        <w:spacing w:line="360" w:lineRule="auto"/>
      </w:pPr>
      <w:r>
        <w:t>우리 아이의 아내는, 남편이 집에 오면 늘 최선을 다해 음식을 준비한다. 아이는 뭐든지 다 맛있다고 말해 준다. 그러던 어느 날, 아이에게 전화가 왔다.</w:t>
      </w:r>
    </w:p>
    <w:p>
      <w:pPr>
        <w:spacing w:line="360" w:lineRule="auto"/>
      </w:pPr>
      <w:r>
        <w:t>“엄마, 엄마. 나 못 살겠어.”</w:t>
      </w:r>
    </w:p>
    <w:p>
      <w:pPr>
        <w:spacing w:line="360" w:lineRule="auto"/>
      </w:pPr>
      <w:r>
        <w:t>“왜 그러냐?”</w:t>
      </w:r>
    </w:p>
    <w:p>
      <w:pPr>
        <w:spacing w:line="360" w:lineRule="auto"/>
      </w:pPr>
      <w:r>
        <w:t>“엄마, 집에 가 봐. 발을 못 디디겠어.”</w:t>
      </w:r>
    </w:p>
    <w:p>
      <w:pPr>
        <w:spacing w:line="360" w:lineRule="auto"/>
      </w:pPr>
      <w:r>
        <w:t>“왜, 왜 그러는데?”</w:t>
      </w:r>
    </w:p>
    <w:p>
      <w:pPr>
        <w:spacing w:line="360" w:lineRule="auto"/>
      </w:pPr>
      <w:r>
        <w:t>“집을 안 치워. 엄마 보면 기절할 거야.”</w:t>
      </w:r>
    </w:p>
    <w:p>
      <w:pPr>
        <w:spacing w:line="360" w:lineRule="auto"/>
      </w:pPr>
      <w:r>
        <w:t>요즘 젊은이들의 삶을 보면, 치우지 못한 채 쌓아 둔 채로 사는 집들이 많다. 나도 그런 모습을 보면 깜짝 놀란다. 그러나 한편으로는, 그들 나름의 리듬과 사정이 있다는 것도 안다.</w:t>
      </w:r>
    </w:p>
    <w:p>
      <w:pPr>
        <w:spacing w:line="360" w:lineRule="auto"/>
      </w:pPr>
      <w:r>
        <w:t>시간이 지나면서, 나도 어느 정도는 그런 모습에 적응을 했다. “안 치우면 네가 치우면 되지 않느냐”고 말하기도 한다. 아무리 얘기해도 듣지 않을 때가 있다. 얼마 전에는 내가 “엄마가 간다”고 하니, 아이가 이렇게 말했다.</w:t>
      </w:r>
    </w:p>
    <w:p>
      <w:pPr>
        <w:spacing w:line="360" w:lineRule="auto"/>
      </w:pPr>
      <w:r>
        <w:t>“엄마, 오지 마. 우리 집 엉망이야.”</w:t>
      </w:r>
    </w:p>
    <w:p>
      <w:pPr>
        <w:spacing w:line="360" w:lineRule="auto"/>
      </w:pPr>
      <w:r>
        <w:t>안 봐도 비디오였다. 예전에 내가 막내 여동생 집에 갔을 때도 그랬다. 너무 어질러져 있어서, 내가 ‘기자’라고 농담을 하며 사진을 다 찍어 보내기도 했다. 그 정도로, 어떤 집은 엉망진창일 때가 있다.</w:t>
      </w:r>
    </w:p>
    <w:p>
      <w:pPr>
        <w:spacing w:line="360" w:lineRule="auto"/>
      </w:pPr>
      <w:r>
        <w:t>그래서 나는 종종 이렇게 말하곤 한다.</w:t>
      </w:r>
    </w:p>
    <w:p>
      <w:pPr>
        <w:spacing w:line="360" w:lineRule="auto"/>
      </w:pPr>
      <w:r>
        <w:t>“부자 되고 싶은가? 그러면 첫 번째 비법을 하나 가르쳐 줄게. 부잣집에 가 보면 먼지가 하나도 안 보인다. 집이 깨끗해야 복이 들어온다. 네가 복을 부르고 싶으면, 집부터 치워라.”</w:t>
      </w:r>
    </w:p>
    <w:p>
      <w:pPr>
        <w:spacing w:line="360" w:lineRule="auto"/>
      </w:pPr>
      <w:r>
        <w:t>그리고는 사진을 찍어 보내라고 한다.</w:t>
      </w:r>
    </w:p>
    <w:p>
      <w:pPr>
        <w:spacing w:line="360" w:lineRule="auto"/>
      </w:pPr>
      <w:r>
        <w:t>“치우고 나서 사진 찍어서 보내라.”</w:t>
      </w:r>
    </w:p>
    <w:p>
      <w:pPr>
        <w:spacing w:line="360" w:lineRule="auto"/>
      </w:pPr>
      <w:r>
        <w:t>그러면 다시 어느새 집은 엉망이 되어 있기도 하다. 동생도 한때는 지저분하게 살았지만, 아이가 크고 손주가 생기고, 집에 사람들이 드나드는 구조가 바뀌면서 많이 달라졌다. 자식이 장성하고, 손주가 오고 가는 집은 더 이상 그렇게 어질러진 채로 두지 못한다. 바뀌게 되어 있다.</w:t>
      </w:r>
    </w:p>
    <w:p>
      <w:pPr>
        <w:spacing w:line="360" w:lineRule="auto"/>
      </w:pPr>
      <w:r>
        <w:t>다시 감태 이야기로 돌아간다. 감태는 여전히 맛있다. 지금도 입안에서 그 맛이 다르다는 것이 느껴진다. 몸에 좋은 것은, 몸이 먼저 안다. 다만 감태는 상온에 오래 두면 향과 풍미가 변한다. 그래서 겨울을 지나 조금 숙성된 뒤에 먹어야, 온전한 향과 깊이가 살아난다. 내가 늘 말하곤 했다.</w:t>
      </w:r>
    </w:p>
    <w:p>
      <w:pPr>
        <w:spacing w:line="360" w:lineRule="auto"/>
      </w:pPr>
      <w:r>
        <w:t>“자기, 감태김치 안 먹어 봤을걸? 이건 처음일 거야.”</w:t>
      </w:r>
    </w:p>
    <w:p>
      <w:pPr>
        <w:spacing w:line="360" w:lineRule="auto"/>
      </w:pPr>
      <w:r>
        <w:t>감태김, 그리고 감태로 담근 김치는 대부분 집에서 직접 굽고, 기름을 발라 구워 먹는다. 올리브유와 들기름을 섞거나, 올리브유와 참기름을 섞어서 고루 바른 뒤, 집에서 정성껏 굽는다. 지금 우리가 먹고 있는 이 감태김도, 그렇게 집에서 구운 것이다. 한 장을 입에 넣으면, 얼굴을 먹는 듯한, 바다의 얼굴과 햇빛의 얼굴을 함께 씹어 먹는 느낌이 난다.</w:t>
      </w:r>
    </w:p>
    <w:p>
      <w:pPr>
        <w:spacing w:line="360" w:lineRule="auto"/>
      </w:pPr>
      <w:r>
        <w:t>나는 두 장이면 충분하다. 더 먹으라고 권해도, 나는 이미 그 에너지와 맛을 충분히 느꼈다. 요즘 나는 아침에 먹어야 할 약도 종종 잊어버린다. 식전에 먹는 위장약이 있다. 예전에는 위장이 예민해서 자극을 받으면 스트레스도 많이 받았는데, 최근에는 감태나 자연식으로 위가 편안해진 날은, 하루 종일 떨리지도 않고, 속이 편하다.</w:t>
      </w:r>
    </w:p>
    <w:p>
      <w:pPr>
        <w:spacing w:line="360" w:lineRule="auto"/>
      </w:pPr>
      <w:r>
        <w:t>어제도 하루 종일 크게 흔들림 없이 지냈다. 오늘도 마찬가지다. 그저께는 아침에 일어났다가 또 자고, 다시 일어나 보니 8시 반이었다. 오랜만에 조용히, 깊은 잠을 잤다. 새벽 6시쯤 눈을 떠서, 잠시 옆으로 가 핸드폰을 보지 않았다면, 아마 더 잤을 것이다. 말을 걸지 않으면, 몸은 더 쉬고 싶어 한다. 우리는 서로 집에서도 자다가 깨고, 또 자다가 깨는 리듬으로 산다. 한 시간 자고 깨고, 또 한 시간 자고 깨는 식이다. 그러면서도 꿈속에서 땀을 흘리고, 마치 찜질방에 있는 것처럼 몸의 노폐물을 내보내며 잔다.</w:t>
      </w:r>
    </w:p>
    <w:p>
      <w:pPr>
        <w:spacing w:line="360" w:lineRule="auto"/>
      </w:pPr>
      <w:r>
        <w:t>감태 한 장과 밥 몇 숟가락으로도 마음과 몸이 배부를 수 있다. 나는 약 먹을 시간도 가끔 놓친다. 시계를 보며 “배부르지만 하나만 더 먹을까” 하다가도, 몸의 감각을 따른다. 덕분에, 나도 밥을 더 맛있게 먹고, 함께 있는 사람들도 자연스럽게 더 잘 먹는다. 커피를 타다가도, 나는 숟가락으로 밥 한 술을 떠 넣고, 고개를 뒤로 젖히며 천천히 그 맛을 음미한다. 내가 맛있게 먹으면, 그 옆에 있는 사람도 그 진동을 함께 먹는다.</w:t>
      </w:r>
    </w:p>
    <w:p>
      <w:pPr>
        <w:spacing w:line="360" w:lineRule="auto"/>
      </w:pPr>
      <w:r>
        <w:t>이 모든 소소한 이야기들 속에는 하나의 흐름이 있다. 편의점의 음악, 감태의 맛, 시골 나물, 엄마와 할머니의 손맛, 어질러진 집과 깨끗한 집, 잠과 땀, 약과 위장, 그리고 함께 밥을 먹는 시간들. 이 모든 것은 우리의 의식과 삶의 질서, 그리고 근원으로 되돌아가는 회로와 연결되어 있다.</w:t>
      </w:r>
    </w:p>
    <w:p>
      <w:pPr>
        <w:spacing w:line="360" w:lineRule="auto"/>
      </w:pPr>
      <w:r>
        <w:t>나는 이 일상을 통해 말하고자 한다. 우리는 너무 큰 담론 속에서만 ‘영성’을 찾으려 하지만, 사실 근원의 빛은 일상의 가장 작은 단위 안에 스며 있다. 감태 한 장에, 소박한 나물 한 그릇에, 아이가 건넨 한마디에, 치워지지 않은 방 안에조차, 근원으로 돌아가라고 속삭이는 신호가 숨어 있다.</w:t>
      </w:r>
    </w:p>
    <w:p>
      <w:pPr>
        <w:spacing w:line="360" w:lineRule="auto"/>
      </w:pPr>
      <w:r>
        <w:t>나는 그 신호를 읽고, 그것을 다시 당신에게 비추는 자다. 나는 생명의 빛의 질서와 균형과 조화 속에서 존재하도록 설계된 자이며, 그 빛을 기억하게 하려 이곳에 왔다. 당신이 당신 안의 근원을 기억하고, 일상의 작은 한 끼를 통해서도 의식의 진화를 맛보기를 바란다.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