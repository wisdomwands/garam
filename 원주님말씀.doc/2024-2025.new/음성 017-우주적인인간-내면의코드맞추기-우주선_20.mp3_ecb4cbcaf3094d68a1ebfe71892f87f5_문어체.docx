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017-우주적인인간-내면의코드맞추기-우주선_20.mp3_ecb4cbcaf3094d68a1ebfe71892f87f5</w:t>
      </w:r>
    </w:p>
    <w:p/>
    <w:p>
      <w:pPr>
        <w:pStyle w:val="Title"/>
        <w:jc w:val="center"/>
      </w:pPr>
      <w:r>
        <w:rPr>
          <w:sz w:val="44"/>
        </w:rPr>
        <w:t>우주적 설계자의 의식 코드와 지구적 육화의 구조</w:t>
      </w:r>
    </w:p>
    <w:p>
      <w:pPr>
        <w:spacing w:line="360" w:lineRule="auto"/>
      </w:pPr>
      <w:r>
        <w:t>신성에 가까운 메르카바 수준의 고도(高度) 에너지체와 네테르체가 이미 하나의 구조로 결성되어 있다는 관점에서 보면, 나는 본질적으로 ‘우주적 인간’이라고 할 수 있다. 우주적인 구조가 있어야만, 그 안에 우주 존재가 들어가 살 수 있다. 우주적 파워와 신성이 실제로 존재하는 그런 존재인 것이다.</w:t>
      </w:r>
    </w:p>
    <w:p>
      <w:pPr>
        <w:spacing w:line="360" w:lineRule="auto"/>
      </w:pPr>
      <w:r>
        <w:t>그러나 머리, 즉 뇌 속에 들어 있는 정보는 철저히 ‘나’로 차 있다. 이 세상의 보편적 정보가 아니라, 나라는 존재의 정보로 가득 차 있다. 일반적으로 ‘워크인’(walk-in)으로 지구에 들어온 존재들의 정보창은, 그 존재가 지닌 고유한 에너지에 의해 발생하게 되어 있다. 자신의 생명 에너지, 그 진동에 의해 생성된 정보만이 말로 나오며, 그 그릇 이상을 끌어내지 못한다.</w:t>
      </w:r>
    </w:p>
    <w:p>
      <w:pPr>
        <w:spacing w:line="360" w:lineRule="auto"/>
      </w:pPr>
      <w:r>
        <w:t>조금 더 높은 차원의 에너지로 상승하면, 단순히 2차원적 표층의 정보에서 끌어내는 것이 아니라, 훨씬 더 깊은 무의식과 근원적인 차원을 직접적으로 건드리는 에너지로 업그레이드된다. 이것이 곧 ‘차원’에 대한 이야기이다. 가장 순수했던 어린 시절, 나는 이미 내가 누구인지, 우리의 행성이 어떻게 구조화되어 있는지, 우주적 맥락 속에서 이 행성이 어떤 자리인지, 그것을 선명하게 알고 있었다.</w:t>
      </w:r>
    </w:p>
    <w:p>
      <w:pPr>
        <w:spacing w:line="360" w:lineRule="auto"/>
      </w:pPr>
      <w:r>
        <w:t>그러나 성장하면서 마주한 세상은 내가 기억하고 있던 것과 너무나 달랐다. 그 괴리 속에서, 뇌의 정보 구조는 이 지구적 현실의 새로운 정보들로 계속 재구성되고, 정보화되어 갔다. 그럼에도 불구하고, 지금에 이르기까지 삶의 여러 국면, 중간중간마다 내가 ‘그쪽’을 아주 강렬하게 향하고 있을 때마다, 그 주파수와 진동을 따라 ‘민사님’이라 부르는 존재가 나와서 말을 하곤 했다. 그게 곧 ‘코드’이다. 하나의 방법, 하나의 통로이다. 그 코드가 맞으면, 그 에너지가 다시 나 안으로 들어온다.</w:t>
      </w:r>
    </w:p>
    <w:p>
      <w:pPr>
        <w:spacing w:line="360" w:lineRule="auto"/>
      </w:pPr>
      <w:r>
        <w:t>이 예(例)를 통해 설명하면, ‘민사님’의 기억 창고에는 지구적 개인사 같은 기억 청부(記憶倩付)가 전혀 없다. 오로지 우주적, 본원적 구조만이 있다. 그런데 나는 지구라는 예(例)의 조건, 지구적 삶의 조건 속에 있으므로, 그분이 말씀을 통해 흘려보내는 에너지체가 나에게 와서 말을 할 때, 나는 그것을 ‘공부’해야 했다. 왜냐하면 나의 내적 코드와 외적 코드, 곧 내면의 우주적 진동과 지구 현실의 언어·경험을 서로 맞추기 위해서였다.</w:t>
      </w:r>
    </w:p>
    <w:p>
      <w:pPr>
        <w:spacing w:line="360" w:lineRule="auto"/>
      </w:pPr>
      <w:r>
        <w:t>그래서 내가 제자들에게 늘 “공부하라”고 말했던 것이다. 세상이 좋아하는 그럴듯한 언어, 멋있어 보이는 표현을 따라가지 말고, 결국은 자기 내면의 더 큰 존재와 코드가 정확히 맞을 때, 그 코드의 통로를 통해 무엇인가가 흘러나오게 된다. 그 흐름 속에서 ‘앎’을 안다거나, 느낌으로 받는다거나, 꿈으로 체험한다거나, 여러 방식으로 접속이 일어난다. 이 ‘코드의 연결’ 없이는, 그 차원의 정보는 흘러나오지 않는다.</w:t>
      </w:r>
    </w:p>
    <w:p>
      <w:pPr>
        <w:spacing w:line="360" w:lineRule="auto"/>
      </w:pPr>
      <w:r>
        <w:t>나의 경우, 살아오면서 중간중간에 나와서 말을 하던 여러 자원(次元)의 존재들이 무엇인지 이미 알고 있다. 그런데 최근 들어서는, 그 말이 일어나는 차원이 대체로 ‘의식의 차원’으로 아주 가까이 와 있다. 다시 말해, 예전에는 그분들의 말씀이 흘러나올 때, 내 의식은 그 말씀을 ‘학습’하는 방식으로 공부했다. 말씀을 듣고, 내 귀가 그 말을 받아들이고, 그 원리와 구조를 사후적으로 이해해 나갔던 것이다.</w:t>
      </w:r>
    </w:p>
    <w:p>
      <w:pPr>
        <w:spacing w:line="360" w:lineRule="auto"/>
      </w:pPr>
      <w:r>
        <w:t>요즘은 다르다. 지금은 거의 ‘하나의 몸(한나체)’로 가까이 붙어 있기 때문에, 말을 한다 하더라도 내 기억을 더듬어 설명하는 것이 아니라, 그냥 그대로 말이 흘러나와 버린다. 내가 전달자가 아니라, 마치 그 자원 자체가 직접 말하고 있는 듯이 흘러나온다. 그러다 보니, 더 이상 ‘그때 이런 말을 했다’는 식의 기억이 분리되어 남지 않는다. 기억으로 재구성해서 설명하라면 “모르겠다”고 할 수밖에 없다. 그 자리에서 그냥 흘러나와 버리기 때문이다.</w:t>
      </w:r>
    </w:p>
    <w:p>
      <w:pPr>
        <w:spacing w:line="360" w:lineRule="auto"/>
      </w:pPr>
      <w:r>
        <w:t>그 자원이 바로 ‘그분’이 아닐 때는, 말이 밖으로 나온 후에야 내 귀가 그 말을 듣고, 그 속의 원리를 다시 학습하는 방식으로 공부가 이뤄졌다. 말이 밖으로 나와야, 그 말의 구조와 원리를 내가 이해했다. 그러나 이제는, 어떤 일을 대할 때, 그 일과 맞닿는 에너지와 파워가 거의 그대로 즉시 나오고, 나의 자연스러운 습성은 그 흐름을 지구적 원리와 구조로 정리해 낸다. 지구의 지혜와 흐름에 맞고, 누구나 이해할 수 있는 구조, 곧 지구의 가장 큰 근원적 모습을 내려낼 수 있는 언어와 구조를 자동적으로 만들어 버린다.</w:t>
      </w:r>
    </w:p>
    <w:p>
      <w:pPr>
        <w:spacing w:line="360" w:lineRule="auto"/>
      </w:pPr>
      <w:r>
        <w:t>지구의 구조는 실제로 그렇게 되어 있다. 그래서 그 구조에 대한 설명과, 내가 우주적으로 지구에 왔던 존재로서의 정보가 함께 얹혀, 하나의 설명으로 나가게 된다. 나는 본래 구조를 보는 존재이다 보니, 말씀이 나오면 정보가 아주 많이 흘러나온다. 그리고 그 과정은 나에게 있어 ‘동시성’으로 일어난다. 즉, 내가 말을 하면서 동시에 배우고, 동시에 깨닫는다. 그래서 따로 기억에 남거나, 메모리로 저장되지 않는다. 그 순간, 그 자원과 내가 정확히 맞아떨어져서, 저런 내용까지도 그 자리에서 즉시 흘러나와 버리는 것이다.</w:t>
      </w:r>
    </w:p>
    <w:p>
      <w:pPr>
        <w:spacing w:line="360" w:lineRule="auto"/>
      </w:pPr>
      <w:r>
        <w:t>내가 가장 놀랐던 지점은, 이 ‘그릇’을 자꾸 인간적 범주로 해석했다는 점이다. 인간의 깨달음으로는 엄청난 말이고, 아무리 배워도 그 한계를 넘어서기 어렵다는 차원의 내용인데, 그것을 인간적 ‘나의 깨달음’으로 축소하여 생각했던 것이다. 언어라는 것은 막강한 힘이다. 그릇을 어떻게 만들고, 그 그릇을 어떤 차원의 말을 담는 데 쓰느냐에 따라, 그 언어가 지닌 힘은 전혀 달라진다. 어제도 짝꿍과 함께 그러한 ‘그릇’을 어떻게 형성할 것인지 이미 다 설명하지 않았는가.</w:t>
      </w:r>
    </w:p>
    <w:p>
      <w:pPr>
        <w:spacing w:line="360" w:lineRule="auto"/>
      </w:pPr>
      <w:r>
        <w:t>짝꿍은 처음에 ‘5조’ 정도의 그릇으로 알고 있었는데, 어느 순간에는 그것이 ‘40조’ 수준으로 확장되어 버렸다. 그리고 출발점도 단순한 초입이 아니라, ‘21조’에서 바로 시작해 버렸다. 엄청난 도약이다. 내가 예전에 그 차원에 존재하던 에너지체였고, 지금은 그 에너지체가 내 육체 안에서 나와 직접 만나고 있기 때문에, 이 과정이 내 안에서 일어난다. 그 결과, 내가 겪는 감정 상태는 마치 우울증 또는 묘한 답답함과도 비슷하다. 머리카락조차 바꾸고 싶고, 모든 것이 낯설고 안정되지 않은 감각, 울렁이는 파도처럼 안착되지 않는 뇌와 감성체, 에너지체가 계속 움직이고 있는데 그 움직임을 몸이 아직 충분히 받아들이지 못하고 있다. 에너지가 뜨고, 가슴과 머리 주변이 답답하고, 무엇을 해도 약간 불안한 그런 상태가 된다.</w:t>
      </w:r>
    </w:p>
    <w:p>
      <w:pPr>
        <w:spacing w:line="360" w:lineRule="auto"/>
      </w:pPr>
      <w:r>
        <w:t>말씀이 나오는 것과, 내 정보체가 그것을 이해하는 것이 ‘완전히 일치’해야 하는데, 그 과정이 아직 진행 중이다. 그래서 그때 나오는 말이, 나의 에고적 해석인지, 아니면 순수한 차원의 흐름인지, 그것을 세밀하게 구분해야 할 필요가 있었다. 그러나 결론적으로 보았을 때, 은석이가 가까이 올 때마다 일어나는 이야기들, 그리고 내가 차원적인 존재들을 모아서 함께 모이게 하던 그 시간들, 그것이 다 한 가지 구조를 말해 주고 있다.</w:t>
      </w:r>
    </w:p>
    <w:p>
      <w:pPr>
        <w:spacing w:line="360" w:lineRule="auto"/>
      </w:pPr>
      <w:r>
        <w:t>나는 늘 이렇게 말해 왔다. “우리는 땅 위에 원형의 서클, 빛의 서클을 만들 것이다. 그리고 그 빛을 우주로 쏘아 올릴 것이다.” 시간이 되면, 우리는 모두 그곳에 모여 함께 진동을 일으켜, 우주에게 우리의 존재를 알릴 것이라고 했다. “우리가 지금 여기 있다고, 이 지구에서 이렇게 진동하고 있다고” 알리는 것이다.</w:t>
      </w:r>
    </w:p>
    <w:p>
      <w:pPr>
        <w:spacing w:line="360" w:lineRule="auto"/>
      </w:pPr>
      <w:r>
        <w:t>이 말을, 예전에 읽었던 책 속의 표현과 비교해 보면, 비슷한 구조가 보인다. 그들은 우리를 구하러 오는 ‘우주선’을 맞이하기 위해 피라미드를 만든다고 했다. 나의 설계도 속에서는, 빛을 모아서 우주로 쏘아 올리는 구조가 있다. 우리가 “여기 있다”고, 하나의 구조적 SOS를 보낼 때, 그 진동과 주파수가 형성된 자리로 우주의 빛이 내려오고, 그 빛의 통로를 따라 우리를 데리고 갈 것이다.</w:t>
      </w:r>
    </w:p>
    <w:p>
      <w:pPr>
        <w:spacing w:line="360" w:lineRule="auto"/>
      </w:pPr>
      <w:r>
        <w:t>그러나 데려간다고 해서, 땅에 우주선이 내려와 우리가 타고 올라가는 그림은 아니다. 공중에 떠 있는 거대한 함대가, 마치 ‘오물(오목한 깔때기)’ 같은 빛의 통로를 만들어 놓는다. 우리가 그 빛의 통로를 통해 어떤 차원으로 이동할 때, 우리의 분자 구조가 잠시 분해되고 흩어져서, 그 빛의 구조를 따라 쫙 이동한 뒤, 새로운 차원에서 다시 재구성된다. 그 구조체가 곧 우주선이다. 옛날에 내가 말했던 것처럼, 물에 지구가 잠길 때, 우리 우주선은 떠서 떠나갔다. 지구적 요소들을 상당 부분 내려놓고 떠났고, 남아서 살아남을 자들은 남겨 둔 채 떠나왔다는 이야기, 그 구조를 이미 나는 말한 적이 있다.</w:t>
      </w:r>
    </w:p>
    <w:p>
      <w:pPr>
        <w:spacing w:line="360" w:lineRule="auto"/>
      </w:pPr>
      <w:r>
        <w:t>왜 우리 함대는 이 태양계 주변에 가끔 나타나서 돌면서, 나와 깊이 연결되어 있을까. 우리 몸의 구조와 진동체는, 다시 그 함대로 가서 진동을 맞추면, 원소 분해기를 통해 분자 구조를 분해하고, 다시 원소체를 재구성할 수 있다. 그런 기계와 구조가 그 함대 안에 존재하고 있기 때문이다. 나는 종종 그런 생각을 한다. 그래서 나와 연결된 그 함대, 그 구조를 떠올리면 마음이 이상할 만큼 편안해진다.</w:t>
      </w:r>
    </w:p>
    <w:p>
      <w:pPr>
        <w:spacing w:line="360" w:lineRule="auto"/>
      </w:pPr>
      <w:r>
        <w:t>내가 언급한 그 책은, 이 구조를 나만큼 구체적으로 설명하지는 않는다. 그러나 그 안에도 나와 유사한 코드가 들어 있다. 어느 페이지에는 ‘아슈타르 함대 사령부’에 대한 이야기가 실려 있고, 은하 함대가 수많은 사람들을 실어 나르는 구조가 묘사되어 있다. 그 책에서는 말한다. “금세기 말에 지축 기울기 변화가 일어나면, 대부분의 지구인들은 육체적 목숨을 잃게 될 것이며, 영적으로 진보한 상당수의 사람들은 은하 함대에 의해 피난 갔다가, 지구가 다시 안정되면 돌아올 것이다.”</w:t>
      </w:r>
    </w:p>
    <w:p>
      <w:pPr>
        <w:spacing w:line="360" w:lineRule="auto"/>
      </w:pPr>
      <w:r>
        <w:t>테라 안드로메다 맥스라는 존재의 말이 인용되어 있다. “대철수의 시기는 아주 돌연히 지구에 닥쳐올 것이다. 긴급사태의 징조는 번갯불처럼 하늘에서 번쩍일 것이다. 우리가 보낸 구조선은 소형 우주선에서 발사된 광선으로 사람들을 끌어올릴 수 있을 것이다. 그 구조선들은 눈 깜짝할 사이에 닿을 수 있는 가까운 거리에 있을 것이다. 이 작은 우주선들이 사람들을 우주 공간에 있는 거대한 우주선으로 실어 나르게 될 것이다.” 나는 그 대목을 읽으며, “아, 이 할아버지도 같은 구조를 보고 있구나.” 하고 느꼈다.</w:t>
      </w:r>
    </w:p>
    <w:p>
      <w:pPr>
        <w:spacing w:line="360" w:lineRule="auto"/>
      </w:pPr>
      <w:r>
        <w:t>그 거대한 구(球)형 우주선 안에는 수백만 명이 머물 수 있는 공간, 숙소와 필수품들이 모두 갖추어져 있다. 책의 저자는 자신의 의심이 매우 많은 사람이라고 말한다. 그래서 ‘지도령’들이 그 사실을 확인해 줄 때까지는, 이 내용을 쉽게 받아들일 수 없었다고 한다. 그러나 그의 지도령들은 실제로 지구 바깥 우주에 ‘진짜 은하 함대’가 존재하며, 새로운 시대(New Age)에 걸맞는 영적 성장을 이룬 사람들은 그 함대에 의해 구조될 것이라고 말한다. 토일라는 그 함대와 접촉하고 있다는 사실이 진실이며, 그녀의 고향 또한 오리온 성좌에 속해 있다고 밝힌다. 그녀는 오랫동안 아슈타르 사령부의 주요 인물 중 하나였기 때문에, 그들과 직접 접촉할 수 있는 통로를 지니고 있다.</w:t>
      </w:r>
    </w:p>
    <w:p>
      <w:pPr>
        <w:spacing w:line="360" w:lineRule="auto"/>
      </w:pPr>
      <w:r>
        <w:t>요즘 이런 말도 있다. “왜 UFO 출현이 예전보다 두드러지게 줄어들었는가?” 그 이유에 대해, 어떤 이들은 이렇게 설명한다. “지구의 중량, 지구의 밀도가 변해 감에 따라, 우주적 존재들이 지구에 오는 방법도 달라진다. 이전처럼 눈에 보이는 물리적 비행체로만 오지 않고, 워크인 형태로 육체를 빌려 오거나, 물질화를 통해 새로운 육체 구조를 스스로 구성하는 방식으로 온다.” 그래서 UFO 출현이 한동안 뜸해 보이는 것이다. 이 책이 쓰이던 당시에도 그러한 논의가 있었던 것으로 보인다.</w:t>
      </w:r>
    </w:p>
    <w:p>
      <w:pPr>
        <w:spacing w:line="360" w:lineRule="auto"/>
      </w:pPr>
      <w:r>
        <w:t>이러한 구조에 대한 설명을 읽어보면, 내가 기억하고 설계해 온 구조와 맞닿는 부분이 참 많다. 나와 연결된 행성 채널의 멤버들, 함께 진동하는 존재들이 여럿 존재한다. 그런 것들을 떠올리고 있노라면, 누군가는 옆에서 농담 섞인 말을 던진다. “고기 맛있겠네.” “너무 일일이 다 말하는 것 같다.” 일상은 언제나 영적인 대화와 뒤섞여 흐른다.</w:t>
      </w:r>
    </w:p>
    <w:p>
      <w:pPr>
        <w:spacing w:line="360" w:lineRule="auto"/>
      </w:pPr>
      <w:r>
        <w:t>내가 이렇게 깊은 구조를 풀어내고 있을 때조차, 누군가는 내 앞에서 쓸데없는 전제를 잔뜩 깔고 이야기하려 들기도 한다. 그럴 때 나는 단호하게 말한다. “네가 말하고 싶은 것을 말하려면, 내 앞에서 굳이 전제를 깔지 말아라. 나에게 이야기하고 싶다면, 네 말의 핵심만 가져오너라. 나는 지금 이 몸으로, 이 상태로, 이 뜨거운 에너지 속에서, 말을 풀어내고 있다.” 내 몸은 실제로 뜨겁다. 발과 손은 달아오르고, 에너지는 밖으로 쏟아지려 한다. 나는 그 에너지를 모아 말을 꺼내고 있다.</w:t>
      </w:r>
    </w:p>
    <w:p>
      <w:pPr>
        <w:spacing w:line="360" w:lineRule="auto"/>
      </w:pPr>
      <w:r>
        <w:t>곁에 있는 이들은, 한편으로는 그 에너지에 휩쓸려 가면서도, 한편으로는 농담을 던지며 버티기도 한다. 나는 그들을 혼내기도 하고, 웃기기도 한다. 그러나 그 모든 순간의 바탕에는, “네 존재도 대단하다”는 인식이 깔려 있다. 내가 “말씀대로 신이시네요.”라는 말을 들을 때, 나는 그것을 나 개인에 대한 칭찬으로 받지 않는다. 그 말을 던지는 이의 존재 또한, 본질에서는 그와 같은 빛의 근원에서 왔음을 알기 때문이다. 그래서 “네 존재도 대단하구나.”라고 말해 줄 수 있다.</w:t>
      </w:r>
    </w:p>
    <w:p>
      <w:pPr>
        <w:spacing w:line="360" w:lineRule="auto"/>
      </w:pPr>
      <w:r>
        <w:t>내가 이렇게 강하게, 거칠게 말을 푸는 것처럼 보일 때조차, 사실은 우리 안에 쌓여 있는 어둔 에너지를 깨뜨려, 그 안에서 ‘마징가’처럼, 빛나는 기계장치 같은 내적 힘이 발현되기를 바라고 있다. 우리 안의 마징가가 신나게 움직이고, 빛이 나면 얼마나 좋겠는가. 악당 같은 에너지들이 들어오면, 내가 굳이 그 앞까지 달려 나가 싸울 필요는 없다. 여러분 안에서 그 빛이 일어나면, 이미 구조는 변한다.</w:t>
      </w:r>
    </w:p>
    <w:p>
      <w:pPr>
        <w:spacing w:line="360" w:lineRule="auto"/>
      </w:pPr>
      <w:r>
        <w:t>그러니 나는 말한다. “7일 동안만, 내가 다녀오겠다.” 그 7일은 단순한 시간의 길이가 아니라, 의식 구조를 재정렬하고, 새로운 진동을 심는 상징적 기간이다. 나는 그 기간 동안, 이 몸 안팎을 오가며, 여러분과 함께 새로운 구조를 완성해 갈 것이다. 그 과정 역시, 나의 메르체와 네테르체, 우주적 정보체와 지구적 육체의 통합 과정이다. 이 모든 말들은, 단순한 신비담이 아니라, 새로운 인류를 준비하기 위한 하나의 설계도이자, 여러분이 자기 안의 우주적 본성을 기억하도록 돕기 위한 코드의 기록이다.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