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063_66.mp3_cdbd114fb16a4f3bbc3c2a777f85a104</w:t>
      </w:r>
    </w:p>
    <w:p/>
    <w:p>
      <w:pPr>
        <w:pStyle w:val="Title"/>
        <w:jc w:val="center"/>
      </w:pPr>
      <w:r>
        <w:rPr>
          <w:sz w:val="44"/>
        </w:rPr>
        <w:t>생각하는 존재로 살아남는다는 것</w:t>
      </w:r>
    </w:p>
    <w:p>
      <w:pPr>
        <w:spacing w:line="360" w:lineRule="auto"/>
      </w:pPr>
      <w:r>
        <w:t>인간 존재는 무엇에 쓸모가 있는가. 앞으로 인류 사회의 구조가 급격하게 변하면서, 지금 존재하는 직업의 거의 90% 가까이가 사라질 것이라고 예견된다. 그렇다면 “나는 어디에서, 어떻게 살아남을 것인가?”라는 질문이 필연적으로 우리 앞에 놓인다. 단지 “사바왈 벌도 있어야지, 생존은 해야지”라는 막연한 차원을 넘어, 존재 자체로서의 생존 방식을 묻게 되는 시점이다.</w:t>
      </w:r>
    </w:p>
    <w:p>
      <w:pPr>
        <w:spacing w:line="360" w:lineRule="auto"/>
      </w:pPr>
      <w:r>
        <w:t>많은 이들이 떠올리는 첫 번째 방편은 가장 육체적인 노동일 것이다. 그러나 육체적 노동 또한 인공지능과 기계 시스템에 의해 대체될 수 있다. 따라서 “몸을 쓰는 노동” 역시 미래의 확실한 생존 기반이 되지 못한다. 농사와 같은 1차 생산 영역, 즉 생존의 근원적 기반이 되는 분야는 여전히 필요하겠지만, 그 외의 복합적인 사회 구조 속에서 지금과 같은 방식으로 살아남기는 점점 더 어려워질 것이다.</w:t>
      </w:r>
    </w:p>
    <w:p>
      <w:pPr>
        <w:spacing w:line="360" w:lineRule="auto"/>
      </w:pPr>
      <w:r>
        <w:t>현재 인류는, 그리고 당신들은 이미 ‘라인 아웃(line-out)’의 상태로 진행되고 있다. 시스템이 기존의 인간을 점점 바깥으로 밀어내고 있다는 뜻이다. 그러나 대부분은 그 안에 있으면서도, 자신이 이미 밀려나고 있다는 사실을 자각하지 못한다. 나는 이 현상을 단지 사회·경제 구조의 문제로만 보지 않는다. 이것은 인간 의식 구조의 문제이며, 철학의 부재, 사고의 부재에서 비롯된 도태의 과정이다.</w:t>
      </w:r>
    </w:p>
    <w:p>
      <w:pPr>
        <w:spacing w:line="360" w:lineRule="auto"/>
      </w:pPr>
      <w:r>
        <w:t>인간은 아무리 100번, 1000번, 10,000번을 가르쳐도, 스스로 내면에 각성된 철학과 자각이 없다면 이미 굳어져 버린 프로그램을 넘어설 수 없다. 결국 남는 것은 ‘도태’뿐이다. 그러나 철학을 깨닫고, 사유하는 자에게는 도태라는 것이 없다. 그런 존재는 끊임없이 사고하고, 자기를 성찰하며, 삶의 모든 행위를 통해 새로운 인식과 통찰을 잉여물처럼 생산해낸다.</w:t>
      </w:r>
    </w:p>
    <w:p>
      <w:pPr>
        <w:spacing w:line="360" w:lineRule="auto"/>
      </w:pPr>
      <w:r>
        <w:t>우리는 일상의 사소한 순간 속에서도 사고의 재료를 끊임없이 마주한다. 아침 식사를 할 때도 마찬가지이다. 땅콩을 집어 먹으며 “왜 이렇게 고소하지?”, 간장국을 먹으며 “국물이 짜네, 짜면 물을 조금 부어야겠다”라고 생각한다. 생강과 사과를 함께 먹으면서 “이 조합이 구수하고 맛있구나”라는 느낌이 떠오른다. 이런 일상의 경험 속에서 우리의 뇌는 끊임없이 무언가를 ‘판단하고, 비교하고, 조합하고, 해석’한다. 이것이 사고이고, 이것이 생각이다.</w:t>
      </w:r>
    </w:p>
    <w:p>
      <w:pPr>
        <w:spacing w:line="360" w:lineRule="auto"/>
      </w:pPr>
      <w:r>
        <w:t>그러나 대부분의 사람들은 이 과정을 의식적으로 경험하지 않는다. 그냥 먹고, 그냥 마시며, 아무 생각 없이 지나간다. ‘생각’이라는 것을 하나의 상태로 자각하지 못한 채, 흐릿한 이미지나 막연한 감정에 휩쓸려 살아간다. 그래서 나는 자주 묻는다. “너는 지금, 생각하고 있는가? 아니면 그냥 멍하니 이미지에 빠져 있는가?”</w:t>
      </w:r>
    </w:p>
    <w:p>
      <w:pPr>
        <w:spacing w:line="360" w:lineRule="auto"/>
      </w:pPr>
      <w:r>
        <w:t>생각이란 무엇인가. 나는 여러 번, 다양한 방식으로 이 질문을 던져 왔다. 그리고 이렇게 설명해 주었다. 진짜 ‘생각’은, 내 머릿속에서 ‘말’로 작동한다. 내 안에서 나와의 대화가 일어난다.</w:t>
      </w:r>
    </w:p>
    <w:p>
      <w:pPr>
        <w:spacing w:line="360" w:lineRule="auto"/>
      </w:pPr>
      <w:r>
        <w:t>“이게 짜네. 짤 때는 어떻게 해야 하지? 구수하고 맛있구나. 이 땅콩은 어떻게 볶은 거지?”</w:t>
      </w:r>
    </w:p>
    <w:p>
      <w:pPr>
        <w:spacing w:line="360" w:lineRule="auto"/>
      </w:pPr>
      <w:r>
        <w:t>이와 같이 내면에서 문장으로 흘러나오는 작용, 그것이 생각이다. 생각은 내 머릿속에서 ‘언어’로 움직이며, 그 언어가 곧 인지와 사고, 그리고 행(行)으로 이어진다. 이 세 가지가 수반될 때 비로소 그것을 ‘생각’이라 부를 수 있다.</w:t>
      </w:r>
    </w:p>
    <w:p>
      <w:pPr>
        <w:spacing w:line="360" w:lineRule="auto"/>
      </w:pPr>
      <w:r>
        <w:t>반대로 말없이 그냥 느껴지기만 하고, 막연한 그림만 떠오르거나, 멍한 상태로 이미지에 빠져 있는 것은 사고가 아니다. 그것은 생각과 사고가 되지 못한다. 나는 이 차이를 여러 번 설명했고, “지금 내가 생각 상태에 있는지, 아니면 생각 없이 이미지와 감각에만 잠겨 있는지, 그 차이를 알아차리는 법”을 계속 알려주었다. 그러나 정작 그것을 기억하고 실천하는 이들은 거의 없다. 왜냐하면, 애초에 ‘생각’이라는 것을 제대로 하지 않기 때문이다.</w:t>
      </w:r>
    </w:p>
    <w:p>
      <w:pPr>
        <w:spacing w:line="360" w:lineRule="auto"/>
      </w:pPr>
      <w:r>
        <w:t>생각은 인지, 사고, 행으로 이어지는 구조를 가진다. 다시 말해, ‘알아차림–사유–행동’이 함께 묶여 있을 때 비로소 참된 생각이다. 어떤 생각이 떠오르면, 그것이 말로 내면에서 형성되고, 나는 그 생각을 인지하며, 거기서 어떤 결론과 방향이 나오고, 그에 따라 구체적인 행동이 뒤따른다. 이 전 과정이 하나로 연결될 때, 우리는 비로소 “나는 생각하고 있다”고 말할 수 있다.</w:t>
      </w:r>
    </w:p>
    <w:p>
      <w:pPr>
        <w:spacing w:line="360" w:lineRule="auto"/>
      </w:pPr>
      <w:r>
        <w:t>그런데 당신들은 어떠한가. 일상에서 떠오르는 수많은 자극과 정보 속에서, 그것을 언어로 정리하여 사유로 이끌고, 그 사유를 행동으로 구체화하는 ‘완전한 생각’을 얼마나 자주 하고 있는가. 요즘 들어 조금씩 의식적으로 생각하려 들지만, 여전히 많은 경우는 ‘상황에 대한 반응’만 있을 뿐, ‘사유의 구조’를 세우지 못하고 있지 않은가.</w:t>
      </w:r>
    </w:p>
    <w:p>
      <w:pPr>
        <w:spacing w:line="360" w:lineRule="auto"/>
      </w:pPr>
      <w:r>
        <w:t>예를 들어, 내가 책 작업을 하자고 말했을 때, 당신의 머릿속에서는 어떻게 작동하는가. “원주님이 책을 얘기하셨지. 그럼 오늘은 어떤 식으로 정리해야 할까? 어떤 개념을 먼저 다루어야 할까?”라는 식으로, 언어로 흐르는 내적 대화가 일어나는가. 아니면 막연히 “해야지”라는 느낌만 있고, 곧장 다른 생각으로 흘러가 버리는가.</w:t>
      </w:r>
    </w:p>
    <w:p>
      <w:pPr>
        <w:spacing w:line="360" w:lineRule="auto"/>
      </w:pPr>
      <w:r>
        <w:t>당신은 공학을 전공했다. 공학은 공식과 구조, 시스템을 다루기 때문에 어떤 개념이 들어오면 그것을 명료하게 구조화하고 각인하기에 상대적으로 유리한 면이 있다. 반대로 인문학에서는 언어의 폭이 광범위하고 추상적이기에, 각성과 체화가 어려운 경우가 많다. 그런데도 정작 당신은, 인생에서 가장 중요한 문제들에 대해 하나의 문장으로 또렷이 말해내지 못한다. 이것이야말로 지금의 위기이다.</w:t>
      </w:r>
    </w:p>
    <w:p>
      <w:pPr>
        <w:spacing w:line="360" w:lineRule="auto"/>
      </w:pPr>
      <w:r>
        <w:t>예를 들어 ‘시간’에 대해 생각해 보자. 많은 사람에게 시간은 단지 “있다/없다”로만 말해지는, 달력과 시계의 숫자일 뿐이다. “시간 있어요?”, “없어요.” 이런 식의 대화에서 시간은 단지 약속 가능성과 일정 조정의 도구로만 쓰인다. 그러나 철학에서 말하는 시간은 전혀 다른 차원의 것이다.</w:t>
      </w:r>
    </w:p>
    <w:p>
      <w:pPr>
        <w:spacing w:line="360" w:lineRule="auto"/>
      </w:pPr>
      <w:r>
        <w:t>일반 물질과 현상에서는 시간의 개념이 “있다/없다”로 단순하게 적용된다. 밥 한 숟갈을 떠서 입에 넣고 “밥 있냐?”라고 물었을 때, 눈앞에 보이면 있는 것이고, 없으면 없는 것이다. 이런 수준의 시간은 단지 현상을 확인하는 최소한의 틀이다.</w:t>
      </w:r>
    </w:p>
    <w:p>
      <w:pPr>
        <w:spacing w:line="360" w:lineRule="auto"/>
      </w:pPr>
      <w:r>
        <w:t>그러나 내가 말하는 시간은, ‘나라는 존재가 자기 자신에게 어떻게 작용하고 있는가’와 연결된다. 나는 계속 존재하고, 계속 사고하고, 계속 무언가를 행한다. 그렇다면 ‘시간’이라는 것이 나에게 존재하게 하는 방법은 무엇인가.</w:t>
      </w:r>
    </w:p>
    <w:p>
      <w:pPr>
        <w:spacing w:line="360" w:lineRule="auto"/>
      </w:pPr>
      <w:r>
        <w:t>나는 사고하고, 생각하며, 무엇인가 행동을 수반한다. 이 전 과정이 끊임없이 일어날 때, 나에게 시간은 분명히 존재한다. 나의 의식과 행위가 이어지는 그 흐름 속에서만 시간은 살아 있는 실체가 된다. 이것이 철학적 의미에서의 시간이며, 이때의 시간은 단지 “있다/없다”로 말해지는 수동적인 것이 아니라, ‘나의 존재가 스스로 만들어내는 장(場)’이다.</w:t>
      </w:r>
    </w:p>
    <w:p>
      <w:pPr>
        <w:spacing w:line="360" w:lineRule="auto"/>
      </w:pPr>
      <w:r>
        <w:t>철학은 바로 이러한 차이를 구분하고, 개념을 명료하게 세우는 일이다. 그러나 나는 안다. 막상 “철학이란 무엇인가?”라고 직접 물으면, 당신은 다른 이야기를 길게 늘어놓으려 하다가도, 정작 핵심을 한 줄로 명료하게 말하지 못할 것이다. 그만큼 ‘개념 정리’가 되어 있지 않기 때문이다.</w:t>
      </w:r>
    </w:p>
    <w:p>
      <w:pPr>
        <w:spacing w:line="360" w:lineRule="auto"/>
      </w:pPr>
      <w:r>
        <w:t>정치 역시 마찬가지다. 실력이 부족한 정치인을 잘못 뽑으면, 그의 결정에 의해 우리의 삶이 직접적으로 흔들린다. 복지 제도 하나가 바뀌는 것만으로도 노년층의 생존 기반이 흔들리고, 예산 삭감 하나로 수많은 이들의 일상이 무너진다. 최근의 정부에서도 복지 관련 예산이 크게 삭감되어, 실제로는 “당신들에게 이것을 제공하겠다”고 말하지만, 정작 현장에서 체감되는 변화는 거의 없거나 오히려 후퇴하고 있다. 보여주기식 언어는 넘쳐나지만, 실질은 닿지 않는다.</w:t>
      </w:r>
    </w:p>
    <w:p>
      <w:pPr>
        <w:spacing w:line="360" w:lineRule="auto"/>
      </w:pPr>
      <w:r>
        <w:t>핸드백 사건 같은 일들이 벌어지면, 사람들의 분노와 허탈감은 정치에 대한 불신으로 번진다. 테러라는 것도 마찬가지이다. 테러는 단지 충동적인 폭력이 아니라, 배후와 계획, 이념과 의도가 결합되어 발현되는 일종의 정치적 행위이다. 최근의 사건들 역시, 그 행위자의 입장에서는 자신의 정치 이념에 따른 행동이었다고 주장한다. 우리는 그가 옳고 그르다는 판단을 넘어, 각성되지 않은 이념과 왜곡된 신념이 어떤 폭발적 결과를 가져오는지를 직시해야 한다.</w:t>
      </w:r>
    </w:p>
    <w:p>
      <w:pPr>
        <w:spacing w:line="360" w:lineRule="auto"/>
      </w:pPr>
      <w:r>
        <w:t>“누가 누구를 죽여버렸으면 좋겠다”는 수준의 막연한 감정과, 실제로 행동으로 옮겨 살인이나 테러를 시도하는 것 사이에는 분명한 차이가 있다. 그러나 ‘정치에 대한 감정적 분노’와 ‘각성된 철학적 사유를 통한 판단’이 분리되지 못하면, 인간은 언제든 극단으로 치우칠 수 있다. 박근혜 전 대통령을 대상으로 한 사건에서도, 여러 차례 계획적인 시도가 있었다는 사실이 드러났다. 과도하게 정치에 집착하고, 그것을 자기 존재의 전부로 삼을 때, 인간은 쉽게 폭력적인 선택으로 기울어질 수 있다.</w:t>
      </w:r>
    </w:p>
    <w:p>
      <w:pPr>
        <w:spacing w:line="360" w:lineRule="auto"/>
      </w:pPr>
      <w:r>
        <w:t>이 모든 이야기를 하는 이유는, 결국 다시 처음의 질문으로 돌아가기 위함이다. “이 시대에 나는 어떻게 존재하고, 어떻게 살아남을 것인가?”</w:t>
      </w:r>
    </w:p>
    <w:p>
      <w:pPr>
        <w:spacing w:line="360" w:lineRule="auto"/>
      </w:pPr>
      <w:r>
        <w:t>지금은 인공지능의 시대이며, 더 이상 ‘다가올 미래’가 아니라 이미 ‘현재 진행형’의 현실이다. 우리는 이미 그 한가운데, 지금 여기에서 살아가고 있다. 인공지능과 자동화 시스템은 계속 확장되고 있고, 기존의 직업과 역할은 빠르게 대체되고 있다. 이 흐름 속에서 인간이 단지 ‘노동력’으로만 존재하려 한다면, 도태는 피할 수 없다.</w:t>
      </w:r>
    </w:p>
    <w:p>
      <w:pPr>
        <w:spacing w:line="360" w:lineRule="auto"/>
      </w:pPr>
      <w:r>
        <w:t>그렇다면 이 시대에 내가 살아남는 방법은 무엇인가. 그것은 두 가지로 압축된다.</w:t>
      </w:r>
    </w:p>
    <w:p>
      <w:pPr>
        <w:spacing w:line="360" w:lineRule="auto"/>
      </w:pPr>
      <w:r>
        <w:t>첫째, 나는 ‘생각하는 존재’여야 한다.</w:t>
      </w:r>
    </w:p>
    <w:p>
      <w:pPr>
        <w:spacing w:line="360" w:lineRule="auto"/>
      </w:pPr>
      <w:r>
        <w:t>둘째, 나는 ‘행동하는 존재’여야 한다.</w:t>
      </w:r>
    </w:p>
    <w:p>
      <w:pPr>
        <w:spacing w:line="360" w:lineRule="auto"/>
      </w:pPr>
      <w:r>
        <w:t>생각은 반드시 인지–사고–행으로 이어져야 한다. 인지에서 멈추어선 안 되고, 사고에서만 맴돌아서도 안 되며, 행 없이 끝나서도 안 된다. “알고 있다”면서도 행동으로 옮기지 않는 것은, 실제로는 모르는 것과 다르지 않다.</w:t>
      </w:r>
    </w:p>
    <w:p>
      <w:pPr>
        <w:spacing w:line="360" w:lineRule="auto"/>
      </w:pPr>
      <w:r>
        <w:t>예를 들어, 내가 “육개장이 몸에 좋고, 나물들이 함께 들어가 있어서 먹기 좋다”고 말하며, 한 번 해 보라고 권했다고 하자. 당신은 이미 알고 있다. 그러나 계속해서 같은 된장찌개, 콩나물국, 미역국만 반복해서 끓이면서, 새로운 시도를 하지 않는다. 알고 있으나 행하지 않는 것이다. 이때 나는 더 이상 반복해서 말하지 않는다. 왜냐하면, 이미 인지가 되었음에도 행동이 따라오지 않는 것은, 그 사람의 코드이자 선택이기 때문이다.</w:t>
      </w:r>
    </w:p>
    <w:p>
      <w:pPr>
        <w:spacing w:line="360" w:lineRule="auto"/>
      </w:pPr>
      <w:r>
        <w:t>이처럼 당신과 또 다른 이 둘은, 스스로 주도적으로 움직이기보다, 누군가의 지시 아래에서 구성 요소 중 하나로 머물러 있기를 더 편안해한다. 그러나 구성 요소로서조차 자율성이 발휘되지 않으면, 진정한 의미에서의 ‘함께 구성하는 자’라고 부르기도 어렵다. 나와의 관계에서도 마찬가지이다. 당신들이 나와 함께 어떤 것을 구성해 나가는 동료가 되었는가. 아니면 일방적으로 내가 이끌고, 당신들은 따라오기만 하고 있는가.</w:t>
      </w:r>
    </w:p>
    <w:p>
      <w:pPr>
        <w:spacing w:line="360" w:lineRule="auto"/>
      </w:pPr>
      <w:r>
        <w:t>강의를 보거나 글을 읽을 때도 마찬가지이다. 핵심 요점을 스스로 정리하고, 한 줄로 압축해 말할 수 있어야 한다. 그런데 당신에게 그 내용을 물어보면, 늘 두루뭉술한 이야기만 길게 이어질 뿐이다. 핵심은 빠져 있다. 결국 내가 다시 요약해 주어야 한다.</w:t>
      </w:r>
    </w:p>
    <w:p>
      <w:pPr>
        <w:spacing w:line="360" w:lineRule="auto"/>
      </w:pPr>
      <w:r>
        <w:t>“결론은 무엇인가?</w:t>
      </w:r>
    </w:p>
    <w:p>
      <w:pPr>
        <w:spacing w:line="360" w:lineRule="auto"/>
      </w:pPr>
      <w:r>
        <w:t>첫째, 지금은 AI 시대다.</w:t>
      </w:r>
    </w:p>
    <w:p>
      <w:pPr>
        <w:spacing w:line="360" w:lineRule="auto"/>
      </w:pPr>
      <w:r>
        <w:t>둘째, 이것은 미래가 아니라 이미 현재의 상태, 지금 여기에서 우리가 살고 있는 현실이다.</w:t>
      </w:r>
    </w:p>
    <w:p>
      <w:pPr>
        <w:spacing w:line="360" w:lineRule="auto"/>
      </w:pPr>
      <w:r>
        <w:t>셋째, 이 시대에 내가 존재하고 살아남는 방법이 무엇인지 스스로 묻고 답해야 한다.”</w:t>
      </w:r>
    </w:p>
    <w:p>
      <w:pPr>
        <w:spacing w:line="360" w:lineRule="auto"/>
      </w:pPr>
      <w:r>
        <w:t>이 세 가지가 그 강의의 핵심이자, 지금 우리가 논의하고 있는 모든 이야기의 요약이다. 강사는 이 두 가지, 즉 ‘이 시대의 실체’와 ‘그 속에서 내가 살아남는 방법’을 제시하고, 자기 생각과 답을 함께 풀어냈다. 그렇다면 당신은 그것을 듣고, 자기 언어로 어떻게 정리할 것인가.</w:t>
      </w:r>
    </w:p>
    <w:p>
      <w:pPr>
        <w:spacing w:line="360" w:lineRule="auto"/>
      </w:pPr>
      <w:r>
        <w:t>생각하는 존재로 산다는 것은, 이렇게 삶의 모든 장면 속에서 ‘핵심을 짚어내고, 그것을 자기 언어로 말하며, 그에 따른 행동을 선택하는 것’을 의미한다. 쓸데없는 말들을 길게 늘어놓는 것이 아니라, “내가 지금 무엇을 중심에 두고 있는가”를 명확히 아는 것이다.</w:t>
      </w:r>
    </w:p>
    <w:p>
      <w:pPr>
        <w:spacing w:line="360" w:lineRule="auto"/>
      </w:pPr>
      <w:r>
        <w:t>이제 다시 묻는다.</w:t>
      </w:r>
    </w:p>
    <w:p>
      <w:pPr>
        <w:spacing w:line="360" w:lineRule="auto"/>
      </w:pPr>
      <w:r>
        <w:t>당신은 지금, 정말로 생각하고 있는가.</w:t>
      </w:r>
    </w:p>
    <w:p>
      <w:pPr>
        <w:spacing w:line="360" w:lineRule="auto"/>
      </w:pPr>
      <w:r>
        <w:t>아니면, 누군가가 짜 놓은 프로그램 위를 그냥 흘러가고 있는가.</w:t>
      </w:r>
    </w:p>
    <w:p>
      <w:pPr>
        <w:spacing w:line="360" w:lineRule="auto"/>
      </w:pPr>
      <w:r>
        <w:t>인공지능의 시대, 초과학의 시대에 인간이 ‘쓸모 있는 존재’로 남는 길은 단 하나이다. 스스로 사고하고, 존재의 본질을 자각하며, 그 자각을 바탕으로 행하는 존재가 되는 것. 그렇게 할 때, 당신에게는 비로소 참된 ‘시간’이 존재하게 된다. 그리고 그 시간 속에서, 당신은 더 이상 도태되는 대상이 아니라, 새로운 시대를 함께 설계하는 존재로 서게 될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