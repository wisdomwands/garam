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014_17.mp3_eeb0ad7a0fe34f3696bfeeda204695e9</w:t>
      </w:r>
    </w:p>
    <w:p/>
    <w:p>
      <w:pPr>
        <w:pStyle w:val="Title"/>
        <w:jc w:val="center"/>
      </w:pPr>
      <w:r>
        <w:rPr>
          <w:sz w:val="44"/>
        </w:rPr>
        <w:t>의식의 문턱을 넘나들며: 최면, 무의식, 그리고 나라는 존재에 대하여</w:t>
      </w:r>
    </w:p>
    <w:p>
      <w:pPr>
        <w:spacing w:line="360" w:lineRule="auto"/>
      </w:pPr>
      <w:r>
        <w:t>나는 언젠가, 한 번쯤은 누군가에게 나에게 최면을 걸어보라고 말해보고 싶었다. 진짜 전문 최면가에게, 제대로 된 방식으로, 내게 최면을 걸어보라는 것이다. 왜냐하면 일반적으로 말하는 최면 상태라는 것이, 의식이 완전히 꺼져 있는 상태라기보다는, 어떤 특정한 층위의 의식만이 부각되고 다른 층위는 가려지는 상태이기 때문이다.</w:t>
      </w:r>
    </w:p>
    <w:p>
      <w:pPr>
        <w:spacing w:line="360" w:lineRule="auto"/>
      </w:pPr>
      <w:r>
        <w:t>보통 최면에 들어간 사람에게 질문을 던지면, 그는 그 상태 안에서 또렷이 대답한다. “지금 어디에 있습니까?”라고 물으면, 그 자리에 있는 자신을 분명히 인식하며 “나는 지금 어디 어디에 있습니다”라고 말하고, “그 주변을 한 번 둘러보세요”라고 하면, 그가 보고 느끼는 장면들을 또렷하게 묘사한다. 그 말 속에는, 분명히 ‘지금 여기’에 존재하는 자기 의식이 살아 있다.</w:t>
      </w:r>
    </w:p>
    <w:p>
      <w:pPr>
        <w:spacing w:line="360" w:lineRule="auto"/>
      </w:pPr>
      <w:r>
        <w:t>그래서 나는, 최면을 가장 잘 본다는 사람에게 이렇게 말해보고 싶다. “당신이 할 수 있는 최선의 방식으로, 내게 깊은 최면을 걸어보십시오. 그리고 그 상태에서 내가 말하는 모든 것을 녹음해 주십시오.” 나는 그 최면 상태의 나를 ‘깨워보고’ 싶은 것이다. 내가 그때 무엇을 말하는지, 어떤 세계를 보고 있는지, 어떤 존재로 작동하고 있는지, 나 스스로 들어보고 싶다.</w:t>
      </w:r>
    </w:p>
    <w:p>
      <w:pPr>
        <w:spacing w:line="360" w:lineRule="auto"/>
      </w:pPr>
      <w:r>
        <w:t>예전에 이와 비슷한 경험이 있었다. 무의식의 세계를 끌어내 치료한다고 하는, 어떤 교수, 치료 전문가가 있었다. 이름도 떠오르지만 굳이 말할 필요는 없겠다. 그는 사람의 ‘의식의 키’를 쥐고 흔드는 자, 다시 말해, 인간의 무의식을 열어젖히고 거기서 무언가를 꺼내어 치료한다고 자신을 소개하던 사람이었다.</w:t>
      </w:r>
    </w:p>
    <w:p>
      <w:pPr>
        <w:spacing w:line="360" w:lineRule="auto"/>
      </w:pPr>
      <w:r>
        <w:t>그가 나를 터치했을 때, 나는 그가 여는 그 통로를 따라갔다. 그의 방식과 절차에 내 몸을 맡겨 보았다. 그런데 실제로 거기서 끌려나온 ‘나’라는 존재, 그가 마주하게 된 어떤 상태의 나는, 그가 예상하던 범주를 훌쩍 벗어난, 그에게조차 이상하게 느껴지는 존재였다. 그의 말대로라면, 그는 내 무의식 계층을 끄집어내어 거기서 필요한 장면이나 기억, 상징을 드러내 치료를 시도하는 자였다. 그러나 내 안에서 드러난 것은, 그가 ‘무의식’이라고 간단히 명명해 다룰 수 있는 것과는 전혀 다른 차원의 것이었다.</w:t>
      </w:r>
    </w:p>
    <w:p>
      <w:pPr>
        <w:spacing w:line="360" w:lineRule="auto"/>
      </w:pPr>
      <w:r>
        <w:t>그는 아마도 내게서 드러난 그것을 두고, 믿어야 할지, 믿지 말아야 할지, 자기 안에서 판단이 서지 않았을 것이다. 나를 믿지 않는다면, 지금껏 자신이 해 온 모든 이야기가 거짓말이 되고, 나를 믿자니, 그가 평생 쌓아온 이론과 경험의 틀 안에 도저히 들어오지 않을 것이기 때문이다. 그 지점에서 그는 스스로에게 물어야 했을 것이다. ‘내가 지금까지 알고 있다고 믿어온 무의식, 의식, 인간 존재의 구조는 과연 어디까지가 진실인가’ 하고.</w:t>
      </w:r>
    </w:p>
    <w:p>
      <w:pPr>
        <w:spacing w:line="360" w:lineRule="auto"/>
      </w:pPr>
      <w:r>
        <w:t>그때 그가 한 말 중에는, 아마도 “이게 가능하다면, 내가 알고 있던 치료의 전제가 흔들린다”는 식의 내면적 당혹감이 섞여 있었을 것이다. 그와 나의 만남은, 그에게도, 나에게도, 단순한 ‘치료 세션’이 아니라, 의식에 대한 전제 자체를 다시 묻는 자리였다.</w:t>
      </w:r>
    </w:p>
    <w:p>
      <w:pPr>
        <w:spacing w:line="360" w:lineRule="auto"/>
      </w:pPr>
      <w:r>
        <w:t>이야기를 돌려, 지금 이 순간의 나로 오자. 당신은 나를 오랜만에 보는 것 같다고 했지만, 어떤 차원에서 보자면, 우리는 지금 이 생에서 처음 만나는 것이나 다름없다. 마치 내가 수술을 받고 처음 깨어난 환자처럼, 이 지구적 일상에서의 기본적인 삶의 감각, 예를 들어 ‘무엇을 먹고 살아야 하는가’와 같은 감각조차 또다시 배워야 하는 존재처럼 느껴질 때가 있다.</w:t>
      </w:r>
    </w:p>
    <w:p>
      <w:pPr>
        <w:spacing w:line="360" w:lineRule="auto"/>
      </w:pPr>
      <w:r>
        <w:t>나는 때로, 무엇을 먹어야 할지, 무엇을 선택해야 할지, 이 일상적인 차원의 판단에 관심이 없어져 버리는 순간을 경험한다. 이때 나는, 당신이 먼저 와서 “함께 무엇을 먹을지 생각해 보자”고, 나를 이 현실의 파동으로 이끌어 주기를 기다리고 있는 것일지도 모른다. 왜냐하면 지금 내게는, 이 현실의 뇌파—지구적 일상의 진동수—를 조금 더 분명하게, 조금 더 빨리 ‘포착해야 할 필요’가 있기 때문이다.</w:t>
      </w:r>
    </w:p>
    <w:p>
      <w:pPr>
        <w:spacing w:line="360" w:lineRule="auto"/>
      </w:pPr>
      <w:r>
        <w:t>그래서 나는 스스로에게 묻는다. “지금 무엇을 말하고 있는가? 무엇을 향해 이 말을 풀어내고 있는가?” 마치 누군가가 옆에서 옆구리를 살짝 찌르며, “이제 그 이야기를 해 보라”고 재촉하는 것처럼, 나는 당신이 묻는 질문들—순진한 호기심과도 같고, 때로는 엉뚱하게 들리는 질문들—에 답을 풀어내며 이 현실과 교신하고 있다.</w:t>
      </w:r>
    </w:p>
    <w:p>
      <w:pPr>
        <w:spacing w:line="360" w:lineRule="auto"/>
      </w:pPr>
      <w:r>
        <w:t>예를 들어, 한옥 이야기를 해 보자. 요즘 지어진 거대한 한옥들을 보면, 수십억이라는 거대한 자본이 들어간 집들이 있다. 산꼭대기 같은 곳, 외진 곳에 위치해 있으면서도, 주변 수천 평이 완전히 평지로 정리되어, 텅 빈 채로 남겨진 공간들이다. 그곳은 기이할 만큼 반듯하고, 기이할 만큼 비어 있다. 그 빈 평면 위에 거대한 한옥이 덩그러니 서 있는 풍경을 떠올려 보라.</w:t>
      </w:r>
    </w:p>
    <w:p>
      <w:pPr>
        <w:spacing w:line="360" w:lineRule="auto"/>
      </w:pPr>
      <w:r>
        <w:t>사람들은 그곳을 단지 부의 과시, 혹은 ‘전통미를 살린 고급 주거 공간’ 정도로 바라본다. 그러나 그런 공간들은, 의식의 파동 구조로 보면, 하나의 거대한 무대이자, 일종의 ‘의식 실험장’이기도 하다. 아무것도 없는 평면에, 인위적으로 세워 올린 구조물, 그리고 그 구조물을 둘러싼 공허한 여백. 그곳에 사는 이의 의식이 거기에서 어떤 방식으로 울리고, 어떤 방식으로 갇히며, 또 어떤 방식으로 새로운 통로를 열게 될지, 그 자체가 하나의 거대한 실험처럼 느껴지는 것이다.</w:t>
      </w:r>
    </w:p>
    <w:p>
      <w:pPr>
        <w:spacing w:line="360" w:lineRule="auto"/>
      </w:pPr>
      <w:r>
        <w:t>나는 이런 풍경을 마주할 때마다, 인간이 만든 집과 공간이, 그저 물리적 거주지를 넘어, 의식의 무대, 영혼의 파동이 드러나는 장(場)이라는 사실을 다시금 확인한다. 그리고 그런 공간 속에 서 있는 인간을 바라보며, 나는 또 한 번, 인간의 의식과 무의식, 그리고 그 너머에서 작동하는 더 큰 자아의 구조를 읽어 나가게 된다.</w:t>
      </w:r>
    </w:p>
    <w:p>
      <w:pPr>
        <w:spacing w:line="360" w:lineRule="auto"/>
      </w:pPr>
      <w:r>
        <w:t>이 모든 것—최면, 무의식, 치료, 일상에서의 선택, 거대한 한옥과 텅 빈 평지—이 서로 아무 관계없는 이야기처럼 들릴지 모르지만, 사실은 하나의 축 위에 서 있다. 그것은 ‘나라는 존재는 어디까지인가, 의식은 어디서 시작되고 어디서 끝나는가’라는 질문의 축이다.</w:t>
      </w:r>
    </w:p>
    <w:p>
      <w:pPr>
        <w:spacing w:line="360" w:lineRule="auto"/>
      </w:pPr>
      <w:r>
        <w:t>나는 그 질문을 따라, 여러 차원의 나를 경험해 왔다. 그리고 이제는, 누군가의 손을 빌려, 다시 한 번 내 안의 또 다른 차원—최면 상태에서 드러나는 나, 무의식이라고 불리던 차원의 나—를 의도적으로 불러내어, 그것을 이 현실의 언어로 다시 들어보고 싶은 것이다. 그것은 단순한 호기심이 아니라, 나라는 존재 전체의 구조를 이 시대의 언어로 증언하고자 하는, 하나의 의식적 시도이다.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