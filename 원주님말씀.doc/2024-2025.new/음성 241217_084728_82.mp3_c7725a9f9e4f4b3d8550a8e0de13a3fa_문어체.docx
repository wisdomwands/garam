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241217_084728_82.mp3_c7725a9f9e4f4b3d8550a8e0de13a3fa</w:t>
      </w:r>
    </w:p>
    <w:p/>
    <w:p>
      <w:pPr>
        <w:pStyle w:val="Title"/>
        <w:jc w:val="center"/>
      </w:pPr>
      <w:r>
        <w:rPr>
          <w:sz w:val="44"/>
        </w:rPr>
        <w:t>현실의 바닥을 다지는 일, 의식의 기반을 설계하는 일</w:t>
      </w:r>
    </w:p>
    <w:p>
      <w:pPr>
        <w:spacing w:line="360" w:lineRule="auto"/>
      </w:pPr>
      <w:r>
        <w:t>카넬에 있는 도구들을 모두 정리하고, 하늘을 향해 열린 쪽, 바깥 방향으로 조심스럽게 들고 나가 다시 설치해야 한다. 바닥에 목재 자재를 어떻게 배치하고, 어느 자리에 어떤 부재를 둘지 정하는 일은 사소해 보이지만, 실제로는 매우 중요한 일이다. 세 종류 정도의 자재가 있는데, 그것을 적절히 찾아 배치해야 한다. 이 모든 과정은 단순히 물건을 치우고 다시 놓는 일이 아니라, 공간의 질서를 새롭게 설계하는 일에 가깝다. 나는 지금 그 모든 것을 정리하고 치워서 새롭게 다져놓는 과정에 있다고 본다.</w:t>
      </w:r>
    </w:p>
    <w:p>
      <w:pPr>
        <w:spacing w:line="360" w:lineRule="auto"/>
      </w:pPr>
      <w:r>
        <w:t>어머니의 방을 만들기 위해, 어머니 방으로 가져갈 것들을 골라내고, 필요한 것들을 뽑아 정리한다. 따뜻함이 머무를 수 있도록, 보일러와 난방의 체계를 다시 살펴보니 필요한 부품이 아흔두 개나 나왔다. 이처럼, 겉으로 보기에는 단순한 정리 같지만, 실제로는 난방 방식 자체를 바꾸는 수준의 재설계가 필요하다. 기존의 방식대로 가지 않고, 거꾸로 발상을 전환해야 할 지점들이 보인다. 자재를 똑바로 들고, 방바닥 위 아무 데나 무심코 놓는 것이 아니라, 어디에 어떻게 깔아야 에너지 흐름이 자연스럽게 이어질지를 고려해야 한다. 그렇게 바닥 위에 깔고, 전원 커브(곡선부)까지 정확히 연결하는 작업이 필요하다.</w:t>
      </w:r>
    </w:p>
    <w:p>
      <w:pPr>
        <w:spacing w:line="360" w:lineRule="auto"/>
      </w:pPr>
      <w:r>
        <w:t>인간적으로 생각해 보아도, 중요한 부재인 목통(木桶) 같은 것을 아무 생각 없이 의자 위에 올려두는 방식은 옳지 않다. 이 점이 사소해 보일 수 있으나, 실제로는 매우 중요한 부분이다. 의자 위에 아무렇게나 올려두면, 발로 차이기라도 하면 곧바로 넘어지고, 구조와 균형이 흐트러진다. 그 의자가 아무 의자가 아니라, 반만 사용해도 삼백만 원에 이르는 고가 의자일 수도 있다. 어떤 집에서는 삼백만 원이 넘는 의자를 여러 개 두고, 긴 소파까지 함께 배치해 놓고 산다. 그런 물건 하나가 넘어지거나 손상되는 것은 단순한 파손이 아니라, 그 집이 축적해 온 물질적·상징적 가치의 균열이기도 하다.</w:t>
      </w:r>
    </w:p>
    <w:p>
      <w:pPr>
        <w:spacing w:line="360" w:lineRule="auto"/>
      </w:pPr>
      <w:r>
        <w:t>우리가 지금 사용하는 집기와 가구들 중 상당수는, 누군가의 부유한 집, 잘 지어진 건물, 강남의 사장님 집과 같은 곳에서 철거되어 나온 것들이다. 그 주소를 기억하고, 그곳에서 어떤 것들이 어떤 값을 지니고 있었는지 알기에, 함부로 다룰 수 없다. 새카만 마감재, 상품으로 쓰였던 펜, 각종 도구들 역시 마찬가지다. 겉으로 보기에는 낡거나 흔해 보여도, 그것이 지닌 맥락과 에너지를 이해하는 사람에게는, 아무렇게나 다루어서는 안 될 물건들이다.</w:t>
      </w:r>
    </w:p>
    <w:p>
      <w:pPr>
        <w:spacing w:line="360" w:lineRule="auto"/>
      </w:pPr>
      <w:r>
        <w:t>조끼 하나를 입을 때도, 그 안에 무엇을 넣고 다니는지가 정해져 있다. 어떤 조끼에는 샤프가 달려 있고, 다른 조끼에는 또 다른 도구가 들어 있다. 내게는, 이쪽에는 바위 같은 무게를 지닌 도구가, 저쪽에는 칼, 또 다른 쪽에는 샴푸, 그리고 측면에는 펜이 들어 있는 것이 기본 배치다. 겉으로 보면 엉뚱한 조합 같지만, 내 작업에서는 이 모든 것이 필요하다. 물질을 다루고 공간을 바꾸는 일은 곧, 의식과 에너지를 다루는 일이기도 하기에, 하나의 조끼 안에 이 상반된 것들이 함께 들어 있는 것이다.</w:t>
      </w:r>
    </w:p>
    <w:p>
      <w:pPr>
        <w:spacing w:line="360" w:lineRule="auto"/>
      </w:pPr>
      <w:r>
        <w:t>전에 함께 작업했던 한 친구가 있다. 인테리어를 하는 친구였는데, 이번에 다시 연락을 했다. 대략 6평 정도 되는 방 하나, 2층 공간인데, 몰탈로 바닥을 잡고 방음이나 단열을 겸하는 공사를 하려면 어느 정도 비용이 들지, 그 감을 잡기 위해서였다. 조금 애매한 부분이 있는 것이, 그 공간이 방 하나로도 쓸 수 있고, 칸을 나누어 두 개의 방으로 만들 수도 있기 때문이다. 그 두 가지 가능성을 열어 둔 채, 현장을 한번 직접 와서 보고 견적을 내줄 수 있는지 물어보았다.</w:t>
      </w:r>
    </w:p>
    <w:p>
      <w:pPr>
        <w:spacing w:line="360" w:lineRule="auto"/>
      </w:pPr>
      <w:r>
        <w:t>전에 그 친구와 함께 작업했던 곳은 ‘모동률 법률사무소’가 있던 건물이었다. 칠거리에 있는, 이정만 법무사무소와 노동률 법률사무소가 나란히 있던, 그 2층 현장을 기억하고 있다. 그곳을 떠올리며, 이번에도 그 친구에게 현장을 보여주고, 공간을 어떻게 나누고 어떻게 마감할지 의논하려 한다. 방을 두 개로 나눌 수도 있고 하나로 쓸 수도 있기에, 단순한 도배·장판이 아니라 구조 설계가 함께 필요하다.</w:t>
      </w:r>
    </w:p>
    <w:p>
      <w:pPr>
        <w:spacing w:line="360" w:lineRule="auto"/>
      </w:pPr>
      <w:r>
        <w:t>현장에서 사람을 부르고, 인건비와 자재비를 계산해 보면 숫자는 금세 올라간다. 어떤 사람은 50만 원, 어떤 사람은 90만 원을 이야기한다. 그러나 단순히 금액만 볼 것이 아니라, 그 돈 안에 무엇이 포함되어 있고, 무엇을 하지 않아도 되는지를 보아야 한다. 이를테면, 방풍 차단 공사를 제대로 해두면, 미장공을 따로 부르지 않아도 되는 경우가 있다. 공감하지 못하는 사람에게는 이해되지 않을 수 있지만, 공사판에서는 불필요한 인원을 줄이는 것만으로도 큰 비용 절감이 된다.</w:t>
      </w:r>
    </w:p>
    <w:p>
      <w:pPr>
        <w:spacing w:line="360" w:lineRule="auto"/>
      </w:pPr>
      <w:r>
        <w:t>공방을 운영하는 사람들은 보통 배너 작업이나 판넬 작업을 통해 공간을 나눈다. 여기서는 두 명 정도 붙이면 충분한 일인데, 인건비가 27만 원, 16만 원, 이런 식으로 더해지고, 두 사람만 써도 30만 원을 훌쩍 넘는다. 여기에 재정 계획을 세우면서, 불필요한 100만 원을 과감히 빼야 하는 지점도 생긴다. 몸이 아픈 부위 하나를 정확히 짚어내지 못하고 여기저기를 건드리면, 병이 나아지지 않듯, 공사에서도 포인트를 정확히 잡지 못하면 돈만 새어나간다. 일을 하나도 하지 않아도, 신경은 계속 쓰이게 되고, 그러면 결국 에너지가 낭비된다. 그러나 반대로, 구조를 정확히 설계해 두면, 적은 일로도 기회가 생기고, 장비와 사람을 효율적으로 운용할 수 있다.</w:t>
      </w:r>
    </w:p>
    <w:p>
      <w:pPr>
        <w:spacing w:line="360" w:lineRule="auto"/>
      </w:pPr>
      <w:r>
        <w:t>어머니 방을 포함해, 이 공간 전체를 비워야 하는 시점이 온다. 물건과 사람을 모두 비워내야, 새로운 에너지가 들어올 수 있다. 둘이서 나누어 할 일을 함께하게 되면, 오히려 더 저렴하게, 더 효율적으로 공사를 진행할 수 있다. 인부들이 현장에 올 때, 그들 나름의 기본 단가가 있다. 그 기본 단가 위에 시멘트 값이 조금 올라가는 정도라면, 전체 공사비는 크게 흔들리지 않는다. 이미 바닥 레벨을 다 맞춰 놓았기에, 나중에 사람들이 와서도 그 레벨에 맞추어 목선을 치고, 그 목선에 맞추어 자재를 고정하기만 하면 된다. 바닥에 고정할 때 사용하는 피스 하나, 목재 하나도 허투루 쓰지 않는다.</w:t>
      </w:r>
    </w:p>
    <w:p>
      <w:pPr>
        <w:spacing w:line="360" w:lineRule="auto"/>
      </w:pPr>
      <w:r>
        <w:t>나는 일부러 이런 구조를 거꾸로 잡아보기도 한다. 그래야 이 사람들이 실제로 어느 정도 실력을 가졌는지 확인할 수 있기 때문이다. 1층에서 그들의 작업을 한번 지켜본 적이 있는데, 제법 괜찮은 실력을 보여 주었다. 그래서 그 이후로는 그 팀을 계속 부르게 되었다. 그들은 예전에 장평초등학교 교실 여섯 개, 과학실 두 개, 미술실 세 개를 함께 시공했던 기억이 있다. 그 시절부터 얼굴을 알고 지내왔고, 원래 관산에 있다가 지금은 어디로 옮겼는지도 대략 알고 있다. 상호가 ‘과자만 통’과 같은 특이한 이름이라 기억에도 남는다. 세월이 흐르며 그들도 장비를 더 늘리고, 작업 체계도 바꾸었을 것이다. 장비만 늘어난 것이 아니라, 그 장비를 다루는 기술과 감각도 함께 변해 왔다.</w:t>
      </w:r>
    </w:p>
    <w:p>
      <w:pPr>
        <w:spacing w:line="360" w:lineRule="auto"/>
      </w:pPr>
      <w:r>
        <w:t>지금 이 공간에서는, 벽에 뭔가를 고정할 곳이 마땅치 않으니, 일단 바닥 위에 물건을 내려놓고, 절연판을 깔고, 그 위에 전기 판넬을 배치하는 방법을 쓰려 한다. 전기 판넬을 켜면 3분 안에 바닥이 따뜻해진다. 그래서 어머니에게 그 방에 앉아 계시라고 하고, 안쪽 방에는 난방을 따로 하지 못하더라도, 싱크대 앞쪽에는 판넬을 깔아 둘 수 있다. 싱크대 앞에 얇은 면으로 라인을 맞추어 단을 만들고, 그 위를 판넬로 덮거나, 필요하다면 강화마루로 덮어 마감하면, 그 작은 구간만으로도 생활의 질이 크게 달라진다.</w:t>
      </w:r>
    </w:p>
    <w:p>
      <w:pPr>
        <w:spacing w:line="360" w:lineRule="auto"/>
      </w:pPr>
      <w:r>
        <w:t>일을 하다 보면, 늘 아쉬움이 남는다. 이런 작업까지 해줄 수 있다면 참 좋겠다는 생각이 드는 지점들이 있다. 바닥에 난방 필름을 깔고, 그 위에 장판을 덮는 방식도 있다. 내 방에는 이미 그런 필름이 깔려 있다. 방바닥 아래에서 보이지 않게 작동하지만, 그 위에 서 있는 사람의 몸을 따뜻하게 지탱해 준다. 이런 것을 생각할 때마다, 단지 눈에 보이는 마감만이 아니라, 보이지 않는 구조와 흐름을 함께 설계해야 한다는 사실을 다시금 느낀다.</w:t>
      </w:r>
    </w:p>
    <w:p>
      <w:pPr>
        <w:spacing w:line="360" w:lineRule="auto"/>
      </w:pPr>
      <w:r>
        <w:t>어떤 사람들은 검색을 통해 정보를 얻어도, 실제로 질문을 받으면 제대로 대답하지 못한다. 몇 점짜리 자재인지, 3점인지 5점인지, 혹은 바닥에 오존(보온재)이 얼마나 들어갔는지조차 명확히 답하지 못한다. 보일러 배관이 바닥에 어떻게 들어갔는지, 엑셀(난방 배관)이 어떤 층에 깔려 있는지, 그 아래에 보온재와 구조재가 어떻게 배치되어 있는지를 알아야 한다. 그래야만, 윗면에서 열이 어떻게 올라오는지, 바닥에서 어느 지점에서 에너지가 막히고 어느 지점에서 흐르는지 체크할 수 있다.</w:t>
      </w:r>
    </w:p>
    <w:p>
      <w:pPr>
        <w:spacing w:line="360" w:lineRule="auto"/>
      </w:pPr>
      <w:r>
        <w:t>결국 중요한 것은 수평이다. 단지 물리적 레벨을 맞추는 수평만이 아니라, 에너지의 수평, 의식의 수평, 삶의 기반을 이루는 수평이다. 지금 내가 하는 이 레벨 미팅은, 단지 바닥을 고르게 만드는 일이 아니다. 사람과 공간, 장비와 자재, 비용과 시간, 그리고 그 속에서 살아가게 될 존재의 삶까지를 한꺼번에 바라보며, 그 모든 것을 가장 균형 잡힌 상태로 맞추려는 시도다. 바닥이 정확히 다져져야 그 위에 세워지는 모든 것이 흔들리지 않는다. 의식도 마찬가지다. 보이지 않는 바닥, 그 근원적 레벨을 섬세하게 맞추는 일, 그것이 곧 현실을 설계하는 일이며, 의식을 설계하는 일이기도 하다.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