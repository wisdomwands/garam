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241110_190505_81.mp3_c42f36e7646143bb8e784e6948045693</w:t>
      </w:r>
    </w:p>
    <w:p/>
    <w:p>
      <w:pPr>
        <w:pStyle w:val="Title"/>
        <w:jc w:val="center"/>
      </w:pPr>
      <w:r>
        <w:rPr>
          <w:sz w:val="44"/>
        </w:rPr>
        <w:t>나선형 우주의 원리와 의식의 마스터 키</w:t>
      </w:r>
    </w:p>
    <w:p>
      <w:pPr>
        <w:spacing w:line="360" w:lineRule="auto"/>
      </w:pPr>
      <w:r>
        <w:t>우주의 모든 실재는 나선 구조로 회전한다. DNA 또한 나선형이며, 이 지구 역시 나선의 원리 속에서 순환한다. 우리가 지구의 운동을 바라볼 때, 단순히 공전과 자전을 넘어서, 힘의 근원적 원리가 그 안에서 작동하고 있음을 이해해야 한다. 지구가 태양계를 돌며 유지되는 것 역시, 이 나선형 힘의 질서가 아니면 불가능하다. 이 원리가 없다면, 지구는 태양계 궤도에서 이탈하여 떨어져 나가 버렸을 것이다. 중력과 무중력의 관계, 그리고 우주에서 작용하는 강력(強力)과 양력(陽力)의 조건들이 태양의 계획과 계통 속에서 정교하게 작동하면서, 에너지의 흐름을 정류(整流)하고 있다.</w:t>
      </w:r>
    </w:p>
    <w:p>
      <w:pPr>
        <w:spacing w:line="360" w:lineRule="auto"/>
      </w:pPr>
      <w:r>
        <w:t>그때 그 속에 존재하는 모든 것들은, 저마다의 고유한 회전과 운동을 통해 살아 움직인다. 우주의 존재들은 그렇게, 모두가 나선의 춤을 추며 존재하고 있다. 우리가 자연계를 바라보더라도, 그 사실은 드러난다. 식물들이 성장하는 모습을 유심히 보면, 그 새싹과 줄기, 잎의 배열, 꽃의 피어남 속에 나선형 구조가 숨어 있다. 그들의 내재된 구조 속에는, 천부(天賦)의 설계가 담겨 있다. 병원에서 조각내어 연구하는 미시 구조, 세포와 조직, 나선형으로 꼬여 있는 DNA 하나하나 속에, 이미 그 질서가 적혀 있는 것이다.</w:t>
      </w:r>
    </w:p>
    <w:p>
      <w:pPr>
        <w:spacing w:line="360" w:lineRule="auto"/>
      </w:pPr>
      <w:r>
        <w:t>그러나 내가 지금 찾고자 하는 것은, 단순한 해부와 분석으로 드러나는 설명이 아니다. 언어와 이론으로 이해하는 것만으로는 닿을 수 없는 차원의 것이다. 내가 아무리 그 진리를 말로 담아 전하려 하더라도, 상대의 의식이 준비되지 않으면, 그것은 스쳐 지나가 사라져 버린다. 마치 듣지 않은 것과 같다. 왜냐하면, 사람들 안의 ‘속’이 이미 너무 가득 차 있기 때문이다. 관념, 배운 지식, 나이 들며 굳어진 생각들로 속이 차곡차곡 메워져, 들어갈 여백이 없다.</w:t>
      </w:r>
    </w:p>
    <w:p>
      <w:pPr>
        <w:spacing w:line="360" w:lineRule="auto"/>
      </w:pPr>
      <w:r>
        <w:t>나는 종종 이렇게 표현하곤 한다. 세간의 어른들은 관념이나 배움으로만 쌓여서, 나이를 먹으면 ‘육갑을 떤다’고. 여기서 말하는 육갑은 단순한 농담이 아니라, 감각이 둔해지고 두꺼워진 상태를 가리킨다. 나의 육감, 곧 직관과 영적 감수성이 두꺼워져 버린 이들과는, 내가 깊이 대화하지 않는 이유가 여기에 있다. 왜냐하면, 그들의 시스템은 거의 바뀌지 않기 때문이다. 각자는 자기 방식과 자기 꼴, 자기 논리를 끝까지 붙들고 그것으로만 이야기하려 하기 때문이다.</w:t>
      </w:r>
    </w:p>
    <w:p>
      <w:pPr>
        <w:spacing w:line="360" w:lineRule="auto"/>
      </w:pPr>
      <w:r>
        <w:t>그러나 내가 분명히 말할 수 있는 것이 하나 있다. 자신이 ‘자기가 무엇인지 모른다’는 사실을 진정으로 자각하는 순간, 그리고 ‘자기 시스템을 바꿀 수 있다’는 가능성을 아는 순간, 지금까지 자신을 규정하던 모든 것이 순식간에 무너져 사라질 수 있다는 것이다. 나는 바로 그 지점을 찾고 있었다. 그 지점, 곧 의식의 전환점이다. 잠재의식과 무의식 속에 잠겨 있는 에너지 장들, 오래된 기억과 각인들, 구조화된 패턴들을 새롭게 조정하는 것. 그것이 내가 해온 일이다.</w:t>
      </w:r>
    </w:p>
    <w:p>
      <w:pPr>
        <w:spacing w:line="360" w:lineRule="auto"/>
      </w:pPr>
      <w:r>
        <w:t>사람들은 알파파, 세타파, 베타파, 여러 뇌파와 파장을 이야기하지만, 그것은 현상의 언어에 불과하다. 중요한 것은, 그 모든 파장을 관통해 조율할 수 있는 ‘열쇠’이다. 나는 이 열쇠를 ‘마스터 키(Master Key)’라고 부른다. 보통의 열쇠는 1번, 2번, 3번… 이런 식으로 각각의 모양이 다르고, 하나의 열쇠는 하나의 자물쇠에만 맞는다. 예를 들어, 3번 자물쇠를 열려면 3번 열쇠의 모양과 구조가 정확히 일치해야 한다. 36번 자물쇠의 데이터를 열어 꺼내려면, 36번 열쇠의 홈과 구조가 맞아떨어져야 한다. 파장도 이와 같아서, 각 파동은 그것에 맞는 특정한 진동수, 특정한 구조를 필요로 한다.</w:t>
      </w:r>
    </w:p>
    <w:p>
      <w:pPr>
        <w:spacing w:line="360" w:lineRule="auto"/>
      </w:pPr>
      <w:r>
        <w:t>그러나 마스터 키는 다르다. 마스터 키는 백 개, 천 개의 자물쇠를 하나의 키로 모두 열 수 있게 해준다. 별도의 여러 키가 필요하지 않다. 나아가, 내가 말하는 마스터 키는 물질적 열쇠의 비유를 넘어선다. 우주의 근원적 코드, 의식의 핵심 비밀번호에 해당하는 것이다. 내가 말하고자 하는 것은 그 마스터 키이다.</w:t>
      </w:r>
    </w:p>
    <w:p>
      <w:pPr>
        <w:spacing w:line="360" w:lineRule="auto"/>
      </w:pPr>
      <w:r>
        <w:t>나는 이 마스터 키를 단지 이론으로 이야기하는 사람이 아니다. 실제로 그것을 통해 사람들의 의식 구조를 바꾸어 왔다. 지금까지 약 280명에게 이 작업을 했다. 그리고 그들 280명 모두가, 이전과는 전혀 다른 삶을 살게 되었다.</w:t>
      </w:r>
    </w:p>
    <w:p>
      <w:pPr>
        <w:spacing w:line="360" w:lineRule="auto"/>
      </w:pPr>
      <w:r>
        <w:t>그 가운데 한 아이의 사례를 이야기하고자 한다. 그는 어린 나이에 이미 ‘귀신’의 세계에 깊이 휘말려 있었다. 머릿속은 망상으로 가득 차 있었고, 병원에서는 정신질환으로 분류되었다. 그 아이는 어느 시점에서, 자기 엄마를 톱으로 잘라 죽일지, 칼로 찔러 죽일지 문 앞에서 망설이며 서 있을 정도로 위험한 상태였다. 중학생 남자아이였는데, IQ는 바닥 수준으로 진단되었고, 병원에서는 사실상 격리와 감금을 논의해야 할 정도였다. 귀신을 너무 많이 보고, 그 영향력에 두려워 떨던 아이였기에, 그 집에서는 이것을 감당할 수 없어, 스님에게 데려가 보기도 하고, 여러 곳을 찾아다녔지만 아무런 개선이 없었다.</w:t>
      </w:r>
    </w:p>
    <w:p>
      <w:pPr>
        <w:spacing w:line="360" w:lineRule="auto"/>
      </w:pPr>
      <w:r>
        <w:t>결국 그 아이의 어머니가 나에게 와서 간절히 도움을 청했다. 그러나 나는 그 어떤 외부의 약속이나 조건을 중요하게 여기지 않았다. 내가 진정으로 약속을 받아야 할 대상은, 그 아이 자신이었다. 그래서 나는 어머니가 아니라, 아이에게 약속을 요청했다. “다른 것은 다 필요 없다. 너는 ‘약속’이 얼마나 중요한지 알고 있느냐. 단 한 가지만 지켜라. ‘원주님과의 약속을 지킨다’ 그 한 가지만 너에게 달라고 하겠다.” 그 약속 하나를 받아 작업을 시작했다.</w:t>
      </w:r>
    </w:p>
    <w:p>
      <w:pPr>
        <w:spacing w:line="360" w:lineRule="auto"/>
      </w:pPr>
      <w:r>
        <w:t>그 후, 그 아이는 극적으로 변했다. 지금은 대학에 다니고 있으며, 스스로 월급 250만 원을 벌고, 혼자 여행도 다니며, 스스로 삶을 꾸려 가고 있다. 예전에는 자기 생일이 언제인지도 제대로 모르는, 자기 정체에 대한 인식조차 희미한 아이였다. 그런 아이가 어떻게 법과 제도, 시스템이 규정한 한계를 넘어 변화할 수 있었는가. 기존의 관점으로는 ‘안 된다’고 말할 수밖에 없었던 아이였다. 그러나 마스터 키를 통해 의식의 구조를 전환했을 때, 그 불가능해 보이던 변화가 현실이 되었다.</w:t>
      </w:r>
    </w:p>
    <w:p>
      <w:pPr>
        <w:spacing w:line="360" w:lineRule="auto"/>
      </w:pPr>
      <w:r>
        <w:t>나는 이 마스터 키를 지구에 가져오고 싶었다. 우리가 논리를 논리로만 이야기하는 것은 쉬운 일이다. 나 역시 이론과 개념으로만 말하자면, 누구처럼 할 수 있다. 그러나 그렇게만 한다면, 실제 변화는 일어나지 않는다. 그래서 나는 오랫동안 스스로에게 물었다. “그렇다면 어떻게 할 것인가. 어떻게 진짜로 문을 열 것인가.”</w:t>
      </w:r>
    </w:p>
    <w:p>
      <w:pPr>
        <w:spacing w:line="360" w:lineRule="auto"/>
      </w:pPr>
      <w:r>
        <w:t>어느 시점이 되자, “때가 이르렀다”는 신호가 왔다. 내가 농담처럼 “애교하는 거예요, 참나돈”이라고 말한 그 시기, 사실은 우주적 시간표에서 ‘문이 열리는 때’였다. 그즈음, 한 선생님을 통해 자연스럽게 천부경(天符經)과 인연이 닿았다. 나는 천부경을 깊이 들여다보며, 그 속에서 하나의 이름과 원리를 끄집어 냈다. 나는 그 이름을 ‘무청경(無靑經)’이라 불렀다.</w:t>
      </w:r>
    </w:p>
    <w:p>
      <w:pPr>
        <w:spacing w:line="360" w:lineRule="auto"/>
      </w:pPr>
      <w:r>
        <w:t>무청경은 ‘없음’의 공(空)을 말하지만, 그것은 단순한 결핍이나 공허가 아니다. ‘없다’라는 의미를 넘어, ‘무수히 많은 변화를 일으킬 수 있는 자리’를 가리킨다. 끝없이 비어 있으나, 동시에 끝없이 생성과 변형을 일으킬 수 있는 근원적 공(空). 그 자리가 바로 마스터 키의 코드가 작동하는 자리이다.</w:t>
      </w:r>
    </w:p>
    <w:p>
      <w:pPr>
        <w:spacing w:line="360" w:lineRule="auto"/>
      </w:pPr>
      <w:r>
        <w:t>천부경 하나만을 백 번, 천 번 외운다 해서, 그 에너지가 저절로 분할·배치되어 사람의 의식 구조를 바꾸어 주지는 않는다. 중요한 것은 ‘키가 맞는가’이다. 천부경과 무청경의 코드가 서로 맞물려 돌아갈 때, 비로소 의식의 나선이 움직인다. 키가 맞지 않으면, 백날 불러도 에너지는 문턱을 넘지 못한다. 많은 이들이 형식과 주문만 되뇌며, 그 안에 담긴 ‘마스터 키’의 원리를 보지 못한다.</w:t>
      </w:r>
    </w:p>
    <w:p>
      <w:pPr>
        <w:spacing w:line="360" w:lineRule="auto"/>
      </w:pPr>
      <w:r>
        <w:t>나는 한때, 순전히 에너지로만 사는 존재처럼 살았다. 수백 명을 모아놓고 마이크 하나를 쥔 채, 에너지를 끌어오고 나누며 강의를 하면, 끝나고 나서 반드시 약을 먹어야 했다. 그렇지 않으면, 몸이 그 에너지의 강도를 버티지 못하고 서 있을 수가 없었다. 그만큼 에너지는 강력하지만, 동시에 ‘몸’이라는 그릇에는 한계가 있다. 이제는 그 에너지가 몸 안에 안정적으로 지탱될 수 있도록, 나선의 구조를 재정렬해야 할 시기다.</w:t>
      </w:r>
    </w:p>
    <w:p>
      <w:pPr>
        <w:spacing w:line="360" w:lineRule="auto"/>
      </w:pPr>
      <w:r>
        <w:t>요즘 세상에는 이렇게 말하는 이들도 있다. “이제는 늙지도 않고 죽지도 않고, 건강을 완벽히 유지할 수 있는 첨단 기계가 있습니다. 곧 원주님을 모시겠습니다.” 마음대로들 이야기한다. 그러나 나는 알고 있다. 진짜 관건은 기계나 기술이 아니라, ‘원리를 아느냐’이다. 우주의 원리가 맞아떨어질 때만, 그 어떤 도구도 바르게 쓰일 수 있다. 그렇지 않으면, 도구는 또 하나의 속박이 된다.</w:t>
      </w:r>
    </w:p>
    <w:p>
      <w:pPr>
        <w:spacing w:line="360" w:lineRule="auto"/>
      </w:pPr>
      <w:r>
        <w:t>오늘 함께한 이 선생님 역시, 그 원리의 일부를 깊이 알고 계신 분이다. 세상과 생명을 귀하게 여기고, 그 생명보다 더 귀한 ‘우리의 뿌리’를 소중히 여긴다. 오랫동안 그 뜻을 품고 공부하고, 기도하고, 동시에 비즈니스도 하며 세상 속에서 살아오셨다. 나와의 인연도 오래되었고, 이제는 일을 하더라도 내 곁에서 함께 더 배우고, 더 기도하고, 자신이 해야 할 역할이 참으로 옳은지 스스로 점검하며 나아가겠다고 말한다. 그 말에서 나는, 그분의 때 또한 도래했음을 느낀다. 우리가 이제 같은 지붕 아래 함께 머물며, 같은 설계도 위에서 일하게 될 시점이 온 것이다.</w:t>
      </w:r>
    </w:p>
    <w:p>
      <w:pPr>
        <w:spacing w:line="360" w:lineRule="auto"/>
      </w:pPr>
      <w:r>
        <w:t>오늘 이렇게 다시 만나게 된 것도, 참 오랜만이다. 아주 오랜 시간을 돌아, 다시 같은 자리에 서게 되었다. 나선형으로 돌아온 시간 속에서, 우리는 또 한 번 새로운 회전의 문 앞에 서 있다. 이제, 나선의 원리와 의식의 마스터 키를 통해, 각자의 본질을 깨우고, 원래의 자리로 돌아갈 차례다.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