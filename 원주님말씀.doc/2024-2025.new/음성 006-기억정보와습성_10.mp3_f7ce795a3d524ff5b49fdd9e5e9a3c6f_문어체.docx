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파일명: 음성 006-기억정보와습성_10.mp3_f7ce795a3d524ff5b49fdd9e5e9a3c6f</w:t>
      </w:r>
    </w:p>
    <w:p/>
    <w:p>
      <w:pPr>
        <w:pStyle w:val="Title"/>
        <w:jc w:val="center"/>
      </w:pPr>
      <w:r>
        <w:rPr>
          <w:sz w:val="44"/>
        </w:rPr>
        <w:t>기억의 회복과 인간 습성의 한계, 그리고 변화 가능성에 대한 실험</w:t>
      </w:r>
    </w:p>
    <w:p>
      <w:pPr>
        <w:spacing w:line="360" w:lineRule="auto"/>
      </w:pPr>
      <w:r>
        <w:t>사건들이 하나씩 생겨났다. 서로 싸우고, 분열이 일어나고, 의심하고, 다시 싸우고, 거기에서 또 싸움만 걸며 앞에 나가서 잘나가는 자들이 생겨났다. 그렇다고 해서 이들이 타인에게 직접적인 물리적 해를 가한다거나, 노골적으로 파괴적인 행동만을 드러낸 것은 아니었다. 다만 각자가 지닌 내면의 모습, 감추어져 있던 기질과 성향들이 점점 더 노골적으로 드러나기 시작한 것이다.</w:t>
      </w:r>
    </w:p>
    <w:p>
      <w:pPr>
        <w:spacing w:line="360" w:lineRule="auto"/>
      </w:pPr>
      <w:r>
        <w:t>그러면서도 그들은, 공동의 어려움 앞에서는 함께해야 한다는 암묵적인 인식을 공유하고 있었다. 그래서 하나의 ‘그룹’이 형성되었다. 그 그룹 안에서 사람들은 스스로를 낮추어 들어가야 했다. 왜냐하면, 그 자리에 있어야만 했기 때문이다. 각자가 자기 방식대로 버티면서도, 집단이라는 틀 안에 머물러야 하는 상황이었다.</w:t>
      </w:r>
    </w:p>
    <w:p>
      <w:pPr>
        <w:spacing w:line="360" w:lineRule="auto"/>
      </w:pPr>
      <w:r>
        <w:t>그런데 어느 시점에서, 그들에게 내재해 있던 습성의 정보, 즉 기억을 깨워보았다. 그러자 그들은 곧바로 ‘그 존재’로 바뀌어버렸다. 과거의 그 습성이, 거의 왜곡 없이 그대로 현재에 재현되어 나온 것이다. 반드시 ‘살인자’라는 특정 행위를 했다는 의미가 아니라, 왜 그런 행동을 할 수밖에 없었는지, 그 본질적인 모습이 고스란히 드러나온다는 뜻이다. 그 기억이 지금의 그들을 장악해버린 것이다.</w:t>
      </w:r>
    </w:p>
    <w:p>
      <w:pPr>
        <w:spacing w:line="360" w:lineRule="auto"/>
      </w:pPr>
      <w:r>
        <w:t>그전에는, 비록 각자의 기질이 조금씩 드러나긴 했지만 어느 정도는 협상을 시도하기도 하고, 남의 말을 듣기도 하고, 공동의 이익을 위해 함께하려는 태도를 유지하고 있었다. 그 안에서 아주 조금씩만 자신의 특징들이 새어나오는 정도였다. 그런데 그 기억을 돌려주자마자, 그 기억이 현재의 자기 자신을 완전히 장악해버렸다. 그래서 주변을 전혀 생각하지 못하고, 자기 혼자 앞뒤 안 보고 치고 나가며 상상 속으로만 질주해버리는 자가 생겨났다. 어떤 자는 무조건 죽이려 드는 자로 드러났다.</w:t>
      </w:r>
    </w:p>
    <w:p>
      <w:pPr>
        <w:spacing w:line="360" w:lineRule="auto"/>
      </w:pPr>
      <w:r>
        <w:t>그러나 ‘살인’이라는 행위가 일어났다면, 단순히 “살인자는 모두 같은 살인자”라고만 할 수는 없다. 그 행위에 이르기까지, 각자에게는 서로 다른 맥락과 사정, 선택과 집착이 있다. 나는 그들에게 이렇게 묻는다. “너는 왜 거기까지 가 버렸느냐. 너는 지금도 오직 너 자신만 보고 있지 않느냐. 네가 죽기 직전의 기억을 온전히 떠올릴 수 있다면, 지금 네 딸이, 네가 사랑하는 이들이 과연 살 수 있겠느냐.”</w:t>
      </w:r>
    </w:p>
    <w:p>
      <w:pPr>
        <w:spacing w:line="360" w:lineRule="auto"/>
      </w:pPr>
      <w:r>
        <w:t>대부분의 존재는, 죽기 전에 후회한다. “내가 왜 이렇게 살았을까. 다음 생에는, 혹은 이 삶의 남은 시간만이라도 잘 살아야지.” 그런 마음을 품고 죽는다. 그러나 그것이 전부가 아니다. 중요한 것은, 자기가 살아 있는 동안 어떠한 태도로, 어떠한 존재성으로 살아왔는가 하는 점이다. 바로 그 살아온 존재성 전체가, 그 존재의 ‘정보체’이다.</w:t>
      </w:r>
    </w:p>
    <w:p>
      <w:pPr>
        <w:spacing w:line="360" w:lineRule="auto"/>
      </w:pPr>
      <w:r>
        <w:t>그래서 나는 말한다. “너희는 이미 죄인, 그 습성을 가진 자들을 풀어놓고 있는 것이다.” 여기서 ‘죄인’이라 함은 단지 법적 죄인을 뜻하지 않는다. 특정한 파괴적 습성을 정보체로 지니고 있는 이들을, 그 기억을 지운 채 놔두는 것이 아니라, 일부러 그 기억을 다시 깨워놓는 실험을 하는 것이다. 이 실험은 여러 개체를 무작위로 풀어놓는 것이 아니라, 인간들이 갖는 특정한 특징과 습성을 과연 교화할 수 있는가를 보려는 시도이다.</w:t>
      </w:r>
    </w:p>
    <w:p>
      <w:pPr>
        <w:spacing w:line="360" w:lineRule="auto"/>
      </w:pPr>
      <w:r>
        <w:t>그 사건들을 통해 나는 하나의 가능성을 가늠해 보았다. “아, 이 존재는 어쩔 수 없이 그럴 수밖에 없었구나.”라는 이해에 도달할 수 있는지, 그리고 이른바 ‘천사 살인자’라 부를 수 있는 이들조차, 원래 그랬던 자들이라면, 그들 또한 교화될 수 있지 않겠는가 하는 가능성이다.</w:t>
      </w:r>
    </w:p>
    <w:p>
      <w:pPr>
        <w:spacing w:line="360" w:lineRule="auto"/>
      </w:pPr>
      <w:r>
        <w:t>즉, 어떤 이는 살인자였지만, 특정한 문제와 사건, 피할 수 없는 상황들 속에서 살인을 저지르게 되었을 수도 있다는 점을 감안하는 것이다. 그렇다면, 그들이 인간으로서 스스로를 성찰하고, 회개하고, 다시 살아갈 수 있는 가능성은 없는가. 바로 그 가능성을 보기 위해, 일종의 실험을 한 것이다.</w:t>
      </w:r>
    </w:p>
    <w:p>
      <w:pPr>
        <w:spacing w:line="360" w:lineRule="auto"/>
      </w:pPr>
      <w:r>
        <w:t>흔히 ‘전생’이라 부르는 이야기들이 여기에서 언급된다. 그들에게는 A, B, C, D와 같은 다양한 삶의 기록들이 있다. 그 모든 것이 다 자기 것이다. 다만 지금 이 순간, 그들이 기억하는 과거를, 내가 일부러 삭제해 놓았다. 자신이 누구였는지, 어떤 이름으로 살았는지조차 알 수 없도록 만들어두었다. 오직 특징과 기질만이 현재의 삶 속에서 드러나게 한 것이다.</w:t>
      </w:r>
    </w:p>
    <w:p>
      <w:pPr>
        <w:spacing w:line="360" w:lineRule="auto"/>
      </w:pPr>
      <w:r>
        <w:t>그래도 그들은, 현재 자신에게 주어진 상황에 집중하려 한다. 서로 싸우려다가도, 누군가는 조금 져주고, 누군가는 “우리가 함께 있어야 이 위기를 넘길 수 있다”고 스스로를 설득한다. 그렇게 서로를 조율하며, 이 힘든 시간을 어떻게든 극복할 수 있으리라 기대하며 살아간다. 그들 스스로도, 이렇게 하다 보면 과거의 흔적들이 점차 사라질 것이라 생각할 수도 있다.</w:t>
      </w:r>
    </w:p>
    <w:p>
      <w:pPr>
        <w:spacing w:line="360" w:lineRule="auto"/>
      </w:pPr>
      <w:r>
        <w:t>그러나 바로 그때, 나는 다시금 그 기억 정보를 깨워준다. “네가 누구였는지, 어떤 짓을 했는지, 너희 과거가 지금의 너희에게 어떤 그림자를 드리우고 있는지”를 떠올리게 한다. 그러자 그 습성이 기억과 함께 돌이켜지자마자, 그대로 현재의 자기 모습이 되어버린다.</w:t>
      </w:r>
    </w:p>
    <w:p>
      <w:pPr>
        <w:spacing w:line="360" w:lineRule="auto"/>
      </w:pPr>
      <w:r>
        <w:t>그때 나는 절감한다. 인간이라는 존재는, 쉽게 가마(赦免)할 수 있는 존재가 아니며, 그렇게 간단히 바뀌지 않는다는 사실을.</w:t>
      </w:r>
    </w:p>
    <w:p>
      <w:pPr>
        <w:spacing w:line="360" w:lineRule="auto"/>
      </w:pPr>
      <w:r>
        <w:t>그들 가운데 단 한 명, 끝까지 애쓴 존재가 있었다. 그는 “그렇지 않을 수도 있다”는 가능성을 손에서 놓지 않고, 그것만을 붙든 채 살아가는 주인공이다. 그는 다른 이들을 살리려 하고, 가능한 한 좋은 곳으로 데려가려 한다. 자신이 먼저 힘든 일을 떠안으려 하고, “너는 이렇게 해 보자, 우리는 이렇게 가 보자.”라며 더 나은 방향을 제시하고 이끌어가려 애쓴다.</w:t>
      </w:r>
    </w:p>
    <w:p>
      <w:pPr>
        <w:spacing w:line="360" w:lineRule="auto"/>
      </w:pPr>
      <w:r>
        <w:t>그러나 그도 본래는 ‘살인자’였다. 그럼에도 결론적으로 드러난 진실은, 그가 실제로는 살인자가 아니었다는 것이다. 그의 정보를 완전히 깨워놓았을 때, 그의 습성은 어떠했는가. 살인자의 습성이 아니라, 살인자가 아닌 존재의 습성이 드러났다. 그리고 결국, 그가 무죄라는 사실이 밝혀지게 된다.</w:t>
      </w:r>
    </w:p>
    <w:p>
      <w:pPr>
        <w:spacing w:line="360" w:lineRule="auto"/>
      </w:pPr>
      <w:r>
        <w:t>이 과정은 단순한 감정의 고백이 아니라, 정보체가 스스로를 증언하는 장면이다. 그 자리에 남아 있는 정보체가 자기 과거를 말할 수 있기 때문이다. 이로 인해 그는 일단은 기존의 법적 판결에서 벗어날 수 있었다.</w:t>
      </w:r>
    </w:p>
    <w:p>
      <w:pPr>
        <w:spacing w:line="360" w:lineRule="auto"/>
      </w:pPr>
      <w:r>
        <w:t>그러면서 사람들 사이에서도 갈라짐이 생긴다. 어떤 사람은 그것을 이해하며 말한다. “우리가 그랬던 존재들이었지만, 지금은 이렇게 살아보자.” 그러나 다른 이들은 그 사실에 사로잡혀 망상에 빠져든다. 좋은 방향으로 나아갈 수 있는 길이 열려 있음에도, 죄의식과 과거의 그림자에 잡혀 스스로를 파괴해 간다. 집요하게 캐묻고, 시비를 걸고, 끝없이 “그게 뭐냐”고 매달리며, 자신과 타인을 괴롭힌다. 그러다가 결국 죄의식에 짓눌려, 정신적으로 무너져간다.</w:t>
      </w:r>
    </w:p>
    <w:p>
      <w:pPr>
        <w:spacing w:line="360" w:lineRule="auto"/>
      </w:pPr>
      <w:r>
        <w:t>나는 말한다. 그 정보는 완전히 삭제되지 않는다고. 적어도 너희들 같은 존재들에게는, 그 정보를 온전히 삭제하는 것은 불가능하다고. 다만 나처럼, 그것이 선명하게 떠오르지 않게, 희미하게 물러나 있게 만들 뿐이다. 그 정보가 현재의 나에게 직접적인 영향을 미치지 않도록, 어느 정도 거리를 둘 수 있을 뿐이다.</w:t>
      </w:r>
    </w:p>
    <w:p>
      <w:pPr>
        <w:spacing w:line="360" w:lineRule="auto"/>
      </w:pPr>
      <w:r>
        <w:t>하지만 중요한 것은, 바로 그 과거를 살아낸 누군가가 있었기 때문에 현재의 ‘나’가 존재한다는 사실이다. 이전의 모든 정보체들이 축적된 결과로서 지금의 내가 있다. 그렇기에 현재의 나는, 과거가 무엇이었는지를 알고 있고, 동시에 내가 향해 가야 할 미래 또한 알고 있다.</w:t>
      </w:r>
    </w:p>
    <w:p>
      <w:pPr>
        <w:spacing w:line="360" w:lineRule="auto"/>
      </w:pPr>
      <w:r>
        <w:t>미래는, 이 육신의 삶의 관점에서 보았을 때 결국 ‘죽음’으로 이어진다. 그렇다면 나는 묻는다. “어떻게 하면 잘 죽을 수 있을까. 나는 잘 죽기 위해 어떻게 살아야 할까.” 그래서 나는, 현재 내게 주어진 사건들을 잘 활용하여, 미래를 세워가야 한다고 여긴다. 나는 늘 그렇게 생각하며 살아간다.</w:t>
      </w:r>
    </w:p>
    <w:p>
      <w:pPr>
        <w:spacing w:line="360" w:lineRule="auto"/>
      </w:pPr>
      <w:r>
        <w:t>만약 내가 과거 속에 완전히 붙들려 있었다면, 너희의 선생도, 너희의 스승도 될 이유가 없었을 것이다. 과거에 사로잡혀 사는 것은, 일종의 과대망상이다. “나는 분명히 살인자였고, 저 사람들도 현재의 살인자였다”고 기억을 돌려놓고, 자신과 타인을 그 이미지로만 규정해버린다면, 그때부터는 묻게 된다. “너는 도대체 어디까지 지구와 자기 자신을 동일시하고 있느냐. 너는 얼마나 심한 과대망상자냐.”</w:t>
      </w:r>
    </w:p>
    <w:p>
      <w:pPr>
        <w:spacing w:line="360" w:lineRule="auto"/>
      </w:pPr>
      <w:r>
        <w:t>우리는 원래, 존재를 쥐처럼 작은 대상으로 놓고, 그 위에 의식을 투영해 보아야 한다. 다만 투영의 대상이 내가 아니라, 바깥의 ‘무언가’라는 점을 분명히 해야 한다. 그런데 대부분은 그렇게 하지 못한다. 자기 안에서 일어나는 투영을 구분하지 못한 채, 밖으로 나가 세상만을 향해 손가락질하며 살아간다.</w:t>
      </w:r>
    </w:p>
    <w:p>
      <w:pPr>
        <w:spacing w:line="360" w:lineRule="auto"/>
      </w:pPr>
      <w:r>
        <w:t>그 모든 이야기를 마치고, 나는 조용히 인사를 건넨다. “네, 동희님, 안녕하십니까.” 그리고 다시금 지금 이 자리, 현재의 나와 너의 만남으로 돌아온다.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