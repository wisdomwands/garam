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046_49.mp3_8357677ea3624321b299c62962fc152c</w:t>
      </w:r>
    </w:p>
    <w:p/>
    <w:p>
      <w:pPr>
        <w:pStyle w:val="Title"/>
        <w:jc w:val="center"/>
      </w:pPr>
      <w:r>
        <w:rPr>
          <w:sz w:val="44"/>
        </w:rPr>
        <w:t>각자의 그릇을 인정하고, 태평의 길 위에서 삶을 하나의 게임으로 살아가는 법</w:t>
      </w:r>
    </w:p>
    <w:p>
      <w:pPr>
        <w:spacing w:line="360" w:lineRule="auto"/>
      </w:pPr>
      <w:r>
        <w:t>너희들의 삶과 나의 삶을 단순히 비교할 수는 없다. 다만 너희들 또한 너희에게 주어진 프로그램 안에서, 나름대로 잘 살아왔다고 말할 수 있을 것이다. 그러나 내 입장에서 보자면, 만약 누군가가 나와 같은 의식, 나와 같은 자리에서 바라본다면, 내가 살아온 방식과 너희가 살아온 방식은 분명히 다르다.</w:t>
      </w:r>
    </w:p>
    <w:p>
      <w:pPr>
        <w:spacing w:line="360" w:lineRule="auto"/>
      </w:pPr>
      <w:r>
        <w:t>나는 아무런 외부적 도움 없이, 바닥에서부터 혼자 걸어왔다. 누군가가 집을 지어주거나, 스승이 옆에서 한마디씩 보태 주거나, 힘들 때 밥 한 숟가락 떠먹여 주거나, 내가 아무것도 하지 않아도 다독여 주고, 옷을 입혀 주고, 재워 주면서 “공부하라”고 밀어준 사람은 거의 없었다. 예외라면, 내 첫 남자친구, 첫사랑이었던 그 아이 정도였다. 몇 개월 동안이라도 내가 공부를 할 수 있도록, 나름대로 뒤에서 뒷바라지를 해주려 애썼던 사람은 그뿐이었다.</w:t>
      </w:r>
    </w:p>
    <w:p>
      <w:pPr>
        <w:spacing w:line="360" w:lineRule="auto"/>
      </w:pPr>
      <w:r>
        <w:t>하지만 너희에게는 10여 년이라는 긴 세월 동안, 내가 나의 영혼과 몸, 그리고 에너지까지 아낌없이, 걸림 없이, 조건 없이, 목적 없이 내어준 시간이 있었다. 너희가 스스로 성장하고, 스스로 하나의 존재로 크게 되도록 돕는 데에 나는 나 자신을 다 쏟아부었다. 그 과정이야말로, 너희 역시 나만큼 풍요로워질 수 있는 기반이었다. 겉으로 보기에 아무것도 없어 보여도, 내 삶을 보라. 나는 지금도 돈을 벌기 위해 애쓰지 않는다. 그러나 언제나 어떤 형태로든 풍요가 흘러들어온다. 그런 흐름, 그런 풍요의 질서가 이미 이끌어져 있는 것이다.</w:t>
      </w:r>
    </w:p>
    <w:p>
      <w:pPr>
        <w:spacing w:line="360" w:lineRule="auto"/>
      </w:pPr>
      <w:r>
        <w:t>그래서 나는 너희도 그렇게 살기를 바랐다. 걱정에 짓눌리지 않고, 살랑살랑 바람 부는 대로 자연을 누리며, 자신을 좋아하고, 자기 삶을 사랑하면서 살기를. 나의 초점은 언제나 거기에 맞추어져 있었다. 그런데 그 기대가 온전히 실현되지 못한 지점이 있어, 그 부분이 조금 아쉽다. 나는 너희가 그렇게 노력하면 될 것이라고 생각했다. 그러나 인간은 각자 타고난 그릇이 있고, 그 그릇의 한계와 구조가 있어, 말처럼 쉽게 되지 않는다는 것을 다시 확인하게 된다.</w:t>
      </w:r>
    </w:p>
    <w:p>
      <w:pPr>
        <w:spacing w:line="360" w:lineRule="auto"/>
      </w:pPr>
      <w:r>
        <w:t>그래서 한 가지를 분명히 할 필요가 있다. 우리는 남의 그릇을 보며, 그 그릇을 흉내 내며 살면 안 된다. “저 사람처럼 되어야지” 하며 외양을 따라가면, 결국 자기 삶에서 이탈하게 된다. 각자는 자기의 모습 그대로를 인정해야 한다. 자신의 그릇, 자신의 구조, 자신의 성정대로 충실하게, 자기에게 주어진 인생을 만나야 한다.</w:t>
      </w:r>
    </w:p>
    <w:p>
      <w:pPr>
        <w:spacing w:line="360" w:lineRule="auto"/>
      </w:pPr>
      <w:r>
        <w:t>그 자기 인정을 네 안에서 어떻게 다루어 왔는지 돌아보아라. 너는 스스로에게 진지하게 묻는 시간이 있었는가. “나는 나와 어떤 게임을 해보았는가?”라고. 네 옆에 있는 이 아이는 자신의 죽음과 게임을 해보았다. 수술을 하고, 병과 마주 서고, 죽음과 부딪히는 과정을 통해 그걸 이겨내려고 길을 찾았다. 때로는 교회를 찾아가 보기도 하고, 저쪽에서는 또 다른 곳을 찾아가 보기도 했다. 각종 워크숍에 가서 참여해 보고, 요리를 배우는 등, 여러 가지 ‘게임’을 시도해 보았다.</w:t>
      </w:r>
    </w:p>
    <w:p>
      <w:pPr>
        <w:spacing w:line="360" w:lineRule="auto"/>
      </w:pPr>
      <w:r>
        <w:t>그러나 그 모든 시도 가운데에서도, 그 자리에 가서 잠시 에너지를 느끼고, 터치하고, 기운을 받는 데에 머문 경우가 많았다. 그 에너지를 통해 잠시 위안을 얻었을 수는 있지만, “어떻게 살아야 하는가, 나를 어떻게 관리하고 변화시켜야 하는가”라는 근본적인 방법을 갈구하고, 체계적으로 길을 세우는 데까지 나아가지는 못했던 것이다.</w:t>
      </w:r>
    </w:p>
    <w:p>
      <w:pPr>
        <w:spacing w:line="360" w:lineRule="auto"/>
      </w:pPr>
      <w:r>
        <w:t>이제 너는, 내가 가르쳐준 대로, 네 스스로를 관리하는 법을 알아가야 할 때에 와 있다. 그런데 아직도 많이 부족하다. 매일 자신을 점검하면서 “오늘 내 상태가 이렇구나” 하고 자각하는 훈련, 그 자각에서 출발하여 “나는 지금 무엇을 보충해야 하는가”를 알아차리고 실천으로 옮기는 훈련이 더 필요하다. 예를 들어, 몸과 에너지가 부족하다고 느껴지면, 스스로 운동을 해주거나, 호흡을 깊게 해주거나, 몸의 순환을 챙겨야 한다. 하지만 아직 그 자발성이 충분히 살아나지 못했다.</w:t>
      </w:r>
    </w:p>
    <w:p>
      <w:pPr>
        <w:spacing w:line="360" w:lineRule="auto"/>
      </w:pPr>
      <w:r>
        <w:t>아마도 내 곁을 완전히 떠나, 진짜 혼자가 되는 시기가 오면, 그때에야 비로소 네 안의 근성과 자발성이 조금 더 또렷하게 일어날 것이다. 몸의 근성, 몸을 다루는 힘은 생각보다 매우 중요하다. 한 번쯤은 ‘시원한 게임’을 해야 한다. 나 역시 지금도, 다른 판의 게임들을 여러 겹으로 동시에 진행하고 있다. 이 생에서만도 이미 여섯 판(game)을 겹겹이 두고 살아가고 있는 셈이다. 그러나 본질은 단순하다. 삶은 게임과 같고, 그 게임판마다 배워야 할 것이 다를 뿐이다.</w:t>
      </w:r>
    </w:p>
    <w:p>
      <w:pPr>
        <w:spacing w:line="360" w:lineRule="auto"/>
      </w:pPr>
      <w:r>
        <w:t>그러니 누구를 부러워하거나, 누구를 안타까워할 필요가 없다. 너에게도 너만의 게임판이 주어져 있다. 나는 나대로, 어떤 시기에는 좋은 호텔에서 머물며, 좋은 환경을 누린 적도 있었다. 그 또한 삶의 일부였고, 나 역시 누릴 것은 누리며 지나왔다. 너희에게도 한때는 클럽 메드와 같은, 즐거운 공간이 있었다. 네가 클럽 메드에서 지냈던 시간들, 클럽 매니저로 있던 시절들, 그 모든 경험들이 지금은 추억이라는 이름의 아련함으로 남아 있지만, 그때 쌓인 에너지의 양과 질은 사라지지 않는다. 지금 그 경험들을 그대로 반복해서 쓸 수는 없을지라도, 그 기억의 에너지는 여전히 너 안에 작용하고 있다.</w:t>
      </w:r>
    </w:p>
    <w:p>
      <w:pPr>
        <w:spacing w:line="360" w:lineRule="auto"/>
      </w:pPr>
      <w:r>
        <w:t>무엇보다 지난 10년간, 네가 내 앞에 있었던 시간은 너의 에너지를 다른 곳으로 흩어지지 않게 지켜 주는 작용을 했다. 이 정도의 축적이라면, 내가 모셔 온 ‘엡실론’에 계시던 우리 원주님이, 그분과의 통로를 통해 내려오신 생명의 어머니 인사준께서 입으로 하셨던 말씀과도 어느 정도 닿아 있다. 어머니와 함께 살면서, 최소한 삶의 근본에 대해, 종교 문제에 대해, 네가 크게 흔들리지 않고 자기의 모심 자리를 지키고 있다는 것을 나는 느낀다. 그 점이 참 듣기 좋았다. 나도 그 생각을 했고, 실제로 네 어머니와 통화를 해보니, 보통의 어머니들과는 다른 면이 보였다.</w:t>
      </w:r>
    </w:p>
    <w:p>
      <w:pPr>
        <w:spacing w:line="360" w:lineRule="auto"/>
      </w:pPr>
      <w:r>
        <w:t>네 어머니는 자식에게 신앙을 강요하는 사람이 아니다. 막힌 사람이 아니었다. 내가 무언가를 이야기하면, “내 나이 돼 봐요. 그거 아무것도 아니에요” 하고, 담담하게 말할 수 있는 분이었다. 인생의 굴곡을 많이 겪으면서도 그 짐을 지고 나아가려 했던 분이기에, 모든 것을 이해하고 포용하고, 그대로 놓아줄 줄 아는 사람이라고 느껴졌다. 그래서 나는 ‘아, 이분은 진짜 많은 것을 겪고도 마음의 문을 닫지 않은 분이구나’ 하고 알게 되었다.</w:t>
      </w:r>
    </w:p>
    <w:p>
      <w:pPr>
        <w:spacing w:line="360" w:lineRule="auto"/>
      </w:pPr>
      <w:r>
        <w:t>다만, 그 지점에서 네가 해야 할 몫이 있다. 어머니가 이런 마음을 가지고 있다면, 네가 네 의견을 분명히 전해 드려야 한다. 정보라는 것은, 상대에게 전해질 때 비로소 그 사람의 선택지가 넓어진다. 어머니가 주변 사람들의 말을 듣고, 혹은 관습적으로 “교회 나가라”고 말할 수도 있겠지만, 너는 10년 동안 내 곁에 있으면서, 스스로의 모심과 진리에 대한 감각을 다져 왔다. 굳이 말하지 않아도 알 것이지만, 그래도 네가 입을 열어 네 자리를 알려야 한다.</w:t>
      </w:r>
    </w:p>
    <w:p>
      <w:pPr>
        <w:spacing w:line="360" w:lineRule="auto"/>
      </w:pPr>
      <w:r>
        <w:t>예를 들어 이렇게 말할 수 있을 것이다.</w:t>
      </w:r>
    </w:p>
    <w:p>
      <w:pPr>
        <w:spacing w:line="360" w:lineRule="auto"/>
      </w:pPr>
      <w:r>
        <w:t>“엄마, 신앙생활하고, 종교생활을 하라고 늘 원주님도 말씀하신다. 그런데 나는 이미 내 안에서, 우리를 참 좋게 이끌어 주시고, 진리와 참을 알게 해주시고, 사랑을 알게 해주시는 ‘주님’을 만났다. 그분은 내 마음 안에 계시고, 내가 정말 나답게 잘할 때, 그 마음이 변치 않을 때, 내 마음은 늘 건강을 받고 기쁨을 받는다.”</w:t>
      </w:r>
    </w:p>
    <w:p>
      <w:pPr>
        <w:spacing w:line="360" w:lineRule="auto"/>
      </w:pPr>
      <w:r>
        <w:t>“나도 교회에 가서, 예수의 이름으로 기도해 본 적이 있다. 엄마. 하지만 나는 내 마음에 이미 ‘생명의 주님’이 계심을 안다. 나에게는 그분이 곧 하나님이시다. 그래서 내가 엄마와 대화할 때 제일 많이 나오게 되는 이름이 ‘주님, 하나님’인 것이다. 그건 부정할 수 없는 사실이다. 다만 나는 예수의 십자가 앞에 가 앉는 형식을 택하지 않았을 뿐이다.”</w:t>
      </w:r>
    </w:p>
    <w:p>
      <w:pPr>
        <w:spacing w:line="360" w:lineRule="auto"/>
      </w:pPr>
      <w:r>
        <w:t>이렇게 말해도 전혀 어긋나지 않는다. 네 안에 있는 진실을 왜곡하지도 않고, 상대의 신앙을 폄하하지도 않는다. 나는 네 어머니가 참 좋았다. 진작 알았더라면, 나도 속 깊은 얘기를 몇 번쯤은 나누었을 것이다 싶었다.</w:t>
      </w:r>
    </w:p>
    <w:p>
      <w:pPr>
        <w:spacing w:line="360" w:lineRule="auto"/>
      </w:pPr>
      <w:r>
        <w:t>그래서 나는 너에게 농담처럼, 그러나 사실은 매우 진지하게 묻는다.</w:t>
      </w:r>
    </w:p>
    <w:p>
      <w:pPr>
        <w:spacing w:line="360" w:lineRule="auto"/>
      </w:pPr>
      <w:r>
        <w:t>“철민아, 너는 네 삶의 게임을 진짜 해본 적이 있느냐?”</w:t>
      </w:r>
    </w:p>
    <w:p>
      <w:pPr>
        <w:spacing w:line="360" w:lineRule="auto"/>
      </w:pPr>
      <w:r>
        <w:t>게임장 입구조차 제대로 들어가 볼 용기가 없어서, 한 판도 제대로 해보지 못하고 그냥 돌아가 버리려 하는 것은 아닌지. 세상에 와서, 표정만 찡그린 채, 진짜 게임판에는 올라서지 못한 채 돌아가려 하지는 않는지. 지금 이 시간도, 어떻게 보면 ‘개그’ 같은 한 장면이다. 가볍게 웃고 지나갈 수 있는 장면 같지만, 사실은 네 삶 전체의 방향을 묻는 질문이기도 하다.</w:t>
      </w:r>
    </w:p>
    <w:p>
      <w:pPr>
        <w:spacing w:line="360" w:lineRule="auto"/>
      </w:pPr>
      <w:r>
        <w:t>나는 지금도 게임 중이다. 내 짝꿍과의 관계, 그 관계를 둘러싼 게임을 하고 있다. 그 게임은 매우 어렵다. 이 현실에서 거의 있을 수 없는 형태의 관계를 다루는 게임이기 때문이다. 그래서 때로는 뭘 발라야 할 것 같고, 고쳐야 할 것 같고, 이것저것 손대고 싶기도 하지만, 나는 가능한 한 있는 그대로 두려 한다. 이렇게 말다툼 아닌 말다툼을 하는 것도, 사실은 함께 게임판 위에 서 있기 때문이다.</w:t>
      </w:r>
    </w:p>
    <w:p>
      <w:pPr>
        <w:spacing w:line="360" w:lineRule="auto"/>
      </w:pPr>
      <w:r>
        <w:t>공간을 정리하는 것도 마찬가지다. 햇볕이 너무 강하게 들어와, 우리가 바깥으로만 노출되어 있는 것 같다면, 가릴 것은 가리고 내려야 한다. 그러나 완전히 가려버려 아무것도 보이지 않게 만들 필요는 없다. “여기는 내려두고, 저기는 열어두자.” 이렇게 조절하는 것도, 삶의 게임판과 같다. 무엇을 보이고, 무엇을 가릴지, 어디까지 열고 어디까지 닫을지, 모두 스스로의 설정이다.</w:t>
      </w:r>
    </w:p>
    <w:p>
      <w:pPr>
        <w:spacing w:line="360" w:lineRule="auto"/>
      </w:pPr>
      <w:r>
        <w:t>나는 이미 나 자신을 ‘태평강’에 띄워보았고, 스스로에게 태평을 불러들였다. 태평이라는 이름을 쓰게 된 데에는 분명한 계기가 있었다. 처음부터 “아침에 일어나면 내 이름을 태평이라 해야지” 하고 계획했던 것은 아니다. 어느 날, 태평농법을 하는 ‘게으른 농사꾼’ 이영문 선생과 인연이 닿았다. 그는 나를 무척 좋아했다. 내게는 그와의 인연을 상징하는 ‘태평화(太平花)’도 있다.</w:t>
      </w:r>
    </w:p>
    <w:p>
      <w:pPr>
        <w:spacing w:line="360" w:lineRule="auto"/>
      </w:pPr>
      <w:r>
        <w:t>그분이 살던 곳을 찾아가 보니, 그는 스스로를 “게으른 농사꾼”이라 불렀다. 그러나 그 게으름은 무책임한 방치가 아니라, 자연의 질서를 읽고, 그 흐름을 거스르지 않는 지혜였다. 예를 들어 그분은 깨와 고구마를 함께 심는다. 깨는 일자형으로 곧게 자라 빛을 받는 작물이다. 고구마는 넝쿨처럼 옆으로 퍼지며 자란다. 깨밭에 깨만 심으면 햇볕이 그대로 땅에 들어가고, 그 사이로 잡초가 무성하게 자란다. 그러나 깨와 고구마를 함께 심으면, 고구마 넝쿨이 바닥을 덮어 잡초가 자랄 틈을 줄이고, 깨는 위로 올라가 햇볕을 받는다. 이렇게 하면 잡초를 뽑을 필요가 거의 없다. 이것이 바로 태평농법이다.</w:t>
      </w:r>
    </w:p>
    <w:p>
      <w:pPr>
        <w:spacing w:line="360" w:lineRule="auto"/>
      </w:pPr>
      <w:r>
        <w:t>또한 그는 처음부터 완벽한 땅을 만들려 애쓰지 않았다. 땅을 계속해서 읽어주고, 지켜보며, 씨앗과 흙이 스스로 적응해 가도록 두었다. 처음에는 벌레도 먹고, 작물이 잘 자라지 않을 수 있다. 그러나 그 과정을 통과하면서 씨앗이 점점 단단한 종자로 변화한다. 어느 순간이 되면, 그 씨앗들을 그냥 던져 놓아도, 그 땅에 맞게 스스로 자라나는 힘을 가진다. 인위적으로 물을 많이 주거나, 비료를 과하게 넣을 필요가 없어진다. 계속 관찰하고, 그들이 할 수 있는 조건을 마련해 주면 된다.</w:t>
      </w:r>
    </w:p>
    <w:p>
      <w:pPr>
        <w:spacing w:line="360" w:lineRule="auto"/>
      </w:pPr>
      <w:r>
        <w:t>반대로 화학비료와 인위적 조작에만 의존하다 보면, 어느 시점부터는 씨앗들이 스스로의 근성을 잃어버린다. 씨앗 하나하나가 가진 고유한 힘을 약화시키는 것이다. 태평농법은 그 반대의 길을 간다. 씨앗이 자기의 근성을 회복하고, 그 근성 그대로 농사를 짓게 하는 것, 그렇게 얻어진 씨앗을 또 다음 해에 이어가는 것이다. 그래서 그 농부는 스스로를 “게으른 농사꾼”이라 부르지만, 그의 게으름은 태평함이고, 그 태평함은 자연의 질서를 신뢰하는 태도이다.</w:t>
      </w:r>
    </w:p>
    <w:p>
      <w:pPr>
        <w:spacing w:line="360" w:lineRule="auto"/>
      </w:pPr>
      <w:r>
        <w:t>그와 이야기를 나누다 보니, ‘태평(太平)’이라는 말이 내 안에 깊이 스며들었다. 태평성대라는 표현처럼, 모든 것이 고루 평화롭고 넉넉한 상태를 떠올리게 하는 말이었다. 나는 그때까지만 해도 내 이름을 태평이라 할 생각을 진지하게 하지는 않았다. 그러다 2006년, 내가 사주 박람회를 시작하던 무렵, 어느 날 아침 눈을 뜨자마자 문득 내 안에서 소리가 올라왔다. “이제부터 내 이름을 태평이라 부르자.”</w:t>
      </w:r>
    </w:p>
    <w:p>
      <w:pPr>
        <w:spacing w:line="360" w:lineRule="auto"/>
      </w:pPr>
      <w:r>
        <w:t>나는 자리에서 일어나자마자 이영문 선생에게 전화를 걸었다.</w:t>
      </w:r>
    </w:p>
    <w:p>
      <w:pPr>
        <w:spacing w:line="360" w:lineRule="auto"/>
      </w:pPr>
      <w:r>
        <w:t>“선생님, 태평농법 짓는 게으른 농사꾼, 그 태평 말이에요. 나, 이제부터 내 이름을 ‘태평’이라고 할 건데, 괜찮아요?”</w:t>
      </w:r>
    </w:p>
    <w:p>
      <w:pPr>
        <w:spacing w:line="360" w:lineRule="auto"/>
      </w:pPr>
      <w:r>
        <w:t>그는 웃으며 말했다.</w:t>
      </w:r>
    </w:p>
    <w:p>
      <w:pPr>
        <w:spacing w:line="360" w:lineRule="auto"/>
      </w:pPr>
      <w:r>
        <w:t>“그게 내 이름이겠냐. 아무나 다 써도 되는 이름이지. 그런데 진영 씨에게 잘 어울리는 것 같네.”</w:t>
      </w:r>
    </w:p>
    <w:p>
      <w:pPr>
        <w:spacing w:line="360" w:lineRule="auto"/>
      </w:pPr>
      <w:r>
        <w:t>그 말을 듣고 나는 “그럼 나, 앞으로 태평입니다” 하고 내 이름을 세상에 내놓았다. 그렇게 아침에 눈을 뜨자마자 올라온 그 한마디로, 태평이라는 이름을 쓰기 시작했다.</w:t>
      </w:r>
    </w:p>
    <w:p>
      <w:pPr>
        <w:spacing w:line="360" w:lineRule="auto"/>
      </w:pPr>
      <w:r>
        <w:t>그 후에 장 박사님을 만나게 되었고, 그 인연 속에서 ‘광해(光海)’라는 이름도 얻게 되었다. 그분이 들고 있던 예언서에는 ‘찬양광해 정양각신’이라 하여 열여섯 자로 된 이름이 있었고, 그 예언서에는 “그분이 세상에 나오던 날, 세상이 바뀐다”고 기록되어 있었다. 장 박사님은 내가 바로 그 사람이라고 굳게 믿었다. 그래서 나를 ‘존자님’이라 부르며, “내가 업고 다녀야 할 분”이라고 말하곤 했다.</w:t>
      </w:r>
    </w:p>
    <w:p>
      <w:pPr>
        <w:spacing w:line="360" w:lineRule="auto"/>
      </w:pPr>
      <w:r>
        <w:t>나는 그 정성에 답하여 ‘광해’라는 이름을 받아들였다. ‘광(光)’은 빛이고, ‘해(海)’는 바다다. 나는 ‘광해’라는 이름을 쓰되, 해를 바다 ‘해(海)’로 바꾸어, 빛의 바다라는 뜻으로 삼았다. 이렇게 해서 ‘태평광해’라는 이름이 되었다. 태평은 넓고 큰, 모든 것이 자연 그대로 조화롭게 이루어지는 땅이고, 광해는 빛이 가득한 바다, 즉 생명의 바다이다.</w:t>
      </w:r>
    </w:p>
    <w:p>
      <w:pPr>
        <w:spacing w:line="360" w:lineRule="auto"/>
      </w:pPr>
      <w:r>
        <w:t>자연은 인위적인 것 같지 않지만, 그 안에는 엄연한 질서와 균형이 있다. 예를 들어 봄바람은 얼어 있던 땅을 흔들어 깨워, 물이 뿌리로 스며들게 한다. 나무는 흔들리면서 땅속의 물을 빨아들여, 줄기와 가지를 채우고, 새순을 밀어 올린다. 바람, 햇볕, 물, 흙의 작용이 맞물리며 하나의 생명 체계를 이룬다. 이것이 바로 자연이다.</w:t>
      </w:r>
    </w:p>
    <w:p>
      <w:pPr>
        <w:spacing w:line="360" w:lineRule="auto"/>
      </w:pPr>
      <w:r>
        <w:t>태평은 그런 자연의 조화가 충만한 땅이다. 그리고 바다는, 양수에서 시작된 생명의 터전과 같다. 그 위로 빛이 들어오면, 빛의 바다가 된다. 그것은 곧 우주의 자궁과 같은 자리이기도 하다. 나는 아기 때부터 바다에 대한 강렬한 의식과 만남이 있었다. 혼자 바닷가에 서서 물결을 바라보고 있으면, 그 물결 속에서 생명과 소통하는 어떤 움직임이 보이곤 했다.</w:t>
      </w:r>
    </w:p>
    <w:p>
      <w:pPr>
        <w:spacing w:line="360" w:lineRule="auto"/>
      </w:pPr>
      <w:r>
        <w:t>어느 날 바다를 바라보다가, 파도가 치며 튀어 오르는 바닷물이 눈에 들어왔다. 물방울마다 미네랄과 소금의 빛이 반짝이며 터져 나왔다. 그것이 마치 광(光), 즉 빛의 입자처럼 보였다. 은빛 물결이 서로 부딪히고 교감하며 움직이는 모습이, 하나의 생명 시스템처럼 느껴졌다. 원소들이 서로 엮이며 살아 움직이는 장면이었다. 그 모습을 보며 “아, 내가 광해를 만났구나” 하는 자각이 들었다. 그렇게 해서 빛의 바다, 광해라는 이름을 나 자신에게 입히게 되었다.</w:t>
      </w:r>
    </w:p>
    <w:p>
      <w:pPr>
        <w:spacing w:line="360" w:lineRule="auto"/>
      </w:pPr>
      <w:r>
        <w:t>나는 이름 하나를 정할 때에도, 단지 머릿속에서 이야기를 꾸민 것이 아니라, 실제 삶의 행(行)을 통해 그 이름을 내 것으로 만들어 왔다. 너희는 이 이야기를 옛날 이야기를 듣듯 “아, 그런 사연이 있었구나” 하고 들을 수 있다. 그렇게 듣고 나면, 머릿속에는 하나의 스토리가 만들어질 것이다. 그러나 나는 그것을 이야기로만 두지 않고, 실제 삶으로 살아내며, 그 행위 속에서 그 이름과 하나가 되어 왔다. 이 차이가 있다.</w:t>
      </w:r>
    </w:p>
    <w:p>
      <w:pPr>
        <w:spacing w:line="360" w:lineRule="auto"/>
      </w:pPr>
      <w:r>
        <w:t>너희는 지금으로서는 그저 이야기로 들을 수밖에 없을지 모른다. 하지만 언젠가 너희도 자기 이름, 자기 삶의 의미를 직접 행함으로써 채워 나가게 될 것이다. 그때가 오기 전까지는, 네가 해야 할 게임 한 판이 있다. 너는 네 건강을 유지하고, 몸과 마음과 영을 지키는 게임을 해야 한다.</w:t>
      </w:r>
    </w:p>
    <w:p>
      <w:pPr>
        <w:spacing w:line="360" w:lineRule="auto"/>
      </w:pPr>
      <w:r>
        <w:t>“나는 이 게임판에 있어야, 내가 육(肉)을 유지하고, 그 육을 통해 영적으로 충만해지고, 마음으로도 충만해질 수 있다. 그 기회를 얻기 위해 나는 6의 게임을 충실히 해야 한다.”</w:t>
      </w:r>
    </w:p>
    <w:p>
      <w:pPr>
        <w:spacing w:line="360" w:lineRule="auto"/>
      </w:pPr>
      <w:r>
        <w:t>이렇게 받아들여라. 그러면 삶이 조금 더 분명해진다.</w:t>
      </w:r>
    </w:p>
    <w:p>
      <w:pPr>
        <w:spacing w:line="360" w:lineRule="auto"/>
      </w:pPr>
      <w:r>
        <w:t>내가 너에게 말해주는 것들을 전부 기록하라.</w:t>
      </w:r>
    </w:p>
    <w:p>
      <w:pPr>
        <w:spacing w:line="360" w:lineRule="auto"/>
      </w:pPr>
      <w:r>
        <w:t>“이럴 때는 원주님이 이렇게 하라고 하셨지. 이런 상태에서는 이렇게 숨 쉬라고, 이렇게 움직이라고 하셨지.”</w:t>
      </w:r>
    </w:p>
    <w:p>
      <w:pPr>
        <w:spacing w:line="360" w:lineRule="auto"/>
      </w:pPr>
      <w:r>
        <w:t>그 모든 말 속에 큰 지혜가 들어 있다. 그 기록들을 네가 어디를 가든 가지고 다녀라. 그것은 네가 쓸 수 있는 무기이자 힘이다. 어떤 장병이 오더라도, 어떤 상황이 닥치더라도, 게임판이라고 생각하면 쉽게 대응할 수 있다. “아, 지금은 이런 패가 나왔구나. 그럼 이렇게 두어야지.” 이런 식으로 말이다.</w:t>
      </w:r>
    </w:p>
    <w:p>
      <w:pPr>
        <w:spacing w:line="360" w:lineRule="auto"/>
      </w:pPr>
      <w:r>
        <w:t>나는 지금, 세상에 존재하지 않는, 어느 누구도 들어가 보지 못한 게임판에 들어와 있다. 어떤 등급으로도 평가되지 않는, 기존의 등급 체계 바깥에 있는 게임판이다. 그곳에서 나는 여전히 게임 중이다. 그러니 너도 너의 게임판으로부터 도망치지 말아라. 게임장에 들어갈 용기를 가져라. 한 판이라도 제대로 해보고 가라. 그러면 이 생의 의미가 전혀 다르게 다가올 것이다.</w:t>
      </w:r>
    </w:p>
    <w:p>
      <w:pPr>
        <w:spacing w:line="360" w:lineRule="auto"/>
      </w:pPr>
      <w:r>
        <w:t>전화가 잘 닿지 않아 답답할 때도 있겠지만, 그래도 마땅히 전해져야 할 것들은 어떻게든 흘러가게 되어 있다. 이 말들 또한 그렇게 너에게 전해지고 있다. 네가 이 말들을 잘 기록해 두고, 삶의 게임판 위에서 계속 펼쳐 나간다면, 너는 네 그릇 안에서 가장 충실한 태평의 길을 걷게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