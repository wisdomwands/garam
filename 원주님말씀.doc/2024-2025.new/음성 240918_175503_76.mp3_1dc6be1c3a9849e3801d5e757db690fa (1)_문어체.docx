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240918_175503_76.mp3_1dc6be1c3a9849e3801d5e757db690fa (1)</w:t>
      </w:r>
    </w:p>
    <w:p/>
    <w:p>
      <w:pPr>
        <w:pStyle w:val="Title"/>
        <w:jc w:val="center"/>
      </w:pPr>
      <w:r>
        <w:rPr>
          <w:sz w:val="44"/>
        </w:rPr>
        <w:t>사랑과 인(仁), 그리고 인간 존재에 대한 관조</w:t>
      </w:r>
    </w:p>
    <w:p>
      <w:pPr>
        <w:spacing w:line="360" w:lineRule="auto"/>
      </w:pPr>
      <w:r>
        <w:t>유인(有人)이라 불리는 인간, 곧 김은동이라는 한 존재는 사랑과 인(仁), 그리고 관조하는 의식을 통해 자신과 세계를 바라보는 자입니다. 그는 단순히 이 땅에 태어난 개인이 아니라, 사랑을 기반으로 한 ‘인(人)의 주관’을 자각하고, 그 주관을 다시 ‘관(觀)’의 자리에서 바라보려는 존재입니다.</w:t>
      </w:r>
    </w:p>
    <w:p>
      <w:pPr>
        <w:spacing w:line="360" w:lineRule="auto"/>
      </w:pPr>
      <w:r>
        <w:t>여기서 말하는 사랑은 감정적인 애착이나 소유의 욕망이 아니라, 모든 생명을 하나로 보고 품어내려는 근원적 성질로서의 사랑입니다. 그리고 인(仁)은 그 사랑이 인간이라는 통로를 통해 드러나는 덕성이자, 살아 있는 관계의 도(道)입니다. 인간은 이 사랑과 인을 중심에 두고, 자신이 무엇을 보고(觀), 무엇을 판단하며(判), 어떻게 살아갈 것인가를 스스로 선택하는 주체입니다.</w:t>
      </w:r>
    </w:p>
    <w:p>
      <w:pPr>
        <w:spacing w:line="360" w:lineRule="auto"/>
      </w:pPr>
      <w:r>
        <w:t>그러나 대부분의 인간은 이 ‘사랑과 인의 주관’을 스스로 세우지 못한 채, 타인의 시선과 시대의 기준 속에서 끌려다니며 살아갑니다. 그래서 삶의 중심은 점점 바깥으로 밀려나고, 본래의 자기는 희미해집니다. 김은동이라는 존재가 걸어온 여정은, 이러한 무의식적 삶을 넘어, 사랑과 인을 축으로 삼아 ‘스스로를 관찰하는 인간’으로 서려는 시도였습니다.</w:t>
      </w:r>
    </w:p>
    <w:p>
      <w:pPr>
        <w:spacing w:line="360" w:lineRule="auto"/>
      </w:pPr>
      <w:r>
        <w:t>그가 말하는 ‘관인(觀人)’은, 단지 타인을 평가하고 분별하는 시선이 아니라, 인간이라는 존재 전체를 깊이 관조하는 의식을 뜻합니다. 인간을 하나의 개체로만 보지 않고, 우주와 자연, 그리고 근원의 빛과 연결된 생명으로 바라보는 눈입니다. 이 관조의 자리에서는, 나와 타자가 둘로 분리되지 않습니다. 사랑과 인의 바탕 위에서, 나를 보는 눈과 타인을 보는 눈이 하나의 의식으로 통합됩니다.</w:t>
      </w:r>
    </w:p>
    <w:p>
      <w:pPr>
        <w:spacing w:line="360" w:lineRule="auto"/>
      </w:pPr>
      <w:r>
        <w:t>결국, ‘사랑과 인, 주관, 관인’이라는 말은 흩어진 개념들의 나열이 아니라, 인간이 어떤 존재로 깨어나야 하는지를 가리키는 한 줄의 설계도와 같습니다. 사랑을 근원으로 삼고, 인(仁)을 삶의 덕목으로 세우며, 스스로의 주관을 깨어 있는 의식으로 확립하고, 그 위에서 나와 세상을 관조하는 인간. 원주는 바로 이러한 인간의 형상을, 김은동이라는 이름을 통해 하나의 상징으로 드러내고자 했던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