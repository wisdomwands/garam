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037-마이산암봉숫봉_40.mp3_602dda3a75084775b763cf9d624e7cf4</w:t>
      </w:r>
    </w:p>
    <w:p/>
    <w:p>
      <w:pPr>
        <w:pStyle w:val="Title"/>
        <w:jc w:val="center"/>
      </w:pPr>
      <w:r>
        <w:rPr>
          <w:sz w:val="44"/>
        </w:rPr>
        <w:t>돌의 기억과 산의 기원, 그리고 스스로를 관리하는 존재로서의 인간</w:t>
      </w:r>
    </w:p>
    <w:p>
      <w:pPr>
        <w:spacing w:line="360" w:lineRule="auto"/>
      </w:pPr>
      <w:r>
        <w:t>대호수, 정말 거대한 호수가 있었다. 지질학자들의 말에 따르면, 그 호수가 형성된 때가 1억 년이 조금 넘는 시기라고 한다. 시간이 흘러 그 호수 바닥이 융기하고 지형이 뒤집히면서, 그 자리가 지금은 산이 되었다. 그래서 그 산의 봉우리를 보면, 봉우리가 흙으로 다져진 것이 아니라, 거대한 돌덩어리들이 서로 뭉쳐 하나의 봉으로 서 있는 형상이다.</w:t>
      </w:r>
    </w:p>
    <w:p>
      <w:pPr>
        <w:spacing w:line="360" w:lineRule="auto"/>
      </w:pPr>
      <w:r>
        <w:t>그 풍경을 직접 보았는지, 보지 못했는지 너에게 여러 번 물었던 기억이 있다. 이미 한 번은 함께 가서 설명까지 해 주었는데, 네가 기억을 못 하고 있을 뿐이다. 너를 데리고 갔던 그때, 나는 “이곳이 이상한 곳이 아니다”라고, 이 지형이 어떤 과정을 거쳐 생겨났는지 자세히 설명해 주었다. 그런데 지금 네 기억 속에서는 그 설명이 통째로 비어 있다. 기억을 더듬지 못하는 스스로를 돌아볼 필요가 있다.</w:t>
      </w:r>
    </w:p>
    <w:p>
      <w:pPr>
        <w:spacing w:line="360" w:lineRule="auto"/>
      </w:pPr>
      <w:r>
        <w:t>진아와는 같이 가지 않았느냐고 묻지만, 중요한 것은 ‘누구와 함께 갔는가’가 아니다. 그 장면을 보고, 그 돌의 구조와 지형을 느꼈다면, 이제는 네가 스스로 정리해서 말할 수 있어야 한다. 봉우리마다 돌들이 어떻게 뭉쳐 있는지, 그 모습이 단순한 암석층이 아니라, 마치 거대한 돌무더기들이 하나로 응집되어 솟구쳐 오른 것처럼 보인다는 점을, 네 말로 설명할 수 있어야 한다.</w:t>
      </w:r>
    </w:p>
    <w:p>
      <w:pPr>
        <w:spacing w:line="360" w:lineRule="auto"/>
      </w:pPr>
      <w:r>
        <w:t>그것이 바로 너에게 주어진 직분이다. “같이 보면 좋겠다”라는 식으로 의존적으로 말할 것이 아니라, 네가 먼저 보고, 네가 먼저 이해한 뒤, “스승님, 이 부분은 이런 구조이고, 이런 특징이 있다고 합니다”라고 보고하고 공유할 수 있어야 한다. 너는 이 작업의 대표자이고, 책임을 지는 사람이다. 그 책임을 가진 자가 “같이 머리를 맞대고 같이 보자”라는 식으로, 이전의 의식 구조와 다름없이 말해서는 안 된다. 이미 나는 이전과 다르다고 분명히 말한 바 있다.</w:t>
      </w:r>
    </w:p>
    <w:p>
      <w:pPr>
        <w:spacing w:line="360" w:lineRule="auto"/>
      </w:pPr>
      <w:r>
        <w:t>그 봉우리 이름이 마이봉, 양봉, 서순봉 같은 식으로 불리기도 한다. 이 봉우리들은 마치 갑자기 땅속에서 돌기둥 채로 솟아오른 것처럼 서 있다. 나는 처음 그곳을 보았을 때, “이것은 자연이 오랜 세월에 걸쳐 조금씩 다듬은 안방 같은 산이 아니라, 거대한 용암 덩어리가 한 번에 뭉쳐져 올라온 형상이다”라고 느꼈다. 돌들이 서로를 끌어안듯 뭉쳐 하나의 거대한 몸체를 이룬 채, 통째로 지표 위로 솟아오른 존재들인 것이다. 그 높이가 대략 두 사람의 키를 포개어 놓은 정도, 아니면 그 이상이기도 하다.</w:t>
      </w:r>
    </w:p>
    <w:p>
      <w:pPr>
        <w:spacing w:line="360" w:lineRule="auto"/>
      </w:pPr>
      <w:r>
        <w:t>이와 비슷한 지형은 다른 곳에서도 발견된다. 화순이라고 착각하기 쉽지만, 내가 말하는 곳은 그 화순이 아니다. 장흥 뒤편에 있는 보림사 일대, 보림사가 자리한 산줄기를 떠올려 보라. 그 주변 산들도 전부 그러한 바위산으로 이루어져 있다. 그 산은 흙산이 아니라, 바위 덩어리들이 노출된 돌산이다.</w:t>
      </w:r>
    </w:p>
    <w:p>
      <w:pPr>
        <w:spacing w:line="360" w:lineRule="auto"/>
      </w:pPr>
      <w:r>
        <w:t>나는 그 산을 보며 이렇게 정리했다. “아, 여기는 돌출된 산이구나.” 땅속 깊은 곳에서 융기하여 도출된 산인지, 상부가 침식되어 드러난 산인지, 혹은 오랜 산맥이 남겨 놓은 척추인지, 이것은 바위를 보면 알 수 있다. 바위의 조직, 결, 층리, 뭉침의 양상은 그 산의 기원을 말해 준다.</w:t>
      </w:r>
    </w:p>
    <w:p>
      <w:pPr>
        <w:spacing w:line="360" w:lineRule="auto"/>
      </w:pPr>
      <w:r>
        <w:t>이러한 산들을 통해 알 수 있는 사실은, 한반도에서도 용암 활동이 상당히 많았다는 점이다. 우리가 흔히 단단한 대지 위에 조용히 살고 있다고 생각하지만, 사실 이 땅도, 과거에는 격렬한 화산 활동과 마그마의 요동 속에서 형성된 공간이다. 지질학자들은 이런 흔적들을 분석해, 이 지역이 약 1억 년쯤 전에 그러한 활동을 겪었다고 보고 있다.</w:t>
      </w:r>
    </w:p>
    <w:p>
      <w:pPr>
        <w:spacing w:line="360" w:lineRule="auto"/>
      </w:pPr>
      <w:r>
        <w:t>이야기 중에, 너는 회의 도중 재채기를 하거나, 자기 관리를 소홀히 하곤 한다. 전체가 집중하는 자리에서, 자신의 몸 상태를 관리하지 않고 그대로 방치하는 태도는 단순한 생활 습관의 문제가 아니다. 스스로를 상품이라고 생각해 보라. 자기 자신이라는 상품을 잘 관리하고 정제해야 하는데, 그 관리를 하지 않으면 그 상품의 가치는 곧장 나락으로 떨어진다.</w:t>
      </w:r>
    </w:p>
    <w:p>
      <w:pPr>
        <w:spacing w:line="360" w:lineRule="auto"/>
      </w:pPr>
      <w:r>
        <w:t>여기서 ‘벌’이라는 개념을 오해하지 말아야 한다. 누군가 바깥에서 너를 벌주는 것이 아니다. 자기 자신을 관리하지 않고, 스스로를 방치하는 행위 자체가 곧 ‘창조자의 벌’로 작동한다. 창조자는 너 바깥 어딘가에만 있는 존재가 아니라, 바로 너의 존재 깊숙한 곳에서, 너의 선택을 통해 드러난다. 관리하고 유지해야 할 책임은 철저히 자기 자신에게 있다. 이 책임을 회피하면, 그 결과 또한 그대로 자신에게 되돌아온다.</w:t>
      </w:r>
    </w:p>
    <w:p>
      <w:pPr>
        <w:spacing w:line="360" w:lineRule="auto"/>
      </w:pPr>
      <w:r>
        <w:t>이제 다시 그 호수의 이야기로 돌아가 보자. 만약 그 지역이 과거에 엄청난 물, 즉 거대한 해수 혹은 내륙호수로 가득 차 있었다면, 지금 그 땅속에는 물이 존재하겠는가, 존재하지 않겠는가. 답은 분명하다. 있다. 다만 지표 위에는 보이지 않을 뿐, 깊은 지하에는 여전히 물이 자리하고 있을 것이다.</w:t>
      </w:r>
    </w:p>
    <w:p>
      <w:pPr>
        <w:spacing w:line="360" w:lineRule="auto"/>
      </w:pPr>
      <w:r>
        <w:t>그렇다면 어떻게 해야 하는가. 지하의 구조를 이해하고, 어디에 수맥이 흐르는지, 어느 깊이에서 물이 머물고 있는지를 살펴서, 적절히 땅을 뚫어 내려가면 된다. 예전에 거대한 호수가 있었던 곳이라면, 그 바닥 아래에는 물길이 형성되어 있을 가능성이 높다. 다시 말해, “밑을 단점으로 뚫으면 밑줄이 크다”는 말처럼, 하부에는 충분한 수량이 축적되어 있을 수 있는 것이다.</w:t>
      </w:r>
    </w:p>
    <w:p>
      <w:pPr>
        <w:spacing w:line="360" w:lineRule="auto"/>
      </w:pPr>
      <w:r>
        <w:t>우리가 어떤 일을 계획할 때, 이처럼 과거의 지형과 지질을 유추해 보는 태도가 필요하다. 지금 이곳에 무엇을 건설하려 하는지, 그곳의 고지가 몇 곳으로 형성되어 있는지, 주변의 지형 구조가 어떻게 물길과 바람길을 짜고 있는지, 너는 그런 것들을 실제로 눈으로 확인해 보았는가. 그때 그 현장에 서서, 단지 풍경을 본 것이 아니라, 그 지형이 품은 시간과 기억, 그리고 지하의 흐름까지 함께 느껴 보았는가.</w:t>
      </w:r>
    </w:p>
    <w:p>
      <w:pPr>
        <w:spacing w:line="360" w:lineRule="auto"/>
      </w:pPr>
      <w:r>
        <w:t>산과 바위, 땅과 물을 이렇게 바라보는 훈련은, 곧 의식을 다루는 법과 닮아 있다. 드러난 모습만 보는 것이 아니라, 그 아래 겹겹이 쌓인 시간과 힘, 그리고 아직도 흐르고 있는 보이지 않는 움직임을 함께 보는 것이다. 그 과정에서 너는 단순한 관찰자를 넘어, 설계자로 성장하게 된다. 그리고 스스로의 몸과 마음, 삶의 방향까지도 그러한 안목으로 관리하고 설계할 수 있게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