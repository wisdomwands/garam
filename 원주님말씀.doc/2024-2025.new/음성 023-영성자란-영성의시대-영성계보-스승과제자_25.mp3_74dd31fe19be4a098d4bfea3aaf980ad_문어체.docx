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023-영성자란-영성의시대-영성계보-스승과제자_25.mp3_74dd31fe19be4a098d4bfea3aaf980ad</w:t>
      </w:r>
    </w:p>
    <w:p/>
    <w:p>
      <w:pPr>
        <w:pStyle w:val="Title"/>
        <w:jc w:val="center"/>
      </w:pPr>
      <w:r>
        <w:rPr>
          <w:sz w:val="44"/>
        </w:rPr>
        <w:t>영성자란 누구인가: 존재의 본질과 시대적 영성에 대한 성찰</w:t>
      </w:r>
    </w:p>
    <w:p>
      <w:pPr>
        <w:spacing w:line="360" w:lineRule="auto"/>
      </w:pPr>
      <w:r>
        <w:t>나는 어느 날 문득, ‘영성’이라는 말을 다시 바라보게 되었다. 나는 나름대로 그렇게 살고 있다고 생각해 왔다. 그러나 스승께서 “그렇다면, 너는 무슨 능력이 있느냐?”라고 물으셨을 때, 그 질문은 단순한 능력의 유무를 넘어, 나 자신 전체를 다시 돌아보게 만드는 문이 되었다.</w:t>
      </w:r>
    </w:p>
    <w:p>
      <w:pPr>
        <w:spacing w:line="360" w:lineRule="auto"/>
      </w:pPr>
      <w:r>
        <w:t>겉으로는 영성적인 삶을 추구한다고 말할 수 있다. 그러나 스승의 질문 앞에서 사람들은 갈라지기 시작한다. “당신은 영성적인 사람입니까?”, “당신은 영성자입니까?”라는 물음 앞에, 스스로를 분명히 “예”라고 말할 수 있는 이와, 그렇지 못한 이가 나뉘게 된다. 나 또한 마찬가지였다. 처음 질문을 들었을 때는 무의식적으로 “네”라고 대답했으나, 질문이 다시 깊이 들어오자 그 대답을 스스로 다시 의심하게 되었다.</w:t>
      </w:r>
    </w:p>
    <w:p>
      <w:pPr>
        <w:spacing w:line="360" w:lineRule="auto"/>
      </w:pPr>
      <w:r>
        <w:t>나는 영성을 ‘생각’으로만 붙잡고 있었던 것은 아닌가. 단지 ‘추구한다’라는 차원에 머물러 있었던 것은 아닌가. 의식의 수준을 높이고, 의식의 주파수를 올리는 것, 그것을 나는 영성이라고 여겨 왔으나, 스승이 말씀하시는 ‘영성자’는 그와는 다른 차원의 이야기였다. 나는 스승으로부터 마치 마사지를 받듯, 나의 내면 구조에 손이 닿는 훈련을 거듭하며, 비로소 그 차이를 조금씩 느끼고 있다. 진짜 잡으면, 구조가 보이기 시작한다. 그런데 그 구조란, 단지 신체의 구조가 아니라, 다른 차원의, 전혀 다른 구조이다.</w:t>
      </w:r>
    </w:p>
    <w:p>
      <w:pPr>
        <w:spacing w:line="360" w:lineRule="auto"/>
      </w:pPr>
      <w:r>
        <w:t>이 과정에서 나는 내게 스스로 묻게 되었다. ‘나는 왜, 선뜻 “저는 영성자입니다”라는 말이 입에서 나오지 않을까?’ 이 되물음 속에서, 스스로를 세워 보게 된다. 스승께서는 ‘영성(靈性)’을, 신령스러운 품성이나 성질이라고 정리해 주셨다. 그것 말고는 다른 말이 덧붙기 어렵다고 하셨다. 사전적으로도 영성은 그렇게 풀이된다. 영어로 ‘spirituality’를 찾아보면, 대개 ‘영성’ 정도로만 번역된다. 좀 더 세분하면, ‘spirit’와 관련된 특성이나 재능, 혹은 교회(Church)와 관련된 성질, 신앙과 연관된 속성으로 설명되기도 한다. 그러나 영어권에서 ‘spirituality’는 대체로 교회나 종교적 배경과 밀접히 엮여, “영성 = 교회적 영역” 정도로 좁혀지는 경향이 있다.</w:t>
      </w:r>
    </w:p>
    <w:p>
      <w:pPr>
        <w:spacing w:line="360" w:lineRule="auto"/>
      </w:pPr>
      <w:r>
        <w:t>그러나 인간의 현실을 보면, 지금 시대는 인공지능이 전면에 떠오른 시대이다. 인간들이 스스로 체감하는 것은 “AI가 판치는 시대”라는 사실이다. 물질 문명은 극도로 정교해지고 있다. 그런데 정신세계, 정신계의 관점에서는, 이를 우주시대라 부를 수도 있을 것이다. 누군가에게는 여전히 미친 소리처럼 들릴지 모르지만, 분명 시대는 어떤 문턱을 넘어가고 있다. 이때 우리는 이 시대를 ‘영성의 시대’라고 불러야 할 것인가, ‘종교·신앙의 시대’라고 해야 하는가.</w:t>
      </w:r>
    </w:p>
    <w:p>
      <w:pPr>
        <w:spacing w:line="360" w:lineRule="auto"/>
      </w:pPr>
      <w:r>
        <w:t>종교 조직을 중심으로 신앙을 따르는 힘은 많이 약해졌다. ‘자기 종교’를 붙들고 가던 힘도 예전만 못하다. 동시에 개인의 내면에서 ‘자기 신앙’이라 부를 만한 분명한 이유와 방향성을 가지고 살아가는 이들도 많지 않다. 자기 신앙이 약해진 것이다.</w:t>
      </w:r>
    </w:p>
    <w:p>
      <w:pPr>
        <w:spacing w:line="360" w:lineRule="auto"/>
      </w:pPr>
      <w:r>
        <w:t>나는 이 지점에서 깨닫게 되었다. 내가 말해 온 ‘영성적이다’ ‘영적이다’라는 것은, 능력의 유무로 이해할 것이 아니었다는 점이다. 즉 초감각적 능력이나 특수한 기능이 아니라, 나의 존재에 대한 자각의 문제라는 것이다. 이 육체를 ‘나’라고 보는 것이 아니라, 육체 이전의 더 큰 존재, 곧 영혼이 참된 ‘나’라는 사실을 인식하고 그렇게 사는 사람, 그가 영적인 사람이다.</w:t>
      </w:r>
    </w:p>
    <w:p>
      <w:pPr>
        <w:spacing w:line="360" w:lineRule="auto"/>
      </w:pPr>
      <w:r>
        <w:t>나는 “이 몸의 내가 내가 아니라, 영혼의 내가 나다”라는 인식으로 살아가는 사람이다, 라고는 담담히 말할 수 있다. ‘나는 그런 사람입니다, 나는 그렇게 사는 사람입니다’라고 말할 수는 있다. 그러나 “나는 영성자다”라고 말하는 수준, 그리고 “너는 네가 추구하고 있는 방향을 알고 있느냐?”라는 질문 앞에서는, 아직 분명히 답을 내리지 못했던 것이다. 그래서 스승께서는 나에게 “너는 아직 한 걸음도 밖으로 나오지 않았다”고 말씀하셨다. 그 말은, 영성을 입으로 말하고 관념으로 이해하는 데서 한 발 나아가, ‘존재’로써 영성을 살아내는 자리에 이르지 못했다는 뜻이었다.</w:t>
      </w:r>
    </w:p>
    <w:p>
      <w:pPr>
        <w:spacing w:line="360" w:lineRule="auto"/>
      </w:pPr>
      <w:r>
        <w:t>‘신·인 합일의 시대’라는 말을 나는 이미 30년 전부터 들어왔다. 그 말은 단지 종교적 수사가 아니다. 스스로의 본성, 자기의 참된 상(相), 자기 안의 근원을 자각하는 시대라는 뜻이다. 그런데 나는 이 말을 오랫동안 ‘개념’으로만 붙들고 있었던 것 같다. 도학(道學) 계통의 교사, 이른바 ‘도학 교사’라 불리는 이들의 영역은, 인간계에 속한 이들에게 도의 가르침을 전하고 깨우침을 주는 역할을 한다. 그들은 인간계에 가까운 존재들이다. 물질계보다는 정신계에 더 가깝지만, 여전히 인간계에 발을 딛고 있는 이들이다. 사람들에게 깨우침을 주고 알림을 주는 역할, 창조하고 실천하는 삶을 살아가는 존재들. 그들은 도를 매개로 깨달음을 전하는 전달자들이다.</w:t>
      </w:r>
    </w:p>
    <w:p>
      <w:pPr>
        <w:spacing w:line="360" w:lineRule="auto"/>
      </w:pPr>
      <w:r>
        <w:t>그러나 이와는 다른 차원이 있다. 물질계와 현상계를 넘어선 선계(仙界), 혹은 더 미묘한 정신계의 영역이다. 식물은 물질계와 현상계에 걸쳐 존재하지만, 그 이면에는 또 다른 차원의 생명 구조가 있다. 인간은 주로 이쪽, 물질·현상계의 언어를 사용하며, 정신계와 여성계(靈性界)를 향해 손을 뻗는다. 교사, 목사, 스님과 같은 존재들은 대개 인간계에 가까운 정신계의 언어를 사용하는 이들이다. 그들은 완전히 물질계를 벗어나지도 않았고, 완전히 정신계에 속해 있지도 않다. 경계인이다. 정신계를 말하지만, 여전히 이쪽 언어와 이쪽 구조 안에서 말한다.</w:t>
      </w:r>
    </w:p>
    <w:p>
      <w:pPr>
        <w:spacing w:line="360" w:lineRule="auto"/>
      </w:pPr>
      <w:r>
        <w:t>그러나 시대가 변했다. 예전에는 집단 속에 소속된 채, 집단의 정체성을 곧 ‘나’라고 믿으며 살았다. 그런데 개별성이 강해지는 시대가 오면서, 사람들은 집단에서 떨어져 나온 ‘나’를 바라보게 되었다. 그러면서 “나는 누구인가?”, “나는 무엇인가?”라는 질문을 던지기 시작한다. 자신의 존재감, 자기라는 실체를 찾으려는 이들이 많아진 것이다. 그 흐름 속에서, 자기 본성이 깨어나는 것, 참된 자기를 찾는 일이 더 중요하게 여겨지는 시대가 되었다.</w:t>
      </w:r>
    </w:p>
    <w:p>
      <w:pPr>
        <w:spacing w:line="360" w:lineRule="auto"/>
      </w:pPr>
      <w:r>
        <w:t>그러나 나는 이렇게 본다. 영성이라는 것을 인간 차원의 언어와 기준으로만 설명해 버리는 것은, 영성의 본질을 좁히는 일일 수 있다고. 영성은 단지 인간이 만든 ‘영성의 시대’라는 이름으로 규정될 수 있는 것이 아니다. 인간도 하나의 방식으로 영성을 만나지만, 동시에 우주적 영성, 큰 우주의 흐름 속에서 지구 인류에게 영향을 미치는 더 큰 차원의 영성이 있다.</w:t>
      </w:r>
    </w:p>
    <w:p>
      <w:pPr>
        <w:spacing w:line="360" w:lineRule="auto"/>
      </w:pPr>
      <w:r>
        <w:t>그렇다면 우주인들은 무엇인가? 우리가 말하는 진정한 우주의 주인들, 우주의 법도와 질서와 균형 속에서 존재하는 그 존재들 말이다. 그들은 우리보다 훨씬 더 ‘종교’라기보다 ‘신앙’에 가까운, 거대한 신앙 구조를 몸소 살아내는 존재들이다. 그들의 존재 구조를 우리는 종종 영성자라 부르고 있었다. 알고 보니, 우리가 ‘영성자’라는 이름을 붙였던 존재들 가운데에는, 이미 그런 우주적 존재들이 포함되어 있었던 것이다.</w:t>
      </w:r>
    </w:p>
    <w:p>
      <w:pPr>
        <w:spacing w:line="360" w:lineRule="auto"/>
      </w:pPr>
      <w:r>
        <w:t>이제 나는, 본성이라고 부르는 것, 본성 자아, 참나라고 하는 것들을, 이전 시대의 개념과 구분하여 다시 보게 된다. 과거의 나는 온전한 ‘통’으로서의 영성자가 아니었다. 그럼에도 불구하고, 지금 나는 그 자리로 가고자 애쓰고 있다. 과거를 돌아보면, 전혀 아닌 자리에서부터 이 길을 향해 존재해 왔음을 안다. 그렇기에 나는 ‘나는 이미 완전하다’라고 말할 수 없고, 배우려는 마음을 내려놓을 수도 없다. 스승을 본받고자 하고, 스승에게서 배우고자 하는 태도는 여전히 내 안에 남아 있다.</w:t>
      </w:r>
    </w:p>
    <w:p>
      <w:pPr>
        <w:spacing w:line="360" w:lineRule="auto"/>
      </w:pPr>
      <w:r>
        <w:t>단월드에서는 ‘스승님’이라는 호칭을 쓴다. 그러나 진정한 의미에서 스승이라 부를 수 있는 존재 앞에, ‘제자’라는 그릇이 있는가를 먼저 물어야 한다. 스승이라 불리우는 이들은 많을 수 있으나, 진정한 스승을 온전히 모실 수 있는 제자의 그릇은 많지 않다. 어쩌면, 정말로는 거의 없을지도 모른다. 영성자라는 말에 대해, 스승께서는 다시 정리를 해 주셨고, 나는 그 말씀을 통해 나 자신이 향하고 있는 방향과 내가 현재 어떤 존재인지에 대해 다시 묻도록 이끌림을 받았다.</w:t>
      </w:r>
    </w:p>
    <w:p>
      <w:pPr>
        <w:spacing w:line="360" w:lineRule="auto"/>
      </w:pPr>
      <w:r>
        <w:t>한편, 불교에서 말하는 부처, 참나, 본성을 만나는 길은 결코 쉽지 않은 길이다. 수행자들은 때로 먹지도 않고, 욕망을 줄이며, 생존의 감각을 벗어나고자 한다. 그래서 전통적으로 ‘신들이 먹는다’라는 개념이 생겨나 흠향(歆饗)이라 말하게 되었고, 인간이 올리는 제물을 신들이 향기로서 받는다고 했다. 그러나 진정으로 참나를 만나 살아가는 이, 이른바 ‘유일존(唯一尊)’이라 부를 수 있는 존재들은 많지 않다. 정말로 드물다.</w:t>
      </w:r>
    </w:p>
    <w:p>
      <w:pPr>
        <w:spacing w:line="360" w:lineRule="auto"/>
      </w:pPr>
      <w:r>
        <w:t>그렇다면 그런 존재들은 어떻게 다른 존재들과 연결되는가. 누가 그들을 연결하는가. 사실은, 누가 ‘일부러’ 연결하는 것이 아니다. 각자는 각자의 역할을 할 뿐이다. 각 존재는 저마다의 차원과 책임을 따라 존재하고, 그 자리에서 법도와 질서를 산다. 연결은 어떤 인위적 기제가 아니라, 존재의 법칙과 공명에 따라 일어난다.</w:t>
      </w:r>
    </w:p>
    <w:p>
      <w:pPr>
        <w:spacing w:line="360" w:lineRule="auto"/>
      </w:pPr>
      <w:r>
        <w:t>스승께서도 언젠가 이렇게 말씀하신 적이 있다. “부처가 되려면, 죽어야 부처가 된다.” 이 말은 육체의 죽음만을 가리키지 않는다. 옛 자아, 옛 집착, 옛 정체성이 죽어야, 비로소 참된 부처, 참된 자기가 드러난다는 뜻이다. 살아 있는 동안에 그 ‘죽음’을 통과할 수 있다면, 그는 이미 이 생에서 부처의 자리에 선 것이다.</w:t>
      </w:r>
    </w:p>
    <w:p>
      <w:pPr>
        <w:spacing w:line="360" w:lineRule="auto"/>
      </w:pPr>
      <w:r>
        <w:t>나는 아직 그 문턱을 완전히 넘었다고 말할 수 없다. 다만, 무엇이 영성인지, 무엇이 영성자인지, 시대의 영성이 어디를 향하고 있는지를 스승의 질문과 설명을 통해 다시 숙고하고 있을 뿐이다. 나라는 존재가 어디에 서 있는지, 나는 어떤 길목에 서 있는지를 스스로에게 끊임없이 되묻고 있다. 그리고 그 물음 자체가, 어쩌면 이미 영성의 길 위에 서 있다는 하나의 증거일지도 모른다는 것을, 조용히 받아들이고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