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인터뷰 001-회복의의미_92.mp3_5c54d3342ac64736908e47aff89f484f</w:t>
      </w:r>
    </w:p>
    <w:p/>
    <w:p>
      <w:pPr>
        <w:pStyle w:val="Title"/>
        <w:jc w:val="center"/>
      </w:pPr>
      <w:r>
        <w:rPr>
          <w:sz w:val="44"/>
        </w:rPr>
        <w:t>회복의 본질과 비움의 참된 의미</w:t>
      </w:r>
    </w:p>
    <w:p>
      <w:pPr>
        <w:spacing w:line="360" w:lineRule="auto"/>
      </w:pPr>
      <w:r>
        <w:t>컵은 비어 있을 때 비로소 그 가치가 발휘된다. 비움은 공허함을 위한 행위가 아니라, 더 귀한 것을 담기 위한 준비 과정이다. 그런데 그 비어 있는 그릇에 목재 조각이나 쓰레기를 가득 채워 놓는다면 어떻게 되겠는가. 형식상 ‘그릇’이긴 하지만, 실제로는 어떤 것도 제대로 담을 수 없게 된다. 비어 있어야 좋은 것을 담을 수 있는 기회가 열린다.</w:t>
      </w:r>
    </w:p>
    <w:p>
      <w:pPr>
        <w:spacing w:line="360" w:lineRule="auto"/>
      </w:pPr>
      <w:r>
        <w:t>그럼에도 많은 이들이 “무조건 비워라”라는 말만을 좇는다. 그러나 중요한 것은 형태로서의 ‘빈 컵’ 자체가 아니다. 컵은 사용할 때, 즉 그 안에 무엇인가를 담아 마실 때 비로소 ‘컵’이라는 가치가 드러난다. 단지 선반 위에 올려두고 ‘컵’이라는 이름만 붙여둔다 해서, 그 본래의 기능과 가치는 실현되지 않는다. 이름을 붙였다고 해서 존재의 본질이 살아나는 것은 아니다.</w:t>
      </w:r>
    </w:p>
    <w:p>
      <w:pPr>
        <w:spacing w:line="360" w:lineRule="auto"/>
      </w:pPr>
      <w:r>
        <w:t>가령, 누군가에게 “비트코인 100개를 줄까, 10개만 줄까”라는 식의 계산을 한다고 가정해 보자. 10개를 준다면 당장 시세로는 3억 5천만 원 정도가 될 수 있다. 그래서 “3억 5천만 원만 주겠다”고 정할 수도 있을 것이다. 그러나 여기서 핵심은 액수의 많고 적음이 아니다. 진정으로 필요한 것은 단지 돈이 아니라, 그 사람이 말하듯 “지구를 치유하는 일”이다. 그렇게 본다면, 어떤 재화도 결국은 사람과 지구가 회복되는 데 쓰일 때에만 온전한 의미를 갖는다.</w:t>
      </w:r>
    </w:p>
    <w:p>
      <w:pPr>
        <w:spacing w:line="360" w:lineRule="auto"/>
      </w:pPr>
      <w:r>
        <w:t>나의 센터 역시 마찬가지다. 결국 이 센터가 해야 할 일은 ‘치유(healing)’ 그 자체에 머무르는 것이 아니라, ‘회복(recovery)’을 이루는 것이다. 아파서 겪어내는 치유 과정이 중요하지 않다는 뜻이 아니다. 그러나 궁극적인 목적은 언제나 ‘완전한 회복’이어야 한다. 환자는 회복이 되어야 다시 스스로 걸을 수 있고, 자신의 삶을 살아갈 수 있다. 병원에서의 치료는 하나의 과정일 뿐, 그 사람의 삶 전체를 대신 살아줄 수는 없다. 그래서 나는 ‘힐링(healing)’이라는 말보다 ‘리커버리(recovery)’, 즉 회복이라는 말이 더 본질을 드러낸다고 본다.</w:t>
      </w:r>
    </w:p>
    <w:p>
      <w:pPr>
        <w:spacing w:line="360" w:lineRule="auto"/>
      </w:pPr>
      <w:r>
        <w:t>이 관점에서 보면, 우리의 공간도 단순한 ‘힐링 랜드’가 아니다. 이곳은 몸과 삶이 실제로 회복되는 장(場)이어야 한다. 단지 이곳에 머물면서 돈을 벌어온다고 해서, 그것이 회복을 의미하지는 않는다. 몸이 자유롭게 움직일 수 있고, 일상적인 삶을 가벼운 마음으로 살아낼 수 있을 때, 비로소 회복 상태라고 할 수 있다. 청소를 하든, 밥을 하든, 몸을 쓰는 행위가 힘겹고 억압적으로 느껴지지 않고, 자연스럽게 흘러갈 때, 그 사람은 일상 속 회복에 들어선 것이다.</w:t>
      </w:r>
    </w:p>
    <w:p>
      <w:pPr>
        <w:spacing w:line="360" w:lineRule="auto"/>
      </w:pPr>
      <w:r>
        <w:t>나는 실제로 한때 환자였다. 암 치료를 받았고, 항암 과정도 모두 마쳤다. 지금은 육체가 재생되고 수치상으로는 “정상”이라는 말을 듣는다. 그러나 의료적 판단이 끝났다고 해서, 곧바로 ‘완전한 회복’이 이루어지는 것은 아니다. 몸의 회복은 어느 정도 진행되었을지라도, 잠재적 암 환자로서의 불안, 변이에 대한 두려움, 다시 아플지도 모른다는 의식이 내면 깊숙이 남아 있다면, 이는 아직 ‘완전한 회복’이라 할 수 없다. 회복은 몸의 상태와 더불어 의식의 상태까지 포함한다.</w:t>
      </w:r>
    </w:p>
    <w:p>
      <w:pPr>
        <w:spacing w:line="360" w:lineRule="auto"/>
      </w:pPr>
      <w:r>
        <w:t>우리 주변 사람들을 보아도 마찬가지다. 이 친구를 지켜보면, 요즘 들어 몸은 분명히 많이 회복되었다. 예전처럼 완전히 처져 있지도 않고, 일을 하는 데에도 예전만큼 큰 무리는 없어 보인다. 물론 가끔씩 불편함은 찾아온다. 뒤통수가 갑자기 욱신거리기도 하고, 등이 뻐근해 오래 서 있으면 통증이 올라오기도 하며, 두통이 찾아올 때도 있다. 그러나 이런 것들은 인간이라면 누구나 겪을 수 있는 일시적 증상들이다. 잠시 쉬고, 몸의 긴장을 풀고, 스스로를 돌보면 다시 다음 일을 해 나갈 수 있다면, 그 상태는 이미 ‘회복의 과정’ 안에 있는 것이다.</w:t>
      </w:r>
    </w:p>
    <w:p>
      <w:pPr>
        <w:spacing w:line="360" w:lineRule="auto"/>
      </w:pPr>
      <w:r>
        <w:t>세계 최고 수준의 100m 달리기 선수도, 매 순간 100m 전력 질주를 할 수는 없다. 늘 전력으로 달리게 한다면, 그 선수는 결코 회복되지 못한 상태에 머물 것이다. 일상에서는 천천히 걷고, 발목과 근육을 풀어주며, 기본 체력을 다지는 훈련을 하다가, 정해진 때에만 100m를 전력으로 달리는 것이 건강한 리듬이다. 회복이란 바로 이러한 준비의 리듬, 쉬고 단련하고 다시 도약하는 순환 속에서 이루어진다. 세상의 모든 일에는 이와 같은 ‘준비 과정’이 필요하다. 내 몸이 어떤 일을 감당할 수 있도록 평소에 돌보고 관리하는 것, 그리고 그것을 스스로 알고 인지하는 것이 중요하다.</w:t>
      </w:r>
    </w:p>
    <w:p>
      <w:pPr>
        <w:spacing w:line="360" w:lineRule="auto"/>
      </w:pPr>
      <w:r>
        <w:t>이런 이야기를 하다 보면, 때때로 가볍게 웃음 섞인 농담이 오가기도 한다. 그러나 그것은 의식을 흐트러뜨리려는 것이 아니라, 경직된 마음을 풀어 회복의 감각을 일상 속에서 느끼게 하기 위한 작은 틈과도 같다. 회복은 결코 엄숙한 순간에만 일어나는 것이 아니다. 오히려 소소한 웃음, 가벼운 대화, 평범한 움직임 속에서 자연스럽게 자리를 잡는다.</w:t>
      </w:r>
    </w:p>
    <w:p>
      <w:pPr>
        <w:spacing w:line="360" w:lineRule="auto"/>
      </w:pPr>
      <w:r>
        <w:t>또 한편으로는, 너무 허황된 꿈과 기대만을 좇다가 현실의 몸과 삶을 놓쳐 버리는 경우도 많다. 어떤 사람은 “나는 내 몫만 하면 된다”라고 말하며, 자신의 삶을 지하 깊은 곳 어딘가에 묻어 둔 채, 추상적인 이상만을 좇기도 한다. 그러나 ‘하나’를 모신다는 것, ‘하나님’을 찾는다는 것, 혹은 궁극의 자리를 향해 간다는 것은, 저 멀리 도피하듯 달아나는 것이 아니다. 그 자리는 늘 여기, 지금 이 삶의 자리에 겹쳐 있다. 우리가 그 자리를 향해 간다고 말할 때, 실은 내 존재 전체가 그 자리에 이미 닿아 있음을 자각하는 과정일 뿐이다.</w:t>
      </w:r>
    </w:p>
    <w:p>
      <w:pPr>
        <w:spacing w:line="360" w:lineRule="auto"/>
      </w:pPr>
      <w:r>
        <w:t>그 길이 거창하고 특별한 어떤 의식이나 여행으로만 열리는 것도 아니다. 어떤 이는 “한번 꼭 가 보고 싶다”고 말하지만, 실제로는 매일 아침 눈을 뜨고, 얼굴을 씻고, 손을 닦는 그 평범한 순간에도, 이미 그 자리는 함께 있다. 이름을 자꾸 잊어버리는 어느 제품처럼, 우리는 자주 상징과 표지의 이름을 붙들지만, 정작 본질은 놓치고 살아간다. 중요한 것은 이름이 아니라, 그 이름을 통해 무엇을 살아내고 있는가이다.</w:t>
      </w:r>
    </w:p>
    <w:p>
      <w:pPr>
        <w:spacing w:line="360" w:lineRule="auto"/>
      </w:pPr>
      <w:r>
        <w:t>하루의 시간을 들여 어딘가를 다녀오는 여정, 가는 데만 두 시간 반이 걸리는 길, 가는 도중에 함께 나누는 낙지 비빔밥 한 끼와 저녁 무렵에 마주하는 갈비 한 점 같은 소소한 경험들이, 사실은 모두 회복의 일부다. 그 길 위에서 몸은 움직이고, 마음은 풀리고, 서로의 존재를 확인한다. 회복은 병원 안에서만, 명상실 안에서만 일어나는 것이 아니라, 이처럼 일상의 시간과 공간, 먹고 쉬고 이야기하는 평범한 장면들 속에서 깊어져 간다.</w:t>
      </w:r>
    </w:p>
    <w:p>
      <w:pPr>
        <w:spacing w:line="360" w:lineRule="auto"/>
      </w:pPr>
      <w:r>
        <w:t>비움도, 회복도, 치유도 모두 같은 방향을 가리킨다. 비움은 무(無)가 아니라, 더 높은 질서와 더 맑은 빛을 담기 위한 여백이며, 회복은 단순한 증상의 소멸이 아니라, 몸과 마음, 그리고 의식이 제 본래의 자리를 되찾는 과정이다. 우리는 그 과정을 통해 비로소 자신이 “생명의 빛으로부터 온 존재”임을 기억하게 된다. 그리고 그 기억 속에서, 다시 삶을 살기 시작할 때, 비어 있던 컵에는 마침내 ‘자기 존재의 본질’이라는 가장 귀한 것이 채워진다.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