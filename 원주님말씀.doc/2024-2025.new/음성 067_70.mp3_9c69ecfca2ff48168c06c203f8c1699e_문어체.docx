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067_70.mp3_9c69ecfca2ff48168c06c203f8c1699e</w:t>
      </w:r>
    </w:p>
    <w:p/>
    <w:p>
      <w:pPr>
        <w:pStyle w:val="Title"/>
        <w:jc w:val="center"/>
      </w:pPr>
      <w:r>
        <w:rPr>
          <w:sz w:val="44"/>
        </w:rPr>
        <w:t>초보와 습관, 그리고 감각을 여는 길</w:t>
      </w:r>
    </w:p>
    <w:p>
      <w:pPr>
        <w:spacing w:line="360" w:lineRule="auto"/>
      </w:pPr>
      <w:r>
        <w:t>복(福)을 예로 들어 보자. 복은 한 번도 복권을 사지 않은 사람이 단번에 1등에 당첨될 확률보다, 매일같이 사면서 그 숫자에 접근하고자 꾸준히 시도하고, 나름의 방식으로 접근해 나가는 사람이 등수 안에 들 확률이 훨씬 높다.</w:t>
      </w:r>
    </w:p>
    <w:p>
      <w:pPr>
        <w:spacing w:line="360" w:lineRule="auto"/>
      </w:pPr>
      <w:r>
        <w:t>운도 마찬가지다. 전혀 참여하지 않으면서 ‘운이 없다’고 말하는 것과, 비록 작은 것이라도 반복해서 시도하고 자기 경험을 축적하는 것은 전혀 다른 차원의 이야기다.</w:t>
      </w:r>
    </w:p>
    <w:p>
      <w:pPr>
        <w:spacing w:line="360" w:lineRule="auto"/>
      </w:pPr>
      <w:r>
        <w:t>이와 비슷한 맥락에서 흔히들 “초보 운전이 대형 사고를 낸다”고 말하지만, 실제로는 꼭 그렇지만도 않다. 초보 운전자들이 일 년을 채 운전해 보지도 않은 사람들인데, 이들이 정말로 대형 사고를 자주 내는가를 떠올려 보아야 한다. 내가 하고자 했던 말의 핵심을 너는 아직 정확히 이해하지 못하고 있다.</w:t>
      </w:r>
    </w:p>
    <w:p>
      <w:pPr>
        <w:spacing w:line="360" w:lineRule="auto"/>
      </w:pPr>
      <w:r>
        <w:t>실제로는, 진짜로 큰 사고를 내는 경우를 보면, 완전한 초보라기보다는 어느 정도 운전이 익숙해졌다고 생각하는 시기, 즉 2년 차, 3년 차 즈음의 운전자들이 많다. 초보 운전자들은 오히려 조심스럽기 때문에, 비록 서툴고, 어색하고, 불편하더라도 자신이 지켜야 할 것들을 비교적 충실히 지키려 한다. 급하게 들이대거나, 과감하게 치고 들어가는 행동을 잘 하지 않는다.</w:t>
      </w:r>
    </w:p>
    <w:p>
      <w:pPr>
        <w:spacing w:line="360" w:lineRule="auto"/>
      </w:pPr>
      <w:r>
        <w:t>그래서 “초보는 대형 사고가 잘 안 난다”는 말이 성립하는 것이다.</w:t>
      </w:r>
    </w:p>
    <w:p>
      <w:pPr>
        <w:spacing w:line="360" w:lineRule="auto"/>
      </w:pPr>
      <w:r>
        <w:t>초보 시절에는 ‘항상 정확하게, 올바르게 가야 한다’는 마음이 있다. 그래서 신호를 지키고, 차선을 지키고, 규칙을 비교적 성실히 따른다. 이 시기에는 나쁜 습관이 굳어들 시간이 없기 때문에, 오히려 위험한 패턴이 깊게 자리 잡지 않는다.</w:t>
      </w:r>
    </w:p>
    <w:p>
      <w:pPr>
        <w:spacing w:line="360" w:lineRule="auto"/>
      </w:pPr>
      <w:r>
        <w:t>반면, 운전을 한 지 1년을 넘기고 2년 차, 3년 차로 접어들면, 어느 정도 차를 다룰 줄 안다는 자기 확신이 생긴다. 이때부터가 문제다. “이 정도는 괜찮겠지”, “이 상황에서는 이렇게 해도 되겠지” 하는 자기식 조율과 자기식 조절이 시작되면서, 그것이 차츰 ‘나쁜 습관’이 된다. 그 습관이 반복되면, 그 사람의 운전 방식 전체를 규정하는 패턴으로 굳어 버린다.</w:t>
      </w:r>
    </w:p>
    <w:p>
      <w:pPr>
        <w:spacing w:line="360" w:lineRule="auto"/>
      </w:pPr>
      <w:r>
        <w:t>네가 늘 1차선만 고집해 가는 습관도 하나의 운전 습관이다. 그렇다면, 네가 정말 1차선을 타겠다면, 그 선택이 가진 의미를 분명히 알고 타야 한다. 차가 많든 적든, 속도를 내야 할 길이든 아니든, 목적지가 어디냐에 상관없이 무조건 1차선만 고집하는 것은, 단순한 선택이 아니라 너 안에 굳어진 하나의 패턴이다.</w:t>
      </w:r>
    </w:p>
    <w:p>
      <w:pPr>
        <w:spacing w:line="360" w:lineRule="auto"/>
      </w:pPr>
      <w:r>
        <w:t>보통 사람들은 속도를 내야 할 구간에서, 상황을 보고 1차선을 선택한다. 그러나 너는 그 구분 없이, 어떤 상황에서도 1차선을 고집하는 경향이 있다. 이것이 곧 무의식적으로 굳어진 습관이다.</w:t>
      </w:r>
    </w:p>
    <w:p>
      <w:pPr>
        <w:spacing w:line="360" w:lineRule="auto"/>
      </w:pPr>
      <w:r>
        <w:t>내가 너에게 “언어를 제대로 써라, 표현을 정확히 하라”고 반복해서 말하는 이유도 같다. “자해” 같은 표현을 아무렇지 않게 쓰거나, 극단적인 말을 습관적으로 뱉어 내는 것은, 이미 말의 습관이 자리 잡았다는 뜻이다. 너의 센스, 너의 간격 감각이 계속 먹통이 되는 이유가 여기에 있다. 어제 마하군에 갔을 때도, 너를 향한 메시지를 또 받았다. 지금 이 이야기 역시 그 메시지와 연결되는 생각에서 시작된 것이다.</w:t>
      </w:r>
    </w:p>
    <w:p>
      <w:pPr>
        <w:spacing w:line="360" w:lineRule="auto"/>
      </w:pPr>
      <w:r>
        <w:t>“왜 초보들은 정말로 대형 사고를 잘 내지 않을까?” 이 질문을 다시 생각해 보아야 한다. 초보이기 때문에 늘 옳고 정확한 길을 찾아가려고 애쓴다. 그 마음이 여전히 살아 있기 때문이다. 아직 나쁜 습관이 들어 있지 않기 때문이다.</w:t>
      </w:r>
    </w:p>
    <w:p>
      <w:pPr>
        <w:spacing w:line="360" w:lineRule="auto"/>
      </w:pPr>
      <w:r>
        <w:t>반면, 어느 정도 할 줄 안다고 생각하며 자기식으로 조율하고, 자기식으로 우회하며, 자기식으로 대충 넘어가려는 단계에서, 진짜 위험한 패턴이 형성된다.</w:t>
      </w:r>
    </w:p>
    <w:p>
      <w:pPr>
        <w:spacing w:line="360" w:lineRule="auto"/>
      </w:pPr>
      <w:r>
        <w:t>이제 유튜브 이야기로 넘어가 보자. 너는 “감각이 안 나온다”고 말하며, 스스로를 끝없이 문제 삼고 있다. 하지만 유튜브를 본격적으로 하게 되면, 네 감각은 지금보다 훨씬 더 발달할 수밖에 없다. 실제 상황 속에서, 실제 사람들과의 상호작용 속에서, ‘감지’의 능력이 열리기 때문이다.</w:t>
      </w:r>
    </w:p>
    <w:p>
      <w:pPr>
        <w:spacing w:line="360" w:lineRule="auto"/>
      </w:pPr>
      <w:r>
        <w:t>이때 중요한 점이 있다. 감각이라는 것은, 단지 ‘내 안’에서만 짜내듯이 뽑아내는 것이 아니다. 감각, 감지라는 것은 본질적으로 **외부의 상황을 포착하는 능력**이다. 바깥에서 일어나는 미세한 변화, 사람들의 반응, 흐름의 방향, 에너지의 온도와 밀도를 읽어 내는 힘이다.</w:t>
      </w:r>
    </w:p>
    <w:p>
      <w:pPr>
        <w:spacing w:line="360" w:lineRule="auto"/>
      </w:pPr>
      <w:r>
        <w:t>그런데 너는 지금, “내 안에서 뭔가를 더 캐내야 한다”는 식으로만 접근하고 있다. 물론 처음에는 그 방식이 그럴듯해 보일 수 있다. 스스로 깊이 파고들어 무언가를 꺼내는 모습이 멋있어 보일 수도 있다. 그러나 그 상태에 머물러 있으면, 결국 감각은 반복되는 자기 그림 안에 갇히게 된다. 패턴이 읽히고, 뻔하게 그려지게 된다.</w:t>
      </w:r>
    </w:p>
    <w:p>
      <w:pPr>
        <w:spacing w:line="360" w:lineRule="auto"/>
      </w:pPr>
      <w:r>
        <w:t>감각은 바깥을 향해 열려 갈 때 비로소 커진다. 외부와의 상호작용, 실제 상황에 대한 관찰, 그 속에서 즉각적으로 반응하고 조율하는 과정이 쌓여야 한다. 그래야 새로운 그림, 새로운 방향성이 잡힌다. 감각이 커져야만, 너는 그 그림의 방향을 설정하고, 전체를 설계하는 사람으로 설 수 있다.</w:t>
      </w:r>
    </w:p>
    <w:p>
      <w:pPr>
        <w:spacing w:line="360" w:lineRule="auto"/>
      </w:pPr>
      <w:r>
        <w:t>그러니 네 안쪽에서만 끝없이 찾으려 들지 말고, 외부를 감지하라. 내면의 진실과 외부의 현실이 만나는 지점에서, 진짜 감각이 자라난다. 초보의 마음으로, 그러나 초보를 넘어서야 할 시점에 와 있다.</w:t>
      </w:r>
    </w:p>
    <w:p>
      <w:pPr>
        <w:spacing w:line="360" w:lineRule="auto"/>
      </w:pPr>
      <w:r>
        <w:t>초보의 순수함과 조심스러움은 지키되, 거기에 머물러 자기식 나쁜 습관을 쌓지 말고, 외부를 향해 감각을 열어가는 연습을 하라. 그때 네 인식과 삶의 방향은 전혀 다른 차원으로 확장될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