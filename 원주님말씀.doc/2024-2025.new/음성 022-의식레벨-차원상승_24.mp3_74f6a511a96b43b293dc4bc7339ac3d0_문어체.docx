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022-의식레벨-차원상승_24.mp3_74f6a511a96b43b293dc4bc7339ac3d0</w:t>
      </w:r>
    </w:p>
    <w:p/>
    <w:p>
      <w:pPr>
        <w:pStyle w:val="Title"/>
        <w:jc w:val="center"/>
      </w:pPr>
      <w:r>
        <w:rPr>
          <w:sz w:val="44"/>
        </w:rPr>
        <w:t>의식의 진화와 행위, 그리고 생명 빛의 운동</w:t>
      </w:r>
    </w:p>
    <w:p>
      <w:pPr>
        <w:spacing w:line="360" w:lineRule="auto"/>
      </w:pPr>
      <w:r>
        <w:t>나이 듦과 노화의 멈춤, 그리고 젊음을 유지하는 기술이 과연 가능한가. 늙지 않고, 빨리 죽지 않게 하는 기술이 있느냐 없느냐를 묻는다면, 그것은 분명히 존재한다. 그렇다면 그 기술이 존재하는 차원에서 살아가는 존재들은, 이미 그 안에서 전혀 다른 삶의 시스템 속에 있다. 인간은 그것을 상상하려고 하지만, 실제로는 제대로 상상하지 못한다. 하나만 알고 둘은 모르는 수준에서 머무는 것이다.</w:t>
      </w:r>
    </w:p>
    <w:p>
      <w:pPr>
        <w:spacing w:line="360" w:lineRule="auto"/>
      </w:pPr>
      <w:r>
        <w:t>현재 지구에서도, 너와 같은 차원에 머무는 이들이 아니라 훨씬 더 진보한 이들에 의해 이미 엄청난 기술적 진보가 이루어져 있다. 나는 이전에도 말한 바 있다. 손바닥만 한 작은 장치 하나로, 지구의 모든 화석연료를 대체하고도 남을 에너지 시스템이 이미 구축되어 있다고. 그러나 국가적, 국제적 이해관계와 협정 때문에 그것이 세상에 드러나지 못하고 있을 뿐이다.</w:t>
      </w:r>
    </w:p>
    <w:p>
      <w:pPr>
        <w:spacing w:line="360" w:lineRule="auto"/>
      </w:pPr>
      <w:r>
        <w:t>하지만 이러한 구질서가 한 번 무너져 버리면, 그때는 새로운 국가, 새로운 시스템을 그 기술로 구축하게 될 것이다. 그리되면 인간이 꿈꾸어온 ‘지상천국’이 실현될 가능성은 충분히 존재한다. 인간은 풍요 속에 살며, 거의 모든 전기 시스템과 로봇들이 농사를 짓고, 최고급의 음식과 환경을 제공하는 시대가 열린다. 햇볕은 조화롭게 조절되어 비추고, 사람이 다니는 모든 풀밭마다 에너지들이 솟아나 땅이 새로운 차원의 터전으로 바뀌게 된다.</w:t>
      </w:r>
    </w:p>
    <w:p>
      <w:pPr>
        <w:spacing w:line="360" w:lineRule="auto"/>
      </w:pPr>
      <w:r>
        <w:t>그러나 그때쯤이면, 인간이 지금과 같은 방식으로 음식을 섭취하며 살고 있을 것인가? 그렇지 않을 것이다. 우진이처럼, 기계가 아닌 ‘점멸하는 존재’, 즉 필요에 따라 잠시 드러났다 사라지는 의식체의 방식으로 존재하는 소수만이 남게 된다. 그때 지구 인류의 80%가 사라지는 상황을 두고, 그것을 ‘기회’라고 말할 수 있겠는가? 설령 60%만 사라진다 하더라도 그것을 좋은 쪽이라고 부를 수 있겠는가?</w:t>
      </w:r>
    </w:p>
    <w:p>
      <w:pPr>
        <w:spacing w:line="360" w:lineRule="auto"/>
      </w:pPr>
      <w:r>
        <w:t>기회란 ‘주어지는 것’이 아니라 ‘스스로 만드는 것’이다. 그 기회는 무엇으로부터 오는가? 바로 자기 자신의 영적 상승으로부터 온다. 그런데 너는 그 핵심을 이해하지 못한 채, 모든 것을 시스템 안에 가둬놓고 돌릴 줄 모른다. 그러한 상태로 무슨 구조를 논하고, 무슨 지혜를 말하겠는가. 그래서 나는 때로 네 뺨을 한 번 탁 때려주고 싶다. 그 충격을 통해서라도 알게 해야 하기 때문이다.</w:t>
      </w:r>
    </w:p>
    <w:p>
      <w:pPr>
        <w:spacing w:line="360" w:lineRule="auto"/>
      </w:pPr>
      <w:r>
        <w:t>차원 상승이 이루어지지 않으면, 너희는 다시 같은 자리로 되돌아가게 된다. 그렇다면 차원 상승이 이루어졌을 때는 어떻게 되는가. 그때는 이러이러한 과정을 통해 다시 지구로 돌아올 수 있다. 그러나 그 지구는 지금과 같은 병듦, 아픔, 굶주림, 전쟁이 가득한 세상이 아니다. 나는 지금까지 그 그림을 여러 번 설명해 주었다. 그럼에도 너는 여전히 ‘기회’라는 말을 입에 올린다. 그런 기회는 ‘앎’을 통해 스스로 만들어야 하는 것이다.</w:t>
      </w:r>
    </w:p>
    <w:p>
      <w:pPr>
        <w:spacing w:line="360" w:lineRule="auto"/>
      </w:pPr>
      <w:r>
        <w:t>이 이야기가 하루아침에, 하루 이틀 만에 나온 말이냐. 너는 자라면서 수없이 이런 이야기들을 들어왔고, 그 이전 세대에도, 그 이후에도 이런 정보는 계속해서 전해지고 있다. 농구맨도, 이 여자도 이전에 없던 존재가 아니며, 루돌프 슈타이너 같은 이가 없었던 것도 아니다. 수백 년 전에도 이런 말을 전했던 이들이 있었고, 그들 또한 그 이전의 선지자들로부터 들었을 것이다. 그렇게 잊어버리지 않도록, 누군가는 계속해서 전달해 왔다. 이 지구에서, 지구인이 그것을 ‘몰랐다’고 말하는 것은 성립하지 않는다.</w:t>
      </w:r>
    </w:p>
    <w:p>
      <w:pPr>
        <w:spacing w:line="360" w:lineRule="auto"/>
      </w:pPr>
      <w:r>
        <w:t>모연이는, 단지 자신의 생각만을 앞세우지 않는다. 어떻게 하면 스승님을 편안하게 할까를 우선으로 생각한다. 그러나 너는 지금, 네가 궁금한 것에만 몰두하고 있다. 네 몸 상태도 정리가 안 된 상태에서, 이곳에 와서 이것저것 난제를 풀어야 할 스승 앞에서, 너는 아무 쓸모가 없는 존재처럼 앉아 있다. 네가 살아 있다는 사실 하나만으로 의미를 찾으려 하기에는, 지금의 태도는 너무도 부족하다.</w:t>
      </w:r>
    </w:p>
    <w:p>
      <w:pPr>
        <w:spacing w:line="360" w:lineRule="auto"/>
      </w:pPr>
      <w:r>
        <w:t>예를 들어, 내가 배가 아파서 몸을 쓸어내리고 있어도, 모연이는 그것을 바로 알아차리고 목처럼 받아들여 움직인다. 너는 아직도 생각과 시스템 속에 얽혀 있어, 내가 볼 때 너는 그러다 어느 순간 ‘악’ 하고 쓰러져 죽어버릴 가능성이 큰 존재임을 먼저 알아야 한다. 그래서 해일이 오면, “아, 오는구나. 와서 나도 죽을 존재구나.” 하고 받아들이는 수밖에 없다. 너의 결말은 불 보듯 뻔히 보인다.</w:t>
      </w:r>
    </w:p>
    <w:p>
      <w:pPr>
        <w:spacing w:line="360" w:lineRule="auto"/>
      </w:pPr>
      <w:r>
        <w:t>반면 모연이는, 네가 의식의 높이를 더 많이 가지고 있었던 시절도 있었음에도, 그곳에 빠져들지 않았다. 지금 어떻게 살고 있는가. 모연이는 아침에 눈을 뜨면 곧장 스승님부터 떠올린다. “스승님, 지금 이 상태이시니 이것을 해야 합니다. 지금 온도가 이러니 이것을 하셔야 합니다.” 하고, 머리로 계산하기 전에 몸이 먼저 움직인다.</w:t>
      </w:r>
    </w:p>
    <w:p>
      <w:pPr>
        <w:spacing w:line="360" w:lineRule="auto"/>
      </w:pPr>
      <w:r>
        <w:t>하지만 너는 처음부터 끝까지 여전히, 내 말을 듣고 그 ‘맛’을 느끼는 데만 집중하며, 궁금한 것만 질문하고 있다. 도대체 무엇이 그리 이해가 많이 필요하냐. 네가 내 말을 듣고 싶어 하는 것 자체는 이해한다. 그러나 네 습관은 이미 드러났다. 내가 배가 아프다고 하며 몸을 쓸고 있을 때도, 너는 그저 보고 지나갔지 않는가. 내가 살아 있을 때, 아직은 네가 나를 통해 기회를 얻을 수 있다. 그러나 그런 이야기는 너에게 ‘재미없다’고 느껴지고, 자꾸만 “그걸 누가 보냐, 하나도 재미없다”고 여긴다.</w:t>
      </w:r>
    </w:p>
    <w:p>
      <w:pPr>
        <w:spacing w:line="360" w:lineRule="auto"/>
      </w:pPr>
      <w:r>
        <w:t>그래서 너는 내가 해 준 말을 또 묻고, 답해 주면 또 묻고, 몇 번을 설명해 주어도 다시 묻는다. 무엇을 그리 ‘적립’하고 싶은가. 도대체 왜 네가 일일이 이해해야 한다고 생각하는가. 그 말 한마디를 듣고 “아, 이거구나” 하고 끝냈어야 한다. 그런데 너는 여전히 앉아서 말만 이어가고 있다. 나는 네 이런 행위를 보면서, 이미 어떤 측면에서는 너에 대한 기대를 내려놓았다고 할 수도 있다.</w:t>
      </w:r>
    </w:p>
    <w:p>
      <w:pPr>
        <w:spacing w:line="360" w:lineRule="auto"/>
      </w:pPr>
      <w:r>
        <w:t>한편에서는, 이렇게 몸의 아픔을 감내하면서도, 사람들이 생명에 대한 이야기를 전하고, 둘째, 셋째 깨어남의 증거를 보여주며, 인간 존재 구조를 온전히 드러내는 이들이 있다. 그 행위 하나만으로도, 인간이 어떤 길을 갈 수 있는지, 하나의 지표가 된다. 예를 들어 어떤 이는 분명히 ‘행’을 했다. 통일운동을 했고, 큰 이름을 가졌다. 하지만 시간이 지나 그 행의 결말이 왜곡되어, 사기꾼 소리를 듣게 되었다. 행위가 있었음에도, 그 행을 올바르게 쓰지 못하면, 두 번째, 세 번째의 바른 행으로 이어지지 못한다.</w:t>
      </w:r>
    </w:p>
    <w:p>
      <w:pPr>
        <w:spacing w:line="360" w:lineRule="auto"/>
      </w:pPr>
      <w:r>
        <w:t>첫 번째 행위는 분명 시작이었지만, 결과적으로 올바르지 못한 행이 되었다. 세상에 “차라리 시작하지 말았으면 더 나았을 일”이라는 말이 있다. 지금 너희들 가운데 많은 이들은 머릿속 의식 구조만 커다랗게 세워놓고, 그 뒷바라지가 전혀 없다. 그래서 허공을 떠도는 존재가 되어 버렸다. 어떤 이들은 특정한 깨달음 스승에게 가서 공부를 했지만, 현실의 삶도 아니고, 그렇다고 당당히 “나는 이런 길을 간다”고도 말하지 못하는 상태에 있다. 자기 자신에 대해 말할 수 있는 긍지와 자존이 사라지고, 헛껍데기만 남은 채, 겉멋만 들고 의식의 겉모습만 치장하고 있는 것이다.</w:t>
      </w:r>
    </w:p>
    <w:p>
      <w:pPr>
        <w:spacing w:line="360" w:lineRule="auto"/>
      </w:pPr>
      <w:r>
        <w:t>일지는 스스로를 선사라고 여기는가. 실제로는 외국에 나가 넥타이를 매고 돌아다니며, 뇌교육이라는 아이템을 가지고 장사를 하고 있다. 그런 류의 인간들 중에서도 한때 잘나갔던 지도자들이 많이 있었다. 나는 원래 이 시간쯤이면 침대에 올라가 조금 쉬곤 했다. 요즘 패턴이 조금 달라져서 올라가며 어깨와 몸 이곳저곳이 아프다고 느끼는데, 그런 와중에 이지가 과연 어떤 ‘수행’을 하고 있는가.</w:t>
      </w:r>
    </w:p>
    <w:p>
      <w:pPr>
        <w:spacing w:line="360" w:lineRule="auto"/>
      </w:pPr>
      <w:r>
        <w:t>네가 느끼기에도, 지금 그들은 ‘고기 사냥’을 하고 있지 않은가. 지도자라는 자들이, 일터에 나와 배만 두드리며 시간을 보내는 동안, 젊은 혈기를 가진 지도자들은 바다로 나가서 진짜 일을 하고 있다. 어떤 이는 집에서 열을 발생시키는 일을 하고, 또 어떤 이는 부엌에서 불을 끄지 않으려 애쓴다. 마스크를 쓰고 올라가서, 지축이 흔들리는 얘기를 오래전부터 들었으면서도, 실제로는 먼저 나서서 일을 하지 않는다. 그 말 자체는 맞는다. 그러나 예를 들어 이태숙 같은 이는 이미 상당한 리스트에 올라가 있고, 수배 중이다. 그 정도가 되었으면 이미 자신의 고집을 내려놓았어야 한다.</w:t>
      </w:r>
    </w:p>
    <w:p>
      <w:pPr>
        <w:spacing w:line="360" w:lineRule="auto"/>
      </w:pPr>
      <w:r>
        <w:t>정보는 선택되어야만 한다. 그러나 지금 많은 이들이 정보를 ‘따라가게’ 만들어 쓰고 있다. 몇 번을 그렇게 했는데, 이번에도 마찬가지였다. 급하니까 정보가 귀에 들어오지 않는다. 태준이는 자신의 먹고 사는 일에만 오가기를 반복한다. 그날 올라가서 들은 말에 따르면, 그날 일정상 어떤 부유한 노인과의 미팅이 잡혀 있었다. 그런 정보는 분명히 들었다. 그러나 그러한 정보조차도 부드럽게, 천천히 다루어야 한다.</w:t>
      </w:r>
    </w:p>
    <w:p>
      <w:pPr>
        <w:spacing w:line="360" w:lineRule="auto"/>
      </w:pPr>
      <w:r>
        <w:t>약을 먹고 나면, 최소한 30분이라도 몸이 처져서 있어야 회복이 된다. 그런데 나는 왜 이 부분이 그렇게 따끔거렸을까. 위가 아니라 그 아래 지점부터가 아팠다. 몸을 조금만 기울여도 속이 아팠고, 복부 근육과 그 주변이 계속 따끔거렸다. 그래서 나는 말하지 않았던가. 너희 둘의 영적 차원만이라도 올려 놓았으면 족하다고. 조용히 높은 차원의 이야기를 주고받으며, 자기 진동과 질서를 바로잡고, 우주와의 균형을 깨닫고, 너희 존재만이라도 온전히 존재하게 하자고.</w:t>
      </w:r>
    </w:p>
    <w:p>
      <w:pPr>
        <w:spacing w:line="360" w:lineRule="auto"/>
      </w:pPr>
      <w:r>
        <w:t>나는 그렇게 조용히 왕래하다가, 어느 날 스르르 떠날 수도 있다. 인간으로서의 역할과 권리를 다 썼다면, 나는 조용히 내려앉아, 밥을 조금 줄여 먹고, 소박하게 지내며 살아도 괜찮다. 진짜로 ‘쓸모’가 있다면, 내가 지금까지 준비하고 견디며 길러온 인간적인 기질과, 그 기운을 받아낼 수 있는 체질을 활용하실 것이다. 그럴 수 있다면, 나는 쓰일 것이고, 그렇지 않다면 이대로 사라질 뿐이다.</w:t>
      </w:r>
    </w:p>
    <w:p>
      <w:pPr>
        <w:spacing w:line="360" w:lineRule="auto"/>
      </w:pPr>
      <w:r>
        <w:t>내 통증은 특정 지점이 아니라, 한 줄기 라인으로 이어져 있다. 그 라인은 복부에서부터 허리까지 이어지는 선이다. 너는 내가 만들어 준 그 손의 감각을, 귀감으로 달고 다녀야 했다. 나는 너의 손을 ‘신의 손’으로 만들었다. 그 이야기를 태훈이와 이태숙에게도 한 적이 있다. 그런데 지금 그 라인이 따끔거리며 아프고, 근육이 경직되어 찍히는 듯한 통증이 온몸을 감싼다.</w:t>
      </w:r>
    </w:p>
    <w:p>
      <w:pPr>
        <w:spacing w:line="360" w:lineRule="auto"/>
      </w:pPr>
      <w:r>
        <w:t>그렇기 때문에 너는, 네게 주어진 그 손의 재능을, 네 달란트로 써야 한다. 봉이가 신장 질환으로 고통 받았을 때도, 너는 그를 도운 적이 있다. 그때도 내가 말했지 않는가. 중요한 것은 단전과 하복부, 그 에너지의 자리라고. 단전은 기를 돌리는 근본 자리이고, 그곳에 기가 상주하며 돌고 있다. 음양의 기, 창기(創氣)와 옹기(翁氣)가 플러스와 마이너스처럼 생체기(生體氣)를 이룬다. 체감으로는 냉기와 온기가 작동하는 것이다. 온기만 돌면 열이 되고, 냉기만 돌면 허해진다. 둘이 함께 돌 때, 비로소 조화가 일어난다.</w:t>
      </w:r>
    </w:p>
    <w:p>
      <w:pPr>
        <w:spacing w:line="360" w:lineRule="auto"/>
      </w:pPr>
      <w:r>
        <w:t>나는 이런 말을 헛소리처럼 하는 것이 아니다. 지금 내가 느끼는 감각이, 무엇인가 새롭게 생겨난 것이 아니라, 실제로 무엇이 일어나고 있는지를 몸이 알려주고 있을 뿐이다. 너는 내 몸을 만지면서 공부해야 한다. 무영이가 몸을 만지며 영상을 보듯이, 너도 답을 가르침 받는 것이다. 어느 아주머니와 몸을 맞대고 작업을 할 때도 그랬다. 되도록 세게 누르지 말고, 변화를 감지하며 다가가야 한다.</w:t>
      </w:r>
    </w:p>
    <w:p>
      <w:pPr>
        <w:spacing w:line="360" w:lineRule="auto"/>
      </w:pPr>
      <w:r>
        <w:t>준식이를 보면 나는 짠한 마음이 든다. 준식이도 이제는 나를 바라보는 눈빛이 달라졌다. 그도 조금씩 이해를 하고 있다. 내가 가끔 생각한다. 만약 우리가 회사를 다시 운영하게 된다면, 준식이를 임원급으로 두어, 얼굴이 활짝 펴질 정도로 마음껏 일하게 하면 좋겠다는 생각이 든다. 참여 여부와 상관 없이, 그는 그런 자리를 통해 자신을 펼칠 수 있을 것이다.</w:t>
      </w:r>
    </w:p>
    <w:p>
      <w:pPr>
        <w:spacing w:line="360" w:lineRule="auto"/>
      </w:pPr>
      <w:r>
        <w:t>재숙이 역시 어느 정도는 알고 있다. 본인 스스로 말하지 않았는가. “제가 건드리면 일이 꼬이고, 이상해지게 되고, 그 책임은 제게 돌아온다.”고. 그 인식 자체가 이미 어긋나 있다. 권위를 잘못 세우고 있는 것이다. 전세, 왕명, 이런 흐름들을 보면 거의 다 문제가 있다.</w:t>
      </w:r>
    </w:p>
    <w:p>
      <w:pPr>
        <w:spacing w:line="360" w:lineRule="auto"/>
      </w:pPr>
      <w:r>
        <w:t>어느 날, 내가 허리 특정 지점을 터치하는 순간, 울음이 터져 나왔다. 왜 터치 하나에 울음이 매칭되는가. 그 에너지가 무엇이기에 그런 반응이 일어나는가. 내 몸은 종합 에너지의 집합체와도 같다. 그 부위를 터치해서 나와 교감할 때, 에너지가 서로 교섭되었다는 의미인데, 그것이 무슨 에너지인가를 물어야 한다. 영상으로 물어보고, 입으로 말이 나오게 해야 한다. 그러면 울음이 터지는 것도 이해가 된다.</w:t>
      </w:r>
    </w:p>
    <w:p>
      <w:pPr>
        <w:spacing w:line="360" w:lineRule="auto"/>
      </w:pPr>
      <w:r>
        <w:t>지금 나는 제대로 걷지 못하고 있다. 걷지 못한다는 것은 슬픈 일이다. 세상에, 다리가 휘청거리며 버거운 걸음을 뗄 때, 나도 가슴이 먹먹해진다. 머릿속으로는 이런 계산까지 하게 된다. 1,800이라는 돈이 있다면, 그 돈을 나누어 매달 얼마를 써야 하는지, 내가 얼마나 유지할 수 있는지 계산하게 된다. 기름을 넣지 않으면 차량도 굴러가지 않듯, 나 또한 몸과 에너지를 유지하는 데 들어가는 비용이 얼마나 되는지 가늠해 본다.</w:t>
      </w:r>
    </w:p>
    <w:p>
      <w:pPr>
        <w:spacing w:line="360" w:lineRule="auto"/>
      </w:pPr>
      <w:r>
        <w:t>너희가 10년이라는 숫자를 단순히 계산하면, 그동안 몇 명의 생명이 오가겠는가. 그러나 역으로 보면, 나는 지금 특정한 형태의 특혜를 받고 있는 것이다. 예를 들어 내가 연금을 많이 넣었고, 그 안에 장애연금 조건이 들어 있었다면, 나는 그 혜택으로 살아갈 수 있었을 것이다. 그러나 실제로는 그러지 않았다. 회사에 잠시 소속되어 있을 때 조금 넣은 것이 전부다. 그 돈이 겨우 얼마일 뿐이다.</w:t>
      </w:r>
    </w:p>
    <w:p>
      <w:pPr>
        <w:spacing w:line="360" w:lineRule="auto"/>
      </w:pPr>
      <w:r>
        <w:t>그래서 나는 지금, 빛 하나를 켜놓고 이런 이야기들을 한다. 다리가 아프다가도, 어떤 순간에는 통증이 줄어든다. 며칠만 제대로 풀어주지 않으면 온몸이 굳어버린다. 약은 몸 안으로 들어와도, 순환이 되지 않으면 대맥을 따라 띠처럼 막혀버린다. 허리 라인도 아프고, 수술 자리 주변은 두껍게 굳어버린다. 그걸 풀어내면 다시 아래로 흘러 내려가고, 그제야 통증이 줄어든다.</w:t>
      </w:r>
    </w:p>
    <w:p>
      <w:pPr>
        <w:spacing w:line="360" w:lineRule="auto"/>
      </w:pPr>
      <w:r>
        <w:t>그러니 너는 뼈를 너무 세게 누르지 말고, 라인을 따라 한쪽씩 풀어 나가야 한다. 내가 옆으로 누워 있으면, 옆 라인을 부드럽게 풀고, 등 뒤에서 다루는 테크닉을 익혀야 한다. 내 몸과 대화하면서도, 어느 정도의 수준까지는 네게 주어져 있는 것이다. 네 손은 신의 손에 가깝다. 그러니 그 손을 네 달란트로 쓰라는 것이다.</w:t>
      </w:r>
    </w:p>
    <w:p>
      <w:pPr>
        <w:spacing w:line="360" w:lineRule="auto"/>
      </w:pPr>
      <w:r>
        <w:t>모연이는 전체를 보고 있다. 먹을 것, 빨래, 청소, 온갖 일을 하면서도 스승의 몸 상태를 눈으로 보고, 몸으로 느끼며 뛰고 있다. 감지할 시간이 부족할 정도로 바쁘게 움직이지만, 그 와중에도 질서를 잡고자 한다. 다리가 아플 때까지 전체를 돌려보는 것이 학습이다. 조금 더 살살 해야 겠지만, 지금은 전체 구조를 보는 중이다.</w:t>
      </w:r>
    </w:p>
    <w:p>
      <w:pPr>
        <w:spacing w:line="360" w:lineRule="auto"/>
      </w:pPr>
      <w:r>
        <w:t>반면 너는, 특정 지점에 손을 대면 그 에너지를 감지할 수 있는 손을 가지고 있다. 그 손을 통해 신장 질환이든, 단전의 막힘이든 읽을 수 있어야 한다. 그런데도 너는 아직 제대로 쓰지 못하고 있다.</w:t>
      </w:r>
    </w:p>
    <w:p>
      <w:pPr>
        <w:spacing w:line="360" w:lineRule="auto"/>
      </w:pPr>
      <w:r>
        <w:t>내 허리의 특정 부분을 손으로 누르면, 이상하게도 그 부분에서 울음과 슬픔이 함께 올라온다. 거기는 단순한 물리적 통증이 아니라, 수많은 에너지의 흔적이 쌓인 자리이기 때문이다. 너는 그런 자리를 대할 때, 그저 ‘아프다’로 끝내지 말고, 왜 그 에너지가 거기에 있는지를 물어야 한다.</w:t>
      </w:r>
    </w:p>
    <w:p>
      <w:pPr>
        <w:spacing w:line="360" w:lineRule="auto"/>
      </w:pPr>
      <w:r>
        <w:t>이런 가운데에서도, 나는 일상의 작은 부분들을 놓지 않는다. 예를 들어, 중식이를 볼 때 “이 아이를 어떻게 쓸 수 있을까, 어떤 자리에 두면 좋을까”를 떠올린다. 회사가 다시 운영된다면, 그는 어떤 역할을 하면 좋을까, 그런 생각들을 한다. 그가 참여를 하든 안 하든 상관없이, 그가 자신의 역할과 기여를 통해 스스로를 인정하게 해 주고 싶다.</w:t>
      </w:r>
    </w:p>
    <w:p>
      <w:pPr>
        <w:spacing w:line="360" w:lineRule="auto"/>
      </w:pPr>
      <w:r>
        <w:t>또 한편에서는, 재숙이가 스스로 책임을 떠안는 방식이 이미 어긋나 있다는 것도 본다. “내가 건들면 일이 망가진다. 책임은 내게 돌아온다.”는 식의 구조는, 이미 에너지의 흐름을 왜곡시키는 생각이다. 많은 영적 운동가들이 이런 방식으로 스스로를 가두고 있다.</w:t>
      </w:r>
    </w:p>
    <w:p>
      <w:pPr>
        <w:spacing w:line="360" w:lineRule="auto"/>
      </w:pPr>
      <w:r>
        <w:t>한 번은, 내 몸을 터치하면서 울음이 터져 나오는 장면이 있었다. 그 울음은 내 개인의 감정이라기보다, 터치된 에너지가 어디에서 왔는지, 무엇을 의미하는지에 대한 답이었다. 내 몸은 종합 에너지의 장이며, 그 장을 터치해 나와 교감할 때, 상대의 에너지와 연결되는 것이다. 그 연결이 이루어졌다는 것은, 이미 교섭이 있었다는 뜻이며, 그 이유를 묻는 과정이 ‘영성의 공부’이다.</w:t>
      </w:r>
    </w:p>
    <w:p>
      <w:pPr>
        <w:spacing w:line="360" w:lineRule="auto"/>
      </w:pPr>
      <w:r>
        <w:t>나는 지금 제대로 걷지 못하고 있고, 그 사실이 서럽기도 하다. 그러나 그 서러움조차 받아들이며, 계산하고, 현실을 직시하는 중이다. 통증이 사라지는 순간도 찾아오고, 다시 올라오는 순간도 반복된다. 며칠 동안만이라도 매일 몸을 풀어주면 훨씬 나아질 터인데, 약만 들어가고 순환은 되지 않으니, 대맥에 띠가 둘러진 것처럼 빵빵해지면서 아픈 것이다.</w:t>
      </w:r>
    </w:p>
    <w:p>
      <w:pPr>
        <w:spacing w:line="360" w:lineRule="auto"/>
      </w:pPr>
      <w:r>
        <w:t>골반 뼈는 중심이다. 그 라인을 따라 부드럽게 풀어야 한다. 바로 그 지점에서부터, 에너지가 다시 순환하기 시작한다.</w:t>
      </w:r>
    </w:p>
    <w:p>
      <w:pPr>
        <w:spacing w:line="360" w:lineRule="auto"/>
      </w:pPr>
      <w:r>
        <w:t>이와 동시에, 나는 지구와 인류의 의식을 향한 ‘운동’을 계속해서 상기한다. 나는 이미 “생명 살리기 세계운동본부”를 움직인 바 있다. 그것은 ‘나를 따르라’는 조직 권력이 아니라, 말 그대로 ‘운동’이다. 의식의 운동, 생명 빛의 운동이다.</w:t>
      </w:r>
    </w:p>
    <w:p>
      <w:pPr>
        <w:spacing w:line="360" w:lineRule="auto"/>
      </w:pPr>
      <w:r>
        <w:t>이제 너는 ‘이즈 앤 씨(Is &amp; C)’라는 이름으로 온라인 상에서 의식 운동을 펼쳐야 한다. 나는 생명 빛의 운동을 해왔고, 너는 네 시대에 맞는 방식으로, 온라인 시스템을 통한 2주 운동, 의식의 운동을 펼쳐야 한다. “IS &amp; C”라는 이름은 어렵지 않다. 나는 영성자다(I am spiritual). 그리고 나는 창조한다(and I create). 영성자는 창조해야 한다. 무엇을 창조하는가. 그 안에 이미 답이 있다. ‘지구를 평화롭게 하기 위해’, 우리는 어떤 창조를 할 것인가.</w:t>
      </w:r>
    </w:p>
    <w:p>
      <w:pPr>
        <w:spacing w:line="360" w:lineRule="auto"/>
      </w:pPr>
      <w:r>
        <w:t>나는 한글로 ‘이즈 앤 씨’라고 쓰고, 밑에는 “I am spiritual &amp; create”라는 의미를 붙이는 것이 좋다고 본다. 발음 표기를 함께 넣어 사람들에게 다가가게 하면 된다. “나는 영성자다, 그리고 창조한다.” 그 창조의 내용은, 우리가 함께 합의한 주제, 곧 ‘지구의 평화, 통합, 생명 살리기’에 있다. 이 운동은 특정 개인의 이름을 드러내는 캠페인이 아니라, 의식의 연합 운동이다.</w:t>
      </w:r>
    </w:p>
    <w:p>
      <w:pPr>
        <w:spacing w:line="360" w:lineRule="auto"/>
      </w:pPr>
      <w:r>
        <w:t>그래서 나는 ‘캠페인’이라는 말보다 ‘운동’이라는 말을 더 좋아한다. 운동은 살아 있는 흐름이고, 지속적으로 의식을 일깨우는 행위이기 때문이다. 생명 살리기 세계운동본부도 그런 맥락에서 존재했다. 그리고 이제는, “나는 영성자다, 그리고 창조한다.”는 선언 아래, 우리는 다시 한 번 운동을 시작해야 한다.</w:t>
      </w:r>
    </w:p>
    <w:p>
      <w:pPr>
        <w:spacing w:line="360" w:lineRule="auto"/>
      </w:pPr>
      <w:r>
        <w:t>이 모든 이야기를 나누면서도, 나는 일상의 리듬을 놓치지 않는다. 간식 시간과 점심 시간의 구분, 고구마 한 개를 간식으로 먹느냐, 점심으로 삼느냐 같은 소소한 선택들 속에서도, 나는 여전히 몸과 에너지의 상태를 살핀다. 소보로 빵을 잘라서 커피와 함께 먹는 작은 시간들조차, 나에게는 몸을 돌보고 의식을 정돈하는 일상의 일부이다.</w:t>
      </w:r>
    </w:p>
    <w:p>
      <w:pPr>
        <w:spacing w:line="360" w:lineRule="auto"/>
      </w:pPr>
      <w:r>
        <w:t>생명 빛의 운동은 거창한 구호만으로 존재하지 않는다. 스승과 제자가 서로의 몸과 마음을 살피며, 한 사람의 통증을 통해 전체 의식의 흐름을 배우는 것, 그것 또한 운동이다. 네가 지금 여기서 해야 할 일은, 더 많은 정보를 모으고, 더 많은 설명을 요구하는 것이 아니라, 이미 들은 말 한마디를 온몸으로 받아들여 행위로 옮기는 것이다.</w:t>
      </w:r>
    </w:p>
    <w:p>
      <w:pPr>
        <w:spacing w:line="360" w:lineRule="auto"/>
      </w:pPr>
      <w:r>
        <w:t>의식의 진화는 언제나 구체적인 행위와 연결되어야 한다. 스승이 있음으로써 너희는 존재의 질서를 잡을 기회를 얻는다. 스승 역시 인간의 원주로서, 자신의 밝음을 찾아 감사하며, 근원의 질서에 따르는 삶을 살아간다. 그 과정에서 너희가 깨어나, 각자의 선택권을 온전히 행사할 수 있게 된다면, 그것만으로도 잘한 것이다.</w:t>
      </w:r>
    </w:p>
    <w:p>
      <w:pPr>
        <w:spacing w:line="360" w:lineRule="auto"/>
      </w:pPr>
      <w:r>
        <w:t>만약 우리 짝으로 함께하고 있는 이들이, 어떤 이유로든 사라지게 되는 극단의 상황이 온다 하더라도, 그것은 인간의 집단 의식이 끝끝내 깨어나지 못했기 때문일 것이다. 그러나 나는 그런 생각조차도 오래 붙들지 않는다. 시간이 많지 않기 때문이다. 우리는 두려움을 키우는 상상을 할 여유가 없다. 지금 이 순간, 각자가 할 수 있는 만큼, 자기 의식을 올리고, 생명 빛의 운동에 참여해야 한다.</w:t>
      </w:r>
    </w:p>
    <w:p>
      <w:pPr>
        <w:spacing w:line="360" w:lineRule="auto"/>
      </w:pPr>
      <w:r>
        <w:t>정보를 따라다니는 것이 아니라, 정보를 선택하고, 스스로의 차원을 올리는 일. 그것이 진짜 기회다. 너희의 손, 너희의 몸, 너희의 일상, 그 모든 것이 이미 도구로 주어져 있다는 것을 잊지 말아라.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