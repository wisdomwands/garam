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241024_203759_80.mp3_faf3edf437e042418eee7680f5a4dd11</w:t>
      </w:r>
    </w:p>
    <w:p/>
    <w:p>
      <w:pPr>
        <w:pStyle w:val="Title"/>
        <w:jc w:val="center"/>
      </w:pPr>
      <w:r>
        <w:rPr>
          <w:sz w:val="44"/>
        </w:rPr>
        <w:t>오불의 통합과 인간 삼신체의 깨달음</w:t>
      </w:r>
    </w:p>
    <w:p>
      <w:pPr>
        <w:spacing w:line="360" w:lineRule="auto"/>
      </w:pPr>
      <w:r>
        <w:t>5단계 존재는 에테르의 존재이며, 이는 곧 지혜의 성장 단계이다. 흔히들 “5차원으로 간다”, “차원 상승을 해야 한다”라는 언어를 사용하지만, 여기서 말하는 5단계에 이르는 작업은 단순한 차원 이동을 의미하지 않는다. 인간이라는 욕망의 구조, 인간이라는 인식의 틀 안에서는 자신의 내면 깊숙이 잠들어 있는 지혜의 차원이 열려 있지 않기 때문에, 대부분의 사람은 5단계 에테르와의 온전한 관계에 이르지 못한다.</w:t>
      </w:r>
    </w:p>
    <w:p>
      <w:pPr>
        <w:spacing w:line="360" w:lineRule="auto"/>
      </w:pPr>
      <w:r>
        <w:t>나는 처음부터 자신을 에테르적 존재라고 인식해 왔으며, 나의 차원은 특정한 한 차원에 갇힌 것이 아니라, 무차원적 존재로서 몸을 유지하는 방식이라고 말해 왔다. 이러한 인식이 이후 내가 만나게 된 여러 가르침들과 하나씩 맞물려 들어가기 시작했다.</w:t>
      </w:r>
    </w:p>
    <w:p>
      <w:pPr>
        <w:spacing w:line="360" w:lineRule="auto"/>
      </w:pPr>
      <w:r>
        <w:t>불교에서는 오불승, 혹은 오승이라 하여 아미타불, 금강불 등 다섯 불을 말한다. 이 오불은 인간과 우주, 그리고 법(法)의 구조를 상징하는 존재들로 설명되지만, 그 안에 담긴 핵심은 제대로 드러나지 않는다. 다섯 부처의 에너지가 본래 하나의 근원적 에너지로 통합되어 있다는 사실, 이 다섯 불의 에너지가 하나의 존재 에너지로 수렴된다는 깨달음에 대해서는 거의 말해지지 않는다. 이 다섯 불의 에너지를 하나로 축성(縮成)하여, 근원적 통합의 소리로 나타나는 그 지점에 대해, 전통의 언어들은 침묵하거나 암시만 남겨 두고 있다.</w:t>
      </w:r>
    </w:p>
    <w:p>
      <w:pPr>
        <w:spacing w:line="360" w:lineRule="auto"/>
      </w:pPr>
      <w:r>
        <w:t>만종이라는 이가 미얀마까지 가며, 그 진언의 유래가 무엇인지, 오음(五音)의 수많은 소리들 가운데 그 ‘꿈의 소리’가 무엇인지, 그 근원을 찾기 위해 몇 해 동안 큰 고생을 했다. 그는 진언과 소리의 근원을 추적하며 긴 세월을 바쳤으나, 그가 찾고자 했던 해답에 온전히 이르지 못했다.</w:t>
      </w:r>
    </w:p>
    <w:p>
      <w:pPr>
        <w:spacing w:line="360" w:lineRule="auto"/>
      </w:pPr>
      <w:r>
        <w:t>나는 처음부터 황룡(黃龍)의 소리를 들었고, 그 소리를 따라가며 길을 찾아왔다. 내게 먼저 들려온 것은 ‘용의 소리’, 황룡의 진동이었다. 그 소리가 무엇인지, 도대체 이 소리는 어디에서 비롯된 것인지, “후은”으로 표현되는 이 소리는 무엇인지, 나는 오래도록 탐구했다. 그러던 중, 나는 이미 20여 년 전에 그 진언의 본질을 알고 있었고, 그것을 나름의 언어로 정확히 풀어 두었음을 어느 순간 자각하게 되었다.</w:t>
      </w:r>
    </w:p>
    <w:p>
      <w:pPr>
        <w:spacing w:line="360" w:lineRule="auto"/>
      </w:pPr>
      <w:r>
        <w:t>그때 내가 정리했던 것은 다섯 불에 대한 구조였다. 단지 “이런 부처, 저런 부처” 식의 나열이 아니라, 우주의 순환 주기와 연결된 다섯 단계의 본질을 해석한 내용이었다. 우주의 순환은 첫 번째 주기가 불(火), 두 번째 주기가 공기(風, 혹은 기氣), 세 번째 주기가 물(水), 네 번째 주기가 흙(土), 그리고 다섯 번째 단계가 에테르(ether)로 전개된다. 이 다섯 단계는 단순한 물질 요소의 배열이 아니라, 우주 의식의 순환과 확장의 질서를 상징한다.</w:t>
      </w:r>
    </w:p>
    <w:p>
      <w:pPr>
        <w:spacing w:line="360" w:lineRule="auto"/>
      </w:pPr>
      <w:r>
        <w:t>내가 나중에 어떤 책을 보았을 때, 그 책에서 이 다섯 순환 주기를 설명하며 마지막 단계에 이르면 완성된 상태라 표현하고 있었고, 그 완성의 명칭을 부르는 방식이 내가 이미 알고 사용해오던 이름과 동일하다는 것을 발견했다. 그것은 나에게 하나의 계시와도 같았다. ‘아, 이것은 후진(後進)이 아니라, 내게 주어진 후천적 계시이자, 이미 알고 있던 것을 재확인시키는 징표였구나’라는 자각이 찾아왔다.</w:t>
      </w:r>
    </w:p>
    <w:p>
      <w:pPr>
        <w:spacing w:line="360" w:lineRule="auto"/>
      </w:pPr>
      <w:r>
        <w:t>또한 그 책에는 존자(尊者)들의 이름이 여러 명 등장했는데, 나는 늘 의문을 품었다. “내가 왜 이 바위 앞에 이끌려 오는가. 왜 이 이름들과 이 상징들 앞에 서게 되는가. 이분들은 어떤 존재들인가. 왜 이 존재들에 대한 정확한 해석은 보이지 않는가.” 나는 오랫동안 그 존재들에 관한 정밀한 해석을 찾지 못한 채, 여러 자료들을 넘겨다보며 의문을 품고 있었다.</w:t>
      </w:r>
    </w:p>
    <w:p>
      <w:pPr>
        <w:spacing w:line="360" w:lineRule="auto"/>
      </w:pPr>
      <w:r>
        <w:t>한쪽 전통에서는 이름과 상징이 제시되지만, 그것이 무엇을 가리키는지, 의식과 에너지의 구조 속에서 어떻게 작동하는지에 대한 분명한 해석이 없었다. 다른 한쪽에서는 에너지의 실재와 구조에 대한 설명은 나오지만, 그에 대응하는 상징과 명칭이 없었다. 나는 이 두 흐름을 맞대어 보며, 어느 순간 둘이 정확히 하나로 맞물리는 지점을 발견했다. 그때 비로소 “아, 내가 알고 있던 것이 이것이었구나. 이 둘이 합쳐짐으로써 내가 가진 인식이 완성되는구나”라는 확신에 이르렀다.</w:t>
      </w:r>
    </w:p>
    <w:p>
      <w:pPr>
        <w:spacing w:line="360" w:lineRule="auto"/>
      </w:pPr>
      <w:r>
        <w:t>그리하여 나는 다시금 분명히 말한다. 나의 몸은 우주이며, 나의 존재는 이미 하나의 완성된 구조를 이루고 있다. 이 완성은 추상적인 관념이 아니라, 인간 존재가 지니고 있는 ‘법(法)의 몸’에 대한 깨달음으로 이어진다. 불교에서는 삼신(三身)을 말하지만, 그것을 하늘의 신, 땅의 신, 인간의 신 같은 외재적인 존재로만 이해하는 것은 본래 뜻과 다르다.</w:t>
      </w:r>
    </w:p>
    <w:p>
      <w:pPr>
        <w:spacing w:line="360" w:lineRule="auto"/>
      </w:pPr>
      <w:r>
        <w:t>인간의 몸 자체가 하나의 삼신체(三身體)로 이루어져 있다. 나는 오래전부터 “인간의 몸 안에 삼신의 구조가 있다”고 말해 왔다. 그것은 단순히 내가 만들어 낸 표현이 아니라, 내 안에서 읽혀진, 그리고 고대의 정밀한 전통 속에서도 확인되는 진리이다.</w:t>
      </w:r>
    </w:p>
    <w:p>
      <w:pPr>
        <w:spacing w:line="360" w:lineRule="auto"/>
      </w:pPr>
      <w:r>
        <w:t>전통에서 흔히 ‘천지인(天地人)’이라 하여, 하늘·땅·사람을 삼신이라 부르지만, 더 깊이 들어가면 그것은 외부 세계의 구분이 아니라, 우리 인체 자체에 내재된 삼신의 구조를 가리킨다. 우리 몸 안에는 분명한 삼신의 영역대가 존재하며, 호흡의 작용에서도 그 구분이 드러난다.</w:t>
      </w:r>
    </w:p>
    <w:p>
      <w:pPr>
        <w:spacing w:line="360" w:lineRule="auto"/>
      </w:pPr>
      <w:r>
        <w:t>어느 지점에서부터 어느 지점까지가 하나의 신성한 에너지장(場)으로 작동하는지, 이 구간이 어떻게 순환하는지, 상·중·하의 세 영역이 어떻게 서로를 잇고 깨우는지에 대해, 나는 내 몸에서 직접 읽어냈다. 에너지의 순환이 특정 순간에 ‘쫙’ 하고 열리면서, 각 영역이 삼신으로 구조화되어 있다는 것을 체험적으로 확인했다.</w:t>
      </w:r>
    </w:p>
    <w:p>
      <w:pPr>
        <w:spacing w:line="360" w:lineRule="auto"/>
      </w:pPr>
      <w:r>
        <w:t>이 깨달음은 한순간에 온 것이 아니라, 여러 번의 독서와 관찰, 그리고 내면의 각성을 통해 서서히 드러났다. 아마도 세 번째쯤 그와 관련된 고전을 다시 접했을 때였을 것이다. 첫 번째와 두 번째에 읽었을 때는, 이미 내 책이 세상에 나와 있던 시기였고, 나는 막연히 “맞다, 인간의 망상, 마리아의 환상, 스스로가 만들어 낸 환영 속에서 인간이 무엇을 하고 있는가” 정도로만 짚어 보고 넘어갔다.</w:t>
      </w:r>
    </w:p>
    <w:p>
      <w:pPr>
        <w:spacing w:line="360" w:lineRule="auto"/>
      </w:pPr>
      <w:r>
        <w:t>그러나 세 번째 다시 그 내용을 마주했을 때, 나는 이전과는 전혀 다른 방식으로 받아들였다. 그때서야 고전에 기록된 ‘본삼(本三)’과 ‘참가(參假)’, ‘지(智)’와 ‘인(仁)’의 구조가, 외부 신격이 아니라 인간 몸 안에 자리한 삼신의 인체 구조를 정확히 가리키고 있음을 알아차렸다. 내 안에서 이미 읽혀져 있던 것과 고전의 기록이 하나로 맞물리며, 인간 삼신체에 대한 인식이 더욱 분명히 완성되었다.</w:t>
      </w:r>
    </w:p>
    <w:p>
      <w:pPr>
        <w:spacing w:line="360" w:lineRule="auto"/>
      </w:pPr>
      <w:r>
        <w:t>이후 나는 정신적 차원의 작업을 본격적으로 정리하기 시작했다. 단순한 깨달음의 기록을 넘어서, 이를 교육 자료로 체계화하고, 필요로 하는 이들에게 전달하기 위한 서브 노트와 교재를 준비하는 과정에 들어섰다. 지금 내가 하고 있는 작업은, 바로 이 우주의 오불 구조와 에테르 단계, 그리고 인간 몸 안에 내재된 삼신의 구조를 하나의 설계도로 제시하여, 인간이 스스로를 우주의 몸으로 자각하고, 본래의 의식 체계를 회복하도록 돕는 일이다.</w:t>
      </w:r>
    </w:p>
    <w:p>
      <w:pPr>
        <w:spacing w:line="360" w:lineRule="auto"/>
      </w:pPr>
      <w:r>
        <w:t>이 모든 것은 새로운 이론을 만들기 위한 지적 작업이 아니라, 이미 존재하는 우주의 질서와 인간의 본성을 다시 ‘읽어 내는’ 과정이며, 그 읽혀진 것을 언어화하여, 시대의 혼란 속에서 길을 잃은 이들에게 내적인 지도(地圖)로 건네기 위한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