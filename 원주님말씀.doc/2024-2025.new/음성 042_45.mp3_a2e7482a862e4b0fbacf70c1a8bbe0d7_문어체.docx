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042_45.mp3_a2e7482a862e4b0fbacf70c1a8bbe0d7</w:t>
      </w:r>
    </w:p>
    <w:p/>
    <w:p>
      <w:pPr>
        <w:pStyle w:val="Title"/>
        <w:jc w:val="center"/>
      </w:pPr>
      <w:r>
        <w:rPr>
          <w:sz w:val="44"/>
        </w:rPr>
        <w:t>문을 여는 자와 닫는 자, 그리고 생명의 여신들이 전하는 질서</w:t>
      </w:r>
    </w:p>
    <w:p>
      <w:pPr>
        <w:spacing w:line="360" w:lineRule="auto"/>
      </w:pPr>
      <w:r>
        <w:t>생명 연장에 대한 이야기를 보니, 그 에너지가 이미 이 자리에 와 있음을 느낀다. 아마도 그 진동을 따라, 여러분의 영혼도 이 자리에 이끌려 온 듯하다. 화이트 타라(White Tārā)의 에너지와 연결이 이루어지고 있다. 실제로 이 공간이 빛으로 가득 차며 온통 하얗게 물드는 것을 느낀다. 그것은 단지 시각적 이미지가 아니라, 지혜와 자비, 생명을 지키고 연장하는 근원적 에너지의 발현이다.</w:t>
      </w:r>
    </w:p>
    <w:p>
      <w:pPr>
        <w:spacing w:line="360" w:lineRule="auto"/>
      </w:pPr>
      <w:r>
        <w:t>화이트 타라는 지혜와 자비를 대표하는 신격일 뿐만 아니라, 수명 연장과도 깊이 연관된 존재이다. 나는 어떤 존재의 이름을 듣는 순간, 그를 하나의 인격적 신으로만 보는 것이 아니라, 하나의 구조체, 곧 의식과 에너지의 ‘구조’로도 인지한다. 구조로 인식될 때, 그 존재는 단순한 상징이 아니라 실제로 힘이 된다. 우리 안에 그 그릇을 마련하면, 그 구조가 우리 안에서 작동하기 시작하기 때문이다.</w:t>
      </w:r>
    </w:p>
    <w:p>
      <w:pPr>
        <w:spacing w:line="360" w:lineRule="auto"/>
      </w:pPr>
      <w:r>
        <w:t>여신 ‘타라(Tārā)’를 예로 들어보자. 타라는 여러 색과 국면으로 나타나는데, 그중 그린 타라(Green Tārā)는 지구 자체의 생명과 밀접히 연결되어 있다. 나는 그린 타라를 지구 생명 전체를 깨우고 성장시키는 상징, 곧 “지구의 자체 생명”과 그 생명의 각성을 대표하는 에너지로 본다. 그린 타라는 지구 위의 모든 생명과 그 성장, 깨어남, 회복에 관계된 힘이다. 이 차원에서 나는 그린 타라를 “지구 생명의 각성과 성장”을 상징하는 존재로 이해한다.</w:t>
      </w:r>
    </w:p>
    <w:p>
      <w:pPr>
        <w:spacing w:line="360" w:lineRule="auto"/>
      </w:pPr>
      <w:r>
        <w:t>이에 비해 화이트 타라는, 방금 말했듯이, 죽지 않고 수명을 연장하는 힘, 그리고 지혜와 자비를 베푸는 에너지와 연결된다. 당신이 나에게 말을 건네는 그 순간, 이미 화이트 타라가 이 자리에 와 있다는 것이 느껴진다. 그녀는 생명을 지키고, 시간을 연장하며, 그 과정에서 자비와 통찰의 빛을 함께 쏟아붓는 존재이다.</w:t>
      </w:r>
    </w:p>
    <w:p>
      <w:pPr>
        <w:spacing w:line="360" w:lineRule="auto"/>
      </w:pPr>
      <w:r>
        <w:t>그러면 하나가 남는다. 바로 레드 타라(Red Tārā)이다. 아직 드러나지 않은 이 마지막 여신의 에너지는, 아마도 풍요와 물질적 자원을 가져오는 역할을 할 것이다. 내 감각으로 보건대, 레드 타라는 돈과 재정적 흐름, 그리고 물질적 풍요를 동반해 올 가능성이 크다. 내 곁에 있는 짝꿍에게는, 이 레드 타라의 에너지가 특히 강하게 연결될 수 있다고 느낀다.</w:t>
      </w:r>
    </w:p>
    <w:p>
      <w:pPr>
        <w:spacing w:line="360" w:lineRule="auto"/>
      </w:pPr>
      <w:r>
        <w:t>이렇게 그린 타라, 화이트 타라, 레드 타라, 이 세 타라의 에너지가 각각 다른 차원에서 나와 통로를 이루고 연결되고 있다고 본다. 하나는 지구 생명과 성장, 하나는 수명 연장과 지혜·자비, 또 하나는 물질적 풍요와 관련된 흐름으로, 서로 다른 측면이지만 결국 생명의 전체적 균형과 조화를 위해 작동하는 세 여신의 구조가 나와, 그리고 이 시대와 연결되어 있다.</w:t>
      </w:r>
    </w:p>
    <w:p>
      <w:pPr>
        <w:spacing w:line="360" w:lineRule="auto"/>
      </w:pPr>
      <w:r>
        <w:t>그러나 이와 같은 빛의 여신들이 통로를 열고 있을 때, 반대편의 에너지 또한 함께 주목해야 한다. 나는 여러분에게 이렇게 말하고 싶다. “꼬리를 가진 악마들, 조심해야 한다.” 이 말은 누군가 바깥에 있는 ‘악마’만을 경계하라는 뜻이 아니다. 여러분 내면에 감추어진, ‘꼬리’를 가진 충동과 성향, 곧 파괴적이거나 집착적인 에너지들을 분별하라는 뜻이다.</w:t>
      </w:r>
    </w:p>
    <w:p>
      <w:pPr>
        <w:spacing w:line="360" w:lineRule="auto"/>
      </w:pPr>
      <w:r>
        <w:t>누군가 단 한 번이라도 나에게 자신의 ‘꼬리’를 드러내 보인다면, 나는 그 이후의 전개를 그냥 두지 않을 것이다. 여기서 말하는 ‘악마의 꼬리’는, 우리의 가장 깊은 곳에 숨겨진 욕망, 집착, 왜곡된 힘의 사용, 그리고 타인을 이용하려는 기질 등을 상징한다. 그것이 드러나는 순간, 나는 그 에너지를 끝까지 추적하고 응시할 것이며, 그것을 더 이상 무의식의 그림자로 방치하지 않을 것이다.</w:t>
      </w:r>
    </w:p>
    <w:p>
      <w:pPr>
        <w:spacing w:line="360" w:lineRule="auto"/>
      </w:pPr>
      <w:r>
        <w:t>이때 중요한 점은, ‘내 안에 꼬리가 있다’는 사실을 깨닫는 일이 결코 부끄러움이나 나약함이 아니라는 것이다. 그것은 그저 그 존재의 본성적 기질이 어디에서 왔는지를 알아보는 일이다. 어떤 이의 어둡거나 왜곡된 성향은 갑자기 생긴 것이 아니라, 그 존재가 걸어온 영혼의 역사, 그가 속해 있던 의식의 장(場)에서 기원한 것이다. 그래서 그 어둠은 그를 통해 나에게도, 우리에게도 ‘붙어 온 것’이다.</w:t>
      </w:r>
    </w:p>
    <w:p>
      <w:pPr>
        <w:spacing w:line="360" w:lineRule="auto"/>
      </w:pPr>
      <w:r>
        <w:t>그러나 그 모든 것, 즉 악마적이라 부를 수 있는 충동과 기질들을 넘어서는 힘은, ‘자존(自尊)’에 뿌리를 둔 본성에서 나온다. 우리의 가장 깊은 자리에는, 스스로를 존귀하게 여기는 의식, 곧 ‘나는 근원의 빛에서 왔다’는 자각이 있다. 이 자존의 본성이 깨어날 때, 어떤 악마적 에너지도 결국 우리를 지배할 수 없다. 잠시 그곳에 빠질 수는 있다. 그러나 내가 스스로 문을 열지 않는 한, 그 어떤 악마도, 그 어떤 파괴적 에너지도, 내 안으로 들어올 수 없다.</w:t>
      </w:r>
    </w:p>
    <w:p>
      <w:pPr>
        <w:spacing w:line="360" w:lineRule="auto"/>
      </w:pPr>
      <w:r>
        <w:t>여기서 가장 핵심적인 질서는 분명하다. 내가 문을 열어주지 않으면, 들어올 수 없다. 허락하지 않으면, 아무도 내 내면에 발을 들여놓을 수 없다. 내가 문을 열어주었기 때문에, 그 에너지가 들어와 머무른 것이다. 문을 열어주지 않고 허락하지 않으면, 그가 아무리 뿔이 크고 강력해 보여도, 미세한 틈 하나조차 통과하지 못한다. 이것이 우주의 근원적 질서이며, 생명의 균형을 지키는 법칙이다.</w:t>
      </w:r>
    </w:p>
    <w:p>
      <w:pPr>
        <w:spacing w:line="360" w:lineRule="auto"/>
      </w:pPr>
      <w:r>
        <w:t>그러므로 우리는 이렇게 말할 수 있다. 모든 존재는 자유롭게 살 수 있다. 빛도, 어둠도, 타라의 여신들도, 악마라 불리는 에너지들도, 각자의 차원에서 자유롭게 진동한다. 그러나 그들이 우리에게 실제 영향력을 발휘할 수 있는지는, 우리가 스스로 문을 열었는가, 닫았는가에 달려 있다. 자신의 내면의 문이 열려 있는지, 닫혀 있는지를 모르는 상태에서 살아가면, 자신에게 스며드는 에너지의 근원을 인식할 수 없다. 그때 우리는 “왜 이런 일이 반복되는지”조차 알지 못한 채 끌려다니게 된다.</w:t>
      </w:r>
    </w:p>
    <w:p>
      <w:pPr>
        <w:spacing w:line="360" w:lineRule="auto"/>
      </w:pPr>
      <w:r>
        <w:t>따라서 여러분은 스스로에게 물어야 한다. 지금 나의 문은 어디를 향해 열려 있는가. 나는 무엇을 허락했고, 무엇을 초대했는가. 나의 문은 빛의 질서와 조화를 향해 열려 있는가, 아니면 무의식적인 ‘꼬리들’을 향해 열려 있는가. 이 문을 스스로 인식하고, 필요하다면 과감하게 닫는 것, 그리고 다시 근원의 빛과 조화, 생명의 여신들이 이끄는 방향으로 새롭게 여는 것, 이것이 의식의 주인이 되는 첫걸음이다.</w:t>
      </w:r>
    </w:p>
    <w:p>
      <w:pPr>
        <w:spacing w:line="360" w:lineRule="auto"/>
      </w:pPr>
      <w:r>
        <w:t>결국 질서는 단순하다. 문은 항상 나에게 달려 있다. 그리고 이 문을 어떻게 다루느냐에 따라, 그린 타라의 생명 각성, 화이트 타라의 지혜와 수명 연장, 레드 타라의 풍요, 그리고 내면의 악마적 기질을 초월하는 자존의 본성이, 서로 어떤 조화를 이루게 될지가 결정된다. 이것이 생명의 빛의 질서와 균형, 그리고 조화 속에 존재하는 우리가 스스로 선택해야 할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