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030-용담호_33.mp3_e12ddb22dafd4ea7a277156cf7f5a81a</w:t>
      </w:r>
    </w:p>
    <w:p/>
    <w:p>
      <w:pPr>
        <w:pStyle w:val="Title"/>
        <w:jc w:val="center"/>
      </w:pPr>
      <w:r>
        <w:rPr>
          <w:sz w:val="44"/>
        </w:rPr>
        <w:t>용담호가 가리키는 자리, 의식의 설계가 시작되는 곳</w:t>
      </w:r>
    </w:p>
    <w:p>
      <w:pPr>
        <w:spacing w:line="360" w:lineRule="auto"/>
      </w:pPr>
      <w:r>
        <w:t>나는 지금 하나의 매듭을 차근차근 풀어가고 있다. 그러니 조급함과 불안으로 나를 밀어붙이지 말고, 신뢰하며 기다려 주기를 바란다. 내 나름의 리듬과 질서 속에서 이 일은 진행되고 있으며, 억지로 재촉하면 오히려 그 흐름이 막힌다.</w:t>
      </w:r>
    </w:p>
    <w:p>
      <w:pPr>
        <w:spacing w:line="360" w:lineRule="auto"/>
      </w:pPr>
      <w:r>
        <w:t>그와 동시에, 나는 여러분에게 전하고 싶은 말이 있다. 이를 설명하기 위해, 다소 엉뚱하게 들릴지 모르지만, ‘집을 어디서 사는가’에 대한 비유를 들고자 한다. 우리는 보통 집을 마트에서 핸드폰 사듯이 사지 않는다. 그러나 지금 사람들의 태도는 영혼의 거처, 의식의 자리를 정하는 문제마저 일회용 물건 고르듯 가볍게 대하는 데에 있다.</w:t>
      </w:r>
    </w:p>
    <w:p>
      <w:pPr>
        <w:spacing w:line="360" w:lineRule="auto"/>
      </w:pPr>
      <w:r>
        <w:t>아침에 어떤 모임에 가서 사람들을 만난다고 하자. 그 자리에 누가 오는지, 그들이 누구인지, 어떤 의식을 품고 있는지에 대한 성찰 없이, 단지 눈앞에 나타난 손님, 인연을 ‘대충’ 소비한다. 설거지하듯, 해야 하니 대충 처리하는 일처럼 여기게 된다. 영혼의 자리, 의식의 자리는 그렇게 다룰 수 있는 것이 아니다.</w:t>
      </w:r>
    </w:p>
    <w:p>
      <w:pPr>
        <w:spacing w:line="360" w:lineRule="auto"/>
      </w:pPr>
      <w:r>
        <w:t>나는 우리 앞에 펼쳐진 땅과 물, 산과 길의 구조를 하나의 ‘의식의 지도’처럼 보고 있다. 이를 설명하면서 사방댐 이야기를 꺼냈다. 오른쪽에 하나 보이는 댐, 앞쪽으로 길게 펼쳐진 물줄기, 산에서 내려오는 물을 막아 흐름을 조정하는 시설을 우리는 사방댐이라고 부른다. 산에서 내려오는 물이 급류가 되어 한꺼번에 휩쓸고 내려가지 않도록, 여러 지점에서 물을 가두고, 속도를 늦추고, 다시 흘려보내는 장치다.</w:t>
      </w:r>
    </w:p>
    <w:p>
      <w:pPr>
        <w:spacing w:line="360" w:lineRule="auto"/>
      </w:pPr>
      <w:r>
        <w:t>인도(人道)들도 마찬가지다. 산을 따라 나 있는 도로는, 물리적으로는 단순한 소방도로이자 진입로이지만, 의식의 관점에서는 ‘접근로’이자 ‘통로’이다. 어느 필지가 가장 큰 중심 필지인지, 두 번째 필지는 그 안에 포함되어 있는지, 각 필지가 어디까지 서로 연결되어 있는지, 그 전체 구조를 하나의 섹터로 보아야 한다. 나는 그 그림을 서로 엮어 보라고 말했다.</w:t>
      </w:r>
    </w:p>
    <w:p>
      <w:pPr>
        <w:spacing w:line="360" w:lineRule="auto"/>
      </w:pPr>
      <w:r>
        <w:t>현실에서의 땅문서나 지도는, 겉으로 보기에는 각각의 조각난 필지처럼 보인다. 그러나 의식의 차원에서는 그 필지와 필지가 힘의 맥으로, 물의 흐름으로, 산의 결로 서로 이어져 있다. 뒤쪽으로 인도가 낮게 깔려 있는 모습, 땅이 아래로 서서히 내려가는 형세, 오른쪽으로 펼쳐진 논밭, 그리고 조금 더 멀리 뒤로 물러서서 보면 보이는 큰 물줄기. 이 모든 것은 단순한 풍경이 아니라 ‘자리’를 가리키는 표식이다.</w:t>
      </w:r>
    </w:p>
    <w:p>
      <w:pPr>
        <w:spacing w:line="360" w:lineRule="auto"/>
      </w:pPr>
      <w:r>
        <w:t>지도를 줄여서 보기도 하고, 키워서 보기도 하면서, 나는 그 근원적인 물줄기를 찾으려 했다. 어느 위치에서는 단지 작은 강처럼 보이던 것이, 더 멀리 뒤로 물러나서 살펴보면 거대한 물 덩어리, 하나의 큰 호수로 드러난다. 처음에는 댐처럼 느껴졌을지 모르지만, 그것은 단순한 인공 구조물이 아니라, 산과 계곡에서 흘러내린 모든 물이 모여 형성된 거대한 수역이었다. 그것이 바로 용담호였다.</w:t>
      </w:r>
    </w:p>
    <w:p>
      <w:pPr>
        <w:spacing w:line="360" w:lineRule="auto"/>
      </w:pPr>
      <w:r>
        <w:t>용담호를 두고 이전에 이런 대화가 있었다. “스승님, 용담호를 찾으셨습니까, 못 찾으셨습니까? 정말 그 자리를 찾으신 겁니까?” 나는 분명히 말했었다. 우리는 용담호 주변, 용담호를 내려다보는 그 자리에 자리를 앉게 될 것이다. 하늘에서 내려다보는 시선으로 보았을 때, 그 자리는 분명히 ‘큰 자리’였다.</w:t>
      </w:r>
    </w:p>
    <w:p>
      <w:pPr>
        <w:spacing w:line="360" w:lineRule="auto"/>
      </w:pPr>
      <w:r>
        <w:t>누군가는 용담호가 다른 곳에 있다고 생각했다. 그러나 내가 지도를 펼쳐 확인해 보니, “여기가 용담호입니다”라고 분명히 가리켜 줄 수 있었다. 그가 알고 있던 용담호의 위치와는 달랐지만, 실제 지리 위의 용담호는 바로 그곳에 있었다. 그 자리는 산에서 내려오는 수많은 물줄기들이 모여 하나의 거대한 호수가 된 곳이었다.</w:t>
      </w:r>
    </w:p>
    <w:p>
      <w:pPr>
        <w:spacing w:line="360" w:lineRule="auto"/>
      </w:pPr>
      <w:r>
        <w:t>그 상류 지역, 즉 우리가 보고 있는 자리보다 더 윗지대가 있었다. 우리가 관심을 두고 있는 진안의 땅, 12년 동안 언급해 온 2,800평의 그 자리 뒤편에 펼쳐지는 지형이 무엇인지, 나는 유심히 보고 있었다. 그곳이 진안인지, 용담인지, 전주와 어떤 관계를 맺고 있는지, 단지 행정구역의 이름이 아니라, 에너지와 의식의 관점에서 파악하고자 했다.</w:t>
      </w:r>
    </w:p>
    <w:p>
      <w:pPr>
        <w:spacing w:line="360" w:lineRule="auto"/>
      </w:pPr>
      <w:r>
        <w:t>전주는 넓은 평지를 가진 도시이며, 그 평지는 바다와도 연결되는 듯한 지리적 개방성을 지닌다. 진안 읍과도 가깝고, 군 단위와도 긴밀히 연결되어 있다. 어떤 이가 말하길, 특정 시(市)와도 그리 멀지 않다고 했지만, 내게 중요한 것은 단순한 거리 개념이 아니라, 축(軸)의 문제였다.</w:t>
      </w:r>
    </w:p>
    <w:p>
      <w:pPr>
        <w:spacing w:line="360" w:lineRule="auto"/>
      </w:pPr>
      <w:r>
        <w:t>용담호는 고속도로 옆에 있다고 해서 흔한 관광지처럼 도시 한가운데 있는 것이 아니다. 산속 깊이 웅장하게 자리 잡고 있으며, 그 호수의 크기와 형세가 비범하다. 나는 지도를 살피며, “무주와 진안 사이 어딘가에 용담호가 있다”고 말해 왔다. 실제로 그렇게 자리하고 있었다.</w:t>
      </w:r>
    </w:p>
    <w:p>
      <w:pPr>
        <w:spacing w:line="360" w:lineRule="auto"/>
      </w:pPr>
      <w:r>
        <w:t>내가 왜 그 자리를 유심히 보았는가. 우리 존재와 우리의 공동체를 나는 ‘배’에 비유한다. 우리는 배와 같고, 우리는 이동하는 듯 보이지만, 실은 하나의 축을 중심으로 진동하며 움직인다. 왔다 갔다 하더라도, 결국 중심 축은 변하지 않는다. 그 축의 중심이 어디인가를 살펴보니, 무진장, 곧 무주·진안·장수 일대가 축의 중심으로 드러났다.</w:t>
      </w:r>
    </w:p>
    <w:p>
      <w:pPr>
        <w:spacing w:line="360" w:lineRule="auto"/>
      </w:pPr>
      <w:r>
        <w:t>나는 이렇게 느꼈다. 설령 큰 난리, 격변, 혼란이 세상에 일어난다 하더라도, 그 축의 중심에 해당하는 이 자리는 상대적으로 그 난리의 직접적인 소용돌이에서 벗어나 있을 것이다. 단지 지리적으로 안전하다는 차원이 아니라, 지축 변화와 의식 진화의 흐름 속에서 ‘보존’과 ‘전환’을 동시에 품은 자리라는 뜻이다.</w:t>
      </w:r>
    </w:p>
    <w:p>
      <w:pPr>
        <w:spacing w:line="360" w:lineRule="auto"/>
      </w:pPr>
      <w:r>
        <w:t>관련하여 내가 받은 메시지가 있다. 지축 변화가 본격적으로 일어나기 이전, 영적 존재들이 제때에 진화하지 못하면 대거 소멸하는 일이 벌어질 것이라는 것이다. 그래서 그 존재들을 깨우고 진화시키기 위해, 의식 높은 존재들이 미리 이 행성에 내려왔다. 나는 그 이야기를 여러 차례 전했다.</w:t>
      </w:r>
    </w:p>
    <w:p>
      <w:pPr>
        <w:spacing w:line="360" w:lineRule="auto"/>
      </w:pPr>
      <w:r>
        <w:t>그 변화가 오기 전에, 이미 하늘과 우주의 계획 속에서, 여러 존재들이 각자의 자리로 파견되었다. 그들은 우주선을 타고 오거나, 또는 전생의 몸을 벗은 뒤, 영적 차원에 머물다가, 다시 물질의 몸을 입고 이곳으로 내려온다. 어떤 이들은 물질의 몸을 가지고 의식의 구조를 상승시킨 후, 다시 다른 차원으로 이동하기도 한다.</w:t>
      </w:r>
    </w:p>
    <w:p>
      <w:pPr>
        <w:spacing w:line="360" w:lineRule="auto"/>
      </w:pPr>
      <w:r>
        <w:t>최근에 접한 메시지들 속에서도, 내가 이전에 말했던 내용과 거의 같은 이야기가 반복되고 있었다. 다른 표현을 쓰긴 했지만, 요지는 같았다. ‘우주인’이라고 불리는 존재들 역시, 지축 변화 이전에 영적 진화를 돕기 위해 지구에 내려왔다는 말을 전하고 있었다.</w:t>
      </w:r>
    </w:p>
    <w:p>
      <w:pPr>
        <w:spacing w:line="360" w:lineRule="auto"/>
      </w:pPr>
      <w:r>
        <w:t>나는 진안을 직접 찾아가 며칠 머물며 이곳저곳을 돌아다니며 살펴본 적이 있다. 진안의 숲은 참으로 좋다. 숲 속으로 깊이 들어가면, 불필요한 것, 군더더기라 할 만한 것들이 거의 보이지 않는다. 물도 맑고, 숲도 깊고, 괜한 인공 구조물이나 탐욕이 흘러넘치는 시설들이 없이, 비교적 순수한 형세를 유지하고 있었다.</w:t>
      </w:r>
    </w:p>
    <w:p>
      <w:pPr>
        <w:spacing w:line="360" w:lineRule="auto"/>
      </w:pPr>
      <w:r>
        <w:t>그때 나는 말했다. “내가 앉을 자리가 어디인지 보아 달라.” 동현님에게 그렇게 요청했다. 그가 그 말을 마음에 두고 잠들었을 때, 꿈을 꾸었다고 한다. 자신이 어떤 큰 자리에 앉아 있는 영상이 펼쳐졌는데, 그 영상 속 자리 위로 ‘용담호(龍潭湖)’라는 글자가 분명히 떠 있었다는 것이다.</w:t>
      </w:r>
    </w:p>
    <w:p>
      <w:pPr>
        <w:spacing w:line="360" w:lineRule="auto"/>
      </w:pPr>
      <w:r>
        <w:t>그 이야기를 들으면서, 나는 “그렇다면 내가 가서 앉아야 할 자리가 그 일대에 있겠구나”라고 느꼈다. 실제로 지도를 보며 확인해 본 자리도 바로 그 주변이었다. 다만 그 일대에 우리가 생각하는 규모의, 예를 들어 12만 평 같은 큰 면적의 땅이 쉽게 나오지 않았고, 실제로 나온 매물은 평당 2만 원 정도를 부른 곳이었다.</w:t>
      </w:r>
    </w:p>
    <w:p>
      <w:pPr>
        <w:spacing w:line="360" w:lineRule="auto"/>
      </w:pPr>
      <w:r>
        <w:t>그곳은 지대가 꽤 높다고 했다. 사람들은 “지대가 높고, 형세가 좋아서 충분히 해볼 만하다”고 알려왔다. 가격은 약 23억 원 선으로, 요즘 시세를 감안하면 터무니없지 않은 수준이었다. 매도인은 12만 평 전체 가격을 크게 조정할 의지는 없어 보였고, “가격은 바꾸기 어려울 것 같다”고 단호히 말했다.</w:t>
      </w:r>
    </w:p>
    <w:p>
      <w:pPr>
        <w:spacing w:line="360" w:lineRule="auto"/>
      </w:pPr>
      <w:r>
        <w:t>사람들은 내게 물었다. “이 자리에 국제 리조트 같은 규모의 공간이 가능하겠습니까?” 그 질문에 나는, 구조와 형세를 보았을 때 “충분히 가능하다”라고 느꼈다. 용담호가 워낙 크고, 형세도 장엄하며, 무엇보다 단순한 댐이 아니라 산의 온갖 계곡에서 내려오는 물이 한데 모여 형성된 호수였기 때문이다.</w:t>
      </w:r>
    </w:p>
    <w:p>
      <w:pPr>
        <w:spacing w:line="360" w:lineRule="auto"/>
      </w:pPr>
      <w:r>
        <w:t>호수라는 것은 단순한 물 저장고가 아니다. 각기 다른 계곡, 서로 다른 산줄기에서 내려온 물이 한 자리에 모여 하나의 의식장을 형성하는 곳이다. 계곡마다 품고 내려온 기운과 기억이, 호수에 이르러 섞이고 정화되고, 다시 새로운 질서 속에서 재조합된다.</w:t>
      </w:r>
    </w:p>
    <w:p>
      <w:pPr>
        <w:spacing w:line="360" w:lineRule="auto"/>
      </w:pPr>
      <w:r>
        <w:t>청관산 일대를 떠올려보라. 거기에도 여러 물줄기가 있다. 각 물줄기가 힘이 급해지는 곳에는 사방댐을 만든다. 물이 한 번에 몰려 내려와 파괴적으로 흐르지 않도록, 중간중간 물을 가두어 두었다가, 다시 부드럽게 내려보내는 시설이다. 사방댐은 겉으로 보기에는 단지 물 관리 시설일 뿐이지만, 더 깊이 보면 ‘에너지의 분산과 조율 장치’다.</w:t>
      </w:r>
    </w:p>
    <w:p>
      <w:pPr>
        <w:spacing w:line="360" w:lineRule="auto"/>
      </w:pPr>
      <w:r>
        <w:t>급류처럼 몰려오는 변화, 격한 에너지, 통제되지 않은 욕망과 두려움도 그대로 두면 파괴로 치닫는다. 사방댐은 그 힘을 나누고, 속도를 조절하고, 형세를 가다듬는다. 마찬가지로, 우리가 자리를 정하고 공동체를 세우는 일 역시, 단지 땅을 사고 건물을 짓는 문제가 아니라, 의식의 물줄기를 어떻게 조율하고, 어떤 호수로 모아낼 것인가 하는 문제이다.</w:t>
      </w:r>
    </w:p>
    <w:p>
      <w:pPr>
        <w:spacing w:line="360" w:lineRule="auto"/>
      </w:pPr>
      <w:r>
        <w:t>나는 지금, 그 전체 그림을 보고 있다. 어떤 이는 우리가 있는 자리가 ‘지랄하고 인사하는 자리’라고, 농담 섞인 말로 표현하기도 했다. 그 말 속에는, 기존 사회의 상투적인 관계, 형식적인 인사, 혼란스럽고 소란스러운 에너지들이 이곳 안으로 끌려오는 것에 대한 피로감이 담겨 있다. 이사조차 받고 싶지 않을 만큼, 반복되는 혼란이 지겨운 것이다.</w:t>
      </w:r>
    </w:p>
    <w:p>
      <w:pPr>
        <w:spacing w:line="360" w:lineRule="auto"/>
      </w:pPr>
      <w:r>
        <w:t>그러나 나는 다르게 본다. 바로 그렇기 때문에, 우리는 새로운 자리를 필요로 한다. 단순한 도피처가 아니라, 의식의 설계가 가능한 자리, 혼란을 사방댐처럼 조율하고, 각기 다른 계곡에서 흘러온 사람들의 영혼과 서사를 하나의 호수, 하나의 의식장으로 모을 수 있는 자리.</w:t>
      </w:r>
    </w:p>
    <w:p>
      <w:pPr>
        <w:spacing w:line="360" w:lineRule="auto"/>
      </w:pPr>
      <w:r>
        <w:t>그 자리를 찾고, 그 자리에 앉고, 그 자리에서부터 새로운 설계도를 펼치는 일. 그것이 지금 내가 ‘풀고 있는 일’이다. 그러니 불안과 성급함으로 나를 밀어붙이지 말고, 이 과정을 함께 지켜보며, 각자의 의식을 정돈하고, 스스로의 내면에 사방댐을 세우기를 바란다.</w:t>
      </w:r>
    </w:p>
    <w:p>
      <w:pPr>
        <w:spacing w:line="360" w:lineRule="auto"/>
      </w:pPr>
      <w:r>
        <w:t>우리는 결국, 각자의 물줄기를 가지고 하나의 용담호로 모여들고 있다. 산에서 내려오는 모든 물이 결국 큰 호수로 모이듯, 서로 다른 별에서, 서로 다른 삶의 궤적에서 흘러온 우리 역시, 근원의 자리, 본질의 자리로 모이고 있다. 그 자리를 알아보고, 준비하고, 지키는 것. 그것이 지금 이 시대, 우리가 함께 감당해야 할 의식의 과업이다.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