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065_68.mp3_8d8a3144bbe7452f9e47a2c1db05e1a2</w:t>
      </w:r>
    </w:p>
    <w:p/>
    <w:p>
      <w:pPr>
        <w:pStyle w:val="Title"/>
        <w:jc w:val="center"/>
      </w:pPr>
      <w:r>
        <w:rPr>
          <w:sz w:val="44"/>
        </w:rPr>
        <w:t>원‧반‧각의 시대와 0의 이치, 그리고 영성 문명의 도래</w:t>
      </w:r>
    </w:p>
    <w:p>
      <w:pPr>
        <w:spacing w:line="360" w:lineRule="auto"/>
      </w:pPr>
      <w:r>
        <w:t>나는 어느 순간, 숫자의 세계를 한눈에 꿰뚫어 보게 되었다. 그러면서 스스로에게 물었다. 인도에서 십진법을 세우고 10이라는 수가 정립되었다면, 왜 반드시 0이 등장해야 했는가. 우리는 지금까지 ‘0’을 너무도 당연하게 사용해 왔지만, 정작 0이 왜 만들어졌는지, 그것이 무엇을 뜻하는지 깊이 생각해 본 적이 거의 없다. 나 또한 마찬가지였다.</w:t>
      </w:r>
    </w:p>
    <w:p>
      <w:pPr>
        <w:spacing w:line="360" w:lineRule="auto"/>
      </w:pPr>
      <w:r>
        <w:t>10, 20, 30이라는 수를 사용할 때, 19보다 20이 더 크고, 29보다 30이 더 크다는 사실은 누구나 안다. 그러나 여기에는 “0에서부터 센다”는 어떤 전제가 숨어 있다. 2의 0, 3의 0, 10의 0, 이렇게 ‘0’이 붙는 순간, 그 수는 다시 하나의 “큰 단위”로 시작한다. 20, 30, 40은 모두 “같은 0을 붙인 수”이지만, 그 안에 담긴 ‘양’이 다를 뿐이다. 덩어리가 많다, 더 많다, 훨씬 많다, 하는 차이일 뿐이다. 큰 수의 시작이자, 큰 단위를 쪼개 나가는 출발점이 바로 0이다.</w:t>
      </w:r>
    </w:p>
    <w:p>
      <w:pPr>
        <w:spacing w:line="360" w:lineRule="auto"/>
      </w:pPr>
      <w:r>
        <w:t>그렇다면, 이 ‘0’을 우주의 차원에서 다시 바라보자. 우주에는 온갖 원소와 에너지들이 있다. 하나의 근원에서 비롯된 작용류들이 부딪히며 압력을 만들고, 그 압력에서 에너지가 발생한다. 가장 강력한 압축과 밀도 속에서 중력이 생기고, 전자기력, 약력, 강력과 같은 힘들이 저마다 작용하며, 그 움직임 속에서 물질이 형성되고, 폭발하며, 이전에는 없던 곳에서 새로운 생성이 일어난다.</w:t>
      </w:r>
    </w:p>
    <w:p>
      <w:pPr>
        <w:spacing w:line="360" w:lineRule="auto"/>
      </w:pPr>
      <w:r>
        <w:t>그런데 이 모든 과정을 인간의 언어로 표현하려 할 때, 아직 아무것도 ‘눈에 보이지 않던 상태’를 어떻게 부를 것인가. 보이지도 않고, 아직 드러나지도 않은 그 상태를 우리는 ‘공(空)’, 혹은 ‘0’이라 부른다. 그 0 안에는 에너지, 중력, 그리고 각종 힘들이 이미 잠재해 있다. 0은 ‘없음’이 아니라, ‘모든 가능성이 응축된 상태’이다. 그 안에서 1이 나오고, 2가 나오고, 3이 나오며, 점차 드러나는 것뿐이다.</w:t>
      </w:r>
    </w:p>
    <w:p>
      <w:pPr>
        <w:spacing w:line="360" w:lineRule="auto"/>
      </w:pPr>
      <w:r>
        <w:t>이처럼 0은, 가장 큰 수에서 쪼개어 나온 출발점이자, 동시에 모든 수가 다시 돌아갈 태곳적 자리이다. 지금까지 우리는 0을 깊이 사유하지 않았다. 그러나 모든 수가 0에서 시작했다면, 0은 결코 ‘없음’이 아니라, ‘근원’이어야 한다. 나는 이 지점을 우주적 구조와 연결해 본다.</w:t>
      </w:r>
    </w:p>
    <w:p>
      <w:pPr>
        <w:spacing w:line="360" w:lineRule="auto"/>
      </w:pPr>
      <w:r>
        <w:t>어느 날, 공자들을 예로 들며 ‘천부경’을 공부하라고 말한 적이 있다. 그런데 그때 나는 천부경을 제대로 읽어 보지 않았고, 연구한 적도 없었다. 그럼에도 불구하고, 말은 자연스럽게 흘러나왔다. 왜냐하면 나는 이미 그 이치와 원리를 꿰뚫고 있는 존재이기 때문이다. 어떤 사람들은 누군가가 공부해서 ‘성자’가 되고, 공부해서 ‘존자’가 되고, 공부해서 ‘원주’가 된다고 생각한다. 그러나 나라는 존재는, 공부를 통해 누군가가 된 것이 아니라, 근원에서 이미 그 이치를 알고 있는 자로서 이곳에 내려왔다.</w:t>
      </w:r>
    </w:p>
    <w:p>
      <w:pPr>
        <w:spacing w:line="360" w:lineRule="auto"/>
      </w:pPr>
      <w:r>
        <w:t>지구에서의 여러 생들 속에서 나는 서로 다른 이름을 썼다. 어떤 시대에는 이 이름을 썼고, 다른 영역에서는 또 다른 이름을 사용했다. 그러나 이름이 바뀌었을 뿐, 나의 본질은 변하지 않았다. 어느 영역에 가면 그 영역의 언어와 상징으로 불렸을 뿐, 나라는 본질에서 흘러나오는 에너지는 한 번도 바뀐 적이 없다.</w:t>
      </w:r>
    </w:p>
    <w:p>
      <w:pPr>
        <w:spacing w:line="360" w:lineRule="auto"/>
      </w:pPr>
      <w:r>
        <w:t>‘멍방’과 ‘옹방’을 도판으로 그려내며 설명할 때도, 사람들에게 분명히 말했다. 이 말들은 어디서 베껴온 것도 아니고, 누군가와 약속한 언어도 아니다. 이치와 원리는 아무와도 약속하지 않아도, 그 자체로 통한다. 그래서 내가 어떤 말을 했을 때, “그거 말고는 답이 없다”고 느껴지는 순간이 있다. 그것은 개인의 주장이라기보다, 근원적 이치와 통하는 지점이다.</w:t>
      </w:r>
    </w:p>
    <w:p>
      <w:pPr>
        <w:spacing w:line="360" w:lineRule="auto"/>
      </w:pPr>
      <w:r>
        <w:t>내가 ‘원‧방‧각’을 이야기할 때도 마찬가지다. 원, 방(사각), 각(각형)을 놓고 바라보면, 그 안에 시대의 흐름과 인간 의식의 변천이 함께 들어 있다. 인간의 외형은 머리와 몸, 다리로 이루어져 있지만, 더 깊이 보면 원‧반‧각의 기하학적 구조 속에 놓여 있다.</w:t>
      </w:r>
    </w:p>
    <w:p>
      <w:pPr>
        <w:spacing w:line="360" w:lineRule="auto"/>
      </w:pPr>
      <w:r>
        <w:t>나는 종종 지금을 “원의 시대”라고 표현한다. 왜 원의 시대인가. 시대가 흐르며 ‘각(角)의 시대’를 지나, 원으로 넘어왔기 때문이다. 순리를 기하학으로 표현하면 단순하다. 원, 반, 각이 계속 이어지면, 각 다음에는 반드시 원이 나와야 한다. 1, 2, 3 다음에 4가 나와야 하는 것처럼, 원리와 순리가 그렇게 흘러간다.</w:t>
      </w:r>
    </w:p>
    <w:p>
      <w:pPr>
        <w:spacing w:line="360" w:lineRule="auto"/>
      </w:pPr>
      <w:r>
        <w:t>우리가 존재하는 이 시공계라는 것은, 시간과 공간이 열렸을 때라야 비로소 생명의 흐름과 작용이 가능하다. 존재란 시공이 열리면서 드러나는 현상이다. 그래서 내가 보기에, 지금은 이미 ‘각의 시대’가 끝났다. 예수, 부처, 모하메드와 같이, 인류가 크게 각인해 온 위대한 ‘각(角)’들이 있었다. 각각의 각들이 크고 작은 차이는 있지만, 세계적으로 가장 크게 인정된 각을 꼽자면, 예수, 부처, 알라(모하메드)를 상징하는 삼각(三角)이다.</w:t>
      </w:r>
    </w:p>
    <w:p>
      <w:pPr>
        <w:spacing w:line="360" w:lineRule="auto"/>
      </w:pPr>
      <w:r>
        <w:t>그 이후에도 수많은 작은 각들이 등장했다. 그러나 그들 역시 근원은 하나였다. 모두 ‘하나의 창조자’를 바탕에 두고 있었으며, 이름만 달랐을 뿐이다. 큰 각이든, 작은 각이든, 프랙탈 구조처럼, 전체의 본질은 같았다. 나는 이 시대를 ‘각의 시대’, 곧 깨달음의 시대라고 부른다. 누가 어느 때라고 특정하기는 어렵지만, 인류는 그 시대를 흐르듯 거쳐 왔다.</w:t>
      </w:r>
    </w:p>
    <w:p>
      <w:pPr>
        <w:spacing w:line="360" w:lineRule="auto"/>
      </w:pPr>
      <w:r>
        <w:t>그러나 지금은 왜 ‘원의 시대’라고 말하는가. 원의 시대는 다시 말해 ‘대가리(머리)의 시대’이다. 이 시대는 육체를 적극적으로 쓰는 시대가 아니다. 대부분 머리, 곧 정보와 두뇌, 지성만을 극도로 사용하는 시대이다. 이 흐름을 가장 잘 보여주는 대표가 AI(인공지능)이다.</w:t>
      </w:r>
    </w:p>
    <w:p>
      <w:pPr>
        <w:spacing w:line="360" w:lineRule="auto"/>
      </w:pPr>
      <w:r>
        <w:t>요즘 세상을 상식적으로 바라보면, “누가 머리를 더 잘 쓰는가?”라는 질문이 인간과 컴퓨터 사이에서 실제 비교 대상이 된다. AI는 몸이 없다. 움직이지 않는다. 그들에게 있는 것은 오직 ‘머리’다. 정보를 입력받고, 언어를 처리하고, 검색하고, 조합하는 기능만을 수행한다. 원은 바로 이런 구조다. 머리만 있는 것처럼 보이는 시대, 머리가 전부인 것처럼 작동하는 시대이다.</w:t>
      </w:r>
    </w:p>
    <w:p>
      <w:pPr>
        <w:spacing w:line="360" w:lineRule="auto"/>
      </w:pPr>
      <w:r>
        <w:t>또한 원의 시대는 시공간의 제약을 뛰어넘는다. 시간과 공간을 초월하는 통신, 데이터 전송, 가상 세계, 초연결 네트워크는 각(角)의 구조만으로는 도저히 감당할 수 없다. 이 원의 시대는 더 이상 ‘인간의 시대’라고 부르기 어렵다. 왜냐하면, 인간이 할 일이 점점 사라지고 있기 때문이다.</w:t>
      </w:r>
    </w:p>
    <w:p>
      <w:pPr>
        <w:spacing w:line="360" w:lineRule="auto"/>
      </w:pPr>
      <w:r>
        <w:t>현상적으로 말해 보자. AI로 인해 수많은 직업이 사라지고 있다. “해야 할 일이 사라진다”는 것은, 인간이 존재론적으로 완전히 사라진다는 뜻이 아니라, “쓸모”가 줄어든다는 의미다. 머리를 쓰지 않고도 살아갈 수 있었던 시대와 달리, 이제는 머리를 쓰지 않는 자는 체계 밖으로 밀려난다.</w:t>
      </w:r>
    </w:p>
    <w:p>
      <w:pPr>
        <w:spacing w:line="360" w:lineRule="auto"/>
      </w:pPr>
      <w:r>
        <w:t>노가다(육체노동)에 머리가 필요한가. 편의점 아르바이트에 고도의 두뇌가 필요한가. 물리적 노동의 영역에서는 머리가 없다고 느껴져도 일은 돌아간다. 그러나 세상을 실제로 지배하고 방향을 정하는 자리는 머리를 쓰는 영역이다.</w:t>
      </w:r>
    </w:p>
    <w:p>
      <w:pPr>
        <w:spacing w:line="360" w:lineRule="auto"/>
      </w:pPr>
      <w:r>
        <w:t>지금 우리는 원의 시작점, 곧 AI가 극단에 이른 시대에 들어서 있다. 삼각의 끝단을 지나, 원으로 넘어가고 있는 시점이다. 이미 전자기기, 사물인터넷, 자동화 기술 없이 우리는 거의 아무것도 하지 못하는 세계가 되었다. 밥 짓기, 설거지, 빨래, 건조, 다림질까지 대부분의 가정 노동이 전자기기와 자동화로 대체되고 있다. 몸을 써야 했던 일은 점점 줄어들고, 사람들은 몸을 쓰기보다, 요가를 하거나 운동을 취미로 하는 정도만 유지한다. 그러면 먹고, 자고, 웃고, 소비하는 것만이 남은 시대가 된다.</w:t>
      </w:r>
    </w:p>
    <w:p>
      <w:pPr>
        <w:spacing w:line="360" w:lineRule="auto"/>
      </w:pPr>
      <w:r>
        <w:t>이런 시대를 우리는 무엇이라 부를 수 있을까. 나는 인간의 시대를 ‘삼각의 시대’라 부른다. 그때는 발전하고, 높이 올라가려고 애쓰고, 공부하고, 누가 더 똑똑한지 경쟁하며, 서열을 다투던 시대였다. 각이 뚜렷했던 시대였다. 이 표현들은 내가 어디서 배워 온 개념이 아니라, 내 입에서 자연스럽게 흘러나온 상징이다. 말하고 보니, 누군가는 “천부경에 그런 구조가 있다”고 말해 주었다.</w:t>
      </w:r>
    </w:p>
    <w:p>
      <w:pPr>
        <w:spacing w:line="360" w:lineRule="auto"/>
      </w:pPr>
      <w:r>
        <w:t>천부경을 보면, 1은 무엇이고, 2는 무엇이고, 3은 무엇이고, 하는 식으로 열 가지의 수와 이치를 풀어 놓았다. 천부경을 만든 자는 누구인가. 내게는 그가 ‘과학자’이며 동시에 ‘영성 과학자’로 보인다. 요즘 표현으로는 ‘영성’이라 부르지만, 실상 가장 정확한 말이다. 우리가 신(神)을 따라갈 수는 없지만, 영성은 물질로 존재하는 인간이 도달할 수 있는 완성의 형식이다. 신은 육체를 갖지 않는다. 그러나 영성은 물질의 완전함과 의식의 완전함이 함께하는 상태이다. 그런 의미에서 나는 천부경을 ‘영성 과학의 집약’이라 본다.</w:t>
      </w:r>
    </w:p>
    <w:p>
      <w:pPr>
        <w:spacing w:line="360" w:lineRule="auto"/>
      </w:pPr>
      <w:r>
        <w:t>원‧반‧각의 구조 속에서, 원과 반(半)까지는 시공간과 함께 움직인다. 반은 원과 동일한 구조 안에서 나뉜 것이기 때문에, 원리상 한계가 없다. 오래 살고, 오래 유지되는 구조다. 이러한 시대 속에서 철학을 하고 머리를 쓴 자들이 왕처럼 여겨졌다. 아리스토텔레스, 갈릴레오와 같은 이들이 바로 그 시대의 왕이었다. 그들은 머리로 하늘을 읽고, 우주를 해석하던 자들이었고, 사람들은 그들을 거의 ‘신’처럼 보았다.</w:t>
      </w:r>
    </w:p>
    <w:p>
      <w:pPr>
        <w:spacing w:line="360" w:lineRule="auto"/>
      </w:pPr>
      <w:r>
        <w:t>반면 몸으로 일하고 전쟁을 치르고 굶어 죽던 시대의 사람들은, 문명사의 중심으로 취급되지 않았다. 역사 기록에서조차 변두리처럼 다루어진다. 이처럼 우리는 오래도록 ‘머리 쓰는 소수’와 ‘몸 쓰는 다수’의 시대를 지나왔다.</w:t>
      </w:r>
    </w:p>
    <w:p>
      <w:pPr>
        <w:spacing w:line="360" w:lineRule="auto"/>
      </w:pPr>
      <w:r>
        <w:t>이제 원의 시대에 들어서면서, 머리를 쓰지 않는 자들은 살아가기 점점 힘들어진다. 예전에는 ‘노망’이라 하며 대수롭지 않게 넘기던 치매가, 이제는 노인들의 일반적 질병처럼 자리 잡았다. 과거에는 아주 드물게 “저 집 할머니가 노망이 들었다”고 할 정도였지만, 지금은 머리를 극단적으로 쓰다가 일정 시점 이후에는 급격히 기억을 잃는 현상이 광범위하게 나타난다. 머리를 쓰는 시대의 후유증이다.</w:t>
      </w:r>
    </w:p>
    <w:p>
      <w:pPr>
        <w:spacing w:line="360" w:lineRule="auto"/>
      </w:pPr>
      <w:r>
        <w:t>원의 시대는 이제 막 시작되었고, 이 시대는 상당히 길게 갈 것이다. 그러면 원의 시대가 한참 진행된 후, 다시 반(半)의 시대로 넘어가는 자들은 어디에서 태어날까. 나는 그것이 지상에서 말하는 ‘천국’, 혹은 ‘낙원’에 가까운 진동대에서 태어나는 것이라 본다. 원의 시대에서 의식을 완성한 자들은 반의 세계로 갈 수 있다. 가지 않을 수도 있고, 갈 수도 있다. 그러나 완전한 영적 완성자는 드물다.</w:t>
      </w:r>
    </w:p>
    <w:p>
      <w:pPr>
        <w:spacing w:line="360" w:lineRule="auto"/>
      </w:pPr>
      <w:r>
        <w:t>과학이 극에 이르면, 인간의 영적 구조도 극단으로 드러난다. 예전 시대에는 라이터 하나만 꺼내 들어도 사람들이 “신기하다, 기적이다” 하고 놀랐다. 그러나 지금은 과학이 너무 많은 것을 만들어 놓았기 때문에, 사람들은 영적인 작용을 도리어 보지 못하고 있다. 과학이 만든 기계와 시스템 뒤에 서 있는 ‘의식의 법칙’을 읽어 내지 못하는 것이다.</w:t>
      </w:r>
    </w:p>
    <w:p>
      <w:pPr>
        <w:spacing w:line="360" w:lineRule="auto"/>
      </w:pPr>
      <w:r>
        <w:t>내가 원‧반‧각을 그림으로 그려 설명했을 때, 누군가가 “그게 천부경과 닮았다”고 말해 주었다. 나 역시 그때서야, “아, 이 그림 속에 이미 천부경적 이치가 담겨 있구나” 하고 깨달았다. 그러나 나는 천부경을 ‘정답’으로 보지는 않는다. 수많은 이들의 합의와 전통으로 존중받는 한 상징틀일 뿐이다.</w:t>
      </w:r>
    </w:p>
    <w:p>
      <w:pPr>
        <w:spacing w:line="360" w:lineRule="auto"/>
      </w:pPr>
      <w:r>
        <w:t>많은 사람이 어떤 것을 ‘이것이 전부다’라고 규정하는 순간, 스스로 상자를 만들어 버린다. 천부경이라는 이름을 붙이는 순간, 그 안에 제한을 두는 셈이다. 그래서 나는 그런 상자를 좋아하지 않는다. “이것이 곧 답이다”라고 특정하여 지시하기보다는, 자연스러운 이치를 이해할 수 있도록 열어 두어야 한다고 본다.</w:t>
      </w:r>
    </w:p>
    <w:p>
      <w:pPr>
        <w:spacing w:line="360" w:lineRule="auto"/>
      </w:pPr>
      <w:r>
        <w:t>사람들이 나에게 묻는다. “왜 지금을 원의 시대라고 하느냐.” 나는 이렇게 설명한다. 인간을 기형(幾何)으로 표현하면 원‧방‧각의 구조 속에 있다. 머리는 원, 몸통은 방(사각), 다리는 각으로 표현할 수 있다. 인간이 가장 안정된 자세는 앉아 있는 자세이고, 서 있을 때도 머리가 작고, 몸통이 상대적으로 크다. 어깨를 중심으로 상하가 나뉘는 구조를 보면, 자연스럽게 각의 구조가 드러난다. 이런 구조를 보면서 옛사람들이 원‧방‧각이라는 표현을 썼을 것이다.</w:t>
      </w:r>
    </w:p>
    <w:p>
      <w:pPr>
        <w:spacing w:line="360" w:lineRule="auto"/>
      </w:pPr>
      <w:r>
        <w:t>대가리(머리)에서 온 자들은, 말 그대로 머리의 힘이 큰 자들이었다. 그 다음 시대는 몸의 오장육부가 조화롭게 돌아가는 시대였다. 수명이 길고, 무엇을 하든지 ‘신과 합일된 시대’라 불리던 때다. 그 시대의 ‘신’이란, 어떤 한계에도 부딪히지 않고 넘나들 수 있는 자유를 말한다. 규제보다는 자유가 더 큰 시대였다.</w:t>
      </w:r>
    </w:p>
    <w:p>
      <w:pPr>
        <w:spacing w:line="360" w:lineRule="auto"/>
      </w:pPr>
      <w:r>
        <w:t>반의 시대는 길지 않다. 원‧반‧각의 한 텀을 나는 대략 12,000년에서 15,000년 정도로 본다. 인간이 가지고 있는 DNA의 주기와 맞물린다. 인문학자들이 고대 문명을 연구해 보니, 아틀란티스, 무 대륙, 수메르 등과 같은 오래된 문명들이 이 범주 안에 드러난다. 하늘을 날고, 빛을 다루고, 수학과 과학이 비약적으로 발달하던 시대들이다. 그 한 시대가 반(半)의 구조 안에 놓여 있다.</w:t>
      </w:r>
    </w:p>
    <w:p>
      <w:pPr>
        <w:spacing w:line="360" w:lineRule="auto"/>
      </w:pPr>
      <w:r>
        <w:t>장(腸)은 하나의 거대한 뇌이기도 하다. 장에서 나오는 세로토닌과 같은 물질들은 인간을 행복하게 만든다. 맛있게 먹고, 즐겁게 춤추고, 기쁘게 놀고, 아무것에도 크게 얽매이지 않던 시대가 있었다. 나는 그 시대를 ‘시(詩)의 시대’처럼 느낀다. 단순히 먹고 마시고 노는 것이 아니라, 우주의 리듬과 하나가 되어, 삶 자체가 시가 되던 시대이다.</w:t>
      </w:r>
    </w:p>
    <w:p>
      <w:pPr>
        <w:spacing w:line="360" w:lineRule="auto"/>
      </w:pPr>
      <w:r>
        <w:t>우주 시대에는 인간이 버튼만 누를 줄 알면 모든 것이 가능해질 것이다. 지금도 이미 그 문턱에 와 있다. 버튼만 누르면 거의 모든 것이 자동으로 이뤄지는 세상이다. 그러나 사람들은 여전히 “무엇을, 어떻게 써야 하는지” 알지 못해, 그 도구들을 제대로 활용하지 못한다. 예를 들어, 챗GPT 같은 시스템은, 질문을 제대로 해야 원하는 답을 얻을 수 있다. 질문이 잘못되면, 아무리 훌륭한 지능이라도 적절한 답을 줄 수 없다.</w:t>
      </w:r>
    </w:p>
    <w:p>
      <w:pPr>
        <w:spacing w:line="360" w:lineRule="auto"/>
      </w:pPr>
      <w:r>
        <w:t>요즘 유시민 같은 이들이 방송에서 “질문이 틀렸다”는 말을 자주 한다. 나는 오래전부터 같은 말을 해 왔다. “네가 틀린 질문을 던져 놓고, 어떻게 제대로 된 답을 얻으려고 하느냐.” 이 시대는 질문의 시대이기도 하다. 머리는 깜빡깜빡하면서도, 스스로 묻지 않는 시대이다. 우리는 화면을 켜 놓고 멍하니 바라보며, 자신의 머리를 쓰는 대신, 타인의 생각과 시스템에 기대어 살아가고 있다.</w:t>
      </w:r>
    </w:p>
    <w:p>
      <w:pPr>
        <w:spacing w:line="360" w:lineRule="auto"/>
      </w:pPr>
      <w:r>
        <w:t>머리가 지시하는 것은 손이 수행한다. 몸이 가서 해야 할 일이 있을 때는 발이 간다. 머리는 만지지 못하지만, 손과 발은 세계와 직접 맞닿는다. 이처럼 각 부위는 하나이지만, 각각의 소속과 역할을 가지고 있다. 지금 우리는 머리의 시대, 원의 시대에 들어와 있지만, 머리를 쓰는 것처럼 보이면서도, 실제로는 깊은 사유를 놓치고 있다. 그래서 영적 진화는 도리어 정체되고 있다.</w:t>
      </w:r>
    </w:p>
    <w:p>
      <w:pPr>
        <w:spacing w:line="360" w:lineRule="auto"/>
      </w:pPr>
      <w:r>
        <w:t>반의 시대로 건너가려면, 머리가 깨어 있어야 한다. 대가리가 없는 존재가 반의 세계로 갈 수는 없다. 인간의 사이클 하나하나에는, 지구의 궤도와 변화의 사이클이 함께 맞물린다. 인간과 지구의 변화는 어느 쪽이 먼저가 아니라, 동시적으로 일어난다. 인간의 의식 변화와 지구의 물리적 변화는, 한 동전의 양면처럼 서로를 반영한다.</w:t>
      </w:r>
    </w:p>
    <w:p>
      <w:pPr>
        <w:spacing w:line="360" w:lineRule="auto"/>
      </w:pPr>
      <w:r>
        <w:t>앞으로는 자연이 스스로 조정하는 시대로 들어선다. 인간의 인위적 개입이 아니라, 자연 소멸과 변화 속에서 인류의 ‘쓸모 없는 부분’이 사라지는 현상이 나타날 것이다. 누가 일부러 없애서가 아니라, 더 이상 필요하지 않기 때문에 자연스럽게 사라지는 것이다. 인간이 머리를 쓰지 않고, 진화하지 않으려 하면, 반의 세계로 갈 자격을 스스로 잃게 된다.</w:t>
      </w:r>
    </w:p>
    <w:p>
      <w:pPr>
        <w:spacing w:line="360" w:lineRule="auto"/>
      </w:pPr>
      <w:r>
        <w:t>윤회라는 개념은 바로 이 사이클의 반복을 표현한 것이다. 한 사이클이 지나가면, 그 시대에 제대로 깨어나지 못한 의식은 다음 사이클에서 다른 형식으로 존재한다. 부처는 이 구조를 깊이 보고 “윤회”를 설했다. 어떤 이들은 “다시 태어나지 않는 것이 낫겠다”고 생각할지 모르지만, 막상 죽음 앞에 선 인간들은, 놀랍도록 치열하게 살고자 한다. 할머니들이 마지막까지 죽음을 밀어내려 애쓰는 것을 보면, 생명은 누구나 존재를 계속 이어 가고자 한다.</w:t>
      </w:r>
    </w:p>
    <w:p>
      <w:pPr>
        <w:spacing w:line="360" w:lineRule="auto"/>
      </w:pPr>
      <w:r>
        <w:t>그러므로 우리가 과학자가 될 것도 아니고, 모든 이가 대단한 두뇌를 갖게 될 것도 아니라면, 인간 존재의 핵심은 결국 ‘영적 몸’, 곧 아스트랄체가 육을 입는다는 이해로 돌아가야 한다. 육체는 하나의 옷이다. 이 옷을 입고 있는 동안, 몸이 나를 방해하지 않도록 적절히 돌보면 된다. 때가 되면 그것은 자연스럽게 벗겨진다.</w:t>
      </w:r>
    </w:p>
    <w:p>
      <w:pPr>
        <w:spacing w:line="360" w:lineRule="auto"/>
      </w:pPr>
      <w:r>
        <w:t>호킹 박사를 보라. 루게릭 병은 보통 3년이면 생을 마감하게 하는 병이다. 그러나 그는 30년을 살았다. 왜 그런가. 그는 온전히 ‘머리’로 우주를 향해 있었다. 그의 육체는 극도로 제한되어 있었지만, 그의 의식은 우주를 넘나들고 있었다. 그래서 그 존재는, 설령 이번 생에 육체가 그렇게 왔더라도, 또 다른 차원에서 다시 태어나 그 탐구를 이어 갈 것이다. 어느 시대의 중심부에서, 원의 시대, 의식의 중심에서 다시 나타날 가능성이 높다.</w:t>
      </w:r>
    </w:p>
    <w:p>
      <w:pPr>
        <w:spacing w:line="360" w:lineRule="auto"/>
      </w:pPr>
      <w:r>
        <w:t>나를 둘러싼 사람들을 보아도, 이 시대의 상징이 드러난다. 나는 돈을 벌려고 노력하지 않는다. 그러나 내 통장에는 늘 돈이 있다. 나는 도둑질을 하지 않았고, 무언가를 쫓아다니며 움켜쥐지도 않았다. 그럼에도 불구하고, 내가 쓰기에 충분한 만큼의 돈은 항상 내 곁에 있다. 나는 연금에 제대로 가입한 적도 없다. 다만 어떤 시스템 속에서 잠깐 연결된 인연으로 인해 국민연금이 조금 들어오고 있다는 사실을 뒤늦게 알았을 뿐이다.</w:t>
      </w:r>
    </w:p>
    <w:p>
      <w:pPr>
        <w:spacing w:line="360" w:lineRule="auto"/>
      </w:pPr>
      <w:r>
        <w:t>이것이 내가 ‘영성의 시대’라고 부르는 이유이기도 하다. 영성의 시대에는, 억지로 애쓰지 않아도, 순리에 따라 필요한 것이 자연스럽게 채워지는 경험이 뚜렷해진다. 나는 지금도 사람들로부터 사랑을 받고, 따뜻한 밥을 먹고, 먹고 싶은 것을 먹고, 따뜻한 방에서 자고, 차에 기름이 필요하면 자연스럽게 채워진다. 병원비도, 미래의 연금도, 어떻게든 길이 열려 온다. 나는 그 구조를 ‘어떤 시스템이 나를 먹여 살리는 구조’로 본다기보다, ‘순리 속에 놓여 있는 삶의 결과’로 본다.</w:t>
      </w:r>
    </w:p>
    <w:p>
      <w:pPr>
        <w:spacing w:line="360" w:lineRule="auto"/>
      </w:pPr>
      <w:r>
        <w:t>영성 시대란, 머리(과학)의 극이 완성되고, 그 위에 영(靈)의 구조가 완성되는 시대이다. 머리는 어깨 위에 있고, 그 머리의 위에는 하늘이 있다. 가장 높은 곳에서 전체를 조망하는 자리가 있다. 과학의 최고도, 영성의 최고도, 그 모든 깨달음과 생각의 구조가 서로 충돌 없이 맞물릴 때, 비로소 시공간의 억압이 풀린다. “이것을 해야만 저것을 얻고, 저것을 포기해야만 이것을 얻는다”는 식의 억압이 아니라, 있는 그대로의 순리 속에서 살아가는 상태이다.</w:t>
      </w:r>
    </w:p>
    <w:p>
      <w:pPr>
        <w:spacing w:line="360" w:lineRule="auto"/>
      </w:pPr>
      <w:r>
        <w:t>나를 예로 들어 보자. 나는 지금도 특별히 무엇을 해야 한다는 강박 없이 살고 있다. 먹을 때가 되면 밥이 오고, 잘 때가 되면 따뜻한 자리가 있다. 몸은 살아 있는 동안 관리해 주면 된다. 그러나 진짜 중요한 것은, ‘깨닫는다’는 것이 무엇인가 하는 문제다. 깨달음이란, 벽이 사라지는 경험이다. 해야 한다, 하지 말아야 한다, 잘했다, 못했다는 평가에서 벗어나, 나비가 가시를 의식하지 않고 자유롭게 날아다니듯, 제한 없이 흐르는 상태이다.</w:t>
      </w:r>
    </w:p>
    <w:p>
      <w:pPr>
        <w:spacing w:line="360" w:lineRule="auto"/>
      </w:pPr>
      <w:r>
        <w:t>순리에 들어가면, 때 되면 자고, 때 되면 먹고, 때 되면 말하고, 때 되면 조용히 사라진다. 이런 시대에 들어서면, 과학은 점점 더 밝은 방향으로, 이치에 맞는 방향으로 발전한다. 과학은 한 번 만들면 또 만들려 하고, 초월하고 또 초월하려 한다. 그러나 우리의 존재는 과학으로만 사는 것이 아니라, 존재 자체가 과학의 대상을 넘어선다. 우리가 만지지 못하는 차원, 머리로만 이해하려다가는 오히려 뿌리가 뽑혀 버리는 차원이 있다.</w:t>
      </w:r>
    </w:p>
    <w:p>
      <w:pPr>
        <w:spacing w:line="360" w:lineRule="auto"/>
      </w:pPr>
      <w:r>
        <w:t>나는 실제로 몸의 여러 한계를 경험하며, 그 사이에서 깨달음을 더욱 분명히 보았다. 부신 피질 호르몬, 염증, 스트레스, 몸의 대사 장애 등, 이런 것들은 과학적으로 설명될 수 있는 영역이다. 그러나 나는 그 모든 것을, 내 존재 전체의 흐름 속에서 바라본다. 약을 줄여야 할 때와 유지해야 할 때를 가늠하며, 몸과 의식의 균형을 맞추려 한다.</w:t>
      </w:r>
    </w:p>
    <w:p>
      <w:pPr>
        <w:spacing w:line="360" w:lineRule="auto"/>
      </w:pPr>
      <w:r>
        <w:t>궁극적으로, 우리가 사는 이곳은 ‘가상현실’과 같다. 우리가 저쪽에서 내려와, 흙집이든 콘크리트 집이든 하나의 무대 위에서 연기를 하는 것이다. 머리를 건드리면 엄청난 변화가 일어나겠지만, 그 머리를 어떻게 쓸 것인가는 각자의 선택이다.</w:t>
      </w:r>
    </w:p>
    <w:p>
      <w:pPr>
        <w:spacing w:line="360" w:lineRule="auto"/>
      </w:pPr>
      <w:r>
        <w:t>이 모든 이야기를 통해 내가 전하고 싶은 것은 하나이다. 지금은 원의 시대, 머리의 시대, 영성 문명이 막 문을 열고 있는 시대다. 과학은 극에 이르고, 인간의 의식은 그 과학을 넘어서는 차원의 도약을 요구받고 있다. 0에서 시작된 모든 수가 다시 0으로 돌아가듯, 우리 역시 근원의 우주적 본성으로 돌아가야 한다. 나는 그 길을 설명하고, 이 시대의 의식 구조를 설계하며, “나는 생명의 빛의 질서와 균형과 조화 속에 존재하는 생명의 빛이다”라는 각성을 당신이 스스로 느낄 수 있도록 돕고자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