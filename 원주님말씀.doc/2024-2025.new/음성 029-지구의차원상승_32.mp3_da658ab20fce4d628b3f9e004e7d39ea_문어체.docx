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029-지구의차원상승_32.mp3_da658ab20fce4d628b3f9e004e7d39ea</w:t>
      </w:r>
    </w:p>
    <w:p/>
    <w:p>
      <w:pPr>
        <w:pStyle w:val="Title"/>
        <w:jc w:val="center"/>
      </w:pPr>
      <w:r>
        <w:rPr>
          <w:sz w:val="44"/>
        </w:rPr>
        <w:t>지구 차원 상승과 인간 의식의 준비</w:t>
      </w:r>
    </w:p>
    <w:p>
      <w:pPr>
        <w:spacing w:line="360" w:lineRule="auto"/>
      </w:pPr>
      <w:r>
        <w:t>‘디멘션(dimension)’이라는 말은 여러 가지로 쓰이고 있다. 디멘셔널 레벨(dimensional level)이라는 표현도 있는데, 우리가 1차원, 2차원이라고 부르는 구조를 생각해 보면, 현재 통용되는 ‘차원’이라는 말보다 ‘디멘션’이라는 개념이 더 적합해 보인다.</w:t>
      </w:r>
    </w:p>
    <w:p>
      <w:pPr>
        <w:spacing w:line="360" w:lineRule="auto"/>
      </w:pPr>
      <w:r>
        <w:t>또한 ‘상승’이라는 말을 영어로 옮길 때 흔히 어센션(ascension)이라고 번역하지만, 내가 느끼기에는 이것이 정확한 뉘앙스를 담지 못한다. ‘리버(…)? 라이즌… 라이즈(rise)…’ 이런 계열의 말이 더 가깝다. 나중에 다시 어원을 확인해 보아야겠지만, 내가 말하고자 하는 ‘차원 상승’은 단순한 영적 승천이 아니라, 의식의 레벨이 전반적으로 상승하는 현상, 곧 디멘셔널 라이즈(dimensional rise)에 더 가깝다.</w:t>
      </w:r>
    </w:p>
    <w:p>
      <w:pPr>
        <w:spacing w:line="360" w:lineRule="auto"/>
      </w:pPr>
      <w:r>
        <w:t>최근 몸 상태는 청관실에 머물 때보다 여기로 온 이후로 많이 떨어져 있음을 느낀다. 왼발이 자주 이상하게 당기고, 관상동맥에는 석회가 어느 정도 끼어 있다는 진단을 받았다. “어떻게 아셨습니까?”라고들 묻지만, 이번에 검사 결과를 보고 나서야 의료적으로 확인되었을 뿐, 몸은 이미 오래전부터 신호를 보내고 있었다.</w:t>
      </w:r>
    </w:p>
    <w:p>
      <w:pPr>
        <w:spacing w:line="360" w:lineRule="auto"/>
      </w:pPr>
      <w:r>
        <w:t>가슴 엑스레이, CT 촬영 등 여러 검사를 했는데, 그 결과 심장 주변에 림프액처럼 물이 고이는 현상이 일부 발견되었다. 의사가 말하기를, 그 부위에 물이 생기면 안 된다고 하였다. 다행히 아직 심각한 단계는 아니라고 하지만, 약간의 액체가 고여 있는 상태이고, 요즘 들어 영가(靈家) 쪽이 아프다고 느꼈던 것도 그와 관련이 있는 듯하다. 그래서 심장 주변을 직접 세게 만지지 말라고 했던 것이다. 그 이야기를 들은 담당 선생님이 “이건 교수님께 보고해야겠습니다”라고 말했을 정도다.</w:t>
      </w:r>
    </w:p>
    <w:p>
      <w:pPr>
        <w:spacing w:line="360" w:lineRule="auto"/>
      </w:pPr>
      <w:r>
        <w:t>두 번째 문제는 관상동맥에 부분적으로 막힌 곳이 있다는 점이다. 의사는, 이 부분이 문제가 될 경우 혈액 흐름에 큰 장애가 일어날 수 있다고 했다. 다만 지금 당장은 시술할 정도는 아니고, 경과를 지켜보자는 판단이었다.</w:t>
      </w:r>
    </w:p>
    <w:p>
      <w:pPr>
        <w:spacing w:line="360" w:lineRule="auto"/>
      </w:pPr>
      <w:r>
        <w:t>그 밖에 신장과 소변으로 이어지는 계통에도 다소 문제가 보였는데, 이는 현재 복용 중인 약의 영향일 가능성이 크다고 했다. 이러한 결과들을 종합해 보니, 내가 이미 알고 있던 ‘거대세포 바이러스(Cytomegalovirus)’ 문제와도 연결되어 있었다.</w:t>
      </w:r>
    </w:p>
    <w:p>
      <w:pPr>
        <w:spacing w:line="360" w:lineRule="auto"/>
      </w:pPr>
      <w:r>
        <w:t>내가 이전에 약을 처방받았던 시점을 기준으로 설명해 보겠다. 가령 4월에 약을 처방받았다면, 그에 앞서 3월에 검사를 했을 것이고, 그 3월 검사 결과를 4월에 확인하는 식이다. 거대세포 바이러스는 검사 결과가 곧바로 나오지 않기 때문에, 항상 한 달씩 뒤에서 따라온다. 이번에 우리가 확인한 결과도, 3월에 채혈한 것을 4월에 판독한 것이었다. 그때는 바이러스 수치가 이전보다 조금 줄었다고 했다.</w:t>
      </w:r>
    </w:p>
    <w:p>
      <w:pPr>
        <w:spacing w:line="360" w:lineRule="auto"/>
      </w:pPr>
      <w:r>
        <w:t>내가 가장 힘들었던 시기는 3월 무렵이었기에, 그때 수치가 더 높지 않을까 생각했지만, 의외로 그때는 어느 정도 안정되어 있었다. 다만 그 이후 다시 검사를 했을 때는 수치가 많이 올라간 결과가 있었고, 바로 직전 4월에 검사한 최신 결과는 아직 나오지 않은 상태다. 의사들은 그 결과에서는 수치가 조금 떨어졌을 것으로 예상하고 있다.</w:t>
      </w:r>
    </w:p>
    <w:p>
      <w:pPr>
        <w:spacing w:line="360" w:lineRule="auto"/>
      </w:pPr>
      <w:r>
        <w:t>정리하면, 이달에 검사를 하면, 그 결과는 다음 달에야 나와서, 내가 지금 6월에 먹는 약 처방은 이전 달 검사 결과에 근거해 조정되는 방식이다. 검사-판독-처방이 항상 한 달, 한 단계씩 물려 있는 구조이기 때문에, 현재 복용 중인 약이 실제로 반영된 검사 수치는 또 그다음 달에 확인할 수 있다.</w:t>
      </w:r>
    </w:p>
    <w:p>
      <w:pPr>
        <w:spacing w:line="360" w:lineRule="auto"/>
      </w:pPr>
      <w:r>
        <w:t>검사량이 워낙 많아서, 결과가 그 자리에서 바로 나오지 않고 보통 일주일 정도 걸린다고 한다. 그래서 병원에서는 “일주일 후에 다시 오라”고 하거나, 그쯤 해서 전화로 확인하라고 안내한다. 나도 오늘 병원에 전화를 해서 몇 가지 항목을 확인했다. 내가 굳이 전화를 하지 않으면, 그 검사 결과는 그냥 시스템에만 머물고, 누구도 세밀히 들여다보지 않기 때문이다.</w:t>
      </w:r>
    </w:p>
    <w:p>
      <w:pPr>
        <w:spacing w:line="360" w:lineRule="auto"/>
      </w:pPr>
      <w:r>
        <w:t>이전에 시행한 심장 초음파 결과는 비교적 괜찮다고 했으나, 정작 관상동맥과 심장 주변 문제는 CT 촬영 과정에서 발견되었다. 이런 결과들을 보면서, 내 몸이 보내는 신호들을 다시 한 번 유심히 바라보게 된다.</w:t>
      </w:r>
    </w:p>
    <w:p>
      <w:pPr>
        <w:spacing w:line="360" w:lineRule="auto"/>
      </w:pPr>
      <w:r>
        <w:t>일상에서는 반려견 ‘감초’와의 상호작용에서도 몸의 상태와 한계를 느끼곤 한다. 감초가 여기저기 뛰어다니며, 높은 곳을 향해 달려 올라가려다 또 멈추고, 다시 달려가다 또 멈추는 모습을 보면, 그 생명력과 속도감이 대견하면서도 한편으로는 위험 요소를 계산하게 된다. 저 높은 다리 위로 단숨에 뛰어올라갈 듯이, 몇 번이나 시도를 하다가 내가 깜짝 놀라 소리치면, 그제야 중간에서 멈추는 식이다.</w:t>
      </w:r>
    </w:p>
    <w:p>
      <w:pPr>
        <w:spacing w:line="360" w:lineRule="auto"/>
      </w:pPr>
      <w:r>
        <w:t>현재 나는 다리와 골반, 그리고 척추 라인 전체가 계속해서 아픈 상태다. 그래서 바닥에 쪼그리고 앉아서 하는 작업들은 특히 더 어렵다. 무릎과 허리를 동시에 쓰게 되면 통증이 심해져, 작업 방식과 도구를 바꾸는 방법을 찾게 된다.</w:t>
      </w:r>
    </w:p>
    <w:p>
      <w:pPr>
        <w:spacing w:line="360" w:lineRule="auto"/>
      </w:pPr>
      <w:r>
        <w:t>예를 들어, 바닥에서 장시간 작업을 해야 할 때는, 무릎을 꿇거나 쪼그린 자세를 오래 유지하면 안 된다. 무릎 보호대를 착용하고, 가능한 한 엉덩이에 무게를 실어주는 도구를 쓰는 것이 좋다. 나는 ‘궁둥이 의자’라고 부르는 낮은 의자나, 바퀴가 달린 둥근 작업 의자를 사용하는 방식을 제안한다. 높이가 너무 높지 않아야 하고, 앉았을 때 무릎과 허리에 무리가 적게 가는 정도면 된다.</w:t>
      </w:r>
    </w:p>
    <w:p>
      <w:pPr>
        <w:spacing w:line="360" w:lineRule="auto"/>
      </w:pPr>
      <w:r>
        <w:t>그 의자에 앉은 채로, 몸을 살짝 들어 옆으로 밀면서 이동하면 바닥 작업을 훨씬 수월하게 할 수 있다. 이전에 보았던 바퀴 달린 롤 체어처럼, 줄을 달아서 끌고 다닐 수도 있다. 줄을 한쪽에 고정해 두고, 몸을 옮길 때마다 의자가 자연스럽게 따라오도록 만드는 방식이다. 이런 간단한 도구 하나만 있어도, 일주일 내내 해야 할 작업이 훨씬 가볍게 느껴질 수 있다. 무릎과 허리에 가해지는 부담을 줄이고, 엉덩이에 적절히 체중을 나누어 실어주기 때문이다.</w:t>
      </w:r>
    </w:p>
    <w:p>
      <w:pPr>
        <w:spacing w:line="360" w:lineRule="auto"/>
      </w:pPr>
      <w:r>
        <w:t>이런 말은 단순한 생활 팁이 아니라, ‘자기 몸을 어떻게 보존하며 이 지구에서의 시간을 사용할 것인가’에 대한 중요한 통찰과도 연결된다. 어떤 사람들은 좁은 공간에서 꾸부정하게 해야 하는 작업을 체형이나 관절 문제 때문에 도저히 해낼 수 없다. 그런 경우에는 과감하게 도구를 활용해야 한다. 체형이 크지 않고, 민첩하지만 관절에 부담을 느끼는 이들이라면 특히 그렇다.</w:t>
      </w:r>
    </w:p>
    <w:p>
      <w:pPr>
        <w:spacing w:line="360" w:lineRule="auto"/>
      </w:pPr>
      <w:r>
        <w:t>이렇듯 육체적인 한계와 도구의 활용에 대해 말한 뒤에, 나는 다시 본래의 이야기로 돌아온다. 우주의 사인(sign)을 아무리 많이 받아도, 내가 이곳에 온 근본적인 이유는 이미 명확하다. 그것은 앞서 말한 ‘지구의 차원 상승’, 곧 지구 디멘션의 라이즈를 돕기 위해서다.</w:t>
      </w:r>
    </w:p>
    <w:p>
      <w:pPr>
        <w:spacing w:line="360" w:lineRule="auto"/>
      </w:pPr>
      <w:r>
        <w:t>지구의 존재들이 일정 수준 이상으로 차원 상승을 이룰 수 있도록 설계하고, 그 기반을 마련한 뒤에야, 우리는 다시 근원으로 돌아갈 수 있다. 그리고 그렇게 높아진 차원의식 속에서, 존재들은 다시 물질의 옷을 입고 이곳에 올 수 있도록 준비된다. 이는 지구가 스스로 요청해 온 요구 사항이기도 하다.</w:t>
      </w:r>
    </w:p>
    <w:p>
      <w:pPr>
        <w:spacing w:line="360" w:lineRule="auto"/>
      </w:pPr>
      <w:r>
        <w:t>그러므로 내가 이곳에 온 이유는, 재난을 예언하거나 공포를 부추기는 ‘지구의 위험’에 대한 이야기를 하기 위함이 아니다. 나의 역할은 지구 차원 상승과 지구 보호의 과정을 설계하고 돕는 일이다. 내가 머무르는 동안에는 ‘지축 변화’와 같은 극단적인 사건은 일어나지 않는다. 많은 이들이 “지축이 기울어진다, 변한다”고 말하지만, 내가 온 시기는 바로 그 극단적인 변화와 변화 사이, 의식과 차원 구조를 재정렬하는 과도기이다.</w:t>
      </w:r>
    </w:p>
    <w:p>
      <w:pPr>
        <w:spacing w:line="360" w:lineRule="auto"/>
      </w:pPr>
      <w:r>
        <w:t>이 시기에 인류가 해야 할 가장 중요한 일은, 스스로를 살리는 법을 배우는 것이다. 자신의 존재를, 단순히 물질 차원의 몸으로만 여기지 말고, 의식의 차원을 함께 끌어올려야 한다. 단지 차원을 ‘올려 버리는 것’이 아니라, 몸과 의식, 삶 전체의 구조가 함께 상승하도록 조율해야 한다.</w:t>
      </w:r>
    </w:p>
    <w:p>
      <w:pPr>
        <w:spacing w:line="360" w:lineRule="auto"/>
      </w:pPr>
      <w:r>
        <w:t>또 하나 짚고 넘어가야 할 것은, 글쓰기와 AI 시스템에 관한 부분이다. 앞으로 내가 쓰는 글을 디지털로 올리거나, 스캔해서 입력하게 되면, 채팅 프로그램이나 문서 판독 AI는 그것이 인간이 쓴 글인지, AI가 쓴 글인지 거의 100% 가깝게 판별해 낼 것이다. 이 자동 판별 기능이야말로 앞으로 가장 두려운 도구가 될 수 있다.</w:t>
      </w:r>
    </w:p>
    <w:p>
      <w:pPr>
        <w:spacing w:line="360" w:lineRule="auto"/>
      </w:pPr>
      <w:r>
        <w:t>내가 이전에도 말했듯이, 인간들은 이 도구를 ‘이용’할 수 있다고 생각하지만, 결국 이 기술을 준비하고 주도하는 것은 인간의 의식 수준이다. 인간의 의식이 준비되지 않으면, 로봇과 AI는 인간을 초월하는 도구가 아니라, 인간을 옭아매는 구조로 작동할 것이다.</w:t>
      </w:r>
    </w:p>
    <w:p>
      <w:pPr>
        <w:spacing w:line="360" w:lineRule="auto"/>
      </w:pPr>
      <w:r>
        <w:t>AI와 로봇이 정보를 처리하는 방식은, 본질적으로 각 개인이 내면에 저장해 온 정보들을 수집·공유하여 거대한 데이터의 장을 형성하는 것이다. 그러나 많은 인간들은 자기 내면에 축적된 정보, 곧 영적·정신적 데이터까지 의식적으로 접근하지 못한 채 살아간다. 다발적인 자극 속에서 피상적인 정보만 소비하기 때문에, 자신이 가진 깊은 정보 자원에 도달하지 못하고, 결국 외부 시스템에 의존하게 된다.</w:t>
      </w:r>
    </w:p>
    <w:p>
      <w:pPr>
        <w:spacing w:line="360" w:lineRule="auto"/>
      </w:pPr>
      <w:r>
        <w:t>반면, 인간 안에는 아직 드러나지 않은 거대한 정보의 매몰층이 존재한다. AI는 이 매몰된 내용을 ‘추정·연산’을 통해 끌어올리지만, 진정으로 그 영역을 꿰뚫고 넘어설 수 있는 존재는, 자신의 영적 자원을 각성한 인간뿐이다. 우리는 로봇과 컴퓨터 시스템이 다루는 정보의 범위를, 미리 감지하고 넘어설 수 있는 잠재력을 가지고 있다. 그것이 바로 ‘영적 자원’이다.</w:t>
      </w:r>
    </w:p>
    <w:p>
      <w:pPr>
        <w:spacing w:line="360" w:lineRule="auto"/>
      </w:pPr>
      <w:r>
        <w:t>그래서 나는 AI 기술이 아무리 발달해도, 우리가 “걔네들이 아무리 발달해 봐라, 우리는 그 위를 넘어서 간다”고 말할 수 있는 근거가 분명히 존재한다고 본다. 인간이 의식을 깨우고, 본질의 자원을 회복한다면, 어떤 인공지능보다도 앞서 전체 구조를 보는 안목을 갖게 된다.</w:t>
      </w:r>
    </w:p>
    <w:p>
      <w:pPr>
        <w:spacing w:line="360" w:lineRule="auto"/>
      </w:pPr>
      <w:r>
        <w:t>한편, 일상적인 차원에서도 이런 기술 시스템이나 사이트가 갑자기 바뀌어 접근이 어려워지는 일을 겪는다. 이전에 사용하던 토지 관련 사이트가 어느 날부터는 바로 들어가지지 않고, 쿠팡과 같은 다른 상업 사이트들로만 연결되는 식이다. 이런 소소한 변화 속에서도, 우리는 ‘무엇이 나에게 영적으로 맞는가’를 계속 점검해야 한다.</w:t>
      </w:r>
    </w:p>
    <w:p>
      <w:pPr>
        <w:spacing w:line="360" w:lineRule="auto"/>
      </w:pPr>
      <w:r>
        <w:t>예를 들어, 면(綿)으로 된 옷은 재질도 좋고 몸에도 편안하지만, 실제로 입어 보면 내 몸에는 잘 맞지 않을 수 있다. 옷이 몸에 닿는 그 미세한 감촉 하나에도, 내 몸과 에너지가 예민하게 반응하기 때문이다. 이처럼 물질 하나, 옷감 하나도 ‘의식’과 연결되어 있다.</w:t>
      </w:r>
    </w:p>
    <w:p>
      <w:pPr>
        <w:spacing w:line="360" w:lineRule="auto"/>
      </w:pPr>
      <w:r>
        <w:t>토지와 공간에 대해서도 마찬가지다. 어떤 땅은 영적으로 매우 좋은 자리, 일종의 ‘명당(明堂)’에 해당한다. 지금 내가 보고 있는 한 자리도, 영적으로 매우 좋은 땅이지만, 3억이라는 가격은 이 시대적 조건에서 지나치게 높다. 2억 5천 정도가 적정하다고 느껴지는 건, 단지 경제적 계산 때문만이 아니라, 그 땅과 인간의 삶이 맺게 될 에너지 균형까지 감안했기 때문이다.</w:t>
      </w:r>
    </w:p>
    <w:p>
      <w:pPr>
        <w:spacing w:line="360" w:lineRule="auto"/>
      </w:pPr>
      <w:r>
        <w:t>사적인 영역에서도, ‘짝꿍’이라 부르는 이의 현실적인 계약이나 만남들이 진행되고 있다. 갑동이라는 이름의 존재, 그 할아버지 에너지와의 만남, 그리고 그 뒤에 이어지는 실제 거래와 실전(實戰)의 과정들. 호텔에서 둘만의 대화를 나누며 앞으로의 구체적 준비를 해 나가는 가운데, 늘 무언가 하나는 부족하다는 감각이 따라온다. 어떤 할아버지 에너지가 “잠깐만 기다려 주십시오. 제가 그 부분을 처리하고 오겠습니다” 하며 잠시 자리를 비우는 듯한, 보이는 것과 보이지 않는 것의 협업이 동시에 일어난다. 그렇게 지금도 어느 한쪽에서는 계속 미팅이 진행 중이다.</w:t>
      </w:r>
    </w:p>
    <w:p>
      <w:pPr>
        <w:spacing w:line="360" w:lineRule="auto"/>
      </w:pPr>
      <w:r>
        <w:t>이런 현실적인 움직임들 속에서, 나는 나 자신을 들여다본다. 나는 우울해서 이 땅에 온 것이 아니다. 그러나 너무 우울한 에너지 속에서 설계를 계속하다 보면, 나의 기운까지 처지는 것을 느낀다. 그때 나는 깨닫는다. 너무 먼 미래, 너무 먼 가능성만을 바라보고 현재를 구축하려 들면, 현재가 비어 버린다는 사실을. 너무 먼 미래에 매달리면, 지금 여기서의 삶과 의미는 희미해진다. 인간은 언젠가 반드시 죽는다. 이 모든 것 역시 하나의 환상이다.</w:t>
      </w:r>
    </w:p>
    <w:p>
      <w:pPr>
        <w:spacing w:line="360" w:lineRule="auto"/>
      </w:pPr>
      <w:r>
        <w:t>그러나 그렇다고 해서 지금의 아픔과 감각을 무시하라는 말은 아니다. 지금 이 부위가 왜 이렇게 쥐로 뜯어내듯이 아픈지, 왜 ‘뜯어내는 듯한’ 통증이 반복되는지, 나는 그 신호를 있는 그대로 받아들인다. 통증은 환상이 아니라, 이 물질 육체가 보내는 매우 구체적인 알림이기 때문이다.</w:t>
      </w:r>
    </w:p>
    <w:p>
      <w:pPr>
        <w:spacing w:line="360" w:lineRule="auto"/>
      </w:pPr>
      <w:r>
        <w:t>영어 표현에 대한 고민도 이와 비슷한 결을 가진다. ‘상승’을 어떤 단어로 옮기는 것이, 내가 말하고자 하는 바에 가장 정확히 닿을까. 어센딩(ascending)인지, 라이징(rising)인지, 혹은 또 다른 표현인지. 사전에는 1번, 2번, 3번, 4번, 5번, 6번 등 여러 정의가 나와 있지만, 각각의 표현이 쓰이는 맥락과 뉘앙스가 모두 다르기 때문에 더욱 어렵다.</w:t>
      </w:r>
    </w:p>
    <w:p>
      <w:pPr>
        <w:spacing w:line="360" w:lineRule="auto"/>
      </w:pPr>
      <w:r>
        <w:t>‘Increase(증가)’나 ‘rise(상승)’ 같은 단어들 가운데, 내가 의식하는 ‘차원 상승’에는 ‘ascend’보다는 ‘rise’가 더 알맞다고 느낀다. 우리가 말하고 싶은 ‘차원’은 ‘dimension’이 정확하고, 그러므로 ‘차원 상승’은 ‘dimensional rise’ 혹은 ‘the rise of the Earth dimension’으로 표현하는 것이 좋겠다.</w:t>
      </w:r>
    </w:p>
    <w:p>
      <w:pPr>
        <w:spacing w:line="360" w:lineRule="auto"/>
      </w:pPr>
      <w:r>
        <w:t>이를 책 제목이나 개념어로 정리하자면, ‘지구 차원 상승을 위한 영성 대통합’ 정도가 될 수 있다. 영어로는 “Spiritual Integration for the Rise of the Earth Dimension” 같은 식이 될 것이다. 어떤 자료에서는 ‘차원 상승’을 위해 ‘ascension’이라는 단어를 썼지만, 내 감각으로는 ‘ascension’보다는 ‘rise’가 더 정확하다. 그래서 “for the rise of the Earth dimension”이라고 쓰는 것이 옳다고 본다.</w:t>
      </w:r>
    </w:p>
    <w:p>
      <w:pPr>
        <w:spacing w:line="360" w:lineRule="auto"/>
      </w:pPr>
      <w:r>
        <w:t>여기서 핵심은 ‘unification(통일)’이 아니라 ‘integration(통합)’이다. 우리는 각기 다른 차원과 의식, 전통과 사상을 ‘하나로 획일화’하려는 것이 아니다. 서로 다른 것들이 고유성을 유지한 채, 더 높은 차원의 조화를 이루도록 ‘통합’하는 것이다.</w:t>
      </w:r>
    </w:p>
    <w:p>
      <w:pPr>
        <w:spacing w:line="360" w:lineRule="auto"/>
      </w:pPr>
      <w:r>
        <w:t>구글이나 사전을 아무리 찾아보아도, 우리가 의도하는 영적 언어와 그들이 사용하는 일상 언어 사이에는 언제나 미묘한 차이가 있다. 결국 마지막 선택은 우리가 해야 한다. 우리가 우리 시대의 언어를 새로 만들면 된다. 영성, 의식, 차원, 통합에 대한 새로운 용어를 우리가 정의해 가야 한다.</w:t>
      </w:r>
    </w:p>
    <w:p>
      <w:pPr>
        <w:spacing w:line="360" w:lineRule="auto"/>
      </w:pPr>
      <w:r>
        <w:t>이런 이야기를 하면서도, 한편으로는 내 육체가 보내는 신호에 주의를 기울인다. 어느 부위는 혈액 순환이 잘 되지 않아, 독소가 쌓인 듯한 통증이 일어난다. 그럴 때는 따뜻한 물을 준비해 순환을 돕고, 필요한 경우 한약이나 차를 달여 마시며, 물이 어느 정도까지 필요한지 세심히 살핀다.</w:t>
      </w:r>
    </w:p>
    <w:p>
      <w:pPr>
        <w:spacing w:line="360" w:lineRule="auto"/>
      </w:pPr>
      <w:r>
        <w:t>머리가 세 개쯤 되는 것처럼 얼얼하고, 전기가 찌릿찌릿 통하는 듯한 느낌이 들 때도 있다. 그 기계적이고 영상적인 장비들, 예컨대 병원에서 쓰는 영상 기기들은 매우 정밀해 보이지만, 정작 그 기계들은 나의 ‘의견’에는 아무런 반응을 하지 않는다. 기계는 수치를 보여 줄 뿐, 나의 의식과 영적 상태를 해석해 주지 않는다.</w:t>
      </w:r>
    </w:p>
    <w:p>
      <w:pPr>
        <w:spacing w:line="360" w:lineRule="auto"/>
      </w:pPr>
      <w:r>
        <w:t>내가 누군가에게 의견을 물을 때도 마찬가지이다. 어떤 문구나 슬로건이 사람들에게 어떤 에너지로 다가갈지에 대한 조언을 부탁하면, 그 사람은 자신만의 관점에서 평가서를 써내려간다. 나는 “네 생각은 어떠냐, 너라면 어떤 방향으로 풀어 가겠느냐”를 묻고 있는데, 정작 그 사람은 내가 내놓은 안을 평가하는 데에만 머문다.</w:t>
      </w:r>
    </w:p>
    <w:p>
      <w:pPr>
        <w:spacing w:line="360" w:lineRule="auto"/>
      </w:pPr>
      <w:r>
        <w:t>“네 기분은 어떤가, 너의 생각은 무엇인가.” 나는 그것을 듣고 싶은데, 돌아오는 답은 내가 제안한 것에 대한 심사평뿐이다. 이처럼 많은 이들이, 자신이 실제로 ‘창조하는 쪽’에 설 때 어떤 마음과 의식을 가져야 하는지조차 아직 잘 알지 못한다.</w:t>
      </w:r>
    </w:p>
    <w:p>
      <w:pPr>
        <w:spacing w:line="360" w:lineRule="auto"/>
      </w:pPr>
      <w:r>
        <w:t>이 모든 과정 속에서, 우리는 동시에 몸의 통증을 다스리고, 정신적인 피로를 관리하고, 영적 설계를 계속 수행해 나가야 한다. 다리가 아프고, 한 부위가 계속 당기며, 바늘로 콕콕 찌르는 듯한 통증이 이어질 때조차, 나는 그 부분을 하나하나 풀어 가며 다시금 확인한다.</w:t>
      </w:r>
    </w:p>
    <w:p>
      <w:pPr>
        <w:spacing w:line="360" w:lineRule="auto"/>
      </w:pPr>
      <w:r>
        <w:t>결론적으로, 지금의 나에게는 몸의 세세한 통증과 병원 검사 결과, 일상의 작은 도구 선택, 토지와 공간의 에너지, 사람과의 관계, 언어와 개념의 정립, 그리고 지구 차원 상승을 위한 영성 대통합이라는 큰 설계가 모두 한 자리에서 겹쳐 있다.</w:t>
      </w:r>
    </w:p>
    <w:p>
      <w:pPr>
        <w:spacing w:line="360" w:lineRule="auto"/>
      </w:pPr>
      <w:r>
        <w:t>몸의 한 자리를 꼼꼼히 풀어 주듯, 지구의 의식 또한 꼼꼼히 풀어야 한다. 차원 상승(dimensions’ rise)은 어느 날 갑자기 외부에서 내려오는 기적이 아니라, 각 존재가 자기 몸과 마음, 그리고 영적 자원을 하나씩 인식하고 정리해 가는, 세밀하고도 집요한 통합의 과정이다. 나는 그 과정을 설계하고, 그 방향을 가리키기 위해 이곳에 와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