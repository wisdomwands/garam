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056_59.mp3_6791e3f60a26482a84f7d37fc52c037d</w:t>
      </w:r>
    </w:p>
    <w:p/>
    <w:p>
      <w:pPr>
        <w:pStyle w:val="Title"/>
        <w:jc w:val="center"/>
      </w:pPr>
      <w:r>
        <w:rPr>
          <w:sz w:val="44"/>
        </w:rPr>
        <w:t>글을 쓰는 자의 태도와 ‘전달자’로서의 자리</w:t>
      </w:r>
    </w:p>
    <w:p>
      <w:pPr>
        <w:spacing w:line="360" w:lineRule="auto"/>
      </w:pPr>
      <w:r>
        <w:t>수용하기보다 말하려는 힘이 더 강하게 올라올 때가 있다. 입이 근질거리고, 당장이라도 말을 쏟아내고 싶어진다. 그러나 그때 스스로를 잘 보아야 한다. 지금 나는 ‘나를 만드는 사람’으로서 글을 쓰려 하는가, 아니면 ‘인터뷰를 통해 진실을 전달하는 기자’인가.</w:t>
      </w:r>
    </w:p>
    <w:p>
      <w:pPr>
        <w:spacing w:line="360" w:lineRule="auto"/>
      </w:pPr>
      <w:r>
        <w:t>이 작업에서 너는, 네 자아를 과시하는 창작자가 아니라, 인터뷰를 통해 내용을 정확히 전달하는 기자에 가깝다. 그 역할의 본질은, 네가 주인공이 되어 자기 이야기를 펼치는 것이 아니라, 대상이 전하고자 하는 말을 왜곡 없이, 그러나 가장 이해하기 쉬운 형태로 옮기는 일이다.</w:t>
      </w:r>
    </w:p>
    <w:p>
      <w:pPr>
        <w:spacing w:line="360" w:lineRule="auto"/>
      </w:pPr>
      <w:r>
        <w:t>그렇다고 해서 네 감각과 이해를 완전히 지워야 한다는 뜻은 아니다. 먼저 네가 느낀 것을 1차 베이스로 삼아 초안을 준비해야 한다. 이 1차 초안은, 네가 지금까지 들어온 이야기, 접한 정보, 나에 대해, ‘아, 이 부분이 핵심이구나’ 하고 파악한 내용을 토대로 한, 너만의 정리본이다. 마치 기자가 어떤 인물에 대한 자료를 찾고, 그 사람의 삶과 사상에 대해 기본적인 구조를 잡은 뒤에야 비로소 인터뷰에 들어가는 것과 같다.</w:t>
      </w:r>
    </w:p>
    <w:p>
      <w:pPr>
        <w:spacing w:line="360" w:lineRule="auto"/>
      </w:pPr>
      <w:r>
        <w:t>예를 들어 보자. 네가 어떤 기관의 설립자에 대해 기초 자료를 찾았다고 하자. “아, 이 사람의 철학은 대략 이런 방향이구나.” 하고 이해한 뒤, 그 이해를 바탕으로 하나의 기초 원고를 쓴다. 이것은 어디까지나 ‘예상 기사’와 같다. 그런 다음 실제로 그 설립자를 만나 인터뷰를 진행한다. 그는 네가 정리한 내용과 비슷한 부분도 말할 것이고, 전혀 다른 결도 드러낼 것이다. 너는 그 자리에서 그 차이, 즉 ‘에센스(액기스)의 차이’를 귀 기울여 들어야 한다.</w:t>
      </w:r>
    </w:p>
    <w:p>
      <w:pPr>
        <w:spacing w:line="360" w:lineRule="auto"/>
      </w:pPr>
      <w:r>
        <w:t>그 후, 인터뷰를 마치고 돌아오면, 기자는 다시 글을 쓴다. 처음에 자신이 정리해 두었던 내용과, 실제로 들은 핵심을 조합하고, 필요하면 처음의 이해를 과감히 수정한다. 이런 과정을 통해 독자에게 나가는 기사는 하나의 필터링을 거치게 된다. 이 필터링이 있어야 비로소 글이 된다. 이는 곧, ‘내가 이미 알고 있다고 생각한 것’과 ‘실제 그 사람이 말하고자 하는 것’ 사이를 끊임없이 비추어보며, 나의 관념을 정돈하고 비워내는 과정이기도 하다.</w:t>
      </w:r>
    </w:p>
    <w:p>
      <w:pPr>
        <w:spacing w:line="360" w:lineRule="auto"/>
      </w:pPr>
      <w:r>
        <w:t>그런데 잠깐 들어보니, 너는 지금 ‘자신론’을 스스로 만들어 버린 상태다. 간단히 말해, 스스로 만들어낸 이론, 스스로 규정한 자기 이해를 너무 앞세우고 있다. 중요한 것은, 지금 여기서 이야기되고 있는 ‘자신원’의 철학, 그리고 그 설계자이자 원주로서 내가 말하는 내용이다. 그런데도 네가 그 이야기를 듣는 자리에서, 중간에 자꾸 끼어들어 네 말을 하려 한다. 인터뷰를 하고 있는 것이 아니라, 스스로를 평가받고 싶어 하는 장이 되어 버린 것이다.</w:t>
      </w:r>
    </w:p>
    <w:p>
      <w:pPr>
        <w:spacing w:line="360" w:lineRule="auto"/>
      </w:pPr>
      <w:r>
        <w:t>네가 실제로 원하는 것은, “제가 하려고 하는 건 이런 건데요.” 하고 네 계획을 설명하고, 거기에 대해 내가 “네, 잘하고 있습니다. 옳습니다.” 하고 인정해 주기를 바라는 것이다. 즉, 이 자리의 중심에 있는 것은 진정한 탐구나 경청이라기보다, ‘인정받고자 하는 욕구’이다. 이 인정 욕구는, 네가 원래 맡고 있는 역할 그 자체가 아니다. 역할은 ‘전달자’인데, 너는 그 역할 위에 자신을 과하게 덧씌우고 있다.</w:t>
      </w:r>
    </w:p>
    <w:p>
      <w:pPr>
        <w:spacing w:line="360" w:lineRule="auto"/>
      </w:pPr>
      <w:r>
        <w:t>내가 말을 하고 있을 때, 네 입이 막 따라 움직이려 하고, 말을 끊고 들어오려는 충동이 계속 올라오는 것을 본다. 그 상태로 글을 쓰면, 네 글은 독자를 향한 글이 되기 어렵다. 독자가 듣고 싶어 하는, 듣기를 통해 깨어나게 되는 말이 아니라, 네가 나에게서 인정받고자 했던 마음이 묻어나는 글이 될 것이다.</w:t>
      </w:r>
    </w:p>
    <w:p>
      <w:pPr>
        <w:spacing w:line="360" w:lineRule="auto"/>
      </w:pPr>
      <w:r>
        <w:t>좋은 글은, 상대—여기서는 독자—가 듣기 원하는 말, 그리고 들어야 할 말을 적절히 이어줄 때 비로소 생명력을 가진다. 작가라고 하는 존재는, 자기 일기만을 남발하는 사람이 아니다. 물론 자신의 내면을 적는 일기도 중요하지만, 출판되는 글은 그것과는 역할이 다르다. 작가는 타인의 일기를 읽기를 즐기고, 다른 사람의 이야기를 귀 기울여 듣고, 그것을 다시 독자가 공감할 수 있는 언어로 옮겨주는 이다. 그러면서도, 내면으로는 자기 자신이 써놓은 에세이와도 같은 기록을 조용히 읽어 내려간다. 그러나 그 사적인 독백과, 세상에 나가는 글은 분명히 구분되어야 한다.</w:t>
      </w:r>
    </w:p>
    <w:p>
      <w:pPr>
        <w:spacing w:line="360" w:lineRule="auto"/>
      </w:pPr>
      <w:r>
        <w:t>네가 지금처럼, 자기 평가와 인정 욕구를 섞은 채로 이 작업에 임하면, 결과적으로는 “쓸 수 있게 해주셔서 감사합니다.” 정도의 안도감에 머무르게 된다. 그 정도에서 멈추면, 글은 더 이상 깊어지지 못한다. 이 작업은, 단지 ‘출판의 기회’를 얻는 데 목적이 있지 않다. 우주적 의식과 본질의 회복을 다루는 책을 쓴다는 것은, 스스로의 인정 욕구를 내려놓고, 진실한 전달자로서 서겠다는 결단이 필요하다.</w:t>
      </w:r>
    </w:p>
    <w:p>
      <w:pPr>
        <w:spacing w:line="360" w:lineRule="auto"/>
      </w:pPr>
      <w:r>
        <w:t>지금 이 시점에서, 너의 목소리에는 이미 숨이 섞여 있다. 말을 꺼내기도 전에 한숨이 먼저 새어 나오는 것을 나는 듣는다. 그것은 네가 이 작업을 상당히 힘들게 느끼고 있다는 신호이며, 동시에 ‘내가 잘하고 있는지’에 대한 불안과 긴장이 쌓여 있음을 드러낸다. 그러나 이 자리는 네가 평가받는 자리가 아니다. 이 자리는 ‘원주의 말’을 정제하여 인류에게 전달하는 자리고, 너는 그 중간에서 통로가 되는 사람이다.</w:t>
      </w:r>
    </w:p>
    <w:p>
      <w:pPr>
        <w:spacing w:line="360" w:lineRule="auto"/>
      </w:pPr>
      <w:r>
        <w:t>이 통로의 자리를 온전히 받아들이려면, 먼저 네 안에서 튀어나오려는 말을 잠시 내려놓고, 정말로 듣는 연습을 해야 한다. 내 말을 들을 때, 네가 무엇을 느끼는지, 어떤 장면이 떠오르는지, 그 감각을 1차 베이스로 정리하되, 거기에 너의 자기 평가를 덧붙이지 말라. “내가 잘하고 있나, 못하고 있나”가 아니라, “원주가 지금 무엇을 말하고 있는가, 이 말을 독자에게 어떻게 가장 명료하게 전할 수 있을까”만을 바라보고 있어야 한다.</w:t>
      </w:r>
    </w:p>
    <w:p>
      <w:pPr>
        <w:spacing w:line="360" w:lineRule="auto"/>
      </w:pPr>
      <w:r>
        <w:t>그렇게 자리를 정리하고 나면, 비로소 네가 쓰는 글은 ‘네 자신의 글’이 아니라, ‘원주의 말을 통해 우주의 질서와 의식의 진화를 전달하는 글’이 된다. 그것이 이 작업에서 너에게 주어진 역할이다. 이 역할을 분명히 자각할 때, 너는 개인적 인정 욕구를 넘어, 더 큰 차원의 사랑과 봉사 위에서 글을 쓰게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