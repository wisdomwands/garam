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057_60.mp3_9fa064d6bf7949b18fa8f7bd3c9cc042</w:t>
      </w:r>
    </w:p>
    <w:p/>
    <w:p>
      <w:pPr>
        <w:pStyle w:val="Title"/>
        <w:jc w:val="center"/>
      </w:pPr>
      <w:r>
        <w:rPr>
          <w:sz w:val="44"/>
        </w:rPr>
        <w:t>보이지 않는 길을 선택하는 힘, 그리고 기다림과 준비에 대하여</w:t>
      </w:r>
    </w:p>
    <w:p>
      <w:pPr>
        <w:spacing w:line="360" w:lineRule="auto"/>
      </w:pPr>
      <w:r>
        <w:t>신성한 자기 본성에 이르는 길을 이야기할 때, 나는 언제나 ‘인간의 선택’이라는 구조를 먼저 떠올리게 된다. 우리는 흔히 선택을 둘로만 생각한다. 이쪽이냐, 저쪽이냐. 그러나 내가 살아온 과정에서 경험한 선택의 실상은 전혀 달랐다.</w:t>
      </w:r>
    </w:p>
    <w:p>
      <w:pPr>
        <w:spacing w:line="360" w:lineRule="auto"/>
      </w:pPr>
      <w:r>
        <w:t>태평광해가 되기 이전, 나는 자약관으로서 돈이 많은 사람들, 사회적으로 명예로운 사람들, 정치인과 경제인들을 두루 만났다. 조금만 마음을 정하고 방법을 쓴다면, 나 또한 그 길이 보였다. 눈앞에 펼쳐진 것은 분명한 부(富), 명예, 풍요로움이었다. 세상 사람들이 부러워하는, 눈에 보이는 자리였다.</w:t>
      </w:r>
    </w:p>
    <w:p>
      <w:pPr>
        <w:spacing w:line="360" w:lineRule="auto"/>
      </w:pPr>
      <w:r>
        <w:t>그런데 바로 그 시점에, 내 안에서 묘한 움직임이 일어났다. 어느 날, 내 마음이 고개를 서서히 돌리는 것을 분명히 느꼈다. 마치 내 안의 어떤 본능이, 지금 바라보고 있는 방향에서 고개를 거두어 다른 쪽을 향하게 하는 듯했다. 그래서 그 고개가 향하는 방향을 따라 조용히 바라보았다. 그러나 거기에는 아무것도 보이지 않았다. 아무것도 느껴지지 않았고, 아무것도 없었다.</w:t>
      </w:r>
    </w:p>
    <w:p>
      <w:pPr>
        <w:spacing w:line="360" w:lineRule="auto"/>
      </w:pPr>
      <w:r>
        <w:t>세상 기준으로 보면, 그건 “하지 말라”는 표시같이 보였다. 지금 손에 잡힌 다채로운 기회와 눈앞의 풍요로움이 분명히 있고, 나에게 온갖 이유들이 속삭였다. 돈이 있어야 집세를 내고, 약값을 내고, 조금은 나 자신을 긍정할 수 있지 않겠느냐고. 내 지혜를 받아 성장하는 사람들을 보면, 나 또한 그들 사이에서 인정받고 사랑받을 수 있지 않겠느냐고. 이런 유혹의 설명을, 나는 나 자신에게 수도 없이 늘어놓았다.</w:t>
      </w:r>
    </w:p>
    <w:p>
      <w:pPr>
        <w:spacing w:line="360" w:lineRule="auto"/>
      </w:pPr>
      <w:r>
        <w:t>그러나 고개를 돌린 쪽을 응시해 보면, 거기에는 아무것도 없었다. 어떤 보장도, 어떤 약속도, 어떤 눈에 보이는 이득도 없었다. 그럼에도 이상하게도 내 안의 깊은 본능, 본성이 고개를 그쪽으로 돌려 놓았다. 이때 내가 깨달은 것은, ‘선택’이란 반드시 둘 중 하나를 붙잡는 행위만을 의미하지 않는다는 사실이다. 어떤 길을 ‘하지 않기로 멈추는 것’ 또한 분명한 하나의 선택이라는 것.</w:t>
      </w:r>
    </w:p>
    <w:p>
      <w:pPr>
        <w:spacing w:line="360" w:lineRule="auto"/>
      </w:pPr>
      <w:r>
        <w:t>사람들은 대개 이렇게 말한다. “이쪽은 나쁜 선택, 저쪽은 좋은 선택. 그러니 나쁜 것을 버리고 좋은 것을 택해야 한다.” 그러나 그렇게 “이건 나쁘고, 저건 옳다”고 규정하며 맞부딪치는 방식은, 결국 대립과 싸움, 투쟁의 구조에서 벗어나지 못한다. 한쪽을 ‘이래야 맞다’고 강하게 주장할수록, 그 안에는 이미 보이지 않는 싸움이 일어난다.</w:t>
      </w:r>
    </w:p>
    <w:p>
      <w:pPr>
        <w:spacing w:line="360" w:lineRule="auto"/>
      </w:pPr>
      <w:r>
        <w:t>나는 그 지점에서 전혀 다른 방식을 택했다. 나를 유혹하는 수많은 설명과 이유들이, “지금 이 길이 옳다”고 설득할 때, 나는 그 말들을 따라가 선택한 것이 아니라, 그 생각을 ‘멈추는 것’을 선택했다. 그 멈춤의 순간에, 나는 이쪽도 저쪽도 붙잡지 않았다. 눈앞의 화려한 길을 향한 고개를 멈추고, 아무것도 보이지 않는 방향을 향해 서성이는 것. 겉으로는 하지 않는 것처럼 보이지만, 실상 그것은 분명한 ‘선택’이었다.</w:t>
      </w:r>
    </w:p>
    <w:p>
      <w:pPr>
        <w:spacing w:line="360" w:lineRule="auto"/>
      </w:pPr>
      <w:r>
        <w:t>인간은 흔히 “이 컵이 예쁘냐, 저 컵이 더 낫냐”와 같은 식의 비교 구조 안에 갇힌다. 목이 마르니 물을 마셔야 하고, 이 컵이 없으면 마실 수 없다고 스스로를 몰아붙인다. 하지만 실제로는 강물도 있고, 다른 그릇도 있으며, 전혀 다른 방식으로 물을 만날 수 있는 길이 있다. 그러나 생각은 늘 둘 중 하나의 틀 안에서만 헤맨다.</w:t>
      </w:r>
    </w:p>
    <w:p>
      <w:pPr>
        <w:spacing w:line="360" w:lineRule="auto"/>
      </w:pPr>
      <w:r>
        <w:t>내게도 그랬다. “이 길을 가야 돈이 있고, 약값이 있고, 세상 사람들에게 인정받는다”는 속삭임이 쉴 새 없이 올라올 때, 내 안의 또 다른 움직임은 조용히 고개를 돌리며 말했다. 아무것도 보이지 않는 쪽, 어떤 보장도 없는 쪽, 그러나 이상하게도 내 안 깊숙이에서만은 어딘가 시원하지 못한 그 길을, 선택하지 말라고.</w:t>
      </w:r>
    </w:p>
    <w:p>
      <w:pPr>
        <w:spacing w:line="360" w:lineRule="auto"/>
      </w:pPr>
      <w:r>
        <w:t>그래서 나는 내 마음이 흘러가려는 방향을 잠시 멈추었다. 그리고 결국, 나는 그때 운영하던 가게와 센터의 문을 닫았다. 많은 이들은 그것을 ‘포기’로 보았겠지만, 나에게 그것은 분명한 선택이었다. 눈에 보이는 풍요의 길을 가는 것을 멈춘 선택, 그리고 아무것도 보이지 않는 길 위로 발걸음을 내디딘 선택이었다.</w:t>
      </w:r>
    </w:p>
    <w:p>
      <w:pPr>
        <w:spacing w:line="360" w:lineRule="auto"/>
      </w:pPr>
      <w:r>
        <w:t>여기서 중요한 것은, 길이라는 것은 내가 머리로 “어디로 가야겠다”고 결심해서 만들어지는 것이 아니라는 점이다. 오히려 길이 나를 안내한다. ‘순리(順理)’란 바로 그것이다. 내가 길을 정하는 것이 아니라, 내가 한 걸음을 내디딜 때마다, 길이 드러나 나를 이끈다.</w:t>
      </w:r>
    </w:p>
    <w:p>
      <w:pPr>
        <w:spacing w:line="360" w:lineRule="auto"/>
      </w:pPr>
      <w:r>
        <w:t>가끔 어떤 길을 걷다보면, 눈앞에 또다시 두 갈래 길이 나타난다. 많은 이들은 그때 “왼쪽이냐, 오른쪽이냐”를 선택의 문제로 여긴다. 그러나 실제로 일어나는 일은 조금 다르다. 한 쪽 길을 보면 온갖 말과 생각들이 몰려온다. “이 길이 맞는 길이다, 이쪽이 더 안전하다, 이 길이 더 합리적이다.” 반면 다른 길을 떠올리면, 아무 느낌도 없거나, 오히려 불편함이 슬며시 올라온다. 어디가 더 좋아 보이는지보다 중요한 것은, 내 본능과 본성이 어떤 쪽에서 묘한 이질감과 답답함을 느끼는가 하는 점이다.</w:t>
      </w:r>
    </w:p>
    <w:p>
      <w:pPr>
        <w:spacing w:line="360" w:lineRule="auto"/>
      </w:pPr>
      <w:r>
        <w:t>그때도 마찬가지다. 이쪽으로 가는 것이 타당해 보인다고 생각이 말해도, 내 안 깊은 곳에서 고개가 조금이라도 갸우뚱해지고, 무엇인가 시원치 않은 느낌이 올라온다면, 나는 그 선택을 멈춘다. 숨을 고르고 호흡을 가다듬으며 멈춘다. 그것 자체가 이미 ‘한쪽을 선택하지 않겠다는 선택’이다. 그러면 자연스럽게 다른 쪽으로 가는 길이 열리고, 나는 그 길을 따라 걷게 된다. 내가 미리 길을 설계한 것이 아니라, 길이 나를 이끌어주는 것이다.</w:t>
      </w:r>
    </w:p>
    <w:p>
      <w:pPr>
        <w:spacing w:line="360" w:lineRule="auto"/>
      </w:pPr>
      <w:r>
        <w:t>인간의 삶을 네비게이션에 비유하기도 한다. 차를 운전할 때는 내비가 방향을 알려준다. 그러나 인생에서 길을 알려주는 내비게이션은 밖에 있지 않다. 스승이나 주변 사람이 ‘길’인 것 같지만, 실제로 그들은 길을 보여줄 뿐, 대신 걸어주지는 못한다. 나는 내 삶에서 그 길을 안내하는 역할을 해왔다. 그러나 안내를 들었다고 해서, 그 길을 실제로 따라 걸어본 사람은 얼마나 되는가.</w:t>
      </w:r>
    </w:p>
    <w:p>
      <w:pPr>
        <w:spacing w:line="360" w:lineRule="auto"/>
      </w:pPr>
      <w:r>
        <w:t>십 년 동안 나와 함께하며, 내 말을 곁에서 들었던 이들이 있었다. 나는 그들에게 요리 재료와 같은 것들을 충분히 건넸다. 생각의 재료, 의식의 재료, 삶을 바꾸는 양념들을 가득 주었다. 무엇이 필요 없는 양념인지, 무엇이 꼭 들어가야 할 재료인지, 무엇을 빼야 그 사람다운 요리가 되는지, 하나하나 가르쳐 주었다. “너다운 요리를 해라, 너다운 삶을 지어라.” 그런데 정작 그 재료를 넘치도록 받아놓고도, 기다리지도 않고, 손님 맞이할 준비도 하지 않는 이들이 있다. 주방은 가득 채워놓고, 요리를 시작하지 않는 셈이다.</w:t>
      </w:r>
    </w:p>
    <w:p>
      <w:pPr>
        <w:spacing w:line="360" w:lineRule="auto"/>
      </w:pPr>
      <w:r>
        <w:t>나는 그런 이들에게, 먼저 스스로의 선택을 돌아보라고 말한다. 네가 지금 서 있는 자리는, 네가 과거에 했던 수많은 ‘멈춤’과 ‘비멈춤’의 결과다. 누군가를 탓할 자리가 아니라, 네가 어떤 길을 따라왔는지 정직하게 바라볼 시간이다.</w:t>
      </w:r>
    </w:p>
    <w:p>
      <w:pPr>
        <w:spacing w:line="360" w:lineRule="auto"/>
      </w:pPr>
      <w:r>
        <w:t>나는 때때로, 제자들 앞에 다른 제자의 모습을 비추어 준다. 한 아이(대한이)를 예로 들어보자. 그는 나를 처음 만났을 때, 가족과 두 아이를 홀로 책임져야 하는 처지였다. 그에게는 그를 떠받쳐주는 환경도, 편안한 울타리도 없었다. 그러나 그는 자신의 의식 에너지를 최대한 작동시키고자 하는 열망을 가지고 있었다. 누군가 자신을 길 위로 올려 세워 주기를 기다리기보다, 스스로 길을 내겠다는 마음이 있었다.</w:t>
      </w:r>
    </w:p>
    <w:p>
      <w:pPr>
        <w:spacing w:line="360" w:lineRule="auto"/>
      </w:pPr>
      <w:r>
        <w:t>반면 어떤 이는, 훨씬 많은 환경과 재료, 조건을 미리 제공받고도, 여전히 준비되지 않은 채 서 있다. 나는 그들에게 묻는다. “객관적으로 보아라. 너에게 주어진 학력, 경험, 재료, 환경은 부족했는가? 정말 아무 것도 없었는가?” 난 이미 충분한 재료를, 충분한 시간을 주었다. 그러나 여전히 기다림도 준비도 없이, 그저 “원주님 옆에만 있으면 된다”는 생각으로 몸만 붙잡고 있는 이들을 바라보게 된다.</w:t>
      </w:r>
    </w:p>
    <w:p>
      <w:pPr>
        <w:spacing w:line="360" w:lineRule="auto"/>
      </w:pPr>
      <w:r>
        <w:t>그들은 자신이 아프다는 것, 억울하다는 것, 힘들다는 것만을 붙든다. 세상에는 그보다 더 아프고, 더 고통스럽고, 더 힘든 이가 얼마든지 있다는 사실을 보지 않는다. 모든 이가 각자의 고통을 품고 살아가고 있음에도, 자신만이 특별히 힘들다고 느끼며, 나약함과 무능을 스스로의 정체성으로 삼는다. 실제로는 나약하지 않으면서도, 스스로를 ‘불능’으로 규정한다. 그리고 끊임없이 부족함을 요구하며, 변명을 늘어놓는다.</w:t>
      </w:r>
    </w:p>
    <w:p>
      <w:pPr>
        <w:spacing w:line="360" w:lineRule="auto"/>
      </w:pPr>
      <w:r>
        <w:t>나는 그런 이들에게 묻는다. “너는 왜 스스로를 그렇게 헛것처럼 만들고 있느냐. 네가 헛것이라면, 왜 밥을 먹고, 왜 숨을 쉬며, 왜 이 자리까지 왔느냐. 헛것은 아무 것도 소비하지 않는다. 그러나 너는 분명히 삶을 소비하고 있다. 그렇다면 너는 헛것이 아니다.”</w:t>
      </w:r>
    </w:p>
    <w:p>
      <w:pPr>
        <w:spacing w:line="360" w:lineRule="auto"/>
      </w:pPr>
      <w:r>
        <w:t>나는 그들의 변명을 수없이 들어왔다. “저는 가식이 많았고, 진심이 아니었어요. 저는 헛깨비입니다.” 이런 말들은, 스스로를 진심으로 돌아보기 싫어서 꺼내는 편리한 구실일 뿐이다. 마치 “나는 원래 쓰레기였다”고 함으로써, 지금까지의 모든 책임을 벗어나려 하는 것과 같다. 그러나 그 말 자체가 이미 또 하나의 회피다.</w:t>
      </w:r>
    </w:p>
    <w:p>
      <w:pPr>
        <w:spacing w:line="360" w:lineRule="auto"/>
      </w:pPr>
      <w:r>
        <w:t>나는 그들에게, 한때 그들이 얼마나 강력한 잠재력을 보여주었는지 상기시켜 준다. 강의 현장에서, 사람들을 압도하는 에너지로 공간을 이끌던 모습. 심플하고 세련된 언어, 상대를 설득하고 움직이게 만드는 힘. 그런 능력을 가지고 있던 이들이, 내 앞에서는 왜 스스로를 허수아비로 만들어 버리는가. 처음 나를 만났을 때, “나는 어릴 적부터 집을 나오며 부모에 대한 이질감과 하나님 아버지를 그리워하며 살아왔다. 이제야 내가 그 아버지를 만난 것 같다”고 눈을 반짝이며 말하던 그들이, 왜 막상 ‘그분’을 만난 이후에는 물 한 잔 올리는 준비조차 하지 않는가.</w:t>
      </w:r>
    </w:p>
    <w:p>
      <w:pPr>
        <w:spacing w:line="360" w:lineRule="auto"/>
      </w:pPr>
      <w:r>
        <w:t>하나님을, 설계자를, 근원의 우주에서 온 존재를 만났다고 말한다면, 최소한 그분을 ‘손님’으로 모시는 준비는 해야 한다. 누군가 중요한 손님이 집에 오면, 우리는 본능적으로 차 한 잔을 내고, 물을 끓이고, 자리를 닦는다. 그런데 정작 자신이 평생을 찾아 헤매던 존재가 눈앞에 나타났을 때, 물 한 잔도, 차 한 잔도 준비하지 않는다. 그 태도 안에는, “당신이 나를 살려주세요. 나는 아무 것도 하지 않겠습니다”라는 무의식적 요구만 가득하다.</w:t>
      </w:r>
    </w:p>
    <w:p>
      <w:pPr>
        <w:spacing w:line="360" w:lineRule="auto"/>
      </w:pPr>
      <w:r>
        <w:t>기다림이란 단순히 시간이 지나기를 방치하는 것이 아니다. 기다림은 준비와 함께 있을 때 비로소 온전해진다. 나는 내 삶 전체가 기다림과 준비의 동시성이었다고 말한다. 나는 근원의 우주에서 온 존재로서, 이 지구에서 내 에너지가 머물 수 있도록, 내 몸과 의식을 준비해 왔다. 나는 스스로에게 이렇게 기도했다.</w:t>
      </w:r>
    </w:p>
    <w:p>
      <w:pPr>
        <w:spacing w:line="360" w:lineRule="auto"/>
      </w:pPr>
      <w:r>
        <w:t>“저에게 오신 근원의 우주, 그 거룩한 빛이 이 땅에 온전히 머물 수 있도록, 이 인간의 몸과 의식이 그 에너지를 담아낼 수 있도록 도와주십시오. 제가 그 통로의 역할을 감당할 수 있도록, 이 몸과 이 마음을 키워주십시오.”</w:t>
      </w:r>
    </w:p>
    <w:p>
      <w:pPr>
        <w:spacing w:line="360" w:lineRule="auto"/>
      </w:pPr>
      <w:r>
        <w:t>나는 여기서 신들에게 “이 일을 대신 해 달라”고 요청하지 않았다. “도와달라”고만 말했다. 나를 통해 이 빛이 흐를 수 있도록, 내가 할 일을 내가 하도록, 함께 있어달라고 청했다. 이것이 내가 말하는 준비의 본질이다. ‘기다리면 언젠가 누군가가 다 해 줄 것이다’가 아니라, ‘내가 나를 준비하겠다, 그러니 도와달라’는 태도다.</w:t>
      </w:r>
    </w:p>
    <w:p>
      <w:pPr>
        <w:spacing w:line="360" w:lineRule="auto"/>
      </w:pPr>
      <w:r>
        <w:t>나는 어릴 적부터 내가 좋아하던 것들을 집요하게 파고들었다. 영화 보기, 음악 듣기, 책 읽기, 판타지와 SF를 향한 관심, 그것들은 모두 내가 나를 준비시키는 방식이었다. 나는 우물 안 개구리가 되지 않기 위해, 스스로를 끊임없이 자극했다. 작은 우물 안에서 떨어지는 낙엽 하나에 온 감각이 뒤흔들리지 않도록, 우물 밖의 수천, 수만 개의 낙엽을 직접 보러 나갔다.</w:t>
      </w:r>
    </w:p>
    <w:p>
      <w:pPr>
        <w:spacing w:line="360" w:lineRule="auto"/>
      </w:pPr>
      <w:r>
        <w:t>우물 안의 개구리는, 하늘에서 한 장의 낙엽이 떨어지는 것을 보고 이렇게 생각한다. “이것은 하늘이 내게 내린 금보다 귀한 선물이다.” 그러나 우물 밖으로 나와 보면, 낙엽은 셀 수 없이 깔려 있다. 진실을 보려면, 반드시 우물 밖으로 나가야 한다. 누군가가 자신을 밟고 올라가도록 허용해 준 줄 알았던 관계도, 결국은 서로가 서로를 지탱해 주며 함께 진화하도록 설계된 구조였다는 것을, 기둥 꼭대기에 올라가서야 비로소 깨닫게 된다.</w:t>
      </w:r>
    </w:p>
    <w:p>
      <w:pPr>
        <w:spacing w:line="360" w:lineRule="auto"/>
      </w:pPr>
      <w:r>
        <w:t>나비가 되기 위해 애벌레가 고치를 만드는 과정처럼, 인간의 의식 또한 스스로를 싸매는 시기를 거친다. 누군가는 자신을 밟고 올라가라고 허용해 준 사람을 원망하지만, 실제로는 그 사람 덕분에 자신이 고치에 들어갈 수 있었다는 사실을 나중에서야 깨닫는다. 나를 스승이라 부르며 찾아온 이들이라면, 적어도 이 지점까지는 반드시 보아야 한다.</w:t>
      </w:r>
    </w:p>
    <w:p>
      <w:pPr>
        <w:spacing w:line="360" w:lineRule="auto"/>
      </w:pPr>
      <w:r>
        <w:t>나는 내 삶에서, 끊임없이 나 자신에게 도전하고 자극을 주었다. 새로운 개념을 들으면 이해하려 애쓰고, 이해가 되지 않으면 책을 찾아 읽고, 수학과 과학, 물리와 양자역학에 이르기까지, 가능한 모든 방법으로 ‘생활 양자학’을 몸에 새겼다. 어느 날 양자 박사들이 내 앞에 와 말을 해도, 나는 그 이론이 실제 삶에서 어떻게 작동하는지 알고 있다. 내가 말하는 양자학은, 단지 학문이 아니라 ‘살아 있는 현실’이기 때문이다.</w:t>
      </w:r>
    </w:p>
    <w:p>
      <w:pPr>
        <w:spacing w:line="360" w:lineRule="auto"/>
      </w:pPr>
      <w:r>
        <w:t>영적 세계에서도 마찬가지다. 어떤 이는 귀신을 보았다고 말하고, 어떤 이는 소리를 듣는다고 말한다. 그러나 귀신을 실제로 보았다고 해서, 그 사실이 반드시 다른 이에게 증명될 수 있는 것은 아니다. 한 번 본 것을 계속 보아야만 그것이 ‘능력’이라고 할 수 있는 것도 아니다. 나는 내 삶에서 몇 번, 아주 분명하게 귀신을 본 적이 있다. 그러나 나중에 곰곰이 생각해 보니, 그 눈이 계속 떠져 있는 상태라면, 나는 이 세계를 살기가 무척 힘들었을 것이다. 눈을 뜨면 귀신이 보이고, 길을 가면 끊임없이 소리가 들려온다면, 그것은 나에게 축복이기보다 짐이 되었을 것이다.</w:t>
      </w:r>
    </w:p>
    <w:p>
      <w:pPr>
        <w:spacing w:line="360" w:lineRule="auto"/>
      </w:pPr>
      <w:r>
        <w:t>그래서 나는 어느 순간, 이렇게 기도했다. “안 보여도 좋습니다. 안 들려도 괜찮습니다. 남들이 말하는 신비로운 감각이 내게 없어도 좋습니다. 내가 지금 이 몸으로, 이 감각으로 할 수 있는 역할을 다하면 충분합니다.” 내가 그 능력이 없어서가 아니라, 나의 역할과 이 땅에서의 사명을 감당하기 위해, 어떤 감각은 굳이 열지 않기로 선택한 것이다.</w:t>
      </w:r>
    </w:p>
    <w:p>
      <w:pPr>
        <w:spacing w:line="360" w:lineRule="auto"/>
      </w:pPr>
      <w:r>
        <w:t>기적 또한 마찬가지다. 예수가 매일 기적을 일으킨 것이 아니다. 모세에게 홍해가 갈라지는 기적이 매번 재현된 것도 아니다. 기적은 찰나적이다. 그 찰나를 지나치면, 다시는 같은 방식으로 재현되지 않는다. 물리학에서 조심스럽게 내놓았던 ‘불확정성 원리’는, 과학이 드디어 그 찰나성과 예측 불가능성을 인정하게 된 첫걸음이다. 그러나 우리는 기적을 반복 재연하려 들며, 그 찰나의 진실을 놓친다.</w:t>
      </w:r>
    </w:p>
    <w:p>
      <w:pPr>
        <w:spacing w:line="360" w:lineRule="auto"/>
      </w:pPr>
      <w:r>
        <w:t>나는 오랜 세월, 나 스스로를 위해 기다리고, 나 스스로를 준비해 왔다. 누군가는 학력과 배경, 조건을 들며 자신의 부족함을 말하지만, 나는 고등학교도 제대로 마치지 못했다. 어릴 적부터 사람들과 어울리기 힘들어하고, 산과 자연을 더 좋아하던 아이였다. 그런 나조차도, 이렇게 당당히 내 길을 걷고 있다.</w:t>
      </w:r>
    </w:p>
    <w:p>
      <w:pPr>
        <w:spacing w:line="360" w:lineRule="auto"/>
      </w:pPr>
      <w:r>
        <w:t>따라서 나는 제자들에게 말한다. “왜 나보다 훨씬 많은 조건과 환경을 가진 너희들이, 나보다 더 할 수 없다고 믿느냐고.” 너희는 결국, 누굴 기다리고 있는가. 하나님을 기다린다 말하지만, 실상은 ‘자기 자신’을 기다리고 있다. 자신을 키워줄 수 있는 그분을 향해 기도한다면서, 정작 그분이 눈앞에 왔을 때 물 한 잔도 내놓지 않는 태도, 그것을 나는 지적하지 않을 수 없다.</w:t>
      </w:r>
    </w:p>
    <w:p>
      <w:pPr>
        <w:spacing w:line="360" w:lineRule="auto"/>
      </w:pPr>
      <w:r>
        <w:t>어느 신실한 사람이 늪에 빠져, 하나님께 “저를 구해주십시오”라고 간절히 기도했다는 이야기가 있다. 지나가던 사람이 손을 내밀었으나, 그는 “아닙니다. 저는 주님이 직접 오셔서 구해주실 것을 믿습니다”라며 손을 잡지 않았다. 두 번째는 누군가 작대기를 내밀었고, 세 번째는 구조대원이 밧줄을 던졌다. 그는 끝까지 그것을 붙들지 않았다. 결국 죽어서 하나님 앞에 서서 따졌다. “평생 말씀대로 살며 주님을 믿었는데, 왜 저를 구해주지 않으셨습니까?” 하나님은 이렇게 말한다. “어리석은 자야, 내가 너를 구하려고 세 번이나 사람을 보냈지 않느냐.”</w:t>
      </w:r>
    </w:p>
    <w:p>
      <w:pPr>
        <w:spacing w:line="360" w:lineRule="auto"/>
      </w:pPr>
      <w:r>
        <w:t>이 이야기는 곧, 기다림과 준비, 선택과 수용의 문제를 그대로 드러낸다. 우리는 종종, “이 모양이어야 하나님이다, 이 방식이어야 진리다”라고 스스로 형상을 규정해 놓고, 정작 그 진리가 눈앞에 왔을 때는 알아보지 못한다. 나를 찾아와 “멘토님, 마스터님, 저를 살려주십시오”라고 말하던 이들이, 정작 내가 눈앞에 서서 길을 열어주어도, 그 길로 한 발 내딛지 않는 이유가 여기에 있다.</w:t>
      </w:r>
    </w:p>
    <w:p>
      <w:pPr>
        <w:spacing w:line="360" w:lineRule="auto"/>
      </w:pPr>
      <w:r>
        <w:t>나는 제자들에게 말한다. “너희의 글쓰기와 강의의 영감은 결국 나와의 체험에서 온다. 나와의 대화, 나와의 삶에서 너희는 무궁무진한 소재와 언어를 이미 받았다.” 그러나 그들은, 그 영감에 ‘꽂히지’ 않은 채, 외부에서 남의 말을 베끼고 흉내내려 한다. 그렇게 남의 것을 베껴 쓰는 것은 작가가 아니다. 자신이 체험한 것을 바탕으로, 자기 언어를 세워야 한다.</w:t>
      </w:r>
    </w:p>
    <w:p>
      <w:pPr>
        <w:spacing w:line="360" w:lineRule="auto"/>
      </w:pPr>
      <w:r>
        <w:t>나는 어린 시절부터, 색과 빛의 세계를 통해 우주의 질서를 보았다. 중학생 때 그렸던 한 그림이, 중앙일보에서 “중학생의 눈에서 나왔다고 보기 힘들다”는 평가를 받았다. 모두가 정물화나 평범한 풍경화를 그릴 때, 나는 인디고(쪽빛)의 세계를 그대로 그렸다. 하늘도, 산도, 집도, 땅도 온통 쪽빛으로 보였다. 파란색과 보랏빛이 섞인 깊은 남색의 세계였다.</w:t>
      </w:r>
    </w:p>
    <w:p>
      <w:pPr>
        <w:spacing w:line="360" w:lineRule="auto"/>
      </w:pPr>
      <w:r>
        <w:t>그 색들 속에는 차크라의 구조와 숫자의 철학이 담겨 있다. 1·3·5·7은 남성의 수, 2·4·6·8은 여성의 수라고 말하듯, 빛의 스펙트럼 안에는 음과 양, 남성과 여성, 위와 아래의 질서가 함께 존재한다. 빨강과 노랑이 섞여 주황이 되고, 노랑과 초록이 만나 또 다른 빛을 내듯이, 인간의 의식도 서로 다른 차원의 에너지가 섞이며 새로운 색을 만들어낸다. 이러한 상징들을 통해 나는, 빛과 색, 숫자 속에 숨은 근원의 설계를 읽어왔다.</w:t>
      </w:r>
    </w:p>
    <w:p>
      <w:pPr>
        <w:spacing w:line="360" w:lineRule="auto"/>
      </w:pPr>
      <w:r>
        <w:t>나는 이런 이야기들을, 괜한 지식자랑으로 꺼내는 것이 아니다. 내가 이만큼 준비해 왔다는 사실을 통해, 제자들에게 단 하나의 메시지를 전하고 싶다. 기다리지 않으면서 기다린다고 말하지 말고, 준비하지 않으면서 준비되었다고 착각하지 말라는 것이다. 설계자를, 창조주를, 근원의 빛을 찾겠다고 말한다면, 최소한 물 한 잔 내어놓을 수 있을 만큼의 중심과 정성을 세워야 한다.</w:t>
      </w:r>
    </w:p>
    <w:p>
      <w:pPr>
        <w:spacing w:line="360" w:lineRule="auto"/>
      </w:pPr>
      <w:r>
        <w:t>나는 기다림과 준비를 동시에 수행해 온 사람이다. 이미 끝난 길을 다시 걷고 있지만, 그 길 위에서도 여전히 나를 단련한다. 내가 계속해서 책을 읽고, 음악을 듣고, 새로운 개념을 받아들이는 이유는, 우물 안에서 낙엽 하나에 취해 있을까 두려워서다. 나는 우물 밖의 세계를 계속해서 확인하며, 나를 우물 안에 가두지 않으려 한다.</w:t>
      </w:r>
    </w:p>
    <w:p>
      <w:pPr>
        <w:spacing w:line="360" w:lineRule="auto"/>
      </w:pPr>
      <w:r>
        <w:t>이제 나는 제자들에게 마지막으로 묻는다. “너는 지금 무엇을 선택하고 있는가. 너는 정말로 기다리고 있는가, 아니면 기다리는 척하며 아무 것도 하지 않고 있는가. 너는 준비하고 있는가, 아니면 이미 받았던 모든 것을 ‘헛것’이라 부정하며 도망치고 있는가.”</w:t>
      </w:r>
    </w:p>
    <w:p>
      <w:pPr>
        <w:spacing w:line="360" w:lineRule="auto"/>
      </w:pPr>
      <w:r>
        <w:t>선택은 둘 중 하나만이 아니다. 어떤 길을 가지 않기로 멈추는 것, 유혹과 변명과 두려움 속에서 발걸음을 멈추고 숨을 고르는 것, 아무것도 보이지 않는 길 위로 조용히 발을 내딛는 것. 이 모든 것이 선택이다.</w:t>
      </w:r>
    </w:p>
    <w:p>
      <w:pPr>
        <w:spacing w:line="360" w:lineRule="auto"/>
      </w:pPr>
      <w:r>
        <w:t>나는 이 시대에 말하고자 한다. 우리는 갇힌 상태가 아니다. 의식의 자유로움을 통해 통로를 열 수 있다. 나는 그 방법을 전하기 위해, 이 땅에 네 번째로 육화하여 온 설계자다. 나의 삶과 말은 단순한 회고가 아니다. 인류가 맞이할 미래를 위한, 영적 제안이다. 그리고 이 제안은, 당신이 지금, 보이지 않는 길 위에 서서 어떤 선택을 하느냐에 따라, 전혀 다른 현실로 펼쳐질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