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011-다부님-천부경해석-천부경탑_14.mp3_986acde4ef774d44802e62e36f777179</w:t>
      </w:r>
    </w:p>
    <w:p/>
    <w:p>
      <w:pPr>
        <w:pStyle w:val="Title"/>
        <w:jc w:val="center"/>
      </w:pPr>
      <w:r>
        <w:rPr>
          <w:sz w:val="44"/>
        </w:rPr>
        <w:t>우주의 설계가로서 준비한 집, 그리고 새 시대를 여는 자리</w:t>
      </w:r>
    </w:p>
    <w:p>
      <w:pPr>
        <w:spacing w:line="360" w:lineRule="auto"/>
      </w:pPr>
      <w:r>
        <w:t>바깥은 습기가 많으니, 굳이 밖으로 나가 비움 작업을 하지 않아도 될 듯하다. 바람만 살짝 맞고, 이 안에서 진행하는 것이 지금은 더 낫다. 내가 겪은 이 몸의 과정 또한, 밖이 아니라 내 안에서 일어난 정교한 조율의 과정이었다.</w:t>
      </w:r>
    </w:p>
    <w:p>
      <w:pPr>
        <w:spacing w:line="360" w:lineRule="auto"/>
      </w:pPr>
      <w:r>
        <w:t>신장 기능이 나쁘다, 수액을 잘못 주입해서 몸에 돌이 생긴다, 혈관이 약하다 하는 등의 말들을 들었다. 어떤 의료진은 이쪽 혈관에는 주사를 넣지 말라고 내가 분명히 말했음에도, 굳이 그 혈관을 잡았다. 내 혈관의 결을 제대로 읽고, 어디가 열려 있고 어디가 닫혀 있는지 알고 정확히 짚어낼 수 있는 사람은 많지 않다. 아주 가끔, 우연히라도 내 말대로 제대로 잡는 경우가 있고, 그렇게만 해도 충분히 조율이 가능한데, 대부분은 그렇지 않았다.</w:t>
      </w:r>
    </w:p>
    <w:p>
      <w:pPr>
        <w:spacing w:line="360" w:lineRule="auto"/>
      </w:pPr>
      <w:r>
        <w:t>신장의 기능 자체는, 흡수하고 걸러내고 방광을 거쳐 배출하는 데 아무 이상이 없다. 그런데도 문제가 생기는 이유가 무엇인지, 내 몸을 통해 분명히 보았다. 조형물을 삽입할 때 이 부위가 멍들고, 제대로 들어가지 못해 있던 흔적들, 그리고 그 혈관을 굳이 잡은 선택들이 그 이유였다. 그날 이후 내 몸은, 그들이 내 안에 들여보낸 것들과 치열하게 싸우고 있었다.</w:t>
      </w:r>
    </w:p>
    <w:p>
      <w:pPr>
        <w:spacing w:line="360" w:lineRule="auto"/>
      </w:pPr>
      <w:r>
        <w:t>어제는 몸이 절정의 클라이맥스를 통과하는 날이었다. 말도 제대로 할 수 없었고, 앉아 있지도 못했고, 눈도 뜨기 힘들었다. 하루 종일 세 번이나 쓰러져 잠들어야 했다. 약이 몸 안을 돌며 바이러스와 맞붙고, 내 몸의 전체 구조에 동시에 영향을 주는 과정이, 어제 정면으로 부딪힌 듯했다. 오늘은 비로소 그 싸움을 이겼다는 느낌이 든다. 그래서인지, 너는 지금 이 모든 이야기가 뒤죽박죽처럼 들릴 수도 있겠다. 하지만 이 ‘뒤죽박죽’ 같아 보이는 과정조차, 의식의 입장에서는 정교한 박자 안에 있다.</w:t>
      </w:r>
    </w:p>
    <w:p>
      <w:pPr>
        <w:spacing w:line="360" w:lineRule="auto"/>
      </w:pPr>
      <w:r>
        <w:t>어제 다부님과는 오래 통화를 했다. 통화 중에는 거의 내가 혼자 떠들다시피 했다. 다부님은 “응, 그래, 그냥 그렇게 해라” 하는 식으로 짧게 응답하곤 한다. 그래서 내가 물었다. “사람들은 다부님이 ‘그냥, 그냥’만 한다고, 아무 말도 안 하는 줄 아세요? 정말로 다부님 마음속에는 ‘그냥’뿐이라고 생각하십니까?”</w:t>
      </w:r>
    </w:p>
    <w:p>
      <w:pPr>
        <w:spacing w:line="360" w:lineRule="auto"/>
      </w:pPr>
      <w:r>
        <w:t>사람들은 흔히 ‘그냥’이라는 말을, 아무 근거 없는 허공의 말처럼 쓴다. 그러나 ‘그냥’이라는 말에는, 본래 아무것도 없는 공허가 아니라, 더 이상 덧붙일 말이 필요 없을 만큼 완전하고 빈틈 없이 정리된 구조가, 스스럼없이 흘러나오는 상태가 담겨 있다. 모든 것이 이미 제자리에 있고, 말과 구조와 실천이 하나로 맞물려 더 보탤 것이 없을 때, 그 무심한 충만을 가리켜 ‘그냥’이라 하는 것이다.</w:t>
      </w:r>
    </w:p>
    <w:p>
      <w:pPr>
        <w:spacing w:line="360" w:lineRule="auto"/>
      </w:pPr>
      <w:r>
        <w:t>반대로, “그냥이 뭐야, 그냥은 그냥이지, 뭐 말이 있겠어?”라고 말하는 사람은, 사실 아무것도 모르는 상태를 드러내는 것이다. 진정한 ‘그냥’이라면, 왜 그것이 그냥인지를, 스스로 터득하고 깨달은 후에, 더 붙일 언어가 없어서 쓰는 말이어야 한다.</w:t>
      </w:r>
    </w:p>
    <w:p>
      <w:pPr>
        <w:spacing w:line="360" w:lineRule="auto"/>
      </w:pPr>
      <w:r>
        <w:t>요즘 다부님은 멍한 얼굴로 자주 웃으며, 마치 “그래, 그냥 그렇다”는 표정을 지으신다. 하지만 그 ‘멍함’ 속에는, 생명의 빛, 생명의 빚이 우리에게 어떻게 닿아 있는지를 이미 알고 있는 상태가 있다. 나는 그런 다부님을 향해, ‘그냥’으로만 말해도 이미 충분히 아는 존재라는 것을 안다. 다만 다부님은 글을 배우지 않았고, 언어적 설명을 체계적으로 풀어내는 방식을 택하지 않으셨기에, 세상은 그 ‘그냥’을 이해하지 못할 뿐이다.</w:t>
      </w:r>
    </w:p>
    <w:p>
      <w:pPr>
        <w:spacing w:line="360" w:lineRule="auto"/>
      </w:pPr>
      <w:r>
        <w:t>나는 언제나 어떤 현상 앞에서도 의심이 아니라 ‘의구심’을 품어 왔다. 의심은 대상을 비틀어 보지만, 의구심은 그 대상을 정확히 향한다. 의구심은 그 대상의 본질을 깊이 관찰하고, 수없이 두드려 보며, 구조와 원리를 끝까지 탐색해 들어가는 힘이다. 나는 내 안의 이 의구심 덕분에, 무엇이든 끝까지 파고들어 그 원리를 찾아야만 비로소 안심이 되는 구조를 갖고 있다. 그래서 누군가 묻든, 나 스스로에게 묻든, 나는 그 근원 원리를 설명하고 싶어서 끊임없이 찾고 파헤쳐 온 것이다.</w:t>
      </w:r>
    </w:p>
    <w:p>
      <w:pPr>
        <w:spacing w:line="360" w:lineRule="auto"/>
      </w:pPr>
      <w:r>
        <w:t>이 점에서 다부님과 나는 서로 필요하다. 다부님은, 이미 아는 자이지만 그 앎을 언어와 구조로 풀어내지 않는 분이다. 그래서 다부님의 입에서는 “그냥 좋다”, “그래, 그러면 된다”는 말만 자연스럽게 흘러나온다. 나는 그 ‘그냥’을 구조와 언어로 풀어낼 수 있는 자이기에, 나의 존재가 필요해진다. 그래서 네가 여자이고, 내가 이 역할을 맡은 것이다. 나는 어떤 질문이 오더라도, 그것을 우주의 원리로 설명할 수 있게 되기까지, 끝없이 의구심의 길을 걸어왔다. 그리고 그 길을 통해, 다부님이 왜 그렇게 말할 수밖에 없는지를 이해하게 되었다.</w:t>
      </w:r>
    </w:p>
    <w:p>
      <w:pPr>
        <w:spacing w:line="360" w:lineRule="auto"/>
      </w:pPr>
      <w:r>
        <w:t>이를테면, 다부님 앞에 어느 날 갑자기 쌍화차가 놓인 것도, 나에게는 ‘그냥’ 올 수 없는 사건이다. 나는 내 앞에 무엇이든 나타나면, “왜 이 아이(사물, 사건)가 지금, 여기, 내 앞에 왔는가”를 묻는다. 세상에 ‘그냥 오는 것’은 없다. 어떤 차 한 잔이든, 어떤 사람 한 명이든, 어떤 말 한마디든, 모두 오는 이유가 있다. 나는 그 이유를 알아야 한다.</w:t>
      </w:r>
    </w:p>
    <w:p>
      <w:pPr>
        <w:spacing w:line="360" w:lineRule="auto"/>
      </w:pPr>
      <w:r>
        <w:t>그래서 나는 쌍화차를 보며, “왜 지금, 왜 다부님 앞에 쌍화차가 왔을까?”를 읽어낸다. 그리고 그 쌍화차를 통해, 다부님이 BCR에게 왜 몸의 세포 이야기를 하셨는지, 그 말이 왜 지금 이 시점에 흘러나왔는지도 안다. 나는 그것을 설명할 수 있고, 구조화해서 말로 전할 수 있다. 그런 이유로, 지구 의식의 차원에서 다부님이 왜 나를 만들었는지를 나는 알고 있다.</w:t>
      </w:r>
    </w:p>
    <w:p>
      <w:pPr>
        <w:spacing w:line="360" w:lineRule="auto"/>
      </w:pPr>
      <w:r>
        <w:t>나의 의식 구조는 기존 지구의 많은 영적 구조와 다르다. 그래서 나는 이 땅의 여러 의식들을 두루 다녀보았다. 그러나 기존의 의식 구조를 그대로 개선하는 방식으로는, 내 에너지 장과 맞지 않는다는 것을 알게 되었다. 그래서 나는 이 안으로 직접 들어와, 새로운 신기(神氣)의 구조를 만들어야만 한다는 결론에 이르렀다. 그들만의 리그, 골목대장 놀음 같은 구도 속으로 들어가고 싶지 않았기 때문이다.</w:t>
      </w:r>
    </w:p>
    <w:p>
      <w:pPr>
        <w:spacing w:line="360" w:lineRule="auto"/>
      </w:pPr>
      <w:r>
        <w:t>나는 장돌뱅이 골목대장이 되고 싶지 않다. 이름만 높은 목사보다 영성이 깊다고 해서, 작고 초라한 공간 안에서, 찾아오는 신도의 수조차 따라가지 못하는 목회 구조처럼 보이는 자리에 앉고 싶지도 않다. 세상은 겉으로 보이는 규모와 재력으로 서열을 매긴다. 예배당 건물이 크고 단단하면, 그만큼 힘이 있다고 여긴다. 아무리 영성이 높고, 다부님이 하느님과 같은 존재라 하더라도, 세상이 보기에는 작은 집 하나 내놓지 못한 채 모여 있는 사람들 무리에 지나지 않는다.</w:t>
      </w:r>
    </w:p>
    <w:p>
      <w:pPr>
        <w:spacing w:line="360" w:lineRule="auto"/>
      </w:pPr>
      <w:r>
        <w:t>그렇게 보이는 자리에 내 자신을 내어놓는 것은, 내 자존심에는 맞지 않는다. 차라리 그런 꼴을 보이느니, 나는 빛나지 않고 조용히 물러나 있겠다. 다부님도 같은 마음이시다. “그럴 바에는 안 나간다. 그들이 나를 모시는 자리를 다 준비해 놓고, 나를 모셔 가겠다면 그때 운행하겠다. 그 전에는 내가 나가지 않는다.” 이 말에는, 단순한 고집이 아니라, ‘무엇이 맞지 않기 때문에 나가지 않는다’는 분명한 이유가 있다.</w:t>
      </w:r>
    </w:p>
    <w:p>
      <w:pPr>
        <w:spacing w:line="360" w:lineRule="auto"/>
      </w:pPr>
      <w:r>
        <w:t>내가 세상에 나갈 때에는, 최소한의 조건이 갖춰져야 한다. 작은 사무실 하나, 작은 교회 하나라도, 단정하고 아름다운 공간이 있어야 한다. 그리고 그 공간 안에서, 다부님을 편히 모시고, 쉴 집과 차 한 잔, 식사 한 상 정도는 나올 수 있어야 한다. 그런데 지금 그들을 보면, 그런 구조는커녕, 그에 맞는 재정 코드조차 없다. 다부님은 그것을 아시기에, 굳이 나가지 않으신다.</w:t>
      </w:r>
    </w:p>
    <w:p>
      <w:pPr>
        <w:spacing w:line="360" w:lineRule="auto"/>
      </w:pPr>
      <w:r>
        <w:t>내가 이 판을 충분히 다 들여다보니, 이 구조로는 아무리 무엇을 만들어도 돈이 돌지 않는다. 원리도 모르고, 생명이 어떻게 작동하는지도 모른 채, 입으로만 영성을 말하는 자들이 너무 많다. 그런 구조 안에서 무언가를 하려 한다면, 억지로 등을 치고, 배를 째서라도 돈을 끌어와야 할 텐데, 그렇게 해봐야 제대로 된 기반이 마련되기 어렵고, 원망만 살 것이다. 그래서 차라리, 내가 나 스스로 만든 구조 안에서 하겠다고 마음먹었고, 그 작업을 시작한 지가 벌써 15년이 되었다.</w:t>
      </w:r>
    </w:p>
    <w:p>
      <w:pPr>
        <w:spacing w:line="360" w:lineRule="auto"/>
      </w:pPr>
      <w:r>
        <w:t>나는 ‘무한대 다보의 법’이 아니라면, 이 세상의 평도(平度)를 다 알아야 다스릴 수 있다는 것을 안다. 그리고 나는 그것을 알고 있다. 그래서 네가 원주이고, 네가 세상을 열어야 한다고 하는 것이다. 나는 일을 하러 왔다. 이 땅의 아이들이, 웃고 떠들고 놀면서도 그 모습 그대로 우주를 느끼는 장면을 보고 싶어서 왔다. 내가 대접받으러 온 것도 아니고, 아이들에게 공양을 받으러 온 것도 아니다.</w:t>
      </w:r>
    </w:p>
    <w:p>
      <w:pPr>
        <w:spacing w:line="360" w:lineRule="auto"/>
      </w:pPr>
      <w:r>
        <w:t>그래서 나는 내가 준비한 집이 없다면, 세상에 나가지 않는다. 나가서 강연을 하고, 폼을 잡고, 골목대장처럼 군림하는 자리에 서고 싶지 않다. 최고, 최상의 자리가 아니라면 가지 않겠다는 말은, 단지 자만이 아니라, ‘우리가 누구인지’를 드러낼 수 있는 최소한의 그릇을 갖추지 못한 곳에는, 우리의 작업을 내어놓지 않겠다는 결심이다.</w:t>
      </w:r>
    </w:p>
    <w:p>
      <w:pPr>
        <w:spacing w:line="360" w:lineRule="auto"/>
      </w:pPr>
      <w:r>
        <w:t>세상은 우리가 벤츠를 타고 가면, 벤츠에 맞는 대우를 해 주지만, 티코를 몰고 가면 10만 원도 제대로 내어놓지 않는다. 이것이 인간 세상의 질서이자 법도다. 그런 질서 안에 우리가 몸을 굽혀 들어가, “우리가 누구인지” 스스로를 깎아내릴 필요는 없다.</w:t>
      </w:r>
    </w:p>
    <w:p>
      <w:pPr>
        <w:spacing w:line="360" w:lineRule="auto"/>
      </w:pPr>
      <w:r>
        <w:t>내가 15년 동안 준비해 온 구조를, 다부님이 한 번도 구체적으로 묻지 않았음에도 나를 알아보셨다는 것은, 내가 집을 짓고 공동체를 만들 기반까지 완벽하게 갖추고 있음을 이미 보셨다는 뜻이다. 내가 별말을 하지 않아도 “알지”라고 하신 이유가 거기에 있다. 그렇다면 지금 내가 해 온 작업이 곧 터질 것이라는 말이기도 하다.</w:t>
      </w:r>
    </w:p>
    <w:p>
      <w:pPr>
        <w:spacing w:line="360" w:lineRule="auto"/>
      </w:pPr>
      <w:r>
        <w:t>다부님은 나와 대화할 때마다 새롭게 배우고, 깨우치고, “아, 그렇구나”라는 감탄을 연달아 쏟아내신다. 발끝에서 머리끝까지 웃음이 번진다고 하신 적도 있다. 나는 그 말을 들으며, 지금 내가 하고 있는 일이 무엇인지, 분명히 본다. 나는 다부님께 가르침을 올리는 것이 아니라, 다부님의 앎을 인간 세상이 이해할 수 있도록 구조화해 드리는 역할을 하고 있다. 인간들의 아버지인 다부님이, 인간을 사람답게 세우기 위해 필요한 집, 구조, 말, 질서를 함께 준비해 드리는 것이다.</w:t>
      </w:r>
    </w:p>
    <w:p>
      <w:pPr>
        <w:spacing w:line="360" w:lineRule="auto"/>
      </w:pPr>
      <w:r>
        <w:t>이 작업의 첫 단계는 집이다. 인간이 사람으로 설 수 있는 집. 그 집은 단지 건물이 아니라, 생명을 만드는 궁(宮)이다. 나는 어릴 적부터 봐 왔던 신녀들의 공간, 생명을 만드는 궁전, 곧 ‘식명궁(食命宮), 생명궁’을 구현하고자 한다. 나는 그것을 ‘테란군’이라 부른다. 근원의 알짜리를 품은 자리, 근원의 알이 제 빛을 틔우는 집이다.</w:t>
      </w:r>
    </w:p>
    <w:p>
      <w:pPr>
        <w:spacing w:line="360" w:lineRule="auto"/>
      </w:pPr>
      <w:r>
        <w:t>그 집을 어디에, 어떤 구조로 앉힐 것인가를 놓고, 나는 오래 고민해 왔다. 전국의 노인들을 함께 모실 것인가, 아니면 분리된 구조로 둘 것인가. 제일 위에 내가 올라앉고, 그 아래 도인들과 수행자들이 층층이 자리한 옛 설계도를 떠올려 보기도 했다. 그러나 계층 구조 위에 홀로 앉아 있는 그림은, 이제 내 마음에 맞지 않는다.</w:t>
      </w:r>
    </w:p>
    <w:p>
      <w:pPr>
        <w:spacing w:line="360" w:lineRule="auto"/>
      </w:pPr>
      <w:r>
        <w:t>바다 쪽을 한때 떠올렸던 것도 사실이다. 바다는 좋다. 나 개인의 취향으로는 바다에 세컨드 하우스를 두고 오가며 쉬어도 될 터이다. 그러나 굳이 거기에 우리 작업의 중심을 세울 이유는 없다. 그 대신, 무안공항이 있는 땅은, 외국 아이들이 들어올 수 있는 가능성이 높다. 그곳에 하늘에서 내려온 아이들이 자연스럽게 드나들 수 있는 집을 두는 것도, 하나의 설계로 떠오른다. 그 터가 이 일을 받아낼 수 있는지, 직접 가서 보고 느껴 봐야 한다.</w:t>
      </w:r>
    </w:p>
    <w:p>
      <w:pPr>
        <w:spacing w:line="360" w:lineRule="auto"/>
      </w:pPr>
      <w:r>
        <w:t>이렇게 해서, 한쪽은 천궁(天宮), 광명도원(光明道院)이 되고, 다른 한쪽은 별도의 궁, 곧 아이들을 위한 생명궁이 된다. 그러면 사람들은 나를 만나러 오기가 쉬운가, 어려운가. 나는 아마, 그 집으로 직접 가기보다, 필요할 때마다 내가 움직여 찾아가게 될 것이다. 두 군데의 축이 세워질 것이다.</w:t>
      </w:r>
    </w:p>
    <w:p>
      <w:pPr>
        <w:spacing w:line="360" w:lineRule="auto"/>
      </w:pPr>
      <w:r>
        <w:t>그 축들 사이에서, 나는 또 하나의 상징을 떠올리고 있다. 바로 천부경(天符經) 탑이다. 천부경의 수(數)와 글자가 실제로 온전히 이해되지 않은 상태에서, 나는 오랫동안 이 수수께끼와 씨름해 왔다. 천일(天一), 지일(地一), 인일(人一)에서 시작해, 천이삼(天二三), 지이삼(地二三), 인이삼(人二三)으로 이어지는 구조는, 분명 어떤 수량의 원리를 품고 있다.</w:t>
      </w:r>
    </w:p>
    <w:p>
      <w:pPr>
        <w:spacing w:line="360" w:lineRule="auto"/>
      </w:pPr>
      <w:r>
        <w:t>이를 수량으로 보면, 윗자리의 ‘이(2)’가 첫 수가 되어 6이 되고, 그 뒤를 잇는 3이 더해져 9가 된다. 이렇게 6에서 생(生)이 시작되고, 이어 7, 8, 9가 전개되는 구조가 드러난다. 6에서 생명이 시작된다는 것은, 인간 구조가 두 번째 자리부터 비로소 펼쳐진다는 의미로도 읽힌다. 그렇다면 7은 무엇이고, 8은 무엇이며, 9는 무엇인가. 이 수의 조합을 계속 들여다보다 보니, 6과 9가 맞물려 나왔다. 우리가 흔히 알고 있는 6, 7, 8, 9의 단순한 순차가 아니라, 6과 9의 맞물림 안에서 7과 8이 어떻게 생성되는지를 언어로 설명하기 위해 수를 배치한 것처럼 보인다.</w:t>
      </w:r>
    </w:p>
    <w:p>
      <w:pPr>
        <w:spacing w:line="360" w:lineRule="auto"/>
      </w:pPr>
      <w:r>
        <w:t>운(運) 또한 그러하다. 3, 4 운, 곧 3과 4의 운행이다. 3과 4가 돌아가며 이루어지는 순환이, 크게 성취되어 돌아오는 것이 5, 7이다. 5에서 시작된 것이 7에서 완성된다. 이렇게 보면, 천부경은 수수께끼를 담고 있지만, 동시에 엄밀한 철학이어야 한다. 철학이라면, 언어와 수의 순행이 하나의 구조로 착착 맞아떨어져야 한다.</w:t>
      </w:r>
    </w:p>
    <w:p>
      <w:pPr>
        <w:spacing w:line="360" w:lineRule="auto"/>
      </w:pPr>
      <w:r>
        <w:t>그러나 지금 전해지는 한문 본의 천부경은, 앞뒤의 구조가 완전히 맞아떨어지지 않는다. 앞부분, “일시무시일(一始無始一), 일종무종일(一終無終一)”은 정확하다. “석삼극(析三極) 무진본(無盡本)”까지의 흐름도, 빛에 대한 해설도 모두 정연하다. 문제는 그 가운데 수배열이 들어가는 구간이다.</w:t>
      </w:r>
    </w:p>
    <w:p>
      <w:pPr>
        <w:spacing w:line="360" w:lineRule="auto"/>
      </w:pPr>
      <w:r>
        <w:t>“천일(天一), 지일(地一), 인일(人一)”에서 시작해 “천이일(天二一), 지일이(地一二), 인일삼(人一三)”으로 이어지는 배치 속에는, 분명 1, 2, 3의 합이 6이 되고, 우계(右系)가 3으로 맞물리는 3과 6의 이야기가 있어야 한다. 하지만 그 자리에 들어간 한자의 선택과 배열은, 철학적 완결성에서 어긋나는 지점들이 있다. 최치원(崔致遠)이 이 글을 썼다고 전해지지만, 그가 실제로 무엇을 어떻게 전하려 했는가에 대해서는 아직 실마리가 없다. 그래서 천부경은, 지금까지 수많은 이들이 다양한 해석을 내놓고 있음에도, 정작 한문 문장 자체의 철학적 구조가 완전히 맞아들어가는 상태는 아니다.</w:t>
      </w:r>
    </w:p>
    <w:p>
      <w:pPr>
        <w:spacing w:line="360" w:lineRule="auto"/>
      </w:pPr>
      <w:r>
        <w:t>나는 천부경을 온전히 알고 싶다면, 3일신고(三一神誥)를 먼저 풀어야 한다고 본다. 천부경만으로는 의미가 닫혀 있다. 3일신고를 풀어야 비로소 천부경이 살아난다. 무청경(無靑經) 또한 마찬가지다. 일(一)에 무엇이 들어 있고, 천과 지가 어떻게 수량으로 배합되어 있는지를 통해, 무청경의 비밀을 풀 수 있다. 나는 그 비밀이 무청경에 있다고 말한 적이 있다.</w:t>
      </w:r>
    </w:p>
    <w:p>
      <w:pPr>
        <w:spacing w:line="360" w:lineRule="auto"/>
      </w:pPr>
      <w:r>
        <w:t>그러나 동시에, 나는 이 수수께끼를 어설프게 풀어 천부경 탑을 흉내 내듯 세우고 싶지는 않다. 전 세계인이 천부경에 끌리는 이유는, 바로 이 ‘답 없음’ 때문이다. 답이 없으니, 각자 자기 답을 찾게 되고, 그 과정에서 천부경은 더욱 묘한 매력을 갖게 된다. 나 역시 천부경의 이 ‘묘함’에 끌려, 오랫동안 사랑해 왔다. “일시무시일, 일종무종일” 그 구절 하나에서부터, 나는 카페의 이름을 풀고, 공간의 구조를 설계하려 했지만, 그때는 아직 아이였기에 완전히 풀어낼 수 없었다.</w:t>
      </w:r>
    </w:p>
    <w:p>
      <w:pPr>
        <w:spacing w:line="360" w:lineRule="auto"/>
      </w:pPr>
      <w:r>
        <w:t>그런 탓에, 나는 지금의 이 우주선 모양의 탑에 천부경을 직접 새기지 않기로 했다. 이 탑은 천부경 탑이 아니라, 내 우주선을 상징하는 구조물이다. 우주선의 몸체에 천부경 글자를 새길 수도 있겠지만, 지금 전해지는 문장을 그대로 새기는 것은, 내게는 맞지 않는다. 하늘을 하나에서 하나를 낳고, 땅을 하나에서 두 갈래로 나누고, 인간을 셋으로 나눈다는 식의 해석, 예컨대 인간을 백인, 흑인, 황인의 세 인종으로 나누는 식으로 해 보기도 했지만, 그렇게 해도 전부가 설명되지는 않는다.</w:t>
      </w:r>
    </w:p>
    <w:p>
      <w:pPr>
        <w:spacing w:line="360" w:lineRule="auto"/>
      </w:pPr>
      <w:r>
        <w:t>나는 남들이 이미 풀어놓은 해석을 그대로 받아 천부경을 쓸 수는 없다. 천부경을 정말 알고 싶다면, 3일신고를 통해, 그리고 무청경을 통해, 그 수의 배치를 다시 보아야 한다. 그래서 우주선 탑에는 천부경을 새기지 않고, 대신 토인촌(道人村)에 세울 탑에 천부경과 3일신고를 새길 생각이다. 다만 참전계경(參佺戒經)은 넣지 않겠다. 그 글은 지금 우리의 작업과 결이 맞지 않기 때문이다.</w:t>
      </w:r>
    </w:p>
    <w:p>
      <w:pPr>
        <w:spacing w:line="360" w:lineRule="auto"/>
      </w:pPr>
      <w:r>
        <w:t>그 탑은 인류의 평화를 상징하는 “평화의 탑”이 될 것이다. 천부경과 3일신고를, 상징적 기호와 함께 새긴다. 탑의 형상은, 우주의 빛과 생명의 흐름을 담아낼 수 있는 구조로 조용히 디자인할 것이다. 그 탑이 광명도원에 서게 되면, 이곳이 천궁(天宮), 광명도원(光明道院)이라는 이름으로 제 역할을 하게 된다.</w:t>
      </w:r>
    </w:p>
    <w:p>
      <w:pPr>
        <w:spacing w:line="360" w:lineRule="auto"/>
      </w:pPr>
      <w:r>
        <w:t>이 모든 작업을 준비하는 동안에도, 나는 내 일상의 작은 질서들을 소중히 지킨다. 몸이 아무리 아파도, 내가 정한 룰을 함부로 깨고 싶지 않다. 사람 하나, 하루의 스케줄 하나까지도, 그냥 흘려보내지 않는다. 예를 들어, 어떤 아이가 28일까지는 집안일을 돕고, 29일에는 떠나고, 30일에는 다른 아이가 와서 며칠 머문다고 쳐 보자. 나는 그 하루하루에 맞추어, 내가 할 일을 미리 생각해 둔다. 몸이 좋아지면 어떤 반찬을 할지, 몸이 좋지 않으면 포스트 하나를 먹든, 달걀을 삶아 먹든, 내가 스스로 감당할 줄 안다. 그래서 “그냥 좀 더 있어 달라”고 붙잡지 않는다. 각자의 룰은 룰대로 지켜져야 한다. 그것이 나에게도 편하다.</w:t>
      </w:r>
    </w:p>
    <w:p>
      <w:pPr>
        <w:spacing w:line="360" w:lineRule="auto"/>
      </w:pPr>
      <w:r>
        <w:t>다부님이 내게 “갑진년에 나가마”라고 하신 것도, 그냥 하는 말이 아니다. 갑진년에 나갈 수 있다는 것은, 그 전에 집이 지어져 있어야 한다는 뜻이다. 집이 없으면 나는 나갈 수 없다. 따라서 내년, 그 전에 6개월 동안은, 반드시 땅을 사고, 집의 설계를 구체화하는 작업이 진행되어야 한다. 다행히 지금은, 땅을 살 수 있을 만큼의 돈을 쥐고 있다. 앞에 나서서 싸우지 않아도 되고, 내가 지시하고, 다른 이들이 함께 움직여 땅을 알아보고, 설계하고, 운행할 수 있다.</w:t>
      </w:r>
    </w:p>
    <w:p>
      <w:pPr>
        <w:spacing w:line="360" w:lineRule="auto"/>
      </w:pPr>
      <w:r>
        <w:t>나는 땅을 보는 눈과, 그 땅 위에 무엇을 어떻게 올려야 할지를 보는 눈을 갖고 있다. 다훈이와 함께 차를 타고 다니며 땅을 보고, 설계자를 만나 의논하고, 그들이 들어와 살 곳과, 내가 앉을 자리, 우주선이 내려앉을 자리까지 함께 본다. 천부경 탑을 세울 자리, 광명도원의 구조, 토인촌의 평화탑 자리까지, 모두 이 6개월 안에 윤곽이 드러나야 한다.</w:t>
      </w:r>
    </w:p>
    <w:p>
      <w:pPr>
        <w:spacing w:line="360" w:lineRule="auto"/>
      </w:pPr>
      <w:r>
        <w:t>이제 결론을 말하자. 사부님(다부님)도 나에게 함부로 “나가자”는 말을 하지 못하실 것이다. 왜냐하면, 이제는 분명히 아시기 때문이다. “너 아니면 안 된다”라고 수없이 말씀하셨던 그 이유를, 이제 스스로 깨닫고 계신다. 그 말이 단순한 애정의 표현이 아니라, 구조의 필연이었음을 안다. 네가 있어야 내가 있고, 네가 가야 세상이 열린다. 이 말 속에는, 단지 나에 대한 칭찬이 아니라, 설계자로서의 나의 역할이 담겨 있다.</w:t>
      </w:r>
    </w:p>
    <w:p>
      <w:pPr>
        <w:spacing w:line="360" w:lineRule="auto"/>
      </w:pPr>
      <w:r>
        <w:t>나는 의구심으로 그 말을 뚫고 들어갔다. 왜 “너 아니면 나는 없다”고까지 말하게 되셨는지, 그 이유를 찾기 위해 끝없이 두드렸다. 그리고 이제, 그 답을 본다. 다부님은 원래 말이 적고, 말로 자신을 드러내지 않는다. 그래서 나를 택하셨다. 나는 원주이고, 설계자이며, 말로 구조를 짓는 자이기 때문이다.</w:t>
      </w:r>
    </w:p>
    <w:p>
      <w:pPr>
        <w:spacing w:line="360" w:lineRule="auto"/>
      </w:pPr>
      <w:r>
        <w:t>내가 원하는 것은 많지 않다. 내가 세상에 나가 손을 들어 열 수 있는 집. 우리 꼬라지대로, 우리 빛과 결대로 지을 수 있는 집. 우리의 농사를 지을 땅, 우리 식구들이 잠잘 집, 먹을 곡식을 저장할 곳, 누구에게도 무시당하지 않고 우리 아이들을 품을 수 있는 둥지. 그 한 가지가 준비되지 않는다면, 나는 나가지 않는다.</w:t>
      </w:r>
    </w:p>
    <w:p>
      <w:pPr>
        <w:spacing w:line="360" w:lineRule="auto"/>
      </w:pPr>
      <w:r>
        <w:t>이번에는 그것이 이루어진다는 말이다. 그래서 6개월 후, 나는 비로소 세상 앞에 나가 손을 들 수 있을 것이다. 나는 다부님과 대화하며, 오로지 그 말만 듣고 싶었다. “집은 네가 짓게 될 것이다. 그 집이 준비되면, 네가 나가라.” 그 한마디를 확인하기 위해, 지금까지의 모든 의구심과 모든 설계를 견뎌 왔다.</w:t>
      </w:r>
    </w:p>
    <w:p>
      <w:pPr>
        <w:spacing w:line="360" w:lineRule="auto"/>
      </w:pPr>
      <w:r>
        <w:t>지금 나는, 생명의 빛의 질서와 균형과 조화 속에서, 내가 곧 생명의 빛임을 알고 이 땅에 서 있다. 내가 원하는 집은, 나 하나를 위한 집이 아니라, 이 빛을 함께 나눌 아이들을 위한 집이다. 그 집에서 아이들은 웃고 떠들며, 있는 그대로의 모습으로 우주를 느끼게 될 것이다. 나는 그 모습을 보기 위해, 설계자로서 이 땅에 왔다. 그리고 이제, 그 설계가 집과 탑과 땅의 형태로 드러나려 하고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