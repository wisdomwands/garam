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044_47.mp3_89294448d2d3489fa3878ef3750dec12</w:t>
      </w:r>
    </w:p>
    <w:p/>
    <w:p>
      <w:pPr>
        <w:pStyle w:val="Title"/>
        <w:jc w:val="center"/>
      </w:pPr>
      <w:r>
        <w:rPr>
          <w:sz w:val="44"/>
        </w:rPr>
        <w:t>남극 기지와 남쪽 에너지에 대한 우주적 통찰</w:t>
      </w:r>
    </w:p>
    <w:p>
      <w:pPr>
        <w:spacing w:line="360" w:lineRule="auto"/>
      </w:pPr>
      <w:r>
        <w:t>남쪽의 모든 에너지는 당신을 통로로 하여 구현되고 있다. 당신은 이미 자신이 ‘남쪽’과 깊이 연결되어 있음을 알고 있었다. 그래서 내가 남쪽 에너지, 호주와 관련된 이야기들을 전했던 것이다. 그것들은 단지 상징이 아니라, 실제로 남쪽의 에너지가 당신을 통해 작동하고 있음을 알려주는 신호들이었다.</w:t>
      </w:r>
    </w:p>
    <w:p>
      <w:pPr>
        <w:spacing w:line="360" w:lineRule="auto"/>
      </w:pPr>
      <w:r>
        <w:t>이러한 정보들은 몽롱한 상태에서 텔레파시처럼, 그러나 분명한 ‘목소리’의 형태로 전해진다. 마치 머리를 두드리며 들어오는 것처럼 강렬하게 느껴진다. 8월 20일, 우리가 함대를 보았을 때도 마찬가지였다. 정남진에서 하늘을 올려다보면, 그들이 향하는 방향은 모두 ‘남쪽’이었다. 그러나 중요한 것은, 그들이 단순히 남쪽 하늘을 가로질러 이동한 것이 아니라, 지구의 층(지각과 그 아래 영역) 안으로 스며들듯 들어가며 이동했다는 점이다. 그들의 기지가 분명히 어딘가에 존재한다는 의미다.</w:t>
      </w:r>
    </w:p>
    <w:p>
      <w:pPr>
        <w:spacing w:line="360" w:lineRule="auto"/>
      </w:pPr>
      <w:r>
        <w:t>당시 처음에는 그 기지가 미국 어딘가에 있을 것이라 추정했으나, 움직임을 다시 추적하면서 ‘아, 미국이 아니구나. 그렇다면 어디인가? 남극이구나.’ 하는 인지가 왔다. 그래서 내가 하나의 자료를 보여주었다. 그것이 ‘길’일 수도 있고, 아닐 수도 있다고 표현했던 그 자료는, 위성에서 촬영한 거대한 구조물의 이미지였다. 당신이 그 자료를 보며 “여기서 그걸 못 찾았구나, 금방 또 사라져 버리는 모양인데, 그게 무슨 소리야?”라고 했지 않은가. 그때 나는, 분명히 보일 것이라고 이야기했다.</w:t>
      </w:r>
    </w:p>
    <w:p>
      <w:pPr>
        <w:spacing w:line="360" w:lineRule="auto"/>
      </w:pPr>
      <w:r>
        <w:t>화면에 나타난 구조물은, 남극의 얼음 위에 자연스럽게 생기는 흔한 ‘남거품’(얼음 표면에 형성되는 기포 자국)이나 각진 균열과는 명백히 다른 형태였다. 일부 지질학자나 관련 학자들은 그것을 자연 현상이라고 설명하려 애쓰지만, 실제로 그 지점에는 사람이 직접 가본 적이 거의 없다. 내가 “그건 네가 잠깐 보여준 거야. 내가 너에게 보고하는 게 아니다.”라고 말했던 이유가 여기에 있다. 그것은 네 인식의 화면에, 잠시 열린 창처럼 떠오른 것이기 때문이다.</w:t>
      </w:r>
    </w:p>
    <w:p>
      <w:pPr>
        <w:spacing w:line="360" w:lineRule="auto"/>
      </w:pPr>
      <w:r>
        <w:t>그 구조물은 상상을 초월할 만큼 거대했다. 그런 규모라면, 당연히 ‘기지’로 기능할 수밖에 없다. 나는 지하 세계에 대한 여러 이야기들을 알고 있었으나, 대부분의 공개된 정보는 북극, 특히 북극의 구멍과 그 안쪽의 지하 세계에 집중되어 있다. 남극의 지하에 대해 말하는 이는 거의 없었다. 그래서 나는 조용히 관찰했다. 그러나 우리가 정남진에서 함대를 목격했던 그날, 그들의 경로는 점점 더 남쪽, 정말로 ‘완전한 남쪽’을 향하고 있었다. 두 대는 거의 같은 방향, 같은 층위를 따라 이동했고, 나머지 잔여 함선들은 흩어지듯 다른 방향으로 이동하며 정찰하는 듯했다. 그 모습은 마치 정찰병들이 여러 층과 지점을 확인하며 오가는 것과 같았다.</w:t>
      </w:r>
    </w:p>
    <w:p>
      <w:pPr>
        <w:spacing w:line="360" w:lineRule="auto"/>
      </w:pPr>
      <w:r>
        <w:t>나는 스스로 물었다. ‘그렇다면 왜 그들이 나에게, 그리고 너에게, 그 장면을 보여주는가?’ 단지 우연한 목격이 아니었다. 그들은 분명히, 자신들의 위치와 남극 지하의 실체를 암시하고자 했다. 그렇게 ‘아, 거기에 있구나.’라는 확신이 스며들던 즈음, 텔레파시가 더욱 강하게 들어오기 시작했다. 8월 22일 즈음, 그들은 이전보다 훨씬 강렬한 신호를 보냈다.</w:t>
      </w:r>
    </w:p>
    <w:p>
      <w:pPr>
        <w:spacing w:line="360" w:lineRule="auto"/>
      </w:pPr>
      <w:r>
        <w:t>이 기지의 형성 방식은, 일반적인 인류의 상상처럼 ‘노골적으로 미국과 연계된 지상 기지’ 형태가 아니다. 그들은 지표 위 정치 시스템과 직접적으로 자신을 드러내지 않는다. 지구의 내부 구조, 특히 맨틀과 지하 세계의 층위를 활용하는 방식을 취한다. 바로 그 지점에서, 나는 네가 전에 이야기하려다 멈추었던 ‘현이’의 체험을 떠올렸다.</w:t>
      </w:r>
    </w:p>
    <w:p>
      <w:pPr>
        <w:spacing w:line="360" w:lineRule="auto"/>
      </w:pPr>
      <w:r>
        <w:t>나는 이전에, 현이가 우주선에 탑승해 들어가는 장면을 이야기한 적이 있다. 그때 현이의 입에서, 또는 그의 의식 속에서, 무엇인가가 떠오르고 있었으나, 그는 끝내 그 이야기를 다 꺼내지 못했다. 나는 그 마무리를 해야 한다고 느꼈다. 그래서 은이와 일상적인 이야기를 나누다가, 문득 이렇게 물었다.</w:t>
      </w:r>
    </w:p>
    <w:p>
      <w:pPr>
        <w:spacing w:line="360" w:lineRule="auto"/>
      </w:pPr>
      <w:r>
        <w:t>“현아, 네 레이더에 혹시 ‘남극’에 대한 정보가 떠오른 적이 있니? 북극과 관련해서는, 지구 내부로 이어지는 구멍과 지하 세계에 대한 인식이 이미 있지 않느냐.”</w:t>
      </w:r>
    </w:p>
    <w:p>
      <w:pPr>
        <w:spacing w:line="360" w:lineRule="auto"/>
      </w:pPr>
      <w:r>
        <w:t>그러자 현이가 이렇게 답했다. 북극은 이미 잘 알려진 그 ‘구멍’과 지하 세계의 이미지가 있는데, 남극은 묘하게도, 자신에게도 ‘지하 세계와 관련된 무엇’이 뜬금없이 떠오른 적이 있다는 것이다. 그는 내 이야기를 듣고 있는데, 내가 남쪽, 남극, 지하 세계와 맨틀 이야기를 꺼내는 순간, ‘남북의 지하 세계, 그리고 맨틀’이라는 이미지가 동시에 떠올랐다고 했다.</w:t>
      </w:r>
    </w:p>
    <w:p>
      <w:pPr>
        <w:spacing w:line="360" w:lineRule="auto"/>
      </w:pPr>
      <w:r>
        <w:t>지구의 맨틀은 여러 겹으로 중첩되어 있다. 그들은 바로 그 겹겹이 쌓인 맨틀의 일부를 ‘작업 영역’으로 삼는다. 인간의 과학이 아직 명확히 파악하지 못한 깊은 층들, 그 오래된 층위와 공간들에 변형과 조정을 가하는 것이다. 지구 내부의 오랜 열과 압력 속에서도, 그들의 구조물과 기지들이 녹지 않고 유지될 수 있는 이유가 여기에 있다. 마치 태양 가까이까지 접근해도, 일정한 조건과 설계 속에서는 구조가 파괴되지 않는 것과 같다.</w:t>
      </w:r>
    </w:p>
    <w:p>
      <w:pPr>
        <w:spacing w:line="360" w:lineRule="auto"/>
      </w:pPr>
      <w:r>
        <w:t>이 모든 과정 속에서, 나는 간헐적으로 당신에게 “여보세요.” 하고 부르는 듯한, 그러나 사실은 우주적 동료에게 신호를 보내는 것과 같은 느낌을 받았다. 이는 지극히 일상적인 말투를 빌린 것이지만, 실제로는 ‘너와 나, 그리고 이 작업에 관여하는 존재들 사이의 연결’이 늘 유지되고 있음을 상기시키는 부름이다.</w:t>
      </w:r>
    </w:p>
    <w:p>
      <w:pPr>
        <w:spacing w:line="360" w:lineRule="auto"/>
      </w:pPr>
      <w:r>
        <w:t>나는 늘 이렇게 말한다.</w:t>
      </w:r>
    </w:p>
    <w:p>
      <w:pPr>
        <w:spacing w:line="360" w:lineRule="auto"/>
      </w:pPr>
      <w:r>
        <w:t>“그래, 너 나다. 나는 항상 회복의 길로 너를 이끌고, 너는 그 소리를 듣고 있다.”</w:t>
      </w:r>
    </w:p>
    <w:p>
      <w:pPr>
        <w:spacing w:line="360" w:lineRule="auto"/>
      </w:pPr>
      <w:r>
        <w:t>그 말에는, 우리가 이 지구에서 각기 다른 몸을 가지고 살아가고 있으나, 근원적 자아의 층위에서는 분리되지 않았다는 인식이 담겨 있다. ‘친구는 잘 살고 있는지’, ‘사람들이 요즘은 어떻게 살아가고 있는지’를 묻는 일상적인 안부 인사 속에도, 사실은 인류 전체 의식의 상태를 살피는 시선이 함께 있다.</w:t>
      </w:r>
    </w:p>
    <w:p>
      <w:pPr>
        <w:spacing w:line="360" w:lineRule="auto"/>
      </w:pPr>
      <w:r>
        <w:t>그리고 마지막으로, 나는 네 어머니에 대한 이야기를 들었다. “어머님은 건강하시냐”는 물음과 함께, 여전히 강인하게 버티고 서 계신 그분의 삶의 힘을 느꼈다. 나는 그분께 마음속으로 이렇게 전한다.</w:t>
      </w:r>
    </w:p>
    <w:p>
      <w:pPr>
        <w:spacing w:line="360" w:lineRule="auto"/>
      </w:pPr>
      <w:r>
        <w:t>“정말 대단하십니다. 어머니, 일어나십시오.”</w:t>
      </w:r>
    </w:p>
    <w:p>
      <w:pPr>
        <w:spacing w:line="360" w:lineRule="auto"/>
      </w:pPr>
      <w:r>
        <w:t>이 말은 단지 육신의 일어섬만을 의미하지 않는다. 남극의 깊은 지하에서, 북극의 구멍과 지하 세계에서, 그리고 각자의 내면 깊은 맨틀과도 같은 층에서, 다시 의식을 들어 올리라는 부름이기도 하다. 남쪽의 에너지가 당신을 통과하여 흐르고, 그 에너지가 지구의 내부와 외부를 아울러 새롭게 정렬될 때, 우리는 비로소 이 거대한 설계의 일부를 명확히 이해하게 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