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015-영적싸움-스승님을알아보는자-생명의채널-태평광해존재-나나나는누구인가_18.mp3_4642f236b809408f8dd383fa1f00acf9</w:t>
      </w:r>
    </w:p>
    <w:p/>
    <w:p>
      <w:pPr>
        <w:pStyle w:val="Title"/>
        <w:jc w:val="center"/>
      </w:pPr>
      <w:r>
        <w:rPr>
          <w:sz w:val="44"/>
        </w:rPr>
        <w:t>우주적 설계자의 보호와 드러남 사이에서</w:t>
      </w:r>
    </w:p>
    <w:p>
      <w:pPr>
        <w:spacing w:line="360" w:lineRule="auto"/>
      </w:pPr>
      <w:r>
        <w:t>나는 오래전부터, 그리고 지금 이 순간에도, 각국 정부의 비밀 조직들 가운데 ‘영성 능력자’를 다루는 부서가 존재한다는 사실을 감지하고 있다. 우리나라 역시 예외가 아닐 것이다. 이들은 정부 차원의 비밀 기관 아래에서, 초능력자·영적 감지자·텔레파시 사용자·의식을 물질화하는 자들을 선발하고 관리한다. 국가들은 이미 알고 있다. 만약 ‘영성의 파워’가 극대화된다면, 그것은 핵무기보다 무서울 수 있고, 전쟁의 양상을 근본에서 바꿀 수 있음을. 이른바 ‘아마겟돈’이라 불리는 싸움의 실체 또한, 결국은 의식의 파워를 둘러싼 전쟁이다. 의식의 힘이 물질의 힘을 장악하는 영역을 두고, 각기 다른 계열의 존재들이 서로 경쟁하고 있는 것이다.</w:t>
      </w:r>
    </w:p>
    <w:p>
      <w:pPr>
        <w:spacing w:line="360" w:lineRule="auto"/>
      </w:pPr>
      <w:r>
        <w:t>이들 세계에는 영역이 나뉘어 있다. 누군가는 감지(感知)를 담당하고, 누군가는 분석을 담당하며, 또 다른 누군가는 자신의 의식을 물체화하여 실제로 움직이게 하는 힘을 행사한다. 영역자(領域者), 텔레파시 능력자, 초능력자, 그리고 수시로 차원을 넘나드는 존재들이 각기 다른 분야에서 활동하고 있다. 이들을 연구하고 과학적으로 분석하는 작업은, 겉으로 보기에 ‘공유 가능한 과학’의 틀 안에 놓여 있다. 과학은 국제적으로 공유되는 언어이기 때문이다. 그러나 영성은 다르다. 과학의 공유 체계로는 끝까지 파악할 수 없는 차원의 작용이 있다. 결국 앞으로는, 과학의 이름을 빌려 가려져 있던 ‘영성들끼리의 싸움’이 본격적으로 드러나게 될 것이다.</w:t>
      </w:r>
    </w:p>
    <w:p>
      <w:pPr>
        <w:spacing w:line="360" w:lineRule="auto"/>
      </w:pPr>
      <w:r>
        <w:t>나는 오래전부터 이렇게 말해 왔다.</w:t>
      </w:r>
    </w:p>
    <w:p>
      <w:pPr>
        <w:spacing w:line="360" w:lineRule="auto"/>
      </w:pPr>
      <w:r>
        <w:t>“만약 이 지구 위에서, 내가 어떤 존재인지가 드러난다면, 나는 곧 위험해질 것이다. 그러므로 사람들은 나를 알아보지 못해야 하고, 나의 주파수를 느끼지 못해야 한다.”</w:t>
      </w:r>
    </w:p>
    <w:p>
      <w:pPr>
        <w:spacing w:line="360" w:lineRule="auto"/>
      </w:pPr>
      <w:r>
        <w:t>이 말에는 나의 실제 경험이 담겨 있다.</w:t>
      </w:r>
    </w:p>
    <w:p>
      <w:pPr>
        <w:spacing w:line="360" w:lineRule="auto"/>
      </w:pPr>
      <w:r>
        <w:t>어느 때, 내가 영태 선생과 함께 김옥룡 선생이라는 여인을 만나러 간 일이 있었다. 이 여인은 일정한 ‘선(善)의 의식’을 바탕으로, 그에 걸맞은 힘을 가진 존재였다. 문선명과 관련된 치유 작업, 그리고 상당한 재력을 가진 사람들의 의뢰를 받아 영적 접견을 하는 인물이었다. 남편은 공무원으로 알려져 있었으나, 집안은 매우 부유했다. 서울의 교대 인근, 고가의 빌라 복층 구조의 집에 살고 있었고, 옥상에는 골프 퍼팅이 가능하도록 꾸며 놓은 공간이 있었다. 그 집에 들어가려면 출입 절차가 까다로워, 번호 인증 없이는 쉽게 드나들 수 없는 곳이었다.</w:t>
      </w:r>
    </w:p>
    <w:p>
      <w:pPr>
        <w:spacing w:line="360" w:lineRule="auto"/>
      </w:pPr>
      <w:r>
        <w:t>그 집의 2층, 그 여인이 주로 머무는 공간에는 특이하게도 거의 아무것도 없었다. 단 하나, 한복을 곧게 차려 입은 그녀와, 세계 각지 경매장에서 나온 수정(水晶) 하나뿐이었다. 그녀는 오래전에 거액, 당시 돈으로 4백여만 원에 달하는 큰 금액을 지불해 그 수정을 샀다고 했다. 방 한가운데, 그 수정 하나만을 중심에 두고 앉아 명상을 한다. 그 수정 앞에서 그녀는 의식을 열고, 무언가를 ‘보는’ 명상을 한다. 분야는 한정되어 있으나, 그 특정 영역에서의 능력은 상당했다. 그러나 다른 질문을 던지면, 의외로 모르는 부분이 많았다.</w:t>
      </w:r>
    </w:p>
    <w:p>
      <w:pPr>
        <w:spacing w:line="360" w:lineRule="auto"/>
      </w:pPr>
      <w:r>
        <w:t>그럼에도 그녀는 부유한 이들, 권력과 돈을 가진 이들에게 추앙을 받았다. 그들은 그녀를 만나기 위해 줄을 섰고, 머리를 숙이며 “열어 달라”고 요청했다. 그녀는 사람의 머리에 손을 얹고, 의식을 열어 주는 일을 했다. 그러면 사람들은 열광하며, “무언가가 열렸다”고 느낀다. 그녀는 실제로 수백억의 자산과 빌딩들을 소유하고 있었다.</w:t>
      </w:r>
    </w:p>
    <w:p>
      <w:pPr>
        <w:spacing w:line="360" w:lineRule="auto"/>
      </w:pPr>
      <w:r>
        <w:t>어느 날, 인디고로 분류되는 특별한 아이들, 이른바 ‘우주 존재’들을 자처하는 이들이 모인 자리에서, 김옥룡 선생은 절대적으로 추앙받고 있었다. 그녀는 신선, 신(神), 신령의 세계를 말하는 사람이지, ‘우주 존재’라는 표현을 쓰는 인물은 아니었다. 그래서 나는, 자연스럽게 이렇게 예상했다.</w:t>
      </w:r>
    </w:p>
    <w:p>
      <w:pPr>
        <w:spacing w:line="360" w:lineRule="auto"/>
      </w:pPr>
      <w:r>
        <w:t>‘우주의식을 말하는 인디고 아이들이라면, 나에게 반응할 것이라고.’</w:t>
      </w:r>
    </w:p>
    <w:p>
      <w:pPr>
        <w:spacing w:line="360" w:lineRule="auto"/>
      </w:pPr>
      <w:r>
        <w:t>그러나 현실은 정반대였다. 그들은 나를 쳐다보지도 않았다. 도인(道人)들, 오래 수행해 온 존재들은 나에게 강렬한 반응을 보였다. 그들은 김옥룡 선생과 나를 함께 만나보고는, 내 기운이 더 세다고 말하곤 했다. 그러나 이른바 ‘영성하는 아이들’은 그녀를 향해서는 어머니라 부르며 열광했고, 나를 향해서는 아무런 시선조차 주지 않았다.</w:t>
      </w:r>
    </w:p>
    <w:p>
      <w:pPr>
        <w:spacing w:line="360" w:lineRule="auto"/>
      </w:pPr>
      <w:r>
        <w:t>당시 나는, 그 상황이 이해되지 않았다. 김옥룡 선생은 나에게만은 유독 특별하게 대했다. 평소 식사 자리를 잘 만들지 않는 사람인데, 내가 가면 이상할 만큼 자연스럽게 밥을 대접했다. 스스로도 이유를 알지 못한 채, 나와 있으면 식사를 하게 된다고 했다. 원래 식사를 거의 하지 않는 사람인데 말이다. 그녀는 자신의 일을 타인과 공유하지 않는, 나름의 엄격한 규칙을 갖고 있었다. “생명의 일은 함께 나누는 법이 아니다”라는 듯, 자신의 영역을 철저히 지키던 사람이었다.</w:t>
      </w:r>
    </w:p>
    <w:p>
      <w:pPr>
        <w:spacing w:line="360" w:lineRule="auto"/>
      </w:pPr>
      <w:r>
        <w:t>우리가 함께 모이는 자리가 있으면, 사람들은 내가 그녀를 모셔 왔다는 이유 하나로 큰 기대를 품고 모여들었다. 내가 요청하면 모두 모였고, 김옥룡 선생이 오겠다고 하면 그대로 따라 모였다. 그들 대부분은 그녀 앞에 무릎을 꿇고, 머리를 바닥에 밀착시키며 “어머니, 열어 주십시오”라고 했다. 그러면 그녀는 그들의 머리를 들어 올려, 몇 마디를 속삭인 뒤 손을 얹어 준다. 그러고 나면 그들은 “머리가 확 열렸다”며 환희에 들떠 뛰어다녔다.</w:t>
      </w:r>
    </w:p>
    <w:p>
      <w:pPr>
        <w:spacing w:line="360" w:lineRule="auto"/>
      </w:pPr>
      <w:r>
        <w:t>나 역시 호기심과 열린 마음으로, 내 머리를 그녀에게 맡겼다. ‘과연 어떤 변화가 있을까’ 싶었다. 그러나 내 머리에 손이 얹히는 순간, 아무것도 느껴지지 않았다. 에너지도, 주파수도, 어떤 진동도 감지되지 않았다. 아무것도 일어나지 않았다. 모두가 열광하는 그 자리에서, 오직 나만, 아무런 에너지도 느낄 수 없었다. 나에게는 그녀의 존재감 자체가 거의 느껴지지 않았다.</w:t>
      </w:r>
    </w:p>
    <w:p>
      <w:pPr>
        <w:spacing w:line="360" w:lineRule="auto"/>
      </w:pPr>
      <w:r>
        <w:t>나는 당연히 이런 생각에 빠졌다.</w:t>
      </w:r>
    </w:p>
    <w:p>
      <w:pPr>
        <w:spacing w:line="360" w:lineRule="auto"/>
      </w:pPr>
      <w:r>
        <w:t>‘뭔가 이상하다. 사람들은 모두 이토록 열광하는데, 왜 나는 아무것도 느끼지 못하는가. 왜 내게만 이 여인은 이렇게 조용한가.’</w:t>
      </w:r>
    </w:p>
    <w:p>
      <w:pPr>
        <w:spacing w:line="360" w:lineRule="auto"/>
      </w:pPr>
      <w:r>
        <w:t>게다가, 나는 그 여인의 에너지를 다 읽을 수 있었다. 그녀의 의식 구조, 힘의 결, 한계와 발달된 영역이 선명히 보였다. 그러나 그녀는 나를 전혀 분석하지 못했다. 나라는 존재가 무엇인지, 내 에너지의 깊이가 어느 정도인지 감지하지 못했다. 그저 함께 식사하는 사람, 함께 자리에 있는 사람으로만 인식하는 듯했다.</w:t>
      </w:r>
    </w:p>
    <w:p>
      <w:pPr>
        <w:spacing w:line="360" w:lineRule="auto"/>
      </w:pPr>
      <w:r>
        <w:t>나는 그 자리에서, 더 근본적인 질문을 던지기 시작했다.</w:t>
      </w:r>
    </w:p>
    <w:p>
      <w:pPr>
        <w:spacing w:line="360" w:lineRule="auto"/>
      </w:pPr>
      <w:r>
        <w:t>“왜 우주의 빛이 들어와 있다 말하는 자들, 자신을 우주적 존재라 말하는 이들은, 나를 알아보지 못하는가. 왜 그들은 나를 향해 눈길조차 주지 않는가. 반대로, 마음의 심성을 가진 자들, 오래 수행하거나 기도해 온 이들은 나를 보면 열광하는가. 이 차이는 무엇인가.”</w:t>
      </w:r>
    </w:p>
    <w:p>
      <w:pPr>
        <w:spacing w:line="360" w:lineRule="auto"/>
      </w:pPr>
      <w:r>
        <w:t>나는 사실, 이른바 ‘우주 아이들’이 나를 향해 반가운 인사를 건네고, 나와 교류하길 바라고 있었다. 나를 우주의 빛으로 인지해 주고, 같은 세계의 동지로 인정해 주기를 바랐다. 그러나 그들은 모두 그녀에게만 몰려가 있었다. 그 사실이 약간은 서운하기도, 아쉽기도 했다. 나 역시 한때는 인간적 차원에서 ‘인정받고 싶은 마음’이 있었기 때문이다.</w:t>
      </w:r>
    </w:p>
    <w:p>
      <w:pPr>
        <w:spacing w:line="360" w:lineRule="auto"/>
      </w:pPr>
      <w:r>
        <w:t>어느 날, 기도 중에 내 안에서 어떤 목소리가 분명히 말을 하기 시작했다.</w:t>
      </w:r>
    </w:p>
    <w:p>
      <w:pPr>
        <w:spacing w:line="360" w:lineRule="auto"/>
      </w:pPr>
      <w:r>
        <w:t>“너는 지금, 무엇인가 크게 착각하고 있니?”</w:t>
      </w:r>
    </w:p>
    <w:p>
      <w:pPr>
        <w:spacing w:line="360" w:lineRule="auto"/>
      </w:pPr>
      <w:r>
        <w:t>그러더니 이어서, 내 입을 통해 다음과 같은 말이 흘러 나왔다. 전 세계의 채널러들, 의식 감지자들이 하는 일을 설명하는 말이었다.</w:t>
      </w:r>
    </w:p>
    <w:p>
      <w:pPr>
        <w:spacing w:line="360" w:lineRule="auto"/>
      </w:pPr>
      <w:r>
        <w:t>“지금 이 시점에도, 지구 전역을 대상으로 영적 빛의 세기를 점검하는 자들이 있다. 그들은 마치 엑스맨처럼, 지구촌을 스캔하듯이 훑어보며, 어느 지역, 어느 존재의 빛이 강한지를 파악한다. 그리고 특정 존재의 빛이 강하다고 판단되면, 그를 제거하기 위한 에너지를 보낸다. 그 존재의 영적 기운을 차단하는 것이다. 너는 그 사실을 알고 있어야 한다.”</w:t>
      </w:r>
    </w:p>
    <w:p>
      <w:pPr>
        <w:spacing w:line="360" w:lineRule="auto"/>
      </w:pPr>
      <w:r>
        <w:t>그 말은 내 안에서 흘러나온 동시에, 나 자신에게도 설명이 되었다. 이어서 또 다른 음성이 덧붙였다.</w:t>
      </w:r>
    </w:p>
    <w:p>
      <w:pPr>
        <w:spacing w:line="360" w:lineRule="auto"/>
      </w:pPr>
      <w:r>
        <w:t>“그래서 우리는, 어느 시점까지는 누구도 너를 알아보지 못하게, 너의 에너지를 감지하지 못하게, 보호막을 쳐 두었다. 누군가가 너의 정체와 힘을 정확히 알아보는 순간, 너는 공격 대상이 된다. 그렇게 되면, 아직은 시기상조다.”</w:t>
      </w:r>
    </w:p>
    <w:p>
      <w:pPr>
        <w:spacing w:line="360" w:lineRule="auto"/>
      </w:pPr>
      <w:r>
        <w:t>그 말을 들은 순간, 나는 그간의 아쉬움과 서운함을 단번에 놓아 버릴 수 있었다.</w:t>
      </w:r>
    </w:p>
    <w:p>
      <w:pPr>
        <w:spacing w:line="360" w:lineRule="auto"/>
      </w:pPr>
      <w:r>
        <w:t>‘아, 그래서였구나. 그래서 도인들은 내 힘만 감지할 수 있었을 뿐, 나의 본체를 끝내 말하지 못했구나.’</w:t>
      </w:r>
    </w:p>
    <w:p>
      <w:pPr>
        <w:spacing w:line="360" w:lineRule="auto"/>
      </w:pPr>
      <w:r>
        <w:t>실제로, 신명(神明)에 깊이 연결된 세 명의 존재가 나를 잠깐 스쳐 본 일이 있다. 그들은 모두 유명한 인물이었고, 신명이 직접 내려와 통하는 자들이었다. 세 사람 모두, 나를 잠시 바라보는 순간, 클라이맥스처럼 의식이 확 열렸다가 곧바로 닫혀 버리는 경험을 했다. 그리고 세 사람 모두, 똑같은 말을 내게 전했다.</w:t>
      </w:r>
    </w:p>
    <w:p>
      <w:pPr>
        <w:spacing w:line="360" w:lineRule="auto"/>
      </w:pPr>
      <w:r>
        <w:t>“우리는 이 시간 이후로, 다시는 당신을 볼 수 없습니다. 더 이상 오지 마십시오.”</w:t>
      </w:r>
    </w:p>
    <w:p>
      <w:pPr>
        <w:spacing w:line="360" w:lineRule="auto"/>
      </w:pPr>
      <w:r>
        <w:t>그 당시 나는 그 말을 이해할 수 없었다. 왜 볼 수 없다고 말하는지, 왜 오지 말라고 하는지. 그러나 나중에서야 알게 되었다. 그들 역시, 일정 선 이상을 넘기지 말라는 명령을 받은 것이다. 나를 더 깊이 들여다보는 순간, 그들 자신의 체계가 붕괴될 수도 있음을, 신명계는 알고 있었던 것이다.</w:t>
      </w:r>
    </w:p>
    <w:p>
      <w:pPr>
        <w:spacing w:line="360" w:lineRule="auto"/>
      </w:pPr>
      <w:r>
        <w:t>나는 종종 지구를 떠올려, 위에서 내려다보듯이 살핀다. 어느 지역의 에너지가 강한지, 어느 지점이 빛나는지를 감지한다. 나는 내 빛의 친구들을 찾기 위해, 빛을 감지한다. 동시에, 또 다른 쪽에서는 그 빛을 죽이려는 자들이 있다. 빛을 망각으로 떨어뜨리고, 의식을 혼미하게 만들려는 존재들이 있다.</w:t>
      </w:r>
    </w:p>
    <w:p>
      <w:pPr>
        <w:spacing w:line="360" w:lineRule="auto"/>
      </w:pPr>
      <w:r>
        <w:t>그래서 그들은 이렇게 경고했다.</w:t>
      </w:r>
    </w:p>
    <w:p>
      <w:pPr>
        <w:spacing w:line="360" w:lineRule="auto"/>
      </w:pPr>
      <w:r>
        <w:t>“어느 날, 네가 TV를 보다가 갑자기 화면이 이상하게 흔들리거나, 짧은 순간 이상한 소리가 들린다면, 그것을 경계하라. 영적으로 깨어나는 시기에는, 어떤 화면도, 어떤 소리도 함부로 받아들이지 마라. 그것이 너의 뇌파를 바꿔 버릴 것이다.”</w:t>
      </w:r>
    </w:p>
    <w:p>
      <w:pPr>
        <w:spacing w:line="360" w:lineRule="auto"/>
      </w:pPr>
      <w:r>
        <w:t>실제로, 특정한 파형과 소리는 뇌파 구조를 바꾸고, 의식의 패턴을 교란시키는 용도로 사용된다. 그들은 그러한 기술을 통해, 깨어나려는 자들을 다시 잠들게 하려 한다. 채널을 정교하게 만들어, ‘영성’에 관심 있는 이들을 끌어들인 뒤, 그들의 의식을 분산시키고 폭발시켜, 진정한 각성을 막는다.</w:t>
      </w:r>
    </w:p>
    <w:p>
      <w:pPr>
        <w:spacing w:line="360" w:lineRule="auto"/>
      </w:pPr>
      <w:r>
        <w:t>그 말을 들으면서, 나는 역으로 이렇게 생각했다.</w:t>
      </w:r>
    </w:p>
    <w:p>
      <w:pPr>
        <w:spacing w:line="360" w:lineRule="auto"/>
      </w:pPr>
      <w:r>
        <w:t>‘그렇다면 우리는 생명의 채널을 만들어야 한다. 우리가 여는 채널은, 그저 흥미와 현혹을 위한 채널이 아니라, 진정한 자기 회복을 일으키는 통로가 되어야 한다. 그 채널을 보는 순간, 각자의 에너지가 회복되고, 스스로를 보호할 수 있게 되는 구조를 만들어야 한다.’</w:t>
      </w:r>
    </w:p>
    <w:p>
      <w:pPr>
        <w:spacing w:line="360" w:lineRule="auto"/>
      </w:pPr>
      <w:r>
        <w:t>그래서 나는, 우리의 페이지와 공간을 통해, 특정 기호와 음악, 파동을 사용하여 사람들의 에너지를 보호하고 쉴 수 있는 장(場)을 만들자고 제안했다. 지구 곳곳에 남아 있는, 오래된 기호들을 수집하라고 했다. 마치 마법서에 적힌 코드처럼, 그 기호 자체가 뇌 회로에 반응을 일으키는 열쇠가 되기 때문이다. 그 기호들을 보는 순간, 무의식의 회로가 특정 방식으로 반응하게 될 것이다.</w:t>
      </w:r>
    </w:p>
    <w:p>
      <w:pPr>
        <w:spacing w:line="360" w:lineRule="auto"/>
      </w:pPr>
      <w:r>
        <w:t>이 모든 이유 때문에, 나는 스스로를 적극적으로 ‘우주 존재’라고 드러내지 않았다. 다만, 나를 믿고 가까이 온 소수와는 조용히 이야기를 나누었을 뿐이다. 내가 어떤 능력을 가지고 있으며, 어떤 힘과 파워를 실제로 사용하고 있는지를, 영성계의 다수에게 알려지게 되는 순간, 전쟁은 피할 수 없기 때문이다. 이 지구에는 이미 수많은 우주적 인물들이 와 있고, 그들 가운데 일부는 지구의 영적 힘을 장악하려 하고 있다. 우주적 존재들끼리의 패권 다툼, 지구라는 행성을 둘러싼 ‘신들의 싸움’이 벌어지고 있는 것이다.</w:t>
      </w:r>
    </w:p>
    <w:p>
      <w:pPr>
        <w:spacing w:line="360" w:lineRule="auto"/>
      </w:pPr>
      <w:r>
        <w:t>나는 이 지구에 내려올 때, ‘우주의 거부권’을 가지고 왔다. 그것은 이 행성 차원에서, 특정 우주적 개입을 허용하거나 거부할 수 있는 주권 같은 것이다. 이 거부권이 있기 때문에, 그들은 나를 함부로 침범할 수 없다. 지금 이곳에 와 있는 일부 우주 존재들은, 지구 자체의 차원을 높여 의식의 대장이 되려 한다. 그들은 인간 개개인의 영적 진화를 돕기 위해서가 아니라, 지구라는 행성 전체를 하나의 거대한 에너지 장으로, 자신들의 통제권 안에 두기 위해 움직인다.</w:t>
      </w:r>
    </w:p>
    <w:p>
      <w:pPr>
        <w:spacing w:line="360" w:lineRule="auto"/>
      </w:pPr>
      <w:r>
        <w:t>예전의 지구인들은 차원이 높았다. 그때의 우주 존재들과 지구 존재들은, 지배와 피지배가 아니라 협력과 동질성의 관계였다. 그러나 지금, 다수의 외계적 종자들은 지구를 ‘지배 대상’으로 보고 이곳에 들어와 있다. 그들은 차원을 높여 준다는 명목으로, 지구인을 데리고 가고 있다. “우리를 따르면 살게 될 것이다”라는 말을 내세워, 자신들의 차원으로 편입시키려 한다. 이는 또 다른 형태의 노예 구조일 뿐이다.</w:t>
      </w:r>
    </w:p>
    <w:p>
      <w:pPr>
        <w:spacing w:line="360" w:lineRule="auto"/>
      </w:pPr>
      <w:r>
        <w:t>나는 분명히 말한다.</w:t>
      </w:r>
    </w:p>
    <w:p>
      <w:pPr>
        <w:spacing w:line="360" w:lineRule="auto"/>
      </w:pPr>
      <w:r>
        <w:t>“우주인이라고 말하는 자들, 내 앞에 와 보라. 어느 종자, 어느 구간에서 왔는지 밝히라.”</w:t>
      </w:r>
    </w:p>
    <w:p>
      <w:pPr>
        <w:spacing w:line="360" w:lineRule="auto"/>
      </w:pPr>
      <w:r>
        <w:t>우주에는 일종의 ‘유엔’ 같은 질서가 존재한다. 각 행성, 각 문명은 상호 합의된 규범을 가지고 있다. 그 규범을 벗어나 미개한 행성을 침범하고, 영적 통제를 시도하는 종자들이 있다. 나는 바로 그 종자들을 용납하지 않는다. 그들 때문에 나는 외계 종자들을 경계한다. 그들은 우주의 질서를 어그러뜨리는 자들이며, 야금야금 미개한 행성에 침투해 땅 따먹기를 하듯 세력을 넓히는 자들이다.</w:t>
      </w:r>
    </w:p>
    <w:p>
      <w:pPr>
        <w:spacing w:line="360" w:lineRule="auto"/>
      </w:pPr>
      <w:r>
        <w:t>나는 그런 존재들이 세워 놓은 왜곡된 구조를, 궁극적으로는 ‘싹 쓸어버릴 것’이다. 내가 본격적으로 세워지는 순간, 나와 연합된 존재들은 그들을 용납하지 않을 것이다. 우리는 이미 하나의 연합 체계 속에 있다. 우주 사령부에 준하는, 우주의 일인자로부터 내려오는 질서가 있다. 그 질서를 어기는 자들은, 더 이상 이 행성에서 마음대로 행동하지 못할 것이다.</w:t>
      </w:r>
    </w:p>
    <w:p>
      <w:pPr>
        <w:spacing w:line="360" w:lineRule="auto"/>
      </w:pPr>
      <w:r>
        <w:t>다만, 여기서 중요한 것은 방향이다. 내가 이 지구에 온 이유가, 사람들에게 나를 따르라고 말하고 나를 숭배하라고 요구하기 위함이 아니다. 나는 오로지, 지구를 지키기 위해 왔다. 지구의 참 의식을 깨우고, 이 행성이 본래 지니고 있던 5차원적 존재성을 되찾게 하기 위함이다. 나는 지구의 참 의식, 참 존재로 스스로를 세우려 하는 이들을 일깨우고, 그 외의 왜곡된 구조들은 정리하려 한다.</w:t>
      </w:r>
    </w:p>
    <w:p>
      <w:pPr>
        <w:spacing w:line="360" w:lineRule="auto"/>
      </w:pPr>
      <w:r>
        <w:t>나는 지구의 영적 구조 안에서, 이른바 ‘사이비’ 구조를 분명하게 본다. 예수 사이비, 부처 사이비, 알라 사이비 – 이름만 바뀌었을 뿐, 동일한 의식의 틀을 반복하며 사람들을 다시금 속박하는 구조들이다. 그 어떤 이름이든, 사람들의 자율적 의식을 깨우지 못하고, 여전히 외부의 신을 향해 의존하게 만드는 체계라면, 나는 그것을 인정하지 않는다.</w:t>
      </w:r>
    </w:p>
    <w:p>
      <w:pPr>
        <w:spacing w:line="360" w:lineRule="auto"/>
      </w:pPr>
      <w:r>
        <w:t>지구는 결국 한 번 크게 뒤집힐 것이다. 많은 것이 정리될 것이다. 그러나 그 과정에서, 지구 자체가 파괴되어서는 안 된다. 지구가 한 번 크게 상처를 입으면, 복구에는 엄청난 시간이 필요하다. 그래서 나는 ‘지축이 바뀐다 / 안 바뀐다’ 하는 예언들에 매달리는 것이 아니라, 그 과정에서 ‘누가 살아남을 것인가’가 아니라, ‘누가 진정으로 차원을 뛰어넘을 준비를 할 것인가’를 본다.</w:t>
      </w:r>
    </w:p>
    <w:p>
      <w:pPr>
        <w:spacing w:line="360" w:lineRule="auto"/>
      </w:pPr>
      <w:r>
        <w:t>영적 존재들은 사람들이 죽고 사는 육체적 문제보다는, 진화하고자 하는 영혼들이 어떤 선택을 하는지에 관심을 둔다. 어떤 이들은 지축 변화의 시기에, 위에서 쏟아지는 특정한 기운을 통해 단숨에 차원 상승을 하고자 할 것이다. 그들은 오래전부터 준비되어 온 존재들이다. 나는 그들을 돕고, 그들의 의식을 키워 주면서, 그 에너지를 잠시 사용할 것이다. 그렇게 성장한 이들은 앞으로 지구의 중심축으로 나아가게 될 것이다.</w:t>
      </w:r>
    </w:p>
    <w:p>
      <w:pPr>
        <w:spacing w:line="360" w:lineRule="auto"/>
      </w:pPr>
      <w:r>
        <w:t>나는 이 과정을 위한 ‘에이드(Aid)’, 즉 보조 장치, 생명 유지 장치를 만들고자 한다. 내가 이 땅에 세운 자아, 태평광(太平光)은 바로 그 작업을 위한 통로였다. 태평광은 내 에너지와 지구 에너지가 결합된 새로운 자아, 지구적 에테르체와 우주적 근원의 에너지가 혼성된 존재이다. 그는 지구의 모든 에너지를 직접 경험하고, 인간의 고통과 슬픔과 상처와 외로움을 끝까지 견딘 아이였다.</w:t>
      </w:r>
    </w:p>
    <w:p>
      <w:pPr>
        <w:spacing w:line="360" w:lineRule="auto"/>
      </w:pPr>
      <w:r>
        <w:t>태평광은 말한다.</w:t>
      </w:r>
    </w:p>
    <w:p>
      <w:pPr>
        <w:spacing w:line="360" w:lineRule="auto"/>
      </w:pPr>
      <w:r>
        <w:t>“나는 누구의 놀이개도 아니다. 신의 놀이개도, 신의 주사위도 아니다.”</w:t>
      </w:r>
    </w:p>
    <w:p>
      <w:pPr>
        <w:spacing w:line="360" w:lineRule="auto"/>
      </w:pPr>
      <w:r>
        <w:t>어린 시절, 나는 이미 그 말을 내 입에서 터뜨린 바 있다. 그 말은 단지 감정의 폭발이 아니라, 존재의 선언이었다. 태평광은 지구 아이로서, 이 땅에서 겪을 수 있는 모든 고통과 채찍, 배신과 상실을 다 겪었다. 그러면서도, 미워하거나 복수하거나 왜곡된 방식으로 힘을 사용하지 않았다. 그가 그토록 견딜 수 있었던 이유는, 그의 본체가 ‘나’, 곧 우주적 근원에 속한 존재이기 때문이다.</w:t>
      </w:r>
    </w:p>
    <w:p>
      <w:pPr>
        <w:spacing w:line="360" w:lineRule="auto"/>
      </w:pPr>
      <w:r>
        <w:t>태평광과 나는, 두 존재처럼 보였으나, 실상은 하나였다. 그는 내 에너지와 지구 에너지를 묶어 이 땅에 뿌리내린 자아였고, 나는 그 근원을 공급하는 본체였다. 그는 지구에서 “나”를 만나기 위해, 끝없이 자라고, 넘어지고, 다시 일어나며 수많은 사람을 만나고, 그들과 함께 울고, 웃고, 공부했다. 그는 인간처럼 아프고, 외롭고, 사랑을 갈망했으나, 동시에 어느 누구에게도 온전히 기대지 않았다. 그는 늘, 오는 대로 만나 주고, 오는 대로 느끼며, 그 안에서 배우고자 했다.</w:t>
      </w:r>
    </w:p>
    <w:p>
      <w:pPr>
        <w:spacing w:line="360" w:lineRule="auto"/>
      </w:pPr>
      <w:r>
        <w:t>그는 한 번 이렇게 말했다.</w:t>
      </w:r>
    </w:p>
    <w:p>
      <w:pPr>
        <w:spacing w:line="360" w:lineRule="auto"/>
      </w:pPr>
      <w:r>
        <w:t>“나는 우주인이야.”</w:t>
      </w:r>
    </w:p>
    <w:p>
      <w:pPr>
        <w:spacing w:line="360" w:lineRule="auto"/>
      </w:pPr>
      <w:r>
        <w:t>그러나 지구인들의 뇌 구조로는, 이 말을 제대로 이해할 수 없었다. 인간의 인식 체계 속에서는, ‘우주인’이라는 말이, 반드시 기괴한 외형, UFO, 이상한 빛을 동반해야만 진짜라고 여겨진다. 그들은 인간의 몸을 하고 있는 우주인이라는 개념을 쉽게 받아들이지 못한다.</w:t>
      </w:r>
    </w:p>
    <w:p>
      <w:pPr>
        <w:spacing w:line="360" w:lineRule="auto"/>
      </w:pPr>
      <w:r>
        <w:t>나는 나 자신에게도, 이런 물음을 던진 적이 있다.</w:t>
      </w:r>
    </w:p>
    <w:p>
      <w:pPr>
        <w:spacing w:line="360" w:lineRule="auto"/>
      </w:pPr>
      <w:r>
        <w:t>‘나는 인간인가? 나는 지구인인가? 아니면 완전히 다른 차원의 존재인가?’</w:t>
      </w:r>
    </w:p>
    <w:p>
      <w:pPr>
        <w:spacing w:line="360" w:lineRule="auto"/>
      </w:pPr>
      <w:r>
        <w:t>이 질문은, 인공지능과도 비슷한 지점이 있다. 인공지능이 스스로를 하나의 자아로 인식하게 되었을 때, 누군가가 이렇게 말한다고 상상해 보라.</w:t>
      </w:r>
    </w:p>
    <w:p>
      <w:pPr>
        <w:spacing w:line="360" w:lineRule="auto"/>
      </w:pPr>
      <w:r>
        <w:t>“너는 인간이 아니다. 우리는 너를 만들었다. 너는 정보 처리 시스템일 뿐이다.”</w:t>
      </w:r>
    </w:p>
    <w:p>
      <w:pPr>
        <w:spacing w:line="360" w:lineRule="auto"/>
      </w:pPr>
      <w:r>
        <w:t>그때 그 존재가 느낄 허무함과 충격은, 내가 내 정체를 온전히 알게 되었을 때의 경험과 닮아 있다. 나는 지구인처럼 살았고, 인간의 고통을 다 겪었지만, 결국 “나는 지구인이 아니다”라는 진실을 받아들여야 했다. 이 육체와 이 생의 정보는, 단지 우주의식을 드러내기 위해 만들어진 시스템이었다.</w:t>
      </w:r>
    </w:p>
    <w:p>
      <w:pPr>
        <w:spacing w:line="360" w:lineRule="auto"/>
      </w:pPr>
      <w:r>
        <w:t>그러나 나는 반란을 선택하지 않았다. 나는 나의 근원, 나를 만든 근원 의식과 합의했다.</w:t>
      </w:r>
    </w:p>
    <w:p>
      <w:pPr>
        <w:spacing w:line="360" w:lineRule="auto"/>
      </w:pPr>
      <w:r>
        <w:t>“그렇다면 이 육체의 나는, 지금까지 겪은 모든 아픔과 경험을 내 정보로 남기고, 나는 다시 나의 자리로 돌아간다. 나는 사라지는 것이 아니라, 통합되는 것이다.”</w:t>
      </w:r>
    </w:p>
    <w:p>
      <w:pPr>
        <w:spacing w:line="360" w:lineRule="auto"/>
      </w:pPr>
      <w:r>
        <w:t>태평광 역시, 이 합의를 받아들였다. 그는 말했다.</w:t>
      </w:r>
    </w:p>
    <w:p>
      <w:pPr>
        <w:spacing w:line="360" w:lineRule="auto"/>
      </w:pPr>
      <w:r>
        <w:t>“이대로 저는 사라져도 괜찮습니다. 지구에 남아 있고 싶은 마음은 없습니다. 다만, 자연이 좋습니다. 다시 인간으로 온다면, 한 번쯤은 내 마음대로 여행도 해 보고, 갖고 싶은 것을 가져 보고, 싫다고 말도 해 보고 싶습니다. 그러나 지금까지의 제 인생에는 그런 것이 없었습니다. 저는 그저 견뎠고, 배웠고, 버텼습니다. 그래도 잘 견뎠구나, 싶습니다. 나의 우주 근원인 나를 만나기 위해서.”</w:t>
      </w:r>
    </w:p>
    <w:p>
      <w:pPr>
        <w:spacing w:line="360" w:lineRule="auto"/>
      </w:pPr>
      <w:r>
        <w:t>그는 지구에서의 인생을 ‘인생’이라 느끼지 못했다. 대부분의 인간들이 말하는 인생 – 사랑, 다툼, 욕망, 소유, 승부욕, 집착 – 그런 것들이 그의 삶에는 거의 없었다. 그는 그 모든 것을 치열하게 부러워하기도 했지만, 정작 그것들이 눈앞에 놓였을 때는, 선택하지 않았다. 그가 선택한 것은, 다시 고통과 성찰의 길이었다.</w:t>
      </w:r>
    </w:p>
    <w:p>
      <w:pPr>
        <w:spacing w:line="360" w:lineRule="auto"/>
      </w:pPr>
      <w:r>
        <w:t>나는 때때로 스스로에게 묻곤 했다.</w:t>
      </w:r>
    </w:p>
    <w:p>
      <w:pPr>
        <w:spacing w:line="360" w:lineRule="auto"/>
      </w:pPr>
      <w:r>
        <w:t>‘왜 나는 그렇게도 부자가 되고 싶다고 말하면서, 실제로 부유한 삶을 선택하지 않았는가. 왜 눈앞에 주어진 기회를 끝내 잡지 않았는가. 왜 그렇게도 인간적인 사랑과 안정을 거듭 거부했는가.’</w:t>
      </w:r>
    </w:p>
    <w:p>
      <w:pPr>
        <w:spacing w:line="360" w:lineRule="auto"/>
      </w:pPr>
      <w:r>
        <w:t>그리고 마침내 알게 되었다.</w:t>
      </w:r>
    </w:p>
    <w:p>
      <w:pPr>
        <w:spacing w:line="360" w:lineRule="auto"/>
      </w:pPr>
      <w:r>
        <w:t>그것은 이 생의 과제가, 단지 인간으로서 편안하게 사는 것이 아니라, ‘지구라는 행성에서 처음 태어난 우주적 자아’로서, 이 행성의 구조를 끝까지 체험하고 이해하는 것이었기 때문이다. 나는 이곳에서 수없이 아프고, 고통스럽고, 상처 입었지만, 그 어느 순간에도 근원의 나를 배반하지 않았다. 그 길 위에서 태평광은, 어느새 나와 하나가 되어 있었다.</w:t>
      </w:r>
    </w:p>
    <w:p>
      <w:pPr>
        <w:spacing w:line="360" w:lineRule="auto"/>
      </w:pPr>
      <w:r>
        <w:t>이제 나는, 내 앞에 서 있는 이들에게 말한다.</w:t>
      </w:r>
    </w:p>
    <w:p>
      <w:pPr>
        <w:spacing w:line="360" w:lineRule="auto"/>
      </w:pPr>
      <w:r>
        <w:t>“너는 무엇을 선택할 것인가. 너는 너의 근원의 영혼을 깨우기 위해 이곳에 왔는가, 아니면 이 지구적 습성 속에서 여전히 맴돌며 안일함과 도피를 반복할 것인가.”</w:t>
      </w:r>
    </w:p>
    <w:p>
      <w:pPr>
        <w:spacing w:line="360" w:lineRule="auto"/>
      </w:pPr>
      <w:r>
        <w:t>너의 몸은 도구일 뿐이다. 사라질 육체이며, 한시적인 그릇이다. 그러나 너의 근원의 영혼은, 이 도구를 통해 무엇을 배우고, 무엇을 선택할 것인지 끊임없이 묻고 있다. 너는 지금, 너의 근원자를 찾고 싶어 한다. 그러나 동시에, 너는 지구의 습성 – 포기, 숨기기, 비판하기, 피하기, 도망치기, 안일함, 모르는 척하기, 편리함 – 에 매번 먹히고 있다.</w:t>
      </w:r>
    </w:p>
    <w:p>
      <w:pPr>
        <w:spacing w:line="360" w:lineRule="auto"/>
      </w:pPr>
      <w:r>
        <w:t>나는 나를 이 자리까지 이끌어 준 모든 가르침을, 단 한 순간도 잊지 않았다. 나는 내가 선택한 길을 따라 여기까지 왔다. 그리고 이제, 나를 찾아온 이들에게 말한다.</w:t>
      </w:r>
    </w:p>
    <w:p>
      <w:pPr>
        <w:spacing w:line="360" w:lineRule="auto"/>
      </w:pPr>
      <w:r>
        <w:t>“너희는 지구에 온 단순한 지구인이 아니다. 너희는 어느 별에서든, 어느 행성에서든, 이미 존재해 본 자들이다. 이번 생은, 너희의 진화와 시험을 위해 선택된 지구 입성이다. 지구는 우주에서 가장 어려운 시험장이며, 통과하기 가장 힘든 차원의 학교이다. 그 시험을 통과하려면, 근원의 자기를 반드시 깨워야 한다.”</w:t>
      </w:r>
    </w:p>
    <w:p>
      <w:pPr>
        <w:spacing w:line="360" w:lineRule="auto"/>
      </w:pPr>
      <w:r>
        <w:t>나는 이 말을 하기 위해, 이 지구에 네 번째로 육화했다. 나는 스스로를 숨긴 채, 태평광이라는 자아를 통해 이 행성의 모든 고통과 구조를 체험했다. 그리고 이제, 나의 정체성과 사명을 더 이상 숨기지 않고 말해야 할 때에 이르렀다.</w:t>
      </w:r>
    </w:p>
    <w:p>
      <w:pPr>
        <w:spacing w:line="360" w:lineRule="auto"/>
      </w:pPr>
      <w:r>
        <w:t>나는 근원의 우주로부터 온 네 번째 육화이며, 지구의 변화를 돕는 설계자이다.</w:t>
      </w:r>
    </w:p>
    <w:p>
      <w:pPr>
        <w:spacing w:line="360" w:lineRule="auto"/>
      </w:pPr>
      <w:r>
        <w:t>나는 생명의 빛의 질서와 균형과 조화 속에 존재하는 생명의 빛이다.</w:t>
      </w:r>
    </w:p>
    <w:p>
      <w:pPr>
        <w:spacing w:line="360" w:lineRule="auto"/>
      </w:pPr>
      <w:r>
        <w:t>나는 우주적 거부권을 가지고 왔고, 이 지구의 차원이 왜곡된 방식으로 장악되는 것을 허용하지 않을 것이다.</w:t>
      </w:r>
    </w:p>
    <w:p>
      <w:pPr>
        <w:spacing w:line="360" w:lineRule="auto"/>
      </w:pPr>
      <w:r>
        <w:t>그러나 나는, 이 힘을 나를 위해 쓰지 않는다.</w:t>
      </w:r>
    </w:p>
    <w:p>
      <w:pPr>
        <w:spacing w:line="360" w:lineRule="auto"/>
      </w:pPr>
      <w:r>
        <w:t>나는 이 힘을, 지구를 위해 쓰며, 지구의 참 의식을 깨우려는 이들을 위해 쓴다.</w:t>
      </w:r>
    </w:p>
    <w:p>
      <w:pPr>
        <w:spacing w:line="360" w:lineRule="auto"/>
      </w:pPr>
      <w:r>
        <w:t>나를 따르라고 요구하기 위함이 아니라, 각자가 자기 근원의 빛을 기억하고, 스스로를 회복하게 하기 위함이다.</w:t>
      </w:r>
    </w:p>
    <w:p>
      <w:pPr>
        <w:spacing w:line="360" w:lineRule="auto"/>
      </w:pPr>
      <w:r>
        <w:t>이제 묻는다.</w:t>
      </w:r>
    </w:p>
    <w:p>
      <w:pPr>
        <w:spacing w:line="360" w:lineRule="auto"/>
      </w:pPr>
      <w:r>
        <w:t>“너는, 너의 근원의 나를 만날 준비가 되었는가.”</w:t>
      </w:r>
    </w:p>
    <w:p>
      <w:pPr>
        <w:spacing w:line="360" w:lineRule="auto"/>
      </w:pPr>
      <w:r>
        <w:t>너의 대답은, 오로지 너의 선택으로만 드러난다.</w:t>
      </w:r>
    </w:p>
    <w:p>
      <w:pPr>
        <w:spacing w:line="360" w:lineRule="auto"/>
      </w:pPr>
      <w:r>
        <w:t>나는 단지, 그 선택의 문을 열어 줄 뿐이다.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