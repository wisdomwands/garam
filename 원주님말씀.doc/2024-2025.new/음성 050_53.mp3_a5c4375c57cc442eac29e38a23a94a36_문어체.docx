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050_53.mp3_a5c4375c57cc442eac29e38a23a94a36</w:t>
      </w:r>
    </w:p>
    <w:p/>
    <w:p>
      <w:pPr>
        <w:pStyle w:val="Title"/>
        <w:jc w:val="center"/>
      </w:pPr>
      <w:r>
        <w:rPr>
          <w:sz w:val="44"/>
        </w:rPr>
        <w:t>말의 힘, 증거의 힘: 의식을 깎아내리는 언어에서 삶을 증명하는 언어로</w:t>
      </w:r>
    </w:p>
    <w:p>
      <w:pPr>
        <w:spacing w:line="360" w:lineRule="auto"/>
      </w:pPr>
      <w:r>
        <w:t>너는 적어도 하나의 분명한 증거를 가지고 있어야 한다. 그래야 “내가 지난 10년을 이렇게 들으며, 이렇게 살아오며 존재했다”라는 흔적이 남는다.</w:t>
      </w:r>
    </w:p>
    <w:p>
      <w:pPr>
        <w:spacing w:line="360" w:lineRule="auto"/>
      </w:pPr>
      <w:r>
        <w:t>그 아이에게 있는 증거가 무엇인지 아는가. “내가 10년 동안 헛고생하지 않았다”라는 사실이다. 그 10년 동안 그의 피부, 체질, 건강과 삶의 여러 가지가 변해왔다. 그 변화는 말로 다 표현하기 어려울 정도다.</w:t>
      </w:r>
    </w:p>
    <w:p>
      <w:pPr>
        <w:spacing w:line="360" w:lineRule="auto"/>
      </w:pPr>
      <w:r>
        <w:t>“너는 얼마나 성장했느냐?”라고 물으면, 대부분은 정확히 표현하지 못한다. 그러나 “모른다”라고만 해서는 안 된다. 그것은 스스로를 피하는 것이고, 자신의 변화를 직면하려 하지 않는 도망이다.</w:t>
      </w:r>
    </w:p>
    <w:p>
      <w:pPr>
        <w:spacing w:line="360" w:lineRule="auto"/>
      </w:pPr>
      <w:r>
        <w:t>너에게 지난 10년의 최고의 목적은 무엇이었는가. 바로 생명의 연장, 그리고 그 남겨진 시간을 좀 더 건강하게 사는 것이었다. 병원이나 요양병원에 누워 자녀들에게 짐이 되는 식의 삶을 선택하지 않기 위해서였다.</w:t>
      </w:r>
    </w:p>
    <w:p>
      <w:pPr>
        <w:spacing w:line="360" w:lineRule="auto"/>
      </w:pPr>
      <w:r>
        <w:t>그 아이에게는 분명한 증거가 있다. 자신의 육체가 변화한 것이다. 육체를 다스릴 줄 알게 되었고, 건강을 돌보기 위해 저녁마다 발바닥을 문지르고, 생활을 세심히 조절하고, 스스로에게 신경을 쓰기 시작했다. 그 모든 행동이 증거다.</w:t>
      </w:r>
    </w:p>
    <w:p>
      <w:pPr>
        <w:spacing w:line="360" w:lineRule="auto"/>
      </w:pPr>
      <w:r>
        <w:t>그러므로 나와 함께한 세월 동안, 그는 결코 ‘아무것도 하지 않은 것’이 아니다. 그 시간들이 자신에게 어떤 변화의 기록으로 남았는지, 그 증거를 스스로 들어 보여야 한다. 누군가가 “너 10년 동안 도대체 뭘 했느냐?”라고 물을 때, 거기에 대답할 수 있어야 한다. 그가 남긴 기록들, 나와 있었던 시간 속에서 변화한 삶의 방식들, 그것이 바로 스스로의 존재를 입증하는 자료다.</w:t>
      </w:r>
    </w:p>
    <w:p>
      <w:pPr>
        <w:spacing w:line="360" w:lineRule="auto"/>
      </w:pPr>
      <w:r>
        <w:t>나 자신의 증거는 더 많다. 너희에게 내어준 10년의 시간, 머물렀다가 흘려보낸 말과 가르침들, 그것들 역시 모두 나의 증거다. 그것이 너희를 실제로 변화시켰는지, 또는 아직 변화를 이루지 못했는지는 각자의 문제이지만, 나는 끊임없이 ‘진행 중’이다.</w:t>
      </w:r>
    </w:p>
    <w:p>
      <w:pPr>
        <w:spacing w:line="360" w:lineRule="auto"/>
      </w:pPr>
      <w:r>
        <w:t>이태숙 또한 나의 또 다른 친구이며, 그와 함께 했던 시간들 역시 나의 작업이 계속되고 있음을 드러내는 하나의 증거다. 세월이 흘러 나 역시 나이를 먹었다. 그렇다면 너희는 그동안 무엇을 했는가. 나는 이렇게 해왔다. 이 말을 할 수 있어야 한다.</w:t>
      </w:r>
    </w:p>
    <w:p>
      <w:pPr>
        <w:spacing w:line="360" w:lineRule="auto"/>
      </w:pPr>
      <w:r>
        <w:t>어떤 이들은 자신이 경험하고 배운 것을 조리 있게 설명해 놓는다. 그런데 너희 중에는 왜 그만큼 설명하지 못하는가. 말을 한 자리에서, 같은 시간과 같은 가르침을 들었으면서도 왜 어떤 이는 분명하게 정리하고, 다른 이는 흐릿한가. 그 차이를 스스로 돌아봐야 한다.</w:t>
      </w:r>
    </w:p>
    <w:p>
      <w:pPr>
        <w:spacing w:line="360" w:lineRule="auto"/>
      </w:pPr>
      <w:r>
        <w:t>이번에 온 이들, 그리고 재해 정보망에 관련된 발표, 11월 24일에 나갔던 내용들, 이런 것들이 앞으로 설명의 토대가 되어야 한다. 말과 설명을 아끼라는 것이 아니라, 마음에도 없는 소리, 실체 없는 걱정, 불필요한 말로 에너지를 낭비하지 말라는 뜻이다.</w:t>
      </w:r>
    </w:p>
    <w:p>
      <w:pPr>
        <w:spacing w:line="360" w:lineRule="auto"/>
      </w:pPr>
      <w:r>
        <w:t>예를 들어, 음식을 대할 때조차 네 태도는 그대로 드러난다. 발효가 너무 지나친 국물, 딱딱하여 전혀 익지 않은 무, 이런 것은 실제의 상태다. 그러나 그 상태를 관찰하고 개선하는 것과, 아직 확인도 하지 않은 것을 미리 깎아내리는 말버릇은 전혀 다른 문제다.</w:t>
      </w:r>
    </w:p>
    <w:p>
      <w:pPr>
        <w:spacing w:line="360" w:lineRule="auto"/>
      </w:pPr>
      <w:r>
        <w:t>바나스 도희라는 친구를 떠올려 보라. 우리가 그를 처음 만났을 때, 모두가 그를 ‘할아버지’라고 느꼈다. 실제 나이는 60대 후반이었을지 모르지만, 그가 풍기는 존재감과 삶의 무게를 우리는 그렇게 느꼈다. 나이는 숫자지만, 존재의 깊이는 삶 전체를 압축한 증거로 드러난다.</w:t>
      </w:r>
    </w:p>
    <w:p>
      <w:pPr>
        <w:spacing w:line="360" w:lineRule="auto"/>
      </w:pPr>
      <w:r>
        <w:t>너를 보면, 무엇을 하든 기본 베이스에 늘 “돈부터” 생각하는 틀이 깔려 있다. 동영상을 만들자고 하면, 나는 “내가 직접 하겠다”라고 생각한다. 그런데 너는, “돈이 얼마나 들까, 또 써야 되겠다”라는 생각부터 한다.</w:t>
      </w:r>
    </w:p>
    <w:p>
      <w:pPr>
        <w:spacing w:line="360" w:lineRule="auto"/>
      </w:pPr>
      <w:r>
        <w:t>네 주변에는 너만 있는 것이 아니다. 지금 너희를 1차로 넘어간 제자들이라고 부른다 해도, 앞으로 나에게 새로운 인연이 없을 것 같으냐. 제자라는 이름을 붙이지 않더라도, 이 일에 참여하여 함께 있으려는 이들은 계속 생길 것이다. 그럼에도 너는 처음 생각부터 “나는 빠져 있고, 다른 사람들이 뭘 하려면 나는 돈을 줘야 한다”라는 구조에 스스로를 묶어둔다.</w:t>
      </w:r>
    </w:p>
    <w:p>
      <w:pPr>
        <w:spacing w:line="360" w:lineRule="auto"/>
      </w:pPr>
      <w:r>
        <w:t>그것이 네 ‘근성’이다. 네 안에 아주 깊이 뭉쳐 있는 습관적 사고다. 돈에 얽힌 두려움과 집착, 그리고 스스로를 늘 곁가지로 밀어내는 태도 말이다.</w:t>
      </w:r>
    </w:p>
    <w:p>
      <w:pPr>
        <w:spacing w:line="360" w:lineRule="auto"/>
      </w:pPr>
      <w:r>
        <w:t>나는 네게 이렇게 말한다. “내 말이 틀렸느냐. 왜 자꾸 헛소리를 하느냐.”</w:t>
      </w:r>
    </w:p>
    <w:p>
      <w:pPr>
        <w:spacing w:line="360" w:lineRule="auto"/>
      </w:pPr>
      <w:r>
        <w:t>너는 우리 집에서, 세상 어디에서도 쉽게 먹기 어려운 건강한 밥을 먹고 있다. 전분 덩어리도 아니고, 아무 질 낮은 곡식도 아니다. 좋은 오산 찹쌀, 비싼 귀한 재료, 콩까지 아끼지 않고 넣어 만든 밥을 먹으면서, 왜 그렇게 계속 허튼 소리를 하느냐.</w:t>
      </w:r>
    </w:p>
    <w:p>
      <w:pPr>
        <w:spacing w:line="360" w:lineRule="auto"/>
      </w:pPr>
      <w:r>
        <w:t>네가 할 수 없는 이야기를, 왜 네 입으로 먼저 꺼내는가. 네가 실제로 알지 못하는 말, 스스로 책임질 수 없는 말을 왜 함부로 내뱉는가. 그런 말은 입을 다물고 있는 편이 낫다.</w:t>
      </w:r>
    </w:p>
    <w:p>
      <w:pPr>
        <w:spacing w:line="360" w:lineRule="auto"/>
      </w:pPr>
      <w:r>
        <w:t>네가 할 수 있는 말은, 실제로 일이 발생했을 때, 네 안에서 떠오르는 아이디어를 조심스럽게 꺼내는 정도여야 한다. “이렇게 해보면 어떨까요?”라는 식의 제안은 좋다. 그러나 아직 아무 일도 일어나지 않았는데, 벌써부터 “망가지면 어떡하나, 돈이 얼마나 들까” 하는 소리를 앞세우며 전체 흐름을 흐트러뜨리는 것은, 도움이 아니라 방해다.</w:t>
      </w:r>
    </w:p>
    <w:p>
      <w:pPr>
        <w:spacing w:line="360" w:lineRule="auto"/>
      </w:pPr>
      <w:r>
        <w:t>그래서 내가 너를 보며 이런 생각을 한다. “돈 귀신이 붙었나. 돈을 망가뜨리는 방향으로만 머리가 돌아가는구나.”</w:t>
      </w:r>
    </w:p>
    <w:p>
      <w:pPr>
        <w:spacing w:line="360" w:lineRule="auto"/>
      </w:pPr>
      <w:r>
        <w:t>주어진 재료를 제대로 쓰지도 못하면서, 이미 마음속에서 다 허물어뜨리는 것이다. 떡도 마찬가지다. 떡집에서 파는 떡은 희고 반질반질하게 잘 익어 있다. 우리는 여기에서 우리 쌀, 우리의 현미를 불려서, 다른 방식으로 떡을 해 먹을 수 있다. 그런데 너는 실제로 먹어보기도 전에, 눈으로 보기만 하고 “덜 익은 것 같다, 하얗다, 이상하다”라며 말부터 꺼낸다.</w:t>
      </w:r>
    </w:p>
    <w:p>
      <w:pPr>
        <w:spacing w:line="360" w:lineRule="auto"/>
      </w:pPr>
      <w:r>
        <w:t>내가 너에게 묻는다. “내가 그걸 물었냐?”</w:t>
      </w:r>
    </w:p>
    <w:p>
      <w:pPr>
        <w:spacing w:line="360" w:lineRule="auto"/>
      </w:pPr>
      <w:r>
        <w:t>너는 “아니요, 안 여쭤보셨어요”라고 대답한다. 그렇다면 왜 그 말을 했는가. 아직 입에 넣어보지도 않은 떡을 두고, 떡국집 떡처럼 익지 않은 것 같다고, 마치 문제가 있는 음식인 양 말을 붙였다.</w:t>
      </w:r>
    </w:p>
    <w:p>
      <w:pPr>
        <w:spacing w:line="360" w:lineRule="auto"/>
      </w:pPr>
      <w:r>
        <w:t>먹어보고 나서, “현미가 들어가서 맛이 독특하네요. 몸에 좋은 재료를 넣으신 건가요?”라고 물었다면, 그때는 비로소 의미 있는 대화가 되었을 것이다. 그때 나는 “현미를 오래전에 불려두었다가 밥으로 쓰지 못해, 갈아서 함께 섞어보았다”라고 설명했을 것이다. 그러면 그 떡은 “조금 색다른 맛의 현미떡”이 되는 것이다.</w:t>
      </w:r>
    </w:p>
    <w:p>
      <w:pPr>
        <w:spacing w:line="360" w:lineRule="auto"/>
      </w:pPr>
      <w:r>
        <w:t>그런데 너는, 묻지도 않은 말을 혼자 늘어놓고, 스스로 떡을 ‘문제 있는 음식’으로 규정해버린다. 덕분에 나는 네 말을 받아주느라 떡도 제대로 먹지 못하고, 커피도 마시지 못한 채 시간을 다 빼앗긴다. 출발해야 할 시간은 다가오는데, 너는 상대의 시간과 에너지를 생각하지 않는다.</w:t>
      </w:r>
    </w:p>
    <w:p>
      <w:pPr>
        <w:spacing w:line="360" w:lineRule="auto"/>
      </w:pPr>
      <w:r>
        <w:t>이런 식의 말은, 시간을 빼앗고, 돈을 빼앗는 것과 같다. 상대의 집중력과 기운을 뺏어가는 것이다. 이미 여러 번 말했지만, 네 입을 조심해야 한다. 귀는 열어두고, 묻는 말에만 대답해도 충분하다. 그런데 귀는 닫아두고, 네 안에서 솟구치는 걱정과 불만을 먼저 말로 쏟아낸다.</w:t>
      </w:r>
    </w:p>
    <w:p>
      <w:pPr>
        <w:spacing w:line="360" w:lineRule="auto"/>
      </w:pPr>
      <w:r>
        <w:t>“맛이 이상하면 어쩌지?”라고 네 안에서 잠깐 스쳐가는 생각이라면, 그것은 네 안에서 흘러가게 두면 된다. 그런데 너는 그 생각을 밖으로 끌어내어, 나와 모두에게 선입견을 씌운다. 그 결과, 아무 문제도 없던 음식이, 네 입에서 나온 말 때문에 문제가 된 아이가 되어버린다.</w:t>
      </w:r>
    </w:p>
    <w:p>
      <w:pPr>
        <w:spacing w:line="360" w:lineRule="auto"/>
      </w:pPr>
      <w:r>
        <w:t>그래서 나는 너에게 단호하게 말한다. “나는 그런 말, 이제 하지 마라. 너밖에 그런 말을 하는 사람이 없다.”</w:t>
      </w:r>
    </w:p>
    <w:p>
      <w:pPr>
        <w:spacing w:line="360" w:lineRule="auto"/>
      </w:pPr>
      <w:r>
        <w:t>혹시라도 말이 잘못 나왔다는 걸 뒤늦게 알아차렸다면, “아, 제가 또 그랬네요”라고 인정하는 편이 훨씬 낫다. 그런데 너는 굳이 “쟤가 그랬습니다”라며 남에게 돌리려 든다. 그것은 더 안 좋다.</w:t>
      </w:r>
    </w:p>
    <w:p>
      <w:pPr>
        <w:spacing w:line="360" w:lineRule="auto"/>
      </w:pPr>
      <w:r>
        <w:t>사람이 정성 들여 준비한 음식을, 보기 좋다고 칭찬할 수도 있다. 그런데 너는 보기 좋다고 말하는 대신, “뭘 넣어서 이랬냐”라며 문제를 제기하는 방식으로 반응한다. 그렇게 하면, 받은 사람도, 만든 사람도 동시에 서운해진다.</w:t>
      </w:r>
    </w:p>
    <w:p>
      <w:pPr>
        <w:spacing w:line="360" w:lineRule="auto"/>
      </w:pPr>
      <w:r>
        <w:t>보기 좋다는 것은 이미 잘했다는 뜻이다. 그 한마디를 먼저 내어줄 수 있다면, 그 다음에 “이 안에는 어떤 재료가 들어갔나요?”라고 물을 수 있다. 그런데 너는 칭찬을 생략하고, 곧장 의심과 불평으로 들어간다.</w:t>
      </w:r>
    </w:p>
    <w:p>
      <w:pPr>
        <w:spacing w:line="360" w:lineRule="auto"/>
      </w:pPr>
      <w:r>
        <w:t>결국 네가 하는 말은, 스스로의 복을 네 입으로 털어내는 꼴이 된다. 정성스럽게 만든 이에게 돌아갈 칭찬과 감사의 에너지를, 네가 먼저 차단해버린다. 그런 다음, “왜 아무도 나를 인정해주지 않을까, 왜 나만 존재감이 없을까”라는 생각에 빠져든다.</w:t>
      </w:r>
    </w:p>
    <w:p>
      <w:pPr>
        <w:spacing w:line="360" w:lineRule="auto"/>
      </w:pPr>
      <w:r>
        <w:t>그렇게 스스로를 “존재감 없는 사람, 자존감 낮은 사람”으로 만들어 놓고, 그 모습으로 세상에 나가면, 사람들은 너를 도와주고 싶어 하기는커녕, 점점 말을 아끼게 된다. 네가 스스로를 ‘불쌍한 존재’로 만들어야 누군가가 너를 더 챙겨줄 것이라고 무의식적으로 기대하지만, 세상은 그렇게 움직이지 않는다.</w:t>
      </w:r>
    </w:p>
    <w:p>
      <w:pPr>
        <w:spacing w:line="360" w:lineRule="auto"/>
      </w:pPr>
      <w:r>
        <w:t>그래서 내가 늘 너에게 말해왔다. “그런 식으로 살지 마라. 그런 말을 하지 마라.”</w:t>
      </w:r>
    </w:p>
    <w:p>
      <w:pPr>
        <w:spacing w:line="360" w:lineRule="auto"/>
      </w:pPr>
      <w:r>
        <w:t>밖으로 나가면, 사람들은 묻는 말에 대답하지 않고 엉뚱한 소리를 하는 이를 신뢰하지 않는다. 대화의 흐름과 상관없는 말을 끼워 넣는 사람은, 결국 ‘무시해도 되는 사람’이 된다.</w:t>
      </w:r>
    </w:p>
    <w:p>
      <w:pPr>
        <w:spacing w:line="360" w:lineRule="auto"/>
      </w:pPr>
      <w:r>
        <w:t>이처럼 말은, 음식을 대하는 태도 하나에서도 온전히 드러난다. 보기 좋은 떡을 가져와서는, 맛을 보기 전에 먼저 흠을 잡는다. 하지만 사실, 사람은 “보기 좋은 떡이 먹기도 좋다”고 말한다. 보기 좋다는 것은 이미 그 안에 정성과 균형이 있다는 뜻이다.</w:t>
      </w:r>
    </w:p>
    <w:p>
      <w:pPr>
        <w:spacing w:line="360" w:lineRule="auto"/>
      </w:pPr>
      <w:r>
        <w:t>너는 해야 할 말은 제대로 하지 못하고, 하지 않아도 되는 말을 먼저 꺼낸다. 묻지도 않은 이야기, 확인할 필요도 없는 걱정과 불만을 늘어놓으면서, 네 스스로의 에너지를 소모시키고, 상대의 기운도 빼앗는다.</w:t>
      </w:r>
    </w:p>
    <w:p>
      <w:pPr>
        <w:spacing w:line="360" w:lineRule="auto"/>
      </w:pPr>
      <w:r>
        <w:t>그것이 바로 “자기가 할 줄도 모르는 얘기, 책임질 수 없는 얘기는 하지 말라”는 가르침의 뜻이다. 말은 행위와 맞아야 한다. 네가 실제로 하는 행위, 네가 쌓아온 노력, 그것을 말할 줄 알아야 한다. 반대로, 네가 해보지 않은 것, 알지 못하는 것은 굳이 입 밖으로 꺼낼 필요가 없다.</w:t>
      </w:r>
    </w:p>
    <w:p>
      <w:pPr>
        <w:spacing w:line="360" w:lineRule="auto"/>
      </w:pPr>
      <w:r>
        <w:t>이제 앱 이야기를 해보자.</w:t>
      </w:r>
    </w:p>
    <w:p>
      <w:pPr>
        <w:spacing w:line="360" w:lineRule="auto"/>
      </w:pPr>
      <w:r>
        <w:t>너는 예전에 앱을 만들어 보겠다고 했다. 그런데 정작 앱을 언제 만들었는지, 어떤 과정을 거쳐야 하는지, 무엇을 담아야 하는지, 스스로도 정리가 되어 있지 않았다. 나는 그것을 상품화하여, 실질적인 도구로 만들어가고 있다.</w:t>
      </w:r>
    </w:p>
    <w:p>
      <w:pPr>
        <w:spacing w:line="360" w:lineRule="auto"/>
      </w:pPr>
      <w:r>
        <w:t>앱 하나를 만들어 서비스로 내놓는 데에는 대략 500달러 정도의 기본적인 비용이 들어갈 수 있다. 그 안에는 개발, 구성, 디자인, 등록 등의 절차가 포함된다. 너는 이런 구조를 이해하기 전에, “돈이 든다”, “어렵다”라는 식의 말부터 했다.</w:t>
      </w:r>
    </w:p>
    <w:p>
      <w:pPr>
        <w:spacing w:line="360" w:lineRule="auto"/>
      </w:pPr>
      <w:r>
        <w:t>하지만 실제로 필요한 것은, 우리가 담고자 하는 의도와 대상을 분명히 하는 일이다. 어떤 사람들에게, 어떤 메시지를, 어떤 형식으로 전달할 것인지. 그것을 글과 이미지, 구조로 기초 설계해 주면, 개발자는 그 자료를 바탕으로 디자인하고 구현한다. 홈페이지를 의뢰하듯이, 앱도 그런 식으로 만들어갈 수 있다.</w:t>
      </w:r>
    </w:p>
    <w:p>
      <w:pPr>
        <w:spacing w:line="360" w:lineRule="auto"/>
      </w:pPr>
      <w:r>
        <w:t>나는 생각한다. “앱이라는 시스템을 통해, 마치 홈페이지처럼 들어와, 오늘의 메시지와 흐름을 받아갈 수 있도록 하자.” 들어오는 이들이 자신들의 현재 상태를 회로도나 상징적 구조로 보면서, 그날의 주제를 느끼고, 스스로를 비춰볼 수 있도록 하자. 그런 이미지와 언어의 구성을 구상하려 한다.</w:t>
      </w:r>
    </w:p>
    <w:p>
      <w:pPr>
        <w:spacing w:line="360" w:lineRule="auto"/>
      </w:pPr>
      <w:r>
        <w:t>그러나 이 모든 이야기를 꺼냈을 때, 너는 여전히 “돈이 든다”, “어렵다”는 말만 앞세웠다. 그래서 나는 “지난 얘기, 씨알도 안 먹히는 얘기는 여기까지 하자. 우선 밥부터 먹자.”라고 말을 돌렸다.</w:t>
      </w:r>
    </w:p>
    <w:p>
      <w:pPr>
        <w:spacing w:line="360" w:lineRule="auto"/>
      </w:pPr>
      <w:r>
        <w:t>이야기의 흐름을 방해하면서까지, 바닥에 깔린 두려움과 습관적 부정을 먼저 내세우는 것은, 결국 어떤 창조적 시도도 시작하지 못하게 만든다.</w:t>
      </w:r>
    </w:p>
    <w:p>
      <w:pPr>
        <w:spacing w:line="360" w:lineRule="auto"/>
      </w:pPr>
      <w:r>
        <w:t>지수의 아픔, 원수들의 설명, 이런 것들을 정리하며 이야기하던 중에도 너는 엉뚱한 말들을 끼워 넣었다. 나는 그때도 같은 말을 했다. “스스로 확인하고 말할 수 있는 자신 없는 말은 꺼내지 마라. 언어를 선택할 때는, 네가 그 말을 책임질 수 있는가를 먼저 보라.”</w:t>
      </w:r>
    </w:p>
    <w:p>
      <w:pPr>
        <w:spacing w:line="360" w:lineRule="auto"/>
      </w:pPr>
      <w:r>
        <w:t>나는 “누가 언제, 어디서, 내게 이런 말을 했었다”라는 식의 이야기를 거의 기억하지 않는다. 기억할 필요가 없는 내용은 흘려보낸다. 누가 나를 향해 화를 냈거나, 누가 어떤 불평을 했는지, 그런 것은 더더욱 마음에 담아두지 않는다. 그런데 너는, 나와 직접 상관도 없는 남의 말, 남의 기억을 끌어다가 내 앞에서 다시 펼쳐 놓는다.</w:t>
      </w:r>
    </w:p>
    <w:p>
      <w:pPr>
        <w:spacing w:line="360" w:lineRule="auto"/>
      </w:pPr>
      <w:r>
        <w:t>그래서 나는 너에게 묻는다. “왜 너와 상관없는 기억을 자꾸 끌어와서 말하느냐. 그 말이 너에게 무엇을 주느냐.”</w:t>
      </w:r>
    </w:p>
    <w:p>
      <w:pPr>
        <w:spacing w:line="360" w:lineRule="auto"/>
      </w:pPr>
      <w:r>
        <w:t>그 사이에도 나는 점심을 거의 먹지 못하고, 한두 개의 떡으로 버티고 있다. 너는 네가 몇 개 먹었는지조차 분명히 말하지 않는다. 본인이 밥을 어떻게 먹고 있는지, 어떻게 영양을 챙기고 있는지, 최소한 그것만이라도 스스로 증명할 수 있어야 한다.</w:t>
      </w:r>
    </w:p>
    <w:p>
      <w:pPr>
        <w:spacing w:line="360" w:lineRule="auto"/>
      </w:pPr>
      <w:r>
        <w:t>삶의 작은 행위들, 예를 들어 “나는 이만큼 먹었다, 이만큼 운동했다, 이만큼 몸을 돌봤다”라는 구체적인 내용이 쌓여야, 비로소 삶의 증거가 된다. 그런데 너는 그런 실질적인 증거를 말하지 못하고, 대신 쓸데없는 말, 묻지도 않은 말, 스스로도 책임질 수 없는 말을 반복한다.</w:t>
      </w:r>
    </w:p>
    <w:p>
      <w:pPr>
        <w:spacing w:line="360" w:lineRule="auto"/>
      </w:pPr>
      <w:r>
        <w:t>결국 나는 너를 향해 이렇게 말할 수밖에 없다. “네가 네 복을 네 입으로 차버리는 사람이다.”</w:t>
      </w:r>
    </w:p>
    <w:p>
      <w:pPr>
        <w:spacing w:line="360" w:lineRule="auto"/>
      </w:pPr>
      <w:r>
        <w:t>사람이 묻는 말에 정확한 대답을 하지 못하고, 엉뚱한 말로 흐름을 틀어버리면, 상대는 점점 그 사람을 신뢰하지 않게 된다. 그렇게 스스로를 하찮게 만들고, 존재감을 지워버리는 언어 습관이 바로 너의 현재다.</w:t>
      </w:r>
    </w:p>
    <w:p>
      <w:pPr>
        <w:spacing w:line="360" w:lineRule="auto"/>
      </w:pPr>
      <w:r>
        <w:t>말은 에너지다. 말은 의식의 통로다.</w:t>
      </w:r>
    </w:p>
    <w:p>
      <w:pPr>
        <w:spacing w:line="360" w:lineRule="auto"/>
      </w:pPr>
      <w:r>
        <w:t>정성껏 만든 떡을 보며 “보기 좋다, 예쁘다”라고 먼저 말할 수 있다면, 그 말은 만드는 이에게 복이 되고, 먹는 이에게 기쁨이 된다. 그러고 나서 “오늘은 현미가 더 들어가서 조금 색다른 맛이 날 수 있어요. 몸에 더 좋은 재료를 넣어봤거든요”라고 덧붙일 수 있다면, 같은 사실도 전혀 다른 빛을 띤다.</w:t>
      </w:r>
    </w:p>
    <w:p>
      <w:pPr>
        <w:spacing w:line="360" w:lineRule="auto"/>
      </w:pPr>
      <w:r>
        <w:t>지금 너는, 자신이 한 고생과 노력을 말로 풀어내지 못한다. 대신 불필요한 걱정과 부정적 상상을 말로 풀어내며, 스스로의 복을 깎아내린다.</w:t>
      </w:r>
    </w:p>
    <w:p>
      <w:pPr>
        <w:spacing w:line="360" w:lineRule="auto"/>
      </w:pPr>
      <w:r>
        <w:t>그러나 방향은 언제든지 바꿀 수 있다.</w:t>
      </w:r>
    </w:p>
    <w:p>
      <w:pPr>
        <w:spacing w:line="360" w:lineRule="auto"/>
      </w:pPr>
      <w:r>
        <w:t>이제부터라도, 네가 실제로 하고 있는 행위를 의식적으로 살피고, 그것을 삶의 증거로 말하는 연습을 하라. 발을 주무르고, 몸을 돌보고, 건강한 밥을 먹고, 하루에 한 번이라도 네 몸과 마음을 관찰했다면, 그것이 너의 성장의 증거다.</w:t>
      </w:r>
    </w:p>
    <w:p>
      <w:pPr>
        <w:spacing w:line="360" w:lineRule="auto"/>
      </w:pPr>
      <w:r>
        <w:t>반대로, 네가 해보지 않은 일, 책임질 수 없는 말, 확인되지 않은 걱정과 불안은, 입 밖으로 꺼내지 않는 연습을 하라. 그것을 걸러내는 힘이 곧 의식의 힘이다.</w:t>
      </w:r>
    </w:p>
    <w:p>
      <w:pPr>
        <w:spacing w:line="360" w:lineRule="auto"/>
      </w:pPr>
      <w:r>
        <w:t>그리고 무엇보다, 네가 받는 것에 대해 감사의 마음을 먼저 내어라. 떡 한 조각, 밥 한 끼, 커피 한 잔도, 그것을 준비한 이와 자연의 손길을 떠올리며 “고맙습니다”라고 말할 수 있어야 한다.</w:t>
      </w:r>
    </w:p>
    <w:p>
      <w:pPr>
        <w:spacing w:line="360" w:lineRule="auto"/>
      </w:pPr>
      <w:r>
        <w:t>감사는 에너지를 순환시키고, 칭찬은 서로의 존재를 드러내는 빛이다. 스스로에게도, 남에게도, 이 빛을 아끼지 말라.</w:t>
      </w:r>
    </w:p>
    <w:p>
      <w:pPr>
        <w:spacing w:line="360" w:lineRule="auto"/>
      </w:pPr>
      <w:r>
        <w:t>말은, 곧 너의 설계도다.</w:t>
      </w:r>
    </w:p>
    <w:p>
      <w:pPr>
        <w:spacing w:line="360" w:lineRule="auto"/>
      </w:pPr>
      <w:r>
        <w:t>어떤 말을 선택하느냐에 따라, 너의 의식은 스스로를 갇힌 존재로 만들 수도, 자유로운 존재로 열어낼 수도 있다. 네 입에서 나오는 말 하나하나를 통해, 너는 너 자신의 삶을 증명할 수도 있고, 스스로를 지워버릴 수도 있다.</w:t>
      </w:r>
    </w:p>
    <w:p>
      <w:pPr>
        <w:spacing w:line="360" w:lineRule="auto"/>
      </w:pPr>
      <w:r>
        <w:t>이제 선택하라.</w:t>
      </w:r>
    </w:p>
    <w:p>
      <w:pPr>
        <w:spacing w:line="360" w:lineRule="auto"/>
      </w:pPr>
      <w:r>
        <w:t>네 복을 깎아내리는 말이 아니라, 네 삶을 증명하는 말을 하라.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