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241017_205923_77.mp3_b4308401284f48a899ea41e06fa7dbf4</w:t>
      </w:r>
    </w:p>
    <w:p/>
    <w:p>
      <w:pPr>
        <w:pStyle w:val="Title"/>
        <w:jc w:val="center"/>
      </w:pPr>
      <w:r>
        <w:rPr>
          <w:sz w:val="44"/>
        </w:rPr>
        <w:t>치유와 명상의 설계도, 힐링 리조트와 의식 타운 구상</w:t>
      </w:r>
    </w:p>
    <w:p>
      <w:pPr>
        <w:spacing w:line="360" w:lineRule="auto"/>
      </w:pPr>
      <w:r>
        <w:t>나는 여행지이면서도 그 이상이 되는 공간을 구상하고 있다. 단순한 관광지가 아니라, 명상인들과 일반인이 함께 머물며 각자의 방식으로 쉼과 성찰, 그리고 치유를 경험할 수 있는 종합적인 힐링 타운, 힐링 리조트이다. 요가와 명상을 수련하는 이들이 협회별로 와서 머물며 자신들의 프로그램을 진행할 수 있고, 동시에 일반 여행자들도 자연스럽게 명상과 힐링을 체험할 수 있는 구조를 설계하고자 한다.</w:t>
      </w:r>
    </w:p>
    <w:p>
      <w:pPr>
        <w:spacing w:line="360" w:lineRule="auto"/>
      </w:pPr>
      <w:r>
        <w:t>리조트 내부는 단순한 숙박 시설이 아니라, ‘지수화풍(地水火風)’의 원리를 구현한 치유의 장으로 구성된다. 물의 영역에는 수영장과 더불어 잠수 체험이 가능한 공간을 두고, 불의 영역에는 소금방과 편백숲과 같은 땀을 내고 정화하는 공간을 마련한다. 흙과 숲의 영역에는 숲길과 맨발로 흙을 밟으며 걸을 수 있는 트레일을 두어, 자연을 온몸으로 체험하게 한다. 숲을 산책하고, 흙을 밟고, 바람과 햇빛을 느끼며 몸과 의식을 동시에 정돈할 수 있는 코너들이 곳곳에 배치될 것이다.</w:t>
      </w:r>
    </w:p>
    <w:p>
      <w:pPr>
        <w:spacing w:line="360" w:lineRule="auto"/>
      </w:pPr>
      <w:r>
        <w:t>아침에 눈을 뜨면 곧바로 리조트 내에서 자전거를 탈 수 있는 자전거길, 트레킹 코스, 가벼운 모험과 놀이를 즐길 수 있는 체험 구역이 이어진다. 아이들을 위한 트리하우스형 놀이 공간도 설계할 계획이다. 이렇게 아침 시간부터 몸을 깨우고 자연과 교감하며 하루를 시작할 수 있도록 리듬을 짠다.</w:t>
      </w:r>
    </w:p>
    <w:p>
      <w:pPr>
        <w:spacing w:line="360" w:lineRule="auto"/>
      </w:pPr>
      <w:r>
        <w:t>낮 동안에는 리조트 내 카페 공간에서 커피와 간단한 음료를 무료로 제공할 생각이다. 숙박 고객들에게는 호텔·리조트 수준의 서비스를 제공하되, 단순한 상업적 서비스가 아니라 ‘쉼과 교류의 장’이라는 성격을 가진 휴식 공간으로 운영할 것이다. 실내에는 누구나 편안히 앉아 차를 마시며 책을 읽거나 사유에 잠길 수 있는 라운지형 카페를 두고, 필요에 따라 업무나 대화를 할 수 있는 아늑한 공간도 포함시킬 예정이다.</w:t>
      </w:r>
    </w:p>
    <w:p>
      <w:pPr>
        <w:spacing w:line="360" w:lineRule="auto"/>
      </w:pPr>
      <w:r>
        <w:t>저녁 시간에는 하루를 마무리하는 공연 프로그램을 운영한다. 한국적 정서를 담은 공연, 전통 공연, 소규모 콘서트 등 다양한 형태의 문화 예술 프로그램을 접할 수 있는 시간이다. 이를 위해 실내 공연장을 기본으로 두고, 나중에는 야외 공연장도 마련하여 계절과 날씨에 따라 자연 속에서 공연을 즐길 수 있게 하려 한다. 낮에는 명상과 자연 체험, 힐링이 중심이라면, 밤에는 예술과 교류를 통해 정서를 나누는 시간으로 구성하는 것이다.</w:t>
      </w:r>
    </w:p>
    <w:p>
      <w:pPr>
        <w:spacing w:line="360" w:lineRule="auto"/>
      </w:pPr>
      <w:r>
        <w:t>명상과 수련을 위한 공간은 ‘자신관’이라는 이름으로 구상하고 있다. ‘자신관’은 몸과 마음, 그리고 자기 자신을 수련하는 곳이다. 요가, 명상, 다양한 의식 훈련 프로그램을 진행할 수 있는 전문 수련 공간으로, 명상 전문가나 요가 지도자들이 와서 워크숍과 강의, 수련 프로그램을 진행할 수 있도록 개방할 예정이다. 이곳에서 사람들은 자기 자신과 깊이 만나는 연습을 하고, 내면의 균형과 자신감을 회복해 나가게 된다.</w:t>
      </w:r>
    </w:p>
    <w:p>
      <w:pPr>
        <w:spacing w:line="360" w:lineRule="auto"/>
      </w:pPr>
      <w:r>
        <w:t>바르도에 해당하는 체험 공간도 함께 고려하고 있다. 기존의 49재처럼 특정 종교적이고 의례 중심의 문화로 끌고 갈 생각은 없다. 종교적 교리나 의식이 아니라, ‘바르도’라는 개념이 지닌 의식 전환, 경계 상태에 대한 탐구를 명상 코드 안에서 체험적으로 풀어낼 수 있는 방향을 모색 중이다. 당초에는 바르도 리조트를 별도로 만들 계획도 있었으나, 현재는 힐링 리조트 안의 명상관, 자신관 안에 바르도 체험을 위한 공간과 프로그램을 포함시키는 방향으로 조정하고 있다.</w:t>
      </w:r>
    </w:p>
    <w:p>
      <w:pPr>
        <w:spacing w:line="360" w:lineRule="auto"/>
      </w:pPr>
      <w:r>
        <w:t>힐링 리조트 내부에는 문학관도 배치할 생각이다. 문학 작품과 예술 작품을 감상하고, 인간 의식과 삶, 자연과 우주에 대한 사유를 자극받을 수 있는 공간이다. 전체 테마는 ‘힐링’과 ‘명상’을 중심으로 한 메디테이션 테마 리조트, 다시 말해 ‘힐링 랜드’가 된다. 방문객들은 이곳에서 몸을 쉬게 할 뿐 아니라, 내면을 울리는 예술과 사유의 자극을 함께 경험하게 될 것이다.</w:t>
      </w:r>
    </w:p>
    <w:p>
      <w:pPr>
        <w:spacing w:line="360" w:lineRule="auto"/>
      </w:pPr>
      <w:r>
        <w:t>이 공간은 크게 두 갈래의 이용 층을 상정하고 있다. 하나는 일반인이 찾아와 쉬고 놀고 치료받고, 자연과 함께 힐링을 경험하는 ‘휴 리조트’(힐링 리조트) 영역이다. 이곳은 호텔식으로 잘 갖춰진 대형 리조트이며, 클럽메드와 비슷한 운영 방식을 기반으로 하되, 힐링과 명상이라는 고유한 테마를 더한다. 산에서 수확한 나물, 스마트팜에서 재배한 채소, 산나물 등을 활용해 아침 식사를 제공하고, 점심에는 주변 관광을 나갔다가 다시 리조트로 돌아와 저녁 식사를 함께 하는 방식으로 하루의 동선을 설계할 수 있다.</w:t>
      </w:r>
    </w:p>
    <w:p>
      <w:pPr>
        <w:spacing w:line="360" w:lineRule="auto"/>
      </w:pPr>
      <w:r>
        <w:t>숙박객들은 아무 때나 카페에 가서 커피를 사 마시는 방식이 아니라, 일정량의 커피 이용 쿠폰을 제공받아 리조트 내에서 자유롭게 차를 마실 수 있도록 할 생각이다. 테마가 있는 리조트이기에, 굳이 외부로 나가지 않아도 그 자체 안에서 충분히 먹고, 놀고, 쉬고, 명상하며 머물 수 있는 구조를 만든다. 낮 시간에는 리조트 내부 프로그램을 즐기면서도, 원한다면 주변 바닷가 관광이나 인근 명소 방문을 선택할 수 있다.</w:t>
      </w:r>
    </w:p>
    <w:p>
      <w:pPr>
        <w:spacing w:line="360" w:lineRule="auto"/>
      </w:pPr>
      <w:r>
        <w:t>이 리조트가 위치할 예정지의 특성상, 외부에 마땅한 식당이나 편의 시설이 많지 않을 수 있기 때문에, 클럽메드처럼 아침·점심·저녁 식사를 모두 리조트에서 제공하는 ‘올 인클루시브’에 가까운 운영 방식도 고려하고 있다. 손님이 직접 요리를 해 먹는 방식은 지양하고, 리조트에서 책임 있게 식사를 제공하는 방향으로 설계한다. 다만 손님 수의 변동과 인력 운영, 식단 관리 등을 고려하여, 저녁 식사는 그날의 메뉴를 제시하고 원하는 이들이 선택하여 식사하도록 하는 방식 등, 보다 유연한 운영 방안도 함께 연구해야 한다.</w:t>
      </w:r>
    </w:p>
    <w:p>
      <w:pPr>
        <w:spacing w:line="360" w:lineRule="auto"/>
      </w:pPr>
      <w:r>
        <w:t>리조트의 기본 모델은 클럽메드 형식이지만, 우리는 여기에 명상과 치유, 테라피를 본격적으로 결합할 것이다. 일반인들도 아침 시간에 원하면 요가나 명상 프로그램에 참여할 수 있도록 안내 프로그램을 두고, 자전거 타기, 아침 운동, 산책 등 다양한 활동을 소개한다. 식사는 뷔페식으로 운영하여 자유롭고 풍성한 식경험을 제공한다. 낮에는 차를 마시며 쉬는 휴식 공간을 충분히 확보하여, 클럽메드를 참조하되 그 너머로 나아가는 힐링 리조트의 모델을 구현한다. 저녁에는 가족이 함께 즐길 수 있는 공연 프로그램들을 편성하여, 세대와 취향을 아우르는 문화의 장으로 삼을 것이다.</w:t>
      </w:r>
    </w:p>
    <w:p>
      <w:pPr>
        <w:spacing w:line="360" w:lineRule="auto"/>
      </w:pPr>
      <w:r>
        <w:t>이 리조트는 단지 일반인만을 위한 공간이 아니다. 명상인들에게는 여행지이면서 동시에 수련지로 기능한다. 우리가 무엇을 가르치는 일방적인 교육의 장소라기보다, 각자가 자신의 팀과 프로그램을 가지고 와서 머물며 워크숍을 열고, 서로 초대하여 대화하고 교류할 수 있는 열린 장이다. 전국에 흩어져 있는 요가원, 명상관, 수련관 등은 사람들을 함께 수용할 수 있는 적절한 장소가 부족한 것이 현실이다. 이 리조트는 그러한 수요를 포용하는 하나의 허브 역할을 할 수 있을 것이다.</w:t>
      </w:r>
    </w:p>
    <w:p>
      <w:pPr>
        <w:spacing w:line="360" w:lineRule="auto"/>
      </w:pPr>
      <w:r>
        <w:t>이때 명상과 수련을 위한 전문 공간은 일반 리조트 영역과는 분리된 위치에 두어, 기능을 명확히 나누고자 한다. 이쪽은 일반 여행자와 가족 단위 방문객을 위한 영역이고, 저쪽은 특수 명상과 심화 수련을 위한 영역이다. 나의 원주 영수 수련관, 지도자들의 수련 공간, 바르도 체험을 할 수 있는 영역 등이 포함되는 쪽은 보다 깊은 세계를 다루는 공간으로 자리 잡게 된다. 이 두 영역은 서로 연결되어 있지만, 운영과 프로그램은 각자의 목적에 맞게 독립적으로 구성될 것이다. 타운 전체로 보면, 천부경 탑이 세워지는 탑 공원과 함께 어우러져 하나의 의식 타운을 이루고, 그 옆에는 농사를 짓는 스마트팜이 배치된다. 이 세 가지 축이 조화를 이루며 전체 구상을 이루게 된다.</w:t>
      </w:r>
    </w:p>
    <w:p>
      <w:pPr>
        <w:spacing w:line="360" w:lineRule="auto"/>
      </w:pPr>
      <w:r>
        <w:t>클럽메드적인 즐김과 모험, 놀이가 가능한 대중적 리조트 영역에서는 전국의 요가 및 명상 팀들이 여행을 겸해 방문하여 우리 시설을 충분히 활용하고, 각자 워크숍을 열고 서로를 초대해 대화하는 장을 만들 수 있다. 동시에, 나를 직접 찾아오는 이들을 위한 내관(內館)도 별도로 두어, 보다 개별적인 상담과 수련이 가능하도록 한다.</w:t>
      </w:r>
    </w:p>
    <w:p>
      <w:pPr>
        <w:spacing w:line="360" w:lineRule="auto"/>
      </w:pPr>
      <w:r>
        <w:t>리조트 안에는 ‘먹거리관’ 혹은 특산품 쇼핑몰 성격의 작은 상점 공간도 필요하다. 지역 특산품과 우리가 재배한 농산물, 관련 상품들을 구매할 수 있도록 하여, 방문객들이 이곳의 경험을 삶으로 가져갈 수 있는 물적 연결고리를 제공한다. 저녁 공연을 담당할 인력에 대해서도, 단순히 서비스 직원과 공연 인력을 분리된 두 그룹으로 두는 대신, 재능 있는 젊은 예술인들이 이곳에 모여 낮에는 직원으로서 운영을 돕고, 저녁에는 공연자로 무대에 서는 방식도 고려하고 있다. 국악을 전공했으나 마땅한 무대를 찾지 못한 이들, 연극과 전통 예술을 사랑하는 이들이 함께 프로그램을 만들어 방문객과 함께 호흡할 수 있는 공연을 기획하는 것이다. 레크리에이션이나 상업적인 서커스가 아니라, 국악, 연극제, 공동 게임, 방문객 참여형 프로그램 등 다양한 형식이 가능하다.</w:t>
      </w:r>
    </w:p>
    <w:p>
      <w:pPr>
        <w:spacing w:line="360" w:lineRule="auto"/>
      </w:pPr>
      <w:r>
        <w:t>우리는 클럽메드에서 부족하다고 느껴지는 부분, 즉 ‘몸과 의식의 치유’에 대한 체계적 안내를 이곳에서 구현하려 한다. 손님은 자신이 신청하는 프로그램에 따라 각종 치유와 테라피를 받을 수 있다. 해외 인력을 활용한 마사지, 테라피 프로그램도 도입해, 단순 힐링을 넘어선 ‘테라피 리조트’의 면모를 갖추고자 한다. 이곳에서의 쇼핑은 대형 상업 쇼핑이 아니라, 조용하고 소박한 규모 안에서 필요한 것들을 구입하는 정도로 충분하다. 진정한 중심은 치유, 명상, 자연, 예술, 그리고 의식의 성장에 있기 때문이다.</w:t>
      </w:r>
    </w:p>
    <w:p>
      <w:pPr>
        <w:spacing w:line="360" w:lineRule="auto"/>
      </w:pPr>
      <w:r>
        <w:t>식사는 우리가 농사지은 재료를 바탕으로 제공한다. 손님이 직접 요리를 하고 설거지를 하는 형태가 아니라, 리조트가 책임지고 건강한 식사를 공급하는 구조이다. 다만 한국의 리조트 운영 환경과 손님 수의 변동을 감안하여, 아침은 간단하고 깔끔하게, 저녁은 그날의 메뉴를 제시하고 원하는 이들이 선택해서 식사하도록 하는 방식 등, 현실적인 운영 모델에 대한 연구가 필요하다. 또한, 인근 지역의 특성을 고려해야 한다. 예를 들어, 강릉과 달리 보령 일대는 사람들의 유입이 일정하지 않을 수 있으므로, 보령에서 열리는 축제, 계절별 행사, 관광 자원과 연계한 상품 기획이 중요하다. 어떤 계절에는 어떤 축제가 열리고, 어떤 이미지로 이 지역을 브랜딩할 수 있는지에 대한 연구가 선행되어야 한다.</w:t>
      </w:r>
    </w:p>
    <w:p>
      <w:pPr>
        <w:spacing w:line="360" w:lineRule="auto"/>
      </w:pPr>
      <w:r>
        <w:t>이 타운에는 천부공원도 포함될 것이다. 천부공원은 크게 네 구역으로 구성할 예정이며, 이를 통해 방문객이 산책하듯 의식의 여러 층위를 경험할 수 있게 한다. 넓은 산지에는 관광 꽃밭, 다양한 수종의 나무를 심어 조성한 숲, 예를 들어 자작나무 숲과 같은 특색 있는 숲길을 만들어, 자연 안에서 걷고 머물며 깊이 숨을 고를 수 있는 공간으로 발전시킬 계획이다.</w:t>
      </w:r>
    </w:p>
    <w:p>
      <w:pPr>
        <w:spacing w:line="360" w:lineRule="auto"/>
      </w:pPr>
      <w:r>
        <w:t>국민에게는 일정 비율의 할인 혜택을 제공하는 입장권 제도도 고려하고 있다. 예를 들어, 전국민에게는 50% 할인, 충청도민에게는 30% 할인, 가족 단위 방문객에게는 20% 할인 등, 접근성을 높이는 방향으로 설계하려 한다. 리조트 숙박객의 경우에는 천부공원과 관련 시설 입장을 무료로 제공하는 방안도 함께 검토 중이다. 세부적인 할인 정책과 운영 방식은 향후 관련 담당자들과 협의하여 조정하게 될 것이다.</w:t>
      </w:r>
    </w:p>
    <w:p>
      <w:pPr>
        <w:spacing w:line="360" w:lineRule="auto"/>
      </w:pPr>
      <w:r>
        <w:t>서울 사무실과 현지 사무실의 역할 분담, 전체 타운의 이름과 브랜딩도 앞으로 정리해 나가야 할 부분이다. 보령이라는 지명을 어떻게 살려 이름을 붙일 것인지, ‘휴(休), 힐링, 치료, 명상, 몸·마음·의식의 통합’이라는 요소를 아우르는 전체 명칭을 무엇으로 할 것인지 고민 중이다. 각 관(館)과 공원, 수련관이 하나의 큰 개념 아래 유기적으로 묶이도록 해야 한다.</w:t>
      </w:r>
    </w:p>
    <w:p>
      <w:pPr>
        <w:spacing w:line="360" w:lineRule="auto"/>
      </w:pPr>
      <w:r>
        <w:t>현재로서는 토지 매입과 기본 계획 수립이 우선 과제이다. 관련 행정 절차는 곧 시작되며, 토지 구매와 관련된 절차는 약 45일 정도 소요될 것으로 예상한다. 올해 안에 토지를 매입하고 기본 계획과 구상을 정리하는 것을 목표로 하고, 내년부터는 실제적인 공사와 구축 작업에 들어갈 계획이다. 전체적으로는 약 5년을 내다본 중·장기 계획이다.</w:t>
      </w:r>
    </w:p>
    <w:p>
      <w:pPr>
        <w:spacing w:line="360" w:lineRule="auto"/>
      </w:pPr>
      <w:r>
        <w:t>이 모든 구상은 단지 새로운 리조트를 짓는 사업 계획이 아니라, 지구의 변화를 돕는 의식의 설계자로서, 사람들에게 본질로 돌아가는 길을 체험하게 하는 하나의 ‘장(場)’을 만드는 일이다. 자연과 예술, 명상과 치유, 테라피와 놀이가 한데 어우러진 이 공간에서, 사람들은 스스로의 몸과 마음, 의식을 다시 정렬하고, “나는 생명의 빛의 질서와 균형과 조화 속에 존재하는 생명의 빛이다”라는 근원의 기억을 조금씩 되찾게 될 것이다. 이 리조트와 타운은 바로 그 기억을 일깨우기 위한 하나의 통로로, 앞으로의 시간을 두고 차근히 실현해 나갈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