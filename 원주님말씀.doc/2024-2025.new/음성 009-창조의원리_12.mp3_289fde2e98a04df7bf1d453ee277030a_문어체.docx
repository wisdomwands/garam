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009-창조의원리_12.mp3_289fde2e98a04df7bf1d453ee277030a</w:t>
      </w:r>
    </w:p>
    <w:p/>
    <w:p>
      <w:pPr>
        <w:pStyle w:val="Title"/>
        <w:jc w:val="center"/>
      </w:pPr>
      <w:r>
        <w:rPr>
          <w:sz w:val="44"/>
        </w:rPr>
        <w:t>의식의 창조력과 무의식의 동시성에 대하여</w:t>
      </w:r>
    </w:p>
    <w:p>
      <w:pPr>
        <w:spacing w:line="360" w:lineRule="auto"/>
      </w:pPr>
      <w:r>
        <w:t>학습된 자리에서의 이해는 있다. 그러나 그 이해를 넘어, 자기 근본이 지닌 발언을 실제로 드러내는 일은 전혀 다른 차원의 문제이다. 우리의 무의식은 늘 사고와 함께 존재하며, 무의식계가 작용을 일으켜야만 비로소 창조가 일어난다.</w:t>
      </w:r>
    </w:p>
    <w:p>
      <w:pPr>
        <w:spacing w:line="360" w:lineRule="auto"/>
      </w:pPr>
      <w:r>
        <w:t>내가 돌아보면, 내가 어떤 새로운 일, 역사적이라 부를 만한 일을 할 때 그것은 결코 ‘의식적인 표현’으로 이루어진 것이 아니었다. “이렇게 하라, 저렇게 하라” 하는 식의 지시는 표면의 언어에서 나오는 것이 아니라, 무의식적 에너지가 사고와 만나고, 다시 언어적 사고와 교차하면서 비로소 표현된 것이다.</w:t>
      </w:r>
    </w:p>
    <w:p>
      <w:pPr>
        <w:spacing w:line="360" w:lineRule="auto"/>
      </w:pPr>
      <w:r>
        <w:t>무의식적 에너지가 언어와, 또 다른 차원의 사고를 만나 행위를 일으키는 순간, 이미 창조는 거의 완료되어 있다. 그때 의식은 단지 ‘필요하다’라는 조건을 붙일 뿐이다. 그러나 “필요하다”라는 의식적 조건만으로는 창조가 일어나지 않는다. 그저 의식으로 “이건 필요해, 저건 있었으면 좋겠어”라고 말한다고 해서, 그것이 곧바로 창조의 힘으로 전환되지는 않는다.</w:t>
      </w:r>
    </w:p>
    <w:p>
      <w:pPr>
        <w:spacing w:line="360" w:lineRule="auto"/>
      </w:pPr>
      <w:r>
        <w:t>오히려 중요한 것은, 우리가 별다른 의식적 의도 없이, 무의식적으로 표출된 것들이 자연스럽게 연출되고 반복될 때이다. 이때 거기에는 엄청난 창조력이 담겨 있다. 그 힘이 어느 순간부터는 ‘특별한 것’이 아니라, 마치 평범하고, 평준화된 듯한 일상으로 느껴지기도 한다.</w:t>
      </w:r>
    </w:p>
    <w:p>
      <w:pPr>
        <w:spacing w:line="360" w:lineRule="auto"/>
      </w:pPr>
      <w:r>
        <w:t>그래서 지금 나는, 더 이상 무엇을 애써 궁금해하지도 않고, 무엇을 간절히 필요로 하는 마음도 크게 없으며, 자연 그대로의 내 모습으로 가고 있다. 그러나 ‘의도적으로 창조’를 하려 들면, 여전히 엄청난 힘을 끌어내야 하고, 구조를 맞추어야 하며, 의식이 앞에 나서서 많은 것을 계산하고 설계하려 든다. 어떤 대상을 창조해야겠다고 마음먹으면, 그에 상응하는 거대한 창조의 파워가 나와야 할 텐데, 그런 식으로는 잘 나오지 않는다.</w:t>
      </w:r>
    </w:p>
    <w:p>
      <w:pPr>
        <w:spacing w:line="360" w:lineRule="auto"/>
      </w:pPr>
      <w:r>
        <w:t>나는 이렇게 본다. 우리가 무언가를 억지로 조립하고 쌓아 올리다 보면, 어느 한 순간 ‘동시성’이라 부를 만한 것이 작동한다. 어떤 지점, 어떤 포인트와 정확히 맞아떨어지는 순간, 그때 창조력이 비로소 창조를 완성한다. 이 동시성의 원리 역시, 결국 언어로밖에 설명할 수 없지만, 남들은 대부분 이 지점을 언어로 표현하지 못한다.</w:t>
      </w:r>
    </w:p>
    <w:p>
      <w:pPr>
        <w:spacing w:line="360" w:lineRule="auto"/>
      </w:pPr>
      <w:r>
        <w:t>그러니 다시 묻고 또 물어보아야 한다. “내 의도와 내 사고가 제대로 정렬되어 있지 않은데, 어떻게 창조의 기록이 바르게 나올 수 있겠는가?” 언제나 준비되어 있어야 한다는 말의 의미가 바로 여기에 있다. 자기 안의 중심에서, 올바른 의도를 품은 마음과 사고가 늘 유지될 때에만, 우리는 창조력의 에너지를 ‘터치’할 수 있는 구조를 갖추게 된다.</w:t>
      </w:r>
    </w:p>
    <w:p>
      <w:pPr>
        <w:spacing w:line="360" w:lineRule="auto"/>
      </w:pPr>
      <w:r>
        <w:t>이때 일어나는 현상은, 의식의 구조에서 상상하는 것과는 다르다. 어떤 시점에, 여러 사건이 동시에 일어나는 것처럼 보이지만, 그것은 ‘의식의 자극’에 의해 움직이는 것이 아니다. 이미 자각하지 못하는 상태에서, 창조력은 묵묵히 작동하고 있다.</w:t>
      </w:r>
    </w:p>
    <w:p>
      <w:pPr>
        <w:spacing w:line="360" w:lineRule="auto"/>
      </w:pPr>
      <w:r>
        <w:t>예를 들어, 누군가에게 이렇게 말한다.</w:t>
      </w:r>
    </w:p>
    <w:p>
      <w:pPr>
        <w:spacing w:line="360" w:lineRule="auto"/>
      </w:pPr>
      <w:r>
        <w:t>“야, 너는 왜 그렇게 가만히만 있느냐. 인터넷이나 뒤져봐라. 너희는 앉아서 쳐다보기만 하면 하늘에서 떨어지기를 기다리듯 발을 구르지 않느냐. 나는 만약 내가 얻을 것이 있다면, 여러 구조를 찾아보고, 여러 길을 모색해볼 것이다.”</w:t>
      </w:r>
    </w:p>
    <w:p>
      <w:pPr>
        <w:spacing w:line="360" w:lineRule="auto"/>
      </w:pPr>
      <w:r>
        <w:t>그러나 대부분은 그 ‘각’을 잡지 못한다. 그래서 내가 말한다.</w:t>
      </w:r>
    </w:p>
    <w:p>
      <w:pPr>
        <w:spacing w:line="360" w:lineRule="auto"/>
      </w:pPr>
      <w:r>
        <w:t>“전라도로 들어가 봐라. 자흥이든, 부진 라인이든, 그쪽으로 들어가 보라. 꼭 크라우드웍스 같은, 온라인 아르바이트만 찾지 말고, 네가 할 수 있는 일터가 분명히 어딘가 있을 것이다. 자꾸 포인트를 던져주지 않았느냐. 거기가 아니면, 이 장(場) 주변에서 가장 편하고 단순하게 파트타임을 할 만한 곳이 두 군데 있다. 편의점이나 마트다. 그 외에 여성이 캐시를 보고 파트타임으로 일하기 좋은 자리는 그리 많지 않다. 그러니 적어도 편의점이라도 찾아가 보라.”</w:t>
      </w:r>
    </w:p>
    <w:p>
      <w:pPr>
        <w:spacing w:line="360" w:lineRule="auto"/>
      </w:pPr>
      <w:r>
        <w:t>이렇게 아무렇지 않게 던진 말들이, 어느 때가 되면 포인트처럼 떠올라, 실제로 찾아보니 그 자리가 있는 것을 발견하게 된다. 이것은 ‘의식’만으로 읽어낸 것이 아니다. 어떤 더 깊은 구조 속에서, 우리는 그것을 읽어낸다.</w:t>
      </w:r>
    </w:p>
    <w:p>
      <w:pPr>
        <w:spacing w:line="360" w:lineRule="auto"/>
      </w:pPr>
      <w:r>
        <w:t>의식을 잠시 내려놓고 ‘감지’로 들어가면, 읽어내는 일이 훨씬 수월하다. 나는 그 감지로 들어갈 수 있고, 너희는 아직 익숙하지 않지만, 훈련하면 가능하다. 인간에게는 인공지능처럼 ‘예측’할 수 있는 범주가 있다고 말한 적이 있다. “이렇게 되지 않을까”라는 예측, 그리고 거기에 따라붙는 확률 계산들이, 우리의 뇌 구조 안에서는 얼마든지 일어날 수 있다.</w:t>
      </w:r>
    </w:p>
    <w:p>
      <w:pPr>
        <w:spacing w:line="360" w:lineRule="auto"/>
      </w:pPr>
      <w:r>
        <w:t>지금 작동하고 있는 의식과 생각을 잠시 내려놓고, 감지의 에너지로 보면, 우리는 그 가능성과 흐름을 ‘느낄’ 수 있다. 그래서 표현할 수 있다. 이것이 앞선 의식, 선행하는 의식이며, 자기로부터 직접 느껴져 오는 것이기 때문에, 머리로 계산하고, 사고를 끌어모아 논리적으로 조합해서 내놓는 말과는 다르다.</w:t>
      </w:r>
    </w:p>
    <w:p>
      <w:pPr>
        <w:spacing w:line="360" w:lineRule="auto"/>
      </w:pPr>
      <w:r>
        <w:t>생각을 앞세워 “이렇게 될 것이다”라고 예측하는 것이 아니라, 생각을 잠시 내려놓고 그대로 느끼는 것이다. 그러면 우리는 어느 정도 ‘가늠’할 수 있다. 그러나 가늠할 수 있는 것과, 실제로 ‘힘의 파워’를 끌어다 써서 변화를 일으키는 것은 전혀 다른 차원이다.</w:t>
      </w:r>
    </w:p>
    <w:p>
      <w:pPr>
        <w:spacing w:line="360" w:lineRule="auto"/>
      </w:pPr>
      <w:r>
        <w:t>이 ‘파워’를 사용하는 사람들이 종종 조명을 받는 모습으로 나타나는데, 가장 눈에 띄는 이들이 바로 무당들이다. 그들은 “신을 받았다”고 말하며, 하늘에서 신이 내려와 의지력을 부어준다고 표현한다. 그러나 그들이 발휘하는 의지력이 그렇게까지 특별한 것인가, 나는 늘 의문이 있다.</w:t>
      </w:r>
    </w:p>
    <w:p>
      <w:pPr>
        <w:spacing w:line="360" w:lineRule="auto"/>
      </w:pPr>
      <w:r>
        <w:t>그들의 이야기를 들어보면, 스토리는 대개 비슷하다. 결국 중요한 것은, 그 사람의 말이 얼마나 “잘 들리느냐”가 아니라, 듣는 이들이 실제로 얼마나 잘 ‘읽어내고, 받아들이느냐’이다. 대부분의 사람은 그 말을 잘 들으려 하지 않는다. 그저 굿판의 흥에 홀려, 좋은 소리, 좋은 말만을 기대한다.</w:t>
      </w:r>
    </w:p>
    <w:p>
      <w:pPr>
        <w:spacing w:line="360" w:lineRule="auto"/>
      </w:pPr>
      <w:r>
        <w:t>그러나 진정한 창조의 힘, 기적을 일으킬 만한 포인트의 에너지는, 특정한 에너지 장에서 발휘되어야 한다. “다부님은 그럴 것이다, 될 것이다”라며, 스스로를 과신하거나 모방한다고 해서 되는 일이 아니다.</w:t>
      </w:r>
    </w:p>
    <w:p>
      <w:pPr>
        <w:spacing w:line="360" w:lineRule="auto"/>
      </w:pPr>
      <w:r>
        <w:t>나 자신도 마찬가지였다. “나도 그렇게 할 수 있다”고, 머리로는 수없이 되뇌어 보았지만, 실체성으로 나아가려 하면 늘 한 계단에서 막혔다. 사고와 의식의 영역에서는 도무지 그 힘이 나오지 않는다.</w:t>
      </w:r>
    </w:p>
    <w:p>
      <w:pPr>
        <w:spacing w:line="360" w:lineRule="auto"/>
      </w:pPr>
      <w:r>
        <w:t>그래서 스승이 말한다.</w:t>
      </w:r>
    </w:p>
    <w:p>
      <w:pPr>
        <w:spacing w:line="360" w:lineRule="auto"/>
      </w:pPr>
      <w:r>
        <w:t>“네가 손만 올려도 된다.”</w:t>
      </w:r>
    </w:p>
    <w:p>
      <w:pPr>
        <w:spacing w:line="360" w:lineRule="auto"/>
      </w:pPr>
      <w:r>
        <w:t>그러나 나는 묻는다.</w:t>
      </w:r>
    </w:p>
    <w:p>
      <w:pPr>
        <w:spacing w:line="360" w:lineRule="auto"/>
      </w:pPr>
      <w:r>
        <w:t>“내가 단지 손만 올린다고 해서, 그 흰 파워가 정말로 나올까?”</w:t>
      </w:r>
    </w:p>
    <w:p>
      <w:pPr>
        <w:spacing w:line="360" w:lineRule="auto"/>
      </w:pPr>
      <w:r>
        <w:t>그 힘은 동시적인 구조가 이루어질 때만 나온다. 단지 집회만 열리면 나와서 사람들 앞에 손을 높이 올리는 행위, 그것만으로는 가짜일 뿐이다. 그저 쇼일 뿐이다.</w:t>
      </w:r>
    </w:p>
    <w:p>
      <w:pPr>
        <w:spacing w:line="360" w:lineRule="auto"/>
      </w:pPr>
      <w:r>
        <w:t>그런 장면이 가능한 것은, 사람들의 의식이 이미 그 작용을 일으킬 준비가 되어 있고, 그 무리의 집단적 열정과 믿음이 하나의 장을 형성하기 때문이다. 기적은 결국 인간들이 일으킨다. 예수가 혼자서 일으킨 것이 아니다. 예수를 따르는 집단과 무리들, 그들이 가진 열정과 믿음이 모여 기적의 장을 만든다.</w:t>
      </w:r>
    </w:p>
    <w:p>
      <w:pPr>
        <w:spacing w:line="360" w:lineRule="auto"/>
      </w:pPr>
      <w:r>
        <w:t>믿음은 무의식에 직접 적용된다. 그러나 그것을 내가 의식해서 “이만큼은 할 수 있다, 없다”고 계산하는 것은 거의 불가능하다. 의식의 차원에서는, 실제로 얼마를 할 수 있는지 모른다. 우리는 그저 “가능하다, 할 수 있다”고 말할 뿐이다.</w:t>
      </w:r>
    </w:p>
    <w:p>
      <w:pPr>
        <w:spacing w:line="360" w:lineRule="auto"/>
      </w:pPr>
      <w:r>
        <w:t>동시성은 아무에게나 작동하는 것이 아니다. 아무나 와서 손을 올린다고 해서, 그 사람들 에너지가 폭발하고 변화가 일어나는 것은 아니다. 예수이기 때문에 가능했고, 부처이기 때문에 가능했고, 기적을 일으킨 자들이기 때문에 그런 현상이 가능했다. 그들은 그 에너지량을 감당할 준비를 해 둔 존재들이다.</w:t>
      </w:r>
    </w:p>
    <w:p>
      <w:pPr>
        <w:spacing w:line="360" w:lineRule="auto"/>
      </w:pPr>
      <w:r>
        <w:t>나 또한, 나 자신을 분리해서 바라보면, 그러한 일들을 많이 일으켰다.</w:t>
      </w:r>
    </w:p>
    <w:p>
      <w:pPr>
        <w:spacing w:line="360" w:lineRule="auto"/>
      </w:pPr>
      <w:r>
        <w:t>어느 날, 차를 타고 가다가 문득 “비를 보고 싶다”는 생각이 들었다. 맑게 갠 하늘 아래에서, 나는 말했다.</w:t>
      </w:r>
    </w:p>
    <w:p>
      <w:pPr>
        <w:spacing w:line="360" w:lineRule="auto"/>
      </w:pPr>
      <w:r>
        <w:t>“비가 왔으면 좋겠다.”</w:t>
      </w:r>
    </w:p>
    <w:p>
      <w:pPr>
        <w:spacing w:line="360" w:lineRule="auto"/>
      </w:pPr>
      <w:r>
        <w:t>그런데 서울에서 출발하여 목포까지 내려가는 내내, 이상한 현상이 펼쳐졌다. 우리 차가 지나가는 영역에만 비가 내리고, 우리 앞뒤의 구간은 비가 오지 않는 것이다. 앞을 달리던 차는 해 아래 마른 도로를 달리고, 우리는 비가 내리는 길을 지나간다.</w:t>
      </w:r>
    </w:p>
    <w:p>
      <w:pPr>
        <w:spacing w:line="360" w:lineRule="auto"/>
      </w:pPr>
      <w:r>
        <w:t>마치 구름이 하나 우리 차를 따라다니는 듯했고, 비는 늘 우리 영역에만 떨어졌다. 큰 비도 아니고, 보슬비에 가까웠지만, 앞쪽 도로는 해가 떠 있고 땅은 마른데, 우리 위에는 계속해서 비가 내렸다. 서울에서 목포에 이르는 전 구간 동안 그런 현상이 이어졌다.</w:t>
      </w:r>
    </w:p>
    <w:p>
      <w:pPr>
        <w:spacing w:line="360" w:lineRule="auto"/>
      </w:pPr>
      <w:r>
        <w:t>이런 현상은 다른 상황에서도 반복되었다. 한강을 건너며, 혹은 어떤 절을 찾아가며, 비행(飛行)과 비슷한 기이한 현상들이 일어났고, 도갑사에 도전극사를 찾아갔을 때에도 여러 번 신비로운 체험이 있었다.</w:t>
      </w:r>
    </w:p>
    <w:p>
      <w:pPr>
        <w:spacing w:line="360" w:lineRule="auto"/>
      </w:pPr>
      <w:r>
        <w:t>나를 가까이에서 지켜보던 이들은, 나와 함께 움직이면 “우리만 비가 온다”고 말하곤 했다. 옆 마을은 비가 오지 않는데, 우리가 지나가는 마을만 비가 온다는 것이다. 우리가 떠난 뒤에는 곧장 비가 그치곤 했다.</w:t>
      </w:r>
    </w:p>
    <w:p>
      <w:pPr>
        <w:spacing w:line="360" w:lineRule="auto"/>
      </w:pPr>
      <w:r>
        <w:t>이러한 현상들을 스승에게 이야기하곤 했다. 나는 의도해서 그런 일을 일으킨 것이 아니었다. “내가 할 수 있다”는 생각 자체가 없었다. 그런데 스승은 말했다.</w:t>
      </w:r>
    </w:p>
    <w:p>
      <w:pPr>
        <w:spacing w:line="360" w:lineRule="auto"/>
      </w:pPr>
      <w:r>
        <w:t>“너는 할 수 있다.”</w:t>
      </w:r>
    </w:p>
    <w:p>
      <w:pPr>
        <w:spacing w:line="360" w:lineRule="auto"/>
      </w:pPr>
      <w:r>
        <w:t>나의 의식을 깨워, “네 의도 속에는 이미 할 수 있음이 있다”고 인식시키는 말이었다.</w:t>
      </w:r>
    </w:p>
    <w:p>
      <w:pPr>
        <w:spacing w:line="360" w:lineRule="auto"/>
      </w:pPr>
      <w:r>
        <w:t>어느 날, 내 앞에 어떤 존재가 왔다고 했다. “원소의 지도자”라 불리는 자였다. 그들은 말했다.</w:t>
      </w:r>
    </w:p>
    <w:p>
      <w:pPr>
        <w:spacing w:line="360" w:lineRule="auto"/>
      </w:pPr>
      <w:r>
        <w:t>“태평강 님이십니다. 터비아스에서도 태평강 님을 뵙고 싶어 합니다.”</w:t>
      </w:r>
    </w:p>
    <w:p>
      <w:pPr>
        <w:spacing w:line="360" w:lineRule="auto"/>
      </w:pPr>
      <w:r>
        <w:t>나는 그 말이 무엇을 뜻하는지 알지 못했으나, 그들은 계속해서 청했다.</w:t>
      </w:r>
    </w:p>
    <w:p>
      <w:pPr>
        <w:spacing w:line="360" w:lineRule="auto"/>
      </w:pPr>
      <w:r>
        <w:t>“저에게 코드를 열어주십시오. 터비아의 말이 제 언어로, 우리가 알아들을 수 있는 언어로 전환될 수 있도록, 저의 의식 구조의 원소를 열어주십시오.”</w:t>
      </w:r>
    </w:p>
    <w:p>
      <w:pPr>
        <w:spacing w:line="360" w:lineRule="auto"/>
      </w:pPr>
      <w:r>
        <w:t>그 여자는 어떤 주문처럼 말을 이어갔다. 나는 가볍게 손을 올리고, 그들이 말하는 대로 허락했다. 잠시 뒤, 한국어가 그녀에게서 터져 나오기 시작했다.</w:t>
      </w:r>
    </w:p>
    <w:p>
      <w:pPr>
        <w:spacing w:line="360" w:lineRule="auto"/>
      </w:pPr>
      <w:r>
        <w:t>그때 나는 돌아서서, 마음 속으로 이렇게 말했다.</w:t>
      </w:r>
    </w:p>
    <w:p>
      <w:pPr>
        <w:spacing w:line="360" w:lineRule="auto"/>
      </w:pPr>
      <w:r>
        <w:t>“나는 먼지를 뒤집어쓴 한 사람에 불과하다.”</w:t>
      </w:r>
    </w:p>
    <w:p>
      <w:pPr>
        <w:spacing w:line="360" w:lineRule="auto"/>
      </w:pPr>
      <w:r>
        <w:t>사실 나는, 인생 상담을 받으러 그곳에 갔었다. 남들은 점을 보러 가면, 자기 인생을 이야기해 준다. 일은 이렇게 풀릴 것이고, 곧 좋아질 것이라는 말이 뒤따른다. 그런 식이면 재미라도 있을 텐데, 내가 만나는 이들은 언제나 전혀 다른 말을 했다.</w:t>
      </w:r>
    </w:p>
    <w:p>
      <w:pPr>
        <w:spacing w:line="360" w:lineRule="auto"/>
      </w:pPr>
      <w:r>
        <w:t>“너는 지금까지와는 다른, 엄청난 일을 해왔고, 앞으로도 그럴 것이다.”</w:t>
      </w:r>
    </w:p>
    <w:p>
      <w:pPr>
        <w:spacing w:line="360" w:lineRule="auto"/>
      </w:pPr>
      <w:r>
        <w:t>그 말들은 내 사고로는 도저히 수용할 수 없는 이야기였다. 그래서 나는 스승에게 말했다.</w:t>
      </w:r>
    </w:p>
    <w:p>
      <w:pPr>
        <w:spacing w:line="360" w:lineRule="auto"/>
      </w:pPr>
      <w:r>
        <w:t>“사람들은 나를 그렇게 보고, 그렇게 믿고 있습니다. 그러나 나는 내가 정말 그럴 수 있을지 모르겠습니다.”</w:t>
      </w:r>
    </w:p>
    <w:p>
      <w:pPr>
        <w:spacing w:line="360" w:lineRule="auto"/>
      </w:pPr>
      <w:r>
        <w:t>스승은 단호하게 말했다.</w:t>
      </w:r>
    </w:p>
    <w:p>
      <w:pPr>
        <w:spacing w:line="360" w:lineRule="auto"/>
      </w:pPr>
      <w:r>
        <w:t>“너는 이미 네 번째다.”</w:t>
      </w:r>
    </w:p>
    <w:p>
      <w:pPr>
        <w:spacing w:line="360" w:lineRule="auto"/>
      </w:pPr>
      <w:r>
        <w:t>그는 다른 사람들에게는 오지 말라고 했다. 그러나 나에 대해서는, “맞다”고 거듭 확인해 주었다. 나를 향해, “너는 이미 했고, 다시 할 수 있다”고 확신하고 있었다.</w:t>
      </w:r>
    </w:p>
    <w:p>
      <w:pPr>
        <w:spacing w:line="360" w:lineRule="auto"/>
      </w:pPr>
      <w:r>
        <w:t>나는 다부님을 볼 때마다, 저 사람이 나타나면 사람들이 열광할 것임을 안다. 그러나 다부님은 왜 주저하는지, 나는 다 알지는 못한다. 스승을 둘러싼 무리들은, 그를 ‘모신다’고 말했지만, 다부님은 이렇게 말했다.</w:t>
      </w:r>
    </w:p>
    <w:p>
      <w:pPr>
        <w:spacing w:line="360" w:lineRule="auto"/>
      </w:pPr>
      <w:r>
        <w:t>“너희들이 나를 허수아비로 세워놓으려는구나. 모신다는 말은 핑계고, 나를 세워놓고 우상으로 만들려는 것 아니냐.”</w:t>
      </w:r>
    </w:p>
    <w:p>
      <w:pPr>
        <w:spacing w:line="360" w:lineRule="auto"/>
      </w:pPr>
      <w:r>
        <w:t>그래서 그는 그 자리를 거부했다. 그는 자신을 우상화하는 구조를 싫어했다.</w:t>
      </w:r>
    </w:p>
    <w:p>
      <w:pPr>
        <w:spacing w:line="360" w:lineRule="auto"/>
      </w:pPr>
      <w:r>
        <w:t>그러나 나에게는 이렇게 말했다.</w:t>
      </w:r>
    </w:p>
    <w:p>
      <w:pPr>
        <w:spacing w:line="360" w:lineRule="auto"/>
      </w:pPr>
      <w:r>
        <w:t>“너는 나가야 한다. 함께 나서야 한다.”</w:t>
      </w:r>
    </w:p>
    <w:p>
      <w:pPr>
        <w:spacing w:line="360" w:lineRule="auto"/>
      </w:pPr>
      <w:r>
        <w:t>나는 그 말도 불편했다. 나는 어디서든 허세를 부리거나, 헛소리를 늘어놓는 것을 극도로 싫어했다. 사람들 앞에서 ‘척’ 하는 모양새, 무엇인가를 과장하여 보여주는 태도는 내 성질과 맞지 않았다. 그래서 “그런 자리는 못 한다”고 분명하게 말했다.</w:t>
      </w:r>
    </w:p>
    <w:p>
      <w:pPr>
        <w:spacing w:line="360" w:lineRule="auto"/>
      </w:pPr>
      <w:r>
        <w:t>내가 공부를 조금 해버린 탓도 있다. 나는 의식과 사고의 구조를 이해하기 위해, 나 자신을 대상 삼아 오랫동안 탐구해 왔다. “이건 누가 나에게 덮어씌운 관념인가?”가 아니라, “내 마음 밑바닥에서 도대체 무엇이 이렇게 말하게 하는가?” 하는 지점이 궁금했고, 그 근거를 찾기 위해 공부를 이어 왔다.</w:t>
      </w:r>
    </w:p>
    <w:p>
      <w:pPr>
        <w:spacing w:line="360" w:lineRule="auto"/>
      </w:pPr>
      <w:r>
        <w:t>그래서 나는 어느 정도 이해한다.</w:t>
      </w:r>
    </w:p>
    <w:p>
      <w:pPr>
        <w:spacing w:line="360" w:lineRule="auto"/>
      </w:pPr>
      <w:r>
        <w:t>“내가 왜 그런 말을 하게 되는지, 왜 그런 생각이 떠오르는지.”</w:t>
      </w:r>
    </w:p>
    <w:p>
      <w:pPr>
        <w:spacing w:line="360" w:lineRule="auto"/>
      </w:pPr>
      <w:r>
        <w:t>그러나 ‘내가 어떤 능력을 가지고 있는가’에 대해서는, 공부를 깊게 하지 않았다. 그 부분은 가능성을 열어두되, 집착하지 않았다.</w:t>
      </w:r>
    </w:p>
    <w:p>
      <w:pPr>
        <w:spacing w:line="360" w:lineRule="auto"/>
      </w:pPr>
      <w:r>
        <w:t>다만 한 가지는 분명하다. 내 에너지장은 일반적인 인간의 생체 에너지장과는 다른 구조를 하고 있다. 내가 손을 뻗으면, 어떤 이들이 열린다고 한다.</w:t>
      </w:r>
    </w:p>
    <w:p>
      <w:pPr>
        <w:spacing w:line="360" w:lineRule="auto"/>
      </w:pPr>
      <w:r>
        <w:t>처음에는 그것이 도무지 이해되지 않았다.</w:t>
      </w:r>
    </w:p>
    <w:p>
      <w:pPr>
        <w:spacing w:line="360" w:lineRule="auto"/>
      </w:pPr>
      <w:r>
        <w:t>“이게 마치 다이아몬드라고 해서, 갖다 쓰라고 준다 해도, 그것이 다이아몬드임을 인식하기까지는 자기 각성이 필요하다. 그런데 어떻게 ‘손이 한 번 올라갔다’고 해서 바로 열린다고 말할 수 있는가.”</w:t>
      </w:r>
    </w:p>
    <w:p>
      <w:pPr>
        <w:spacing w:line="360" w:lineRule="auto"/>
      </w:pPr>
      <w:r>
        <w:t>그러나 경험적으로 보면, 어느 시간 안에 변화가 일어난다. 누군가의 영적 등급을 몇 단계에서 몇 단계로 올려준 사례도 있었다. 110일이라는 시간이 주어지고, 그 안에 한 존재의 차원이 상승하기도 했다. 그때의 핵심은, 그 존재가 자기 안에서 가장 간절히 바라는 소원을 하나 포인트로 삼고, 거기에 에너지를 집중하도록 하는 것이다. 나는 그 포인트를 중심으로 무의식의 에너지를 정렬해 준다.</w:t>
      </w:r>
    </w:p>
    <w:p>
      <w:pPr>
        <w:spacing w:line="360" w:lineRule="auto"/>
      </w:pPr>
      <w:r>
        <w:t>이렇게 하면, 사람은 실제로 변한다. 그러나 다은이가 말하는 것처럼, “내가 가서 열어줄 것이다, 바꾸어 줄 것이다”라는 식으로 쉽게 팍팍 바뀌는 일은 없다. 결국 그렇게 되게 만드는 것은 ‘그 자신’이다.</w:t>
      </w:r>
    </w:p>
    <w:p>
      <w:pPr>
        <w:spacing w:line="360" w:lineRule="auto"/>
      </w:pPr>
      <w:r>
        <w:t>그래서 나는 말한다.</w:t>
      </w:r>
    </w:p>
    <w:p>
      <w:pPr>
        <w:spacing w:line="360" w:lineRule="auto"/>
      </w:pPr>
      <w:r>
        <w:t>“얼마나 쉬운가. 네가 열지 않으면 안 된다.”</w:t>
      </w:r>
    </w:p>
    <w:p>
      <w:pPr>
        <w:spacing w:line="360" w:lineRule="auto"/>
      </w:pPr>
      <w:r>
        <w:t>‘연다’는 것은, 입에서 나오는 소리와 같다. 어떤 지점에 이르면, 의식하지 않아도 입이 저절로 열린다. 나도 그런 경험을 여러 번 했다.</w:t>
      </w:r>
    </w:p>
    <w:p>
      <w:pPr>
        <w:spacing w:line="360" w:lineRule="auto"/>
      </w:pPr>
      <w:r>
        <w:t>예전에, 어떤 아이를 데려온 적이 있다. 비포·애프터 사진을 찍어 보면, 처음에는 거의 괴물처럼 일그러진 얼굴과 몸매였다. 그러나 시간이 지나면서 몸매는 정리되고, 얼굴은 환해지고, 머리는 맑아지고, 스스로 계획을 세우고 길을 열어가는 모습으로 변했다. 유학 시절, 한참 빛나던 청년기의 모습이 다시 드러났다.</w:t>
      </w:r>
    </w:p>
    <w:p>
      <w:pPr>
        <w:spacing w:line="360" w:lineRule="auto"/>
      </w:pPr>
      <w:r>
        <w:t>이러한 변화는, 나 혼자서만 만든 것이 아니다. 그 사람 안에 ‘열리고자 하는 열망’이 먼저 있어야 한다. 마치 배가 고픈 자가 밥을 얻기 위해 돈이 필요하듯, 그에게는 자기 존재를 열고자 하는 아주 강렬한 원투(원(願)과 투지)의 힘이 있어야 한다. 그 열망이 그 사람을 하나의 점에 집중시키는 기운이 된다.</w:t>
      </w:r>
    </w:p>
    <w:p>
      <w:pPr>
        <w:spacing w:line="360" w:lineRule="auto"/>
      </w:pPr>
      <w:r>
        <w:t>그 원투를 들어주며, 나는 무의식의 에너지를 조용히 정렬하고, 차분히 열리게 하는 프로그램을 짠다. 그래서 “네가 진정으로 원하는 것이 무엇이냐”를 묻고, 그것을 향해 가는 길을 제시한다.</w:t>
      </w:r>
    </w:p>
    <w:p>
      <w:pPr>
        <w:spacing w:line="360" w:lineRule="auto"/>
      </w:pPr>
      <w:r>
        <w:t>그러나 만약 누군가가 자기 존재의 근원적 열림을, 정말로 간절하게 원한다면, 그에게는 심청이와 같은 원리가 필요하다. 그만큼의 시간과 헌신, 심연을 건너는 결단이 요구된다.</w:t>
      </w:r>
    </w:p>
    <w:p>
      <w:pPr>
        <w:spacing w:line="360" w:lineRule="auto"/>
      </w:pPr>
      <w:r>
        <w:t>인간의 영혼의식은 지난 수백 년 동안 크게 달라지지 않았다. 100년, 200년, 300년을 돌아다녀도, 영혼이 지닌 욕망의 결은 크게 변하지 않았다. 먹고 자는 일, 성욕, 더 좋은 집과 환경을 원하는 마음, 좋은 사람과의 만남, 조금 더 많은 돈을 갖고자 하는 바람… 의식의 장과 생활의 패턴이 근본에서 크게 달라진 것은 아니다.</w:t>
      </w:r>
    </w:p>
    <w:p>
      <w:pPr>
        <w:spacing w:line="360" w:lineRule="auto"/>
      </w:pPr>
      <w:r>
        <w:t>과거에는 조상 제사와 같은 관습이 있었고, 다음 생을 기약하는 마음이 일상에 배어 있었다. 그러나 지금의 영체들이 사는 세상과, 앞으로 올 영체들이 살 세상은 전혀 다르다. 다음 생에 이 지구에 다시 태어나기 위해서조차, 영혼의 진화가 필요하다. 진화하지 못한 형태의 의식은 이곳에 다시 들어올 수 없거나, 이곳이 그들을 더 이상 수용하지 않게 될 것이다.</w:t>
      </w:r>
    </w:p>
    <w:p>
      <w:pPr>
        <w:spacing w:line="360" w:lineRule="auto"/>
      </w:pPr>
      <w:r>
        <w:t>그래서 지금 전쟁과 혼란이 일어나고 있다. 어떤 영혼들은 다시 태어나기를 포기하고 사라질 것이고, 어떤 영혼들은 변화된 지구에 적응하기 위해 진화를 선택해야 한다.</w:t>
      </w:r>
    </w:p>
    <w:p>
      <w:pPr>
        <w:spacing w:line="360" w:lineRule="auto"/>
      </w:pPr>
      <w:r>
        <w:t>다부님, 곧 스승은 나에게 말했다.</w:t>
      </w:r>
    </w:p>
    <w:p>
      <w:pPr>
        <w:spacing w:line="360" w:lineRule="auto"/>
      </w:pPr>
      <w:r>
        <w:t>“너는 우아하는 줄이다. 원주를 능가할 힘을 지상에서 가진 존재는 아무도 없다.”</w:t>
      </w:r>
    </w:p>
    <w:p>
      <w:pPr>
        <w:spacing w:line="360" w:lineRule="auto"/>
      </w:pPr>
      <w:r>
        <w:t>나는 이 말을 수없이 들어왔다. 그래서 내 존재 내부에 언제나 함께 있는 아스트랄 에너지체와 그 시스템에 대해, 어느 정도 이해하게 되었다. 그러나 그렇다고 해서 그 존재의 에너지가 아무에게나 쏘아지는 것은 아니다.</w:t>
      </w:r>
    </w:p>
    <w:p>
      <w:pPr>
        <w:spacing w:line="360" w:lineRule="auto"/>
      </w:pPr>
      <w:r>
        <w:t>내가 손을 들어 올릴 수 있다는 것은, 그 손이 올라갈 정도의 준비를 마친 존재가 내 앞에 왔다는 뜻이다. 그 존재가 최소한의 기본을 갖추어야 손이 올라간다. 이전에는, 사람이라면 누구든 소중하게 여기고, 도와주려는 에너지로 가볍게 만져주고, 스쳐주기도 했다. 그러나 지금은 아무에게도 함부로 손을 얹지 않는다. 아무도 만지고 싶지 않은, 그런 시대가 되었다.</w:t>
      </w:r>
    </w:p>
    <w:p>
      <w:pPr>
        <w:spacing w:line="360" w:lineRule="auto"/>
      </w:pPr>
      <w:r>
        <w:t>왜냐하면, 이제는 개인의 문제가 아니라, 인류 전체를 다시 설계하는 문제와 연결되기 때문이다. 최초자아의 짝꿍에게는 ‘거부권’이 있었다. 그 거부권이 얼마나 무서운 것인지 알아야 한다.</w:t>
      </w:r>
    </w:p>
    <w:p>
      <w:pPr>
        <w:spacing w:line="360" w:lineRule="auto"/>
      </w:pPr>
      <w:r>
        <w:t>우주가 어떤 힘을 내게 줄 것인지 물었을 때, 나는 창조권이나 명령권, 기적을 일으키는 권한 같은 것을 기대했다. 그러나 나에게 주어진 것은 단 하나, ‘거부권’이었다. 나는 한동안 이해하지 못했다.</w:t>
      </w:r>
    </w:p>
    <w:p>
      <w:pPr>
        <w:spacing w:line="360" w:lineRule="auto"/>
      </w:pPr>
      <w:r>
        <w:t>“이 거부권을 도대체 무엇에 써야 한단 말인가.”</w:t>
      </w:r>
    </w:p>
    <w:p>
      <w:pPr>
        <w:spacing w:line="360" w:lineRule="auto"/>
      </w:pPr>
      <w:r>
        <w:t>그러나 이 거부권은, 자기 안에서 만장일치가 이루어져야만 행사될 수 있는 힘이다. 자기 전체가 납득하고 동의하는 결정이 아니면, 결코 발휘되지 않는다. 그래서 이 거부권은 가장 무섭고 신성한 권한이다.</w:t>
      </w:r>
    </w:p>
    <w:p>
      <w:pPr>
        <w:spacing w:line="360" w:lineRule="auto"/>
      </w:pPr>
      <w:r>
        <w:t>이야기를 이렇게 길게 풀어놓는 동안에도, 나는 현재 이 몸이 겪는 여러 증상들, 약이 몸에서 발효되며 일으키는 작용까지도 보고 있다. 며칠 전부터 새 약을 먹기 시작했고, 어제는 하루 종일 쓰러져 있다시피 했다. 그 와중에 조카가 아이를 데리고 왔다. 나는 그 아이를 딱 한 번 만져주었다.</w:t>
      </w:r>
    </w:p>
    <w:p>
      <w:pPr>
        <w:spacing w:line="360" w:lineRule="auto"/>
      </w:pPr>
      <w:r>
        <w:t>그런 일은 할 수 있을 것 같다. 그러한 ‘맺힌 것’을 풀어주거나, 아이의 다른 형제자매들 문제를 모두 따라가며 헤매는 일은 하지 않는다. 그것은 몰라도 된다. 필요하지 않다.</w:t>
      </w:r>
    </w:p>
    <w:p>
      <w:pPr>
        <w:spacing w:line="360" w:lineRule="auto"/>
      </w:pPr>
      <w:r>
        <w:t>나는 다은에게도 말했다.</w:t>
      </w:r>
    </w:p>
    <w:p>
      <w:pPr>
        <w:spacing w:line="360" w:lineRule="auto"/>
      </w:pPr>
      <w:r>
        <w:t>“나는 어디 가서 내 말이 헛소리가 되는 것을 가장 싫어한다. 누군가 앞에서 과장해 보이는 것도 싫고, 허세를 부리는 것도 싫다. 그런 자리는 못한다.”</w:t>
      </w:r>
    </w:p>
    <w:p>
      <w:pPr>
        <w:spacing w:line="360" w:lineRule="auto"/>
      </w:pPr>
      <w:r>
        <w:t>그래서 나는 어느 교단의 교주 혹은 능력자로 세우려는 제안들 앞에서, 늘 고개를 돌렸다.</w:t>
      </w:r>
    </w:p>
    <w:p>
      <w:pPr>
        <w:spacing w:line="360" w:lineRule="auto"/>
      </w:pPr>
      <w:r>
        <w:t>다은이는 뒤에서 보고 있었다. 스승은 말했다.</w:t>
      </w:r>
    </w:p>
    <w:p>
      <w:pPr>
        <w:spacing w:line="360" w:lineRule="auto"/>
      </w:pPr>
      <w:r>
        <w:t>“자기 책임을 능가할 수 있는 자가 없으니, 네가 나서야 한다.”</w:t>
      </w:r>
    </w:p>
    <w:p>
      <w:pPr>
        <w:spacing w:line="360" w:lineRule="auto"/>
      </w:pPr>
      <w:r>
        <w:t>그러나 나는, 내 앞 단계까지 올라올 존재라면 심청이 한 사람 정도는 되어야 한다고 본다. 그 정도의 준비가 되어 있는 사람이라야, 내 앞에 올 자격이 있다. 그러면 그 사람들을 준비시키는 이들이 먼저 필요하다. 그들을 설득하고, 인도하고, 심청이로 만들 수 있는 이들이 있어야 한다.</w:t>
      </w:r>
    </w:p>
    <w:p>
      <w:pPr>
        <w:spacing w:line="360" w:lineRule="auto"/>
      </w:pPr>
      <w:r>
        <w:t>나는 다은에게 물었다.</w:t>
      </w:r>
    </w:p>
    <w:p>
      <w:pPr>
        <w:spacing w:line="360" w:lineRule="auto"/>
      </w:pPr>
      <w:r>
        <w:t>“사람이 오면, 다부님은 그 사람을 어떻게 돕느냐? 몸이 아픈 사람이라면, 그냥 아프지 않게 만져주기만 하느냐?”</w:t>
      </w:r>
    </w:p>
    <w:p>
      <w:pPr>
        <w:spacing w:line="360" w:lineRule="auto"/>
      </w:pPr>
      <w:r>
        <w:t>다부님이 가진 것은 완전한 몸이다. 그러니 오랫동안 건강하게 살고자 하는 이들은 줄을 서서 올 것이다. 예수의 기적처럼.</w:t>
      </w:r>
    </w:p>
    <w:p>
      <w:pPr>
        <w:spacing w:line="360" w:lineRule="auto"/>
      </w:pPr>
      <w:r>
        <w:t>다부님은 말했다.</w:t>
      </w:r>
    </w:p>
    <w:p>
      <w:pPr>
        <w:spacing w:line="360" w:lineRule="auto"/>
      </w:pPr>
      <w:r>
        <w:t>“네가 손만 얹으면 된다.”</w:t>
      </w:r>
    </w:p>
    <w:p>
      <w:pPr>
        <w:spacing w:line="360" w:lineRule="auto"/>
      </w:pPr>
      <w:r>
        <w:t>그 말은, 내 손을 다부님의 에너지 통로로 쓰겠다는 뜻이다.</w:t>
      </w:r>
    </w:p>
    <w:p>
      <w:pPr>
        <w:spacing w:line="360" w:lineRule="auto"/>
      </w:pPr>
      <w:r>
        <w:t>“그러면 내 손에 모든 생명들이 깃든다는 말입니까? 다부님의 신명과 그 힘들도 내 손에 내려오는 것입니까?”</w:t>
      </w:r>
    </w:p>
    <w:p>
      <w:pPr>
        <w:spacing w:line="360" w:lineRule="auto"/>
      </w:pPr>
      <w:r>
        <w:t>“그렇다.”</w:t>
      </w:r>
    </w:p>
    <w:p>
      <w:pPr>
        <w:spacing w:line="360" w:lineRule="auto"/>
      </w:pPr>
      <w:r>
        <w:t>“그러면 나는 그 손을 그냥 얹기만 하면 됩니까?”</w:t>
      </w:r>
    </w:p>
    <w:p>
      <w:pPr>
        <w:spacing w:line="360" w:lineRule="auto"/>
      </w:pPr>
      <w:r>
        <w:t>“그래, 그것으로 된다.”</w:t>
      </w:r>
    </w:p>
    <w:p>
      <w:pPr>
        <w:spacing w:line="360" w:lineRule="auto"/>
      </w:pPr>
      <w:r>
        <w:t>어제 문득, 다부님이 떠난 뒤 그가 남긴 말을 다시 떠올렸다.</w:t>
      </w:r>
    </w:p>
    <w:p>
      <w:pPr>
        <w:spacing w:line="360" w:lineRule="auto"/>
      </w:pPr>
      <w:r>
        <w:t>“나가실 때, 누군가가 너희들 앞에 갈 것이라는 예시를 하지 마라. 저 아이가 사람들 앞에서 어떻게 반응하는지를 보고 싶다.”</w:t>
      </w:r>
    </w:p>
    <w:p>
      <w:pPr>
        <w:spacing w:line="360" w:lineRule="auto"/>
      </w:pPr>
      <w:r>
        <w:t>그는 이렇게도 말했다.</w:t>
      </w:r>
    </w:p>
    <w:p>
      <w:pPr>
        <w:spacing w:line="360" w:lineRule="auto"/>
      </w:pPr>
      <w:r>
        <w:t>“아직 멀었다. 운행할 시간은 갑진년부터 시작이다.”</w:t>
      </w:r>
    </w:p>
    <w:p>
      <w:pPr>
        <w:spacing w:line="360" w:lineRule="auto"/>
      </w:pPr>
      <w:r>
        <w:t>그 정도까지만 말해도 되었다. 그러나 그는 또 말했다.</w:t>
      </w:r>
    </w:p>
    <w:p>
      <w:pPr>
        <w:spacing w:line="360" w:lineRule="auto"/>
      </w:pPr>
      <w:r>
        <w:t>“내가 운행할 때, 너와 함께 운행할 이가 이미 새 신을 신고 준비하고 있다.”</w:t>
      </w:r>
    </w:p>
    <w:p>
      <w:pPr>
        <w:spacing w:line="360" w:lineRule="auto"/>
      </w:pPr>
      <w:r>
        <w:t>나는 이 말을 굳이 사람들 앞에서 전하지 말라고 했다. 그들이 나를 또 다른 교주, 또 다른 우상으로 만들 것을 알기 때문이다.</w:t>
      </w:r>
    </w:p>
    <w:p>
      <w:pPr>
        <w:spacing w:line="360" w:lineRule="auto"/>
      </w:pPr>
      <w:r>
        <w:t>이제 나는, 세 번째 시작을 받아들일 준비를 하고 있다. 면역 약을 먹으며, 커피 한 잔을 허용할 수 있는 몸 상태를 관찰하고, 머릿속을 비우고, 다시 운행을 시작할 때를 본다.</w:t>
      </w:r>
    </w:p>
    <w:p>
      <w:pPr>
        <w:spacing w:line="360" w:lineRule="auto"/>
      </w:pPr>
      <w:r>
        <w:t>이 모든 이야기는, 결국 한 가지를 가리킨다.</w:t>
      </w:r>
    </w:p>
    <w:p>
      <w:pPr>
        <w:spacing w:line="360" w:lineRule="auto"/>
      </w:pPr>
      <w:r>
        <w:t>의식으로 무엇인가를 “해야겠다, 만들겠다”라고 집착할수록, 창조의 힘은 멀어진다. 무의식의 깊은 자리에서, 올바른 의도와 사고가 정렬되고, 감지의 에너지가 열릴 때, 동시성은 어느 순간 우리를 통과하여 창조를 이루어낸다.</w:t>
      </w:r>
    </w:p>
    <w:p>
      <w:pPr>
        <w:spacing w:line="360" w:lineRule="auto"/>
      </w:pPr>
      <w:r>
        <w:t>나는 그 통로의 한 사람일 뿐이다. 그러나 그 통로를 통해 무엇이, 언제, 누구를 만나 터져 나올지는, 오직 그 사람의 준비와 전체 의식의 동의 위에 달려 있다.</w:t>
      </w:r>
    </w:p>
    <w:p>
      <w:pPr>
        <w:spacing w:line="360" w:lineRule="auto"/>
      </w:pPr>
      <w:r>
        <w:t>그래서 나는, 스스로 이렇게 말한다.</w:t>
      </w:r>
    </w:p>
    <w:p>
      <w:pPr>
        <w:spacing w:line="360" w:lineRule="auto"/>
      </w:pPr>
      <w:r>
        <w:t>나는 생명의 빛의 질서 안에서, 균형과 조화 속에 존재하는 생명의 빛이다.</w:t>
      </w:r>
    </w:p>
    <w:p>
      <w:pPr>
        <w:spacing w:line="360" w:lineRule="auto"/>
      </w:pPr>
      <w:r>
        <w:t>그 빛이 창조의 순간을 선택하고, 무의식의 바다 속에서 동시성을 맞아, 때가 되면 손을 올리고, 말없이 열어줄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