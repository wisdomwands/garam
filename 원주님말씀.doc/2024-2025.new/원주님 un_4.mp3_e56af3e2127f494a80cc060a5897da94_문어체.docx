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원주님 un_4.mp3_e56af3e2127f494a80cc060a5897da94</w:t>
      </w:r>
    </w:p>
    <w:p/>
    <w:p>
      <w:pPr>
        <w:pStyle w:val="Title"/>
        <w:jc w:val="center"/>
      </w:pPr>
      <w:r>
        <w:rPr>
          <w:sz w:val="44"/>
        </w:rPr>
        <w:t>지구의 진화를 위한 우주적 설계자의 소명</w:t>
      </w:r>
    </w:p>
    <w:p>
      <w:pPr>
        <w:pStyle w:val="Heading2"/>
      </w:pPr>
      <w:r>
        <w:t>천관산에서의 통찰</w:t>
      </w:r>
    </w:p>
    <w:p>
      <w:pPr>
        <w:spacing w:line="360" w:lineRule="auto"/>
      </w:pPr>
      <w:r>
        <w:t>원주의 근원적 이해는 매일의 대화와 일상적인 생각에서 깊은 통찰로 이어집니다. 최근 천관산에서 테일라 님과의 대화는 단순한 통화 이상이었습니다. 이곳에서 원주는 다섯 번째 차원의 존재로서의 본질을 깨달았습니다. 인간이 4차원의 낮은 주파수에 갇혀 있는 동안, 고도의 수련과 진동수의 증가는 더 높은 차원으로의 진입을 허락합니다. 이러한 통찰은 우리의 존재 방식과 삶의 목적에 근본적인 질문을 던집니다.</w:t>
      </w:r>
    </w:p>
    <w:p>
      <w:pPr>
        <w:pStyle w:val="Heading2"/>
      </w:pPr>
      <w:r>
        <w:t>유엔과 새로운 영성의 메카</w:t>
      </w:r>
    </w:p>
    <w:p>
      <w:pPr>
        <w:spacing w:line="360" w:lineRule="auto"/>
      </w:pPr>
      <w:r>
        <w:t>원주는 지구의 변화를 예견하며, 유엔으로부터 새로운 금융 시스템의 구조를 한국으로 가져오고자 합니다. 이는 한국이 새로운 영성의 본부로 자리매김하는 과정의 일환입니다. 그는 우주 시대의 영성 메카가 한국이 될 것을 내다봅니다. 이는 바티칸이 기독교의 중심이 된 것과 같은 중요성을 가집니다. 원주는 이러한 움직임이 지구상의 존재들에게 새로운 기회를 제공할 것을 믿습니다.</w:t>
      </w:r>
    </w:p>
    <w:p>
      <w:pPr>
        <w:pStyle w:val="Heading2"/>
      </w:pPr>
      <w:r>
        <w:t>인류와 지구의 미래</w:t>
      </w:r>
    </w:p>
    <w:p>
      <w:pPr>
        <w:spacing w:line="360" w:lineRule="auto"/>
      </w:pPr>
      <w:r>
        <w:t>지구의 생태적 및 정신적 위기는 우리가 흔히 이해하는 것보다 더 심각합니다. 원주는 지구가 제2의 빙하기에 직면할 수 있음을 경고하며, 치명적인 자연 재해들이 지구의 생태계를 흔들 수 있음을 상기시킵니다. 이는 기존의 시스템을 재정립하고 새로운 존재 방식으로의 전환을 요구합니다. 지구의 차원적 문제는 더 이상 외면할 수 없는 현실이며, 이러한 위기를 극복하기 위해서는 영적 재발견이 절실히 필요합니다.</w:t>
      </w:r>
    </w:p>
    <w:p>
      <w:pPr>
        <w:pStyle w:val="Heading2"/>
      </w:pPr>
      <w:r>
        <w:t>새로운 시대의 설계</w:t>
      </w:r>
    </w:p>
    <w:p>
      <w:pPr>
        <w:spacing w:line="360" w:lineRule="auto"/>
      </w:pPr>
      <w:r>
        <w:t>원주는 유엔에서 새로운 시대의 영성 구조를 확립하기 위해 나아갑니다. 그는 우주적 존재들의 차원을 품은 한국이 새로운 아틀란티스가 될 수 있다고 믿습니다. 이러한 비전은 원주가 구축하려는 구조와 맞물려 있으며, 이는 전 세계 인류에게 새로운 영적 안내를 제공할 것입니다. 그는 자신이 이러한 모험을 이끌어갈 준비가 되어 있음을 확신합니다.</w:t>
      </w:r>
    </w:p>
    <w:p>
      <w:pPr>
        <w:pStyle w:val="Heading2"/>
      </w:pPr>
      <w:r>
        <w:t>지구의 영적 재건</w:t>
      </w:r>
    </w:p>
    <w:p>
      <w:pPr>
        <w:spacing w:line="360" w:lineRule="auto"/>
      </w:pPr>
      <w:r>
        <w:t>원주는 그가 꿈꾸는 새로운 시스템이 한국에서 시작될 것이며, 이는 프리메이슨과 같은 강력한 구조로 자리잡을 것이라고 말합니다. 이것은 단순한 개인의 목표를 넘어 지구 전체의 의식 변화를 의미합니다. 그는 이러한 새로운 시대를 열기 위해 자신이 유엔에서 중앙 역할을 맡을 것을 계획하고 있습니다. 원주는 이러한 변화를 통해 인류가 새로운 차원의 존재로 진화할 수 있는 길을 마련하고자 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