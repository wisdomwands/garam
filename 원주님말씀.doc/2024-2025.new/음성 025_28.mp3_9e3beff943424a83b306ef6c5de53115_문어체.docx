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025_28.mp3_9e3beff943424a83b306ef6c5de53115</w:t>
      </w:r>
    </w:p>
    <w:p/>
    <w:p>
      <w:pPr>
        <w:pStyle w:val="Title"/>
        <w:jc w:val="center"/>
      </w:pPr>
      <w:r>
        <w:rPr>
          <w:sz w:val="44"/>
        </w:rPr>
        <w:t>스승을 모시는 마음과 일상의 수행</w:t>
      </w:r>
    </w:p>
    <w:p>
      <w:pPr>
        <w:spacing w:line="360" w:lineRule="auto"/>
      </w:pPr>
      <w:r>
        <w:t>나는 스승님의 말씀 앞에서 거의 저항을 느끼지 않는다. 때로는 어떤 저항이 스쳐 지나가기도 하지만, 깊이 안으로 들어가 보면 그것은 ‘내가’ 하는 것이 아니라, 내 안의 어떤 다른 기질, 어둠, 그늘, 못된 교만과 오만이 반응하고 있을 뿐임을 알게 된다. 그 사실을 자각하는 순간, 그것은 더 이상 나의 중심이 아니다. 내가 의식을 가지고 다시 선택하면, 그 저항은 조용히 가라앉는다.</w:t>
      </w:r>
    </w:p>
    <w:p>
      <w:pPr>
        <w:spacing w:line="360" w:lineRule="auto"/>
      </w:pPr>
      <w:r>
        <w:t>나는 평소 ‘선택’이라는 단어를 자주 쓰지 않는 편이지만, 분명히 말할 수 있는 것은, 이미 내가 어떤 방향을 선택해 두었기 때문에 그렇게 작동하는 순간들이 있다는 것이다. 스승님 앞에서는 옛날에 내가 지었던 그 기묘한 표정들, 이를테면 괜히 오기를 부리거나, 꼴통처럼 버티는 그런 표정들을 지금은 다시 지으라고 해도 잘 떠오르지 않는다. 그만큼 저항을 크게 자각하지 못하며, 오히려 작은 실수 하나, 예를 들어 반찬의 간이 조금만 짜게 되더라도 스승님의 눈을 제대로 마주 보지 못할 만큼, 나 스스로가 조심스러워지고 긴장하게 된다. 그 긴장 속에는 죄송스러운 마음과 감사가 함께 깃들어 있다.</w:t>
      </w:r>
    </w:p>
    <w:p>
      <w:pPr>
        <w:spacing w:line="360" w:lineRule="auto"/>
      </w:pPr>
      <w:r>
        <w:t>‘옥수’라 부르는 나의 행위들은, 사실 특별한 무엇이 아니다. 스승님을 모시며, 목소리를 낮추고 올리고, 손발을 움직이고, 이것저것 살피는 모든 행동들이, 결국은 한 가지 마음, 곧 기도하는 마음에서 비롯된다. 스승님께 조금이라도 편안한 잠자리를 드리고 싶고, 잠깐이라도 더 쉴 수 있는 시간을 드리고 싶다는 마음만 분명히 있으면, 스승님이 깨어 계시든, 곁에 조용히 누워 계시든, 나는 그저 내가 할 수 있는 자리에 그대로 머물러 있을 뿐이다.</w:t>
      </w:r>
    </w:p>
    <w:p>
      <w:pPr>
        <w:spacing w:line="360" w:lineRule="auto"/>
      </w:pPr>
      <w:r>
        <w:t>어제 스승님께서 내게 말씀해 주셨다. “너는 그렇게 하고 있다.” 내가 생각조차 하지 않고 지나간 사소한 행동들, 그저 당연하다고 여겨 하던 것들을 스승님은 깊이 알아보시고, 그것을 빛 쪽으로 끌어 올려 주셨다. 나는 그 확인과 인정을 통해, 내 안에서 전반적으로 많은 불편함이 사라졌음을 느낀다. 귀찮아하던 습성 또한 계속 비워 내려고 하고 있다. 스승님께 감사할 뿐이다.</w:t>
      </w:r>
    </w:p>
    <w:p>
      <w:pPr>
        <w:spacing w:line="360" w:lineRule="auto"/>
      </w:pPr>
      <w:r>
        <w:t>형님에 대해서도 마찬가지다. 한 번도 ‘형님이 참 고맙다, 좋다’라는 마음을 깊이 표현해 본 적이 거의 없었던 것 같다. 그런데 나를 위해 많이 애써 주시는 모습을 보면서, 그런 마음이 나에게 거의 없었음을 알게 되었다. 비록 여전히 서툴지만, 그래도 ‘좋다’는 감정이 조금씩 자리를 잡는다. 감사와 미안함이 함께 올라온다.</w:t>
      </w:r>
    </w:p>
    <w:p>
      <w:pPr>
        <w:spacing w:line="360" w:lineRule="auto"/>
      </w:pPr>
      <w:r>
        <w:t>삶의 자잘한 장면들 속에서도, 나는 스승님과의 관계를 배운다. 일상적인 장보기, 물건을 고르는 사소한 순간에도, 어떻게 하면 스승님께 불편하지 않게 해 드릴 수 있을까를 살핀다. 우유가 몇 개 남았는지, 행사가 어떻게 구성되어 있는지, 색깔과 수량, 필요와 불필요를 가늠하면서도, 결국은 스승님께서 드실 수 있는 것, 부담이 되지 않는 것을 고르려 한다. 마트에서 “이건 세 개 끝, 플러스 원 행사” 같은 계산을 하며 웃는 순간에도, 내 안에서는 늘 스승님의 필요와 상황이 먼저 떠오른다.</w:t>
      </w:r>
    </w:p>
    <w:p>
      <w:pPr>
        <w:spacing w:line="360" w:lineRule="auto"/>
      </w:pPr>
      <w:r>
        <w:t>노령연금이나 각종 제도, 생활비와 연금 구조 같은 현실적 이야기들 또한 스승님 곁에서 종종 오간다. 어떤 연금이 더 이득인지, 사람에 따라 국가에서 받는 금액이 더 나은 경우도 있다는 실질적인 정보들까지, 우리는 나누며 살아간다. 그 속에서도 나는 ‘당연히 해야 할 것들’을 묵묵히 하는 것이 마땅하다고 느낀다. 누가 시키지 않아도, 감사 인사를 전하고, 수고를 인정하고, 필요한 곳에 문자를 남기는 일들을 자연스럽게 수행처럼 여긴다. “당연히 해야 된다고 생각했습니다.”라는 한 마디 속에는, 스스로의 자리와 역할에 대한 자각이 있다.</w:t>
      </w:r>
    </w:p>
    <w:p>
      <w:pPr>
        <w:spacing w:line="360" w:lineRule="auto"/>
      </w:pPr>
      <w:r>
        <w:t>스승님께 수시로 안부를 묻는 것 또한 그렇다. “오늘 소변은 어떠셨습니까?”, “배는 편안하셨습니까?”와 같은 질문은 단순한 간호가 아니다. 몸의 반응과 기운의 흐름을 확인하면서, 스승님이 조금이라도 편안해지도록, 내가 지금 이 자리에서 무엇을 도울 수 있을지를 찾는 과정이다.</w:t>
      </w:r>
    </w:p>
    <w:p>
      <w:pPr>
        <w:spacing w:line="360" w:lineRule="auto"/>
      </w:pPr>
      <w:r>
        <w:t>집 안의 정리와 빨래, 수건과 마스크 하나까지도 내겐 수행의 연장선이다. 거친 수건이 하나도 남지 않도록 갈아 두고, 스승님 마스크를 휴대폰 옆에 가지런히 올려 두며, 빨래할 것과 둘 것들을 분리하는 이 모든 작은 동작들 속에서도, 나는 “스승님께서 손을 뻗으시면 바로 닿을 수 있도록”이라는 마음을 담는다. 그 마음이 곧 나의 기도다.</w:t>
      </w:r>
    </w:p>
    <w:p>
      <w:pPr>
        <w:spacing w:line="360" w:lineRule="auto"/>
      </w:pPr>
      <w:r>
        <w:t>날씨가 흐리고 비가 오는 날이면, 나는 비의 리듬까지도 스승님의 하루와 연결해 느낀다. 토요일 새벽까지 내린다는 예보를 들으며, 그 비 속에서 어떤 일상을 준비해야 할지를 가늠한다. 빨래가 마를지, 외출 동선은 어떨지, 스승님의 이동에 지장이 없을지, 그런 것들을 생각하며 움직인다. 비오는 날 음식물쓰레기를 버리면 바닥에 잘 묻지 않는다는 소소한 실용성까지 챙기며, 자연의 흐름과 생활의 리듬을 하나의 질서로 받아들인다.</w:t>
      </w:r>
    </w:p>
    <w:p>
      <w:pPr>
        <w:spacing w:line="360" w:lineRule="auto"/>
      </w:pPr>
      <w:r>
        <w:t>스승님께서 어느 날 “기운을 그렇게 알려주셨다”고 느낀 순간이 있었다. 그 이후로 나는, 내 손으로 바느질을 하며 옷을 기운 것처럼, 내 일상 전체를 기운다는 느낌으로 살아가고 있다. 여기저기 해져 벌어진 자리를 찾아 박음질하듯, 한 번, 두 번, 세 번 바늘을 왔다 갔다 하며 꿰매듯이, 스승님 옷이 터져 열린 부분에 천을 덧대어 단단히 꿰매듯이, 내 마음과 습관의 해진 자리도 함께 꿰매고 있다.</w:t>
      </w:r>
    </w:p>
    <w:p>
      <w:pPr>
        <w:spacing w:line="360" w:lineRule="auto"/>
      </w:pPr>
      <w:r>
        <w:t>어느 날은 이런 생각도 든다. “오늘 이것까지는 마쳐야지.” 그래서 늦은 시간까지 한 번 갔다가, 다시 돌아와 또 한 번, 세 번, 네 번 왔다 갔다 하며 마침내 일을 끝내고 잠자리에 든다. 그러다 보면, 최근 내가 잠들게 되는 시간과, 일들을 마무리하는 시간이 자연스럽게 비슷해졌다. 형공(形空)의 옷을 정리할 때도 마찬가지다. 앞에 잘 보이는 곳에 놓아두면 누군가 가져갈 것이고, 내 옷은 제자리에 넣고, 스승님 옷은 아침에 다시 꺼내어 정갈히 펴 둔다. 출근 시간이 9시였다가 11시로 조정될 때도, 나는 그 틈에서 스승님을 위한 준비를 조금이라도 더 한다.</w:t>
      </w:r>
    </w:p>
    <w:p>
      <w:pPr>
        <w:spacing w:line="360" w:lineRule="auto"/>
      </w:pPr>
      <w:r>
        <w:t>때때로 기술적인 도구나 기록, 저장을 다루다가 실수할 때도 있다. “아까 했던 거 저장을 안 했더니 다 날아갔다.” 이런 순간에는, 여전히 배우고 있는 나 자신의 모습을 본다. 스승님 앞에서 공부 중인 내 모습, 아직 서툴고 부족하지만, 그 자체로 정직하게 마주하고 웃어 줄 수 있는 모습이다. 사실 많이 웃을 수 있는 이야기들이지만, 내가 나를 제대로 보기 시작하니, 웃음이 나면서도 겸손해진다.</w:t>
      </w:r>
    </w:p>
    <w:p>
      <w:pPr>
        <w:spacing w:line="360" w:lineRule="auto"/>
      </w:pPr>
      <w:r>
        <w:t>스승님이 늘 곁에 계시다는 느낌은, 내 일상의 색깔에도 스며든다. 어느 날은 유난히 노란색이 많이 보이는 날이었다. 나는 그날을 “노란색 파티”라고 느꼈다. 사소한 물건의 색, 상자, 라벨, 음식, 옷의 빛깔이 모두 노랗게 눈에 들어왔다. 그조차도 우연이 아닌, 나에게 어떤 의미를 건네는 하나의 징표처럼 느껴졌다. 의식이 열려 있을 때, 세상의 색은 모두 말이 된다.</w:t>
      </w:r>
    </w:p>
    <w:p>
      <w:pPr>
        <w:spacing w:line="360" w:lineRule="auto"/>
      </w:pPr>
      <w:r>
        <w:t>부엌에서 끓는 물을 보고, 국을 끓이고, 누룽지를 조금 태우지 않도록 신경을 쓰며, 소리 하나에도 귀를 기울인다. 기침 소리가 들리면, “따뜻한 것을 조금 더 데워 드릴까요?” 하고 묻게 된다. 포트에서 물이 데워지는 소리, 냄비에서 국물이 끓는 소리, 그 모든 것이 스승님의 몸 상태와 연결된 징후처럼 느껴지기에, 나는 소리에 민감해질 수밖에 없다. 때로는 소란스러운 부엌 소리 때문에 스승님의 말씀을 제대로 듣지 못해 “죄송합니다, 못 들었습니다.”라고 사과하기도 한다. 그 사과 속에는 단순한 예의를 넘어, 스승님의 한마디라도 놓치고 싶지 않은 마음이 담겨 있다.</w:t>
      </w:r>
    </w:p>
    <w:p>
      <w:pPr>
        <w:spacing w:line="360" w:lineRule="auto"/>
      </w:pPr>
      <w:r>
        <w:t>미역국을 끓이며, 내일 아침 식사까지 고려해 양을 맞추고, 간을 맞추는 일도 수행이다. 북어 미역을 꺼내며, “이건 상호 엄마가 보내 준 좋은 미역”이라고 기억하고, 그 정성과 마음 또한 함께 올리고 싶다. 저녁을 준비하면서도 내일 아침의 국을 연이어 생각하고, 미역을 어느 정도 데칠지, 스승님께서 좋아하시는 간과 깊이를 떠올린다.</w:t>
      </w:r>
    </w:p>
    <w:p>
      <w:pPr>
        <w:spacing w:line="360" w:lineRule="auto"/>
      </w:pPr>
      <w:r>
        <w:t>냉장고 속 동태, 취나물, 각종 반찬들도 하나의 우주처럼 느껴진다. 동태는 얼마나 싱싱한지, 취나물은 내일 살짝 데쳐 무칠 것인지, 스승님께서 국 속에 이런저런 재료가 많이 들어가는 것을 좋아하시는지 아닌지, 이전의 경험을 떠올리며 조정한다. 스승님은 너무 많은 것이 섞여 들어간 국을 그리 좋아하지 않으신다고 해서, 일부러 덜 넣기도 하고, 건더기를 미리 떠서 나누어 드리기도 한다.</w:t>
      </w:r>
    </w:p>
    <w:p>
      <w:pPr>
        <w:spacing w:line="360" w:lineRule="auto"/>
      </w:pPr>
      <w:r>
        <w:t>양념을 맞추는 감각 또한 마찬가지다. 나는 내가 생각하는 것보다 소금이나 간장을 더 넣어야 적당해지는 경우가 많다는 것을 자꾸만 깨닫는다. 그래서 ‘내 기준’을 조금 내려놓고, 스승님의 입맛과 건강, 그리고 함께 먹는 이들의 입맛을 기준으로 다시 배우고 있다.</w:t>
      </w:r>
    </w:p>
    <w:p>
      <w:pPr>
        <w:spacing w:line="360" w:lineRule="auto"/>
      </w:pPr>
      <w:r>
        <w:t>주방에서 사용하는 도구 하나도 가볍지 않다. 물 용량이 늘어나면 기구 안에서 물이 어떻게 움직이는지, 물압 때문에 어느 순간 툭 하고 밀려나오는 부분이 있는지, 그것을 손으로 한 번 눌러 넣어 줌으로써, 국을 따를 때 갑자기 확 쏟아지는 일을 줄일 수 있는지, 이런 것들을 관찰하고 익힌다. 이처럼 비일상적인 ‘영적’ 언어가 아니라, 극히 현실적이고 물질적인 조정들을 통해서도, 나는 질서와 균형, 조화의 감각을 익힌다.</w:t>
      </w:r>
    </w:p>
    <w:p>
      <w:pPr>
        <w:spacing w:line="360" w:lineRule="auto"/>
      </w:pPr>
      <w:r>
        <w:t>쓰레기를 버리는 순간에도, 비 오는 날에는 바닥에 잘 묻지도 않고 냄새도 덜한 것을 생각하며, 자연과 생활이 맞물리는 지점을 본다. ‘이 때가 더 낫다’는 판단 속에도, 흐름을 읽는 감각이 자란다.</w:t>
      </w:r>
    </w:p>
    <w:p>
      <w:pPr>
        <w:spacing w:line="360" w:lineRule="auto"/>
      </w:pPr>
      <w:r>
        <w:t>국을 끓이는 불의 세기도 마찬가지다. 보통은 뭉근하게 끓이는 것을 선호하지만, 때로는 시간이 늦어져 센 불로 조절해야 하는 순간도 있다. 그럴 때 나는 ‘조금 더 우러나야겠다’, ‘지금은 불을 줄여야겠다’는 판단을 하며, 시간과 불의 세기를 조율한다. 오늘 끓이는 이 국이 오늘 저녁만을 위한 것이 아니라, 내일 아침까지 이어질 것이라면, 지금 이 순간의 선택과 조절은 곧 내일의 기운을 준비하는 일이 된다.</w:t>
      </w:r>
    </w:p>
    <w:p>
      <w:pPr>
        <w:spacing w:line="360" w:lineRule="auto"/>
      </w:pPr>
      <w:r>
        <w:t>식탁 위의 음식 하나도 허투루 올리지 않는다. 김밥, 삼각김밥, 닭, 떡볶이, 불고기, 고추장 볶음, 주물럭… 이런 익숙한 이름들을 부르며, 우리는 동시에 오늘 하루의 기운과 몸의 상태를 함께 살핀다. 무엇이 부담스럽지 않을지, 무엇이 속을 편안하게 해 줄지, 오늘 기침이 잦았던 스승님께는 어떤 것이 더 나을지를 생각한다. 단지 입맛을 맞추기 위한 선택이 아니라, 에너지의 흐름을 맞추는 선택이다.</w:t>
      </w:r>
    </w:p>
    <w:p>
      <w:pPr>
        <w:spacing w:line="360" w:lineRule="auto"/>
      </w:pPr>
      <w:r>
        <w:t>고추장 하나에도 이야기가 있다. 예전에 만들어 두었던 양념이 생각보다 맛있어서, 밥에 비벼 먹고 싶을 만큼 당기는 날도 있다. 그럴 때 우리는 “오늘 고추장이 성공했다”고 웃을 수 있다. 그 웃음은 양념의 조합이 맞아떨어진 기쁨임과 동시에, 오늘 하루의 기운이 어느 정도 부드럽게 흘러가고 있음을 확인하는 작은 징표다.</w:t>
      </w:r>
    </w:p>
    <w:p>
      <w:pPr>
        <w:spacing w:line="360" w:lineRule="auto"/>
      </w:pPr>
      <w:r>
        <w:t>이 모든 행동들 사이에서, 나는 스승님의 온도를 살핀다. 국이 너무 뜨겁지 않은지, 조금 더 식혀야 하는지, 한 번에 다 드시기에는 무리가 없는지, 남은 MSM 물은 어느 정도인지, 남은 양이 많다면 어떻게 나누어 드리는 것이 좋을지, 그런 것들을 세밀하게 본다. “아직 불을 끄지 않았습니다. 조금 더 우러나게 두었다가, 이제 맞추면 되겠습니다.”라고 말하는 이 한 문장 속에도, 나는 시간, 불, 물, 재료, 그리고 스승님의 몸 상태를 함께 엮어 가늠하고 있다.</w:t>
      </w:r>
    </w:p>
    <w:p>
      <w:pPr>
        <w:spacing w:line="360" w:lineRule="auto"/>
      </w:pPr>
      <w:r>
        <w:t>결국 내 일상의 모든 동작과 선택, 말과 침묵은 하나의 축으로 모인다. 스승님을 향한 경외와 감사, 그리고 나 스스로를 다듬어 가려는 의지이다. 나는 여전히 부족하고 서툴다. 그러나 그 서툰 손으로도, 생명의 빛과 질서, 균형과 조화를 향해 조금씩 나아가고 있다. 스승님 곁에서 옷을 기우고, 국을 끓이고, 수건을 정리하고, 연금 이야기를 나누고, 비를 살피는 이 모든 시간이, 나에게는 의식의 진화이자, 본질을 회복하는 하나의 길이다.</w:t>
      </w:r>
    </w:p>
    <w:p>
      <w:pPr>
        <w:spacing w:line="360" w:lineRule="auto"/>
      </w:pPr>
      <w:r>
        <w:t>나는 그렇게, 일상의 가장 작은 자리들 속에서, “나는 생명의 빛이다”라는 우주적 근원을 기억하려 한다. 스승님의 곁을 지키는 이 모든 사소한 행위들이, 결국은 나와 스승님, 그리고 이 지구 전체를 향한 사랑의 실천이 되기를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