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영적 원리와 자아의 본질</w:t>
      </w:r>
    </w:p>
    <w:p>
      <w:pPr>
        <w:pStyle w:val="Heading1"/>
      </w:pPr>
      <w:r>
        <w:t>1. 우주적 자아와 육신의 자아</w:t>
      </w:r>
    </w:p>
    <w:p>
      <w:pPr>
        <w:spacing w:line="360" w:lineRule="auto"/>
      </w:pPr>
      <w:r>
        <w:t>우주적인 '나'라는 존재가 있습니다. 우리가 객관적으로 니마라고 부르는 이 존재는, 이 육신을 입고 있는 '나'와는 구별됩니다. 육신을 입은 나는 태평광이라는 에너지 체 속에 존재하지만, 물질체가 없는 우주적인 존재, 즉 순수 영(Astral Body) 혹은 정신(Mental Body)이라고 부르는 존재가 따로 있습니다. 동양에서는 이것을 혼백 등으로 나누기도 하지만, 아직 그 정확한 논리가 정립되지 않았기에 우리는 이를 에너지체의 관점에서 바라봐야 합니다.</w:t>
      </w:r>
    </w:p>
    <w:p>
      <w:pPr>
        <w:pStyle w:val="Heading1"/>
      </w:pPr>
      <w:r>
        <w:t>2. 에너지체와 차원의 구조</w:t>
      </w:r>
    </w:p>
    <w:p>
      <w:pPr>
        <w:spacing w:line="360" w:lineRule="auto"/>
      </w:pPr>
      <w:r>
        <w:t>육신을 입은 '나'는 외부로부터 이미 존재하는 정신체(Mental Body)와 연결되어 있습니다. 이 정신체에는 힘이 있는 뇌가 있고, 더 나아가 형체가 없는 순수 에너지체인 에센셜체(Essential Body)가 비추고 있습니다. 고도의 에너지체가 육신의 에테르체와 만나 하나가 되었으나, 근원적으로는 각기 다른 소속을 가지고 있습니다. 위에서부터 아래로 에너지의 방향이 흐르며, 육계와 연계, 그리고 그 경계를 넘나드는 자기 사상과 정신이 작용합니다.</w:t>
      </w:r>
    </w:p>
    <w:p>
      <w:pPr>
        <w:pStyle w:val="Heading1"/>
      </w:pPr>
      <w:r>
        <w:t>3. 진정한 나를 찾는 여정</w:t>
      </w:r>
    </w:p>
    <w:p>
      <w:pPr>
        <w:spacing w:line="360" w:lineRule="auto"/>
      </w:pPr>
      <w:r>
        <w:t>육신의 감각으로 느끼는 곳까지가 '나'라고 착각하기 쉽습니다. 하지만 기감이 오는 영체, 그리고 선택에 따라 움직이는 염체까지도 포함해야 합니다. 6계의 기억에서 찾아낸 '나'를 넘어, 언어로 규정할 수 없는 어머니 근원의 생명, 그 위대한 우주의 힘을 모시는 것이 진정한 '나'의 모습입니다. 우리는 신체까지 되었기에 신을 단순히 모시는 것이 아니라, 우주 그 자체를 모시는 것입니다.</w:t>
      </w:r>
    </w:p>
    <w:p>
      <w:pPr>
        <w:pStyle w:val="Heading1"/>
      </w:pPr>
      <w:r>
        <w:t>4. 신과 인간, 그리고 우주의 원리</w:t>
      </w:r>
    </w:p>
    <w:p>
      <w:pPr>
        <w:spacing w:line="360" w:lineRule="auto"/>
      </w:pPr>
      <w:r>
        <w:t>인간계로 내려오면 나는 신의 에너지 영역을 가지고 있기에 이곳에서는 신과 같으나, 우주로 돌아가면 하나의 물질적 존재체일 뿐입니다. 우리가 신을 만나려 할 때, 내 안의 신도 그와 공명하여 가슴으로 진리와 믿음이 옵니다. 하지만 인간적인 에고가 아닌, 본질적인 에너지체와 신선체가 가까워질 때 비로소 온전한 나를 만날 수 있습니다. 온전함이란 완성이 아니라, 몸과 정신, 그리고 의미(뜻)라는 세 박자가 조화롭게 돌아가는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