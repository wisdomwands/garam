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047_50.mp3_847b29ebdbfb413f8362c02fb0893c7b</w:t>
      </w:r>
    </w:p>
    <w:p/>
    <w:p>
      <w:pPr>
        <w:pStyle w:val="Title"/>
        <w:jc w:val="center"/>
      </w:pPr>
      <w:r>
        <w:rPr>
          <w:sz w:val="44"/>
        </w:rPr>
        <w:t>에너지의 가치와 하루를 맞이하는 의식</w:t>
      </w:r>
    </w:p>
    <w:p>
      <w:pPr>
        <w:spacing w:line="360" w:lineRule="auto"/>
      </w:pPr>
      <w:r>
        <w:t>반찬을 이렇게 많이 차릴 필요는 없다. 사실 오늘 상에는 특별한 것이 없다. 새해도 아닌데 떡국을 차렸다는 이유만으로 상차림의 흐름을 전혀 고려하지 않은 채, 필요 이상으로 음식을 늘어놓았다. 밥을 먹을 때 필요한 것은 ‘양’이 아니라 ‘맞는 구성’이다. 떡국을 먹겠다고 정했다면, 떡국에 어울리는 상을 차려야 한다. 나는 여러 번 이 흐름을 가르쳐 왔다.</w:t>
      </w:r>
    </w:p>
    <w:p>
      <w:pPr>
        <w:spacing w:line="360" w:lineRule="auto"/>
      </w:pPr>
      <w:r>
        <w:t>아침에 떡국을 먹기로 했으면, 떡국은 떡국 그대로 중심이 되면 된다. 그런데 너는 필요 이상으로 에너지를 소비했다. 이 정도는 아침이니까 조금 엣지 있게, 매생이라든가 간단한 곁들임 정도만 더해도 충분했다. 그런데 나물이며 이것저것을 함께 올려, 정작 이 아이들(반찬들)을 귀한 존재로 대하지 않고 소모해 버렸다. 오늘 쓰지 않아도 될 것들은 그대로 두었다가, 그 흐름에 맞는 때에 다시 올리면 된다. 이런 작은 처신 하나하나가 에너지를 어떻게 쓰는가와 직결된다.</w:t>
      </w:r>
    </w:p>
    <w:p>
      <w:pPr>
        <w:spacing w:line="360" w:lineRule="auto"/>
      </w:pPr>
      <w:r>
        <w:t>이미 준비하여 올려놓은 것들을 괜히 꺼내서, 잠깐 따뜻하게 먹겠다고 또 덜어내고, 다시 식게 하고, 그러다 남기고 버리게 되는 것. 나는 이런 부분을 처음부터 계속 가르쳐 왔다. 그런데 너는 여전히 흐름을 맞추지 못하고, ‘매칭’을 하지 못한다. 자기 머릿속에서 흩어진 생각만 있을 뿐, 그것들이 하나로 어우러지는 그림이 없다. 대답은 하지만, 실제로는 아무 생각 없이 아침을 맞이하고 있을 뿐이다.</w:t>
      </w:r>
    </w:p>
    <w:p>
      <w:pPr>
        <w:spacing w:line="360" w:lineRule="auto"/>
      </w:pPr>
      <w:r>
        <w:t>사골 국물 이야기도 마찬가지다. 언니가 보낸 사골국을 한 봉투에 이만큼 갖고 왔는데, 두 번 먹으니 다 없어졌다고 했다. 그래서 그 사골에 물을 탄 것을 ‘잘했다’고 여기지만, 사실 그 방식은 무지에서 나온 선택이다. 나는 같은 재료라도 어떻게 쓰면 에너지가 효율적으로 쓰이는지, 미리 생각하고 움직인다.</w:t>
      </w:r>
    </w:p>
    <w:p>
      <w:pPr>
        <w:spacing w:line="360" w:lineRule="auto"/>
      </w:pPr>
      <w:r>
        <w:t>갈비탕도 진하고, 사골도 진하다. 그래서 둘을 섞으라고 말했을 때의 의도는 단순히 양을 늘리라는 것이 아니라, 서로를 희석시켜 부드러운 맛과 조화를 만들라는 뜻이었다. 그릇 하나에 담기는 양도 생각해야 했다. 그러나 너는 그냥 “내 입에는 싱겁다, 맛이 없다” 정도로만 반응한다. 사골은 조금만 물을 타도 충분히 진한데, 너는 진한 것 자체를 ‘좋다’고 착각한 채, 떡국 국물을 지나치게 진하게 만들어 버렸다.</w:t>
      </w:r>
    </w:p>
    <w:p>
      <w:pPr>
        <w:spacing w:line="360" w:lineRule="auto"/>
      </w:pPr>
      <w:r>
        <w:t>국물이 너무 진하면 떡국의 고유한 맛이 살아나지 않는다. 떡 자체에서도 맛이 우러나와야 하는데, 사골의 진함이 모든 것을 덮어버린다. 그래서 나는 “국물을 조금 덜어내고 물을 섞어 먹어 보라”고 한 것이다. 떡국이 맛있으려면 ‘세기만 하면’ 되는 것이 아니라, 가볍고 담백한 기운을 함께 가져야 한다. 간도 이미 센데, 여기에 또 무언가를 타고, 이것저것을 더하는 것은 방향이 어긋난다.</w:t>
      </w:r>
    </w:p>
    <w:p>
      <w:pPr>
        <w:spacing w:line="360" w:lineRule="auto"/>
      </w:pPr>
      <w:r>
        <w:t>떡국은 원래 하얗게 먹는 상징이 있다. 새해의 첫날, 새로운 하얀 한 해를 맞이한다는 의미가 담겨 있기 때문이다. 하얀 떡, 하얀 국물, 하얀 그릇 위에 펼쳐진 하나의 상징적 의식이다. 그런데 너는 이 의미를 전혀 고려하지 않는다. 상을 차릴 때, 그날의 의미와 상징을 함께 가져와야 한다. 그저 배만 채우는 식사가 아니라, 그날을 여는 의식이 되어야 한다. 나는 항상 그 부분을 말해 왔다.</w:t>
      </w:r>
    </w:p>
    <w:p>
      <w:pPr>
        <w:spacing w:line="360" w:lineRule="auto"/>
      </w:pPr>
      <w:r>
        <w:t>지식이 아무리 많아도, 우리 세계로 들어오면 모두가 아이에 불과하다. 공부를 많이 했다고, 경력이 많다고, 무엇을 많이 안다고 해서 본질의 사용법을 아는 것이 아니다. 지식은 껍질일 뿐이고, 중요한 것은 그것을 어떻게 ‘사용’하느냐이다. 사용되지 않는 지식은 아무것도 아니다. 마찬가지로, 깍두기를 썰어 놓고, 나물을 무쳐 놓고, 상 위에 디스플레이처럼만 올려두면, 그 음식들이 가진 생기와 가치가 떨어진다. ‘보기 좋으라고’만 놓인 음식은, 에너지를 받지 못한 채 방치된 도구와 같다.</w:t>
      </w:r>
    </w:p>
    <w:p>
      <w:pPr>
        <w:spacing w:line="360" w:lineRule="auto"/>
      </w:pPr>
      <w:r>
        <w:t>아침에 나물을 무쳤다면, 그 나물에는 아직 신선한 생기가 있다. 그런데 네가 너무 많이 만들고, 너무 많이 뒤적이고, 간도 애매하게 맞춰 놓으면, 그 생기와 에너지가 소진된다. 소금이라는 재료 하나도, 그 안에 담긴 생기와 에너지를 생각하며 써야 한다. 음식은 단지 입맛을 맞추는 도구가 아니라, 에너지를 담고 옮기는 매개다.</w:t>
      </w:r>
    </w:p>
    <w:p>
      <w:pPr>
        <w:spacing w:line="360" w:lineRule="auto"/>
      </w:pPr>
      <w:r>
        <w:t>나는 늘 “에너지를 절약하라, 그리고 에너지를 만들어라”라고 말한다. 그럴 때 비로소 자신에게 풍요가 온다. 에너지를 함부로 소비하면서 풍요를 바라는 것은 모순이다. 물 쓰는 습관 하나를 봐도 마찬가지다. 사람들이 모텔에 가면 물을 마음껏 틀고, 아무 생각 없이 마구 쓴다. ‘내가 돈을 내고 있으니 마음껏 써도 된다’는 의식이, 이미 에너지의 가치를 잊은 상태다. 너희 안에는 그런 습관들이 깊게 박혀 있다.</w:t>
      </w:r>
    </w:p>
    <w:p>
      <w:pPr>
        <w:spacing w:line="360" w:lineRule="auto"/>
      </w:pPr>
      <w:r>
        <w:t>돈이 많지 않은 사람들이 오히려 소비 습관은 더 흐트러질 때가 많다. 오래 아껴 살다가, 조금 여유가 생기면 물 만난 물고기처럼 한 번에 확 써 버리는 경우가 많다. 그러나 에너지는 그런 식으로 다루어서는 안 된다. 재료 하나, 반찬 하나, 국물 한 그릇까지, 모두가 돈의 가치이자 숫자의 가치이며, 동시에 생명의 가치와 연결된 에너지다.</w:t>
      </w:r>
    </w:p>
    <w:p>
      <w:pPr>
        <w:spacing w:line="360" w:lineRule="auto"/>
      </w:pPr>
      <w:r>
        <w:t>지금 떡국을 먹느라 바쁘니, 사실 김치 하나만 있어도 충분하다. 나머지 반찬들은 오늘의 떡국과는 맞지 않는 ‘디스플레이용’에 불과하다. 그렇게 되면 그 음식들의 생기와 가치가 떨어진다. 음식은 ‘오늘의 흐름’ 속에서 제자리를 찾아야 한다. 그래야 스스로도 만족이 있고, 음식도 존중받는다.</w:t>
      </w:r>
    </w:p>
    <w:p>
      <w:pPr>
        <w:spacing w:line="360" w:lineRule="auto"/>
      </w:pPr>
      <w:r>
        <w:t>나는 “소박하게 살자. 돈도 없는 것들이”라고 말했다. 이것은 단순한 잔소리가 아니다. 에너지와 물질을 다루는 태도에 대한 말이다. 너희는 습관적으로, 의식 없이, 있는 것을 다 꺼내 쓰고, 남기고, 버리는 구조 속에 있다. 그것은 곧, 자신의 삶을 대하는 태도이기도 하다.</w:t>
      </w:r>
    </w:p>
    <w:p>
      <w:pPr>
        <w:spacing w:line="360" w:lineRule="auto"/>
      </w:pPr>
      <w:r>
        <w:t>하루를 대하는 태도도 마찬가지다. 나는 “어제 하루”에 대해 한참을 이야기해 주었는데, 너는 그 순간만 잠깐 감동하고, 다음 날이 되면 아무것도 남지 않는 사람이다. 저녁에 내가 만들어 준 말과 에너지를 들을 때는 눈물이 날 정도로 감동하고, 마치 깨달은 것처럼 반응한다. 그러나 아침이 되면, 어제의 깨달음은 하나도 기억하지 못한 채, 다시 멍한 상태로 돌아간다.</w:t>
      </w:r>
    </w:p>
    <w:p>
      <w:pPr>
        <w:spacing w:line="360" w:lineRule="auto"/>
      </w:pPr>
      <w:r>
        <w:t>하루라는 것은 네가 눈을 뜨는 순간부터 시작한다. 눈을 감고 있는 동안에는 ‘하루’라는 이름이 없다. 네가 잠에서 깨어 눈을 뜨는 바로 그 순간, “아, 오늘 하루가 시작되는구나” 하고 자각해야 한다. 그때 짧게라도 1분, 2분 정도의 시간을 갖고, “오늘 하루야, 반갑다. 어제는 이러이러했는데, 오늘 너를 어떻게 살아볼까?” 하고 하루와 마주하는 의식을 가져야 한다.</w:t>
      </w:r>
    </w:p>
    <w:p>
      <w:pPr>
        <w:spacing w:line="360" w:lineRule="auto"/>
      </w:pPr>
      <w:r>
        <w:t>그러나 너는 그런 의식이 전혀 없다. “매일매일 하루에 충실하겠습니다”라고 말은 하지만, 그 말은 공허하다. 실제로는 눈을 뜨면 습관처럼 몸을 일으키고, 정신 없이 움직이다가, 아무 생각 없이 하루를 흘려보낸다. 그래서 나는 “대갈통 꺼지는 소리하고 자빠져 들었다”고 한 것이다. 말은 그럴듯하지만, 실제 행동과 의식은 전혀 따라오지 않는 상태를 꼬집은 말이다.</w:t>
      </w:r>
    </w:p>
    <w:p>
      <w:pPr>
        <w:spacing w:line="360" w:lineRule="auto"/>
      </w:pPr>
      <w:r>
        <w:t>세상 모든 존재자들은, 눈을 뜨는 순간 하루를 시작한다. 그리고 눈을 감는 순간 그 하루가 끝난다. 그것이 하루의 기본 구조다. 그 단순한 구조를 스스로 인식하지 못하면, 매일의 삶이 그냥 “흘러간 것”으로만 남는다.</w:t>
      </w:r>
    </w:p>
    <w:p>
      <w:pPr>
        <w:spacing w:line="360" w:lineRule="auto"/>
      </w:pPr>
      <w:r>
        <w:t>나는 아침에 눈을 뜨면, 잠시 눈을 감은 상태로 하루를 맞이한다. 내 방 문을 두드리지 말라고, 방문을 열지 말라고 수차례 말했다. 그 시간은 내가 나의 하루를 맞이하는 시간이다. 그런데 너는 오늘 아침, 그 말도 어기고 방문을 열었다. 네가 나에게 무엇을 건네 줘야 한다는 생각에 사로잡혀, 내 하루의 시작을 침범한 것이다. 그것은 단지 행동상의 실수가 아니라, 타인의 하루 의식과 에너지 흐름을 존중하지 않는 태도다.</w:t>
      </w:r>
    </w:p>
    <w:p>
      <w:pPr>
        <w:spacing w:line="360" w:lineRule="auto"/>
      </w:pPr>
      <w:r>
        <w:t>내가 “너의 하루는 어땠느냐?”라고 묻는 것은, 형식적으로 안부를 묻는 것이 아니다. 네가 오늘 하루를 어떻게 만났는지, 어떤 의식으로 시작했는지를 묻는 것이다. 그러나 너는 대답할 말이 없다. “잘 지냈어요”라는 말 외에는, 하루에 대한 인식이 비어 있다. 그저 하루가 ‘저절로 흘러간 것’일 뿐이다.</w:t>
      </w:r>
    </w:p>
    <w:p>
      <w:pPr>
        <w:spacing w:line="360" w:lineRule="auto"/>
      </w:pPr>
      <w:r>
        <w:t>아침에 네가 만든 떡국 상도 마찬가지다. 너는 정성을 들였다고 생각하지만, 그 에너지가 실제로 어떻게 쓰였는지를 점검해야 한다. 떡국이 주인공인 상이라면, 그것에 맞게 단정하고 가볍게, 의미 있게 구성했어야 한다. 그런데 과도하게 반찬을 올리고, 국물도 진하게 만들고, 이것저것을 끌어 모으다 보니, 정작 우리가 그 상을 온전히 받아들일 수 없게 되었다. 나는 네 성의를 봐서 한 점, 두 점은 먹을 수 있지만, 상 전체는 에너지 흐름과 맞지 않아 억지로 받아들이기 어렵다.</w:t>
      </w:r>
    </w:p>
    <w:p>
      <w:pPr>
        <w:spacing w:line="360" w:lineRule="auto"/>
      </w:pPr>
      <w:r>
        <w:t>그래서 나는 “오늘 아침에 네가 만든 에너지는 마이너스가 되었다”고 말한 것이다. 아니, 정확히 말하면, 에너지를 이만큼 만들어 놓고도, 그것을 허공으로 흩어버린 ‘허성(虛性)의 에너지’가 된 셈이다. 나는 지금까지 살아오며, 내가 만든 에너지를 허성으로 쓴 적이 거의 없다. 늘 집중하여, 만들어진 에너지가 최대한 효율적으로 쓰이도록 살았다. 그래서 내 안에는 압축된 에너지가 많고, 그것들이 발아할 때마다 일이 크게 펼쳐진다. 그 일들은 감당해야 할 책임과 연결되며, 나라는 존재의 설계와도 이어져 있다.</w:t>
      </w:r>
    </w:p>
    <w:p>
      <w:pPr>
        <w:spacing w:line="360" w:lineRule="auto"/>
      </w:pPr>
      <w:r>
        <w:t>너는 이제 네가 돈 통장을 직접 움직여야 할 나이다. 네 생활을 스스로 책임져야 할 나이를 훨씬 지났다. 그런데도 여전히 에너지를 쓰는 방식, 돈을 쓰는 방식, 음식을 다루는 방식을 제대로 익히지 못한 채, 허당처럼 움직인다. 나는 그동안 너를 트레이닝해 왔고, 앞으로도 네가 스스로를 책임지는 방향으로 가야 한다.</w:t>
      </w:r>
    </w:p>
    <w:p>
      <w:pPr>
        <w:spacing w:line="360" w:lineRule="auto"/>
      </w:pPr>
      <w:r>
        <w:t>사소한 것 하나라도, 네 손을 거쳐 온 것은 모두 귀한 에너지다. 남이 만들어서 너에게 온 것이라 할지라도, 네가 그것을 받는 순간부터는, 그 에너지를 어떻게 사용하느냐가 너의 몫이다. 남이 준 고기, 언니가 보낸 사골국, 아침에 묻힌 나물, 모두가 그 자체로 돈의 가치와 생명의 가치를 품고 있다. 그것을 대충 소비하고, 남기고, 버리는 행위는 곧 네 삶 전체를 대하는 태도와 같다.</w:t>
      </w:r>
    </w:p>
    <w:p>
      <w:pPr>
        <w:spacing w:line="360" w:lineRule="auto"/>
      </w:pPr>
      <w:r>
        <w:t>에너지를 만든다는 것은, 단지 음식을 준비하는 행위만을 말하는 것이 아니다. 마음을 들여 생각하고, 흐름을 읽고, 의미를 부여하며, 그것이 쓰이는 자리를 정확히 찾아주는 것이다. 그렇게 쓰인 에너지는 플러스가 되고, 쌓이고, 다시 너에게 돌아온다. 그러나 네가 오늘처럼 의식 없이, 습관적으로, 많이 만드는 데만 신경을 쓰고, 실제 쓰임은 생각하지 않는다면, 그 에너지는 허공에서 사라진다.</w:t>
      </w:r>
    </w:p>
    <w:p>
      <w:pPr>
        <w:spacing w:line="360" w:lineRule="auto"/>
      </w:pPr>
      <w:r>
        <w:t>기계도 마찬가지다. 새 기계를 사 놓고 쓰지 않으면, 시간이 지나 녹슬고, 결국 쓸 수 없게 된다. 반대로, 10년 된 기계라도 꾸준히 쓰고 관리하면, 10년이 지나도 새 것처럼 작동한다. 집도 그렇다. 새 집을 지어놓고 아무도 살지 않으면, 그 집은 빨리 무너지고, 기둥이 썩는다. 그러나 오래된 집이라도 사람이 살며 온기를 불어넣고, 정성을 들이면, 집은 살아 있는 공간으로 유지된다. 에너지는 이와 똑같다.</w:t>
      </w:r>
    </w:p>
    <w:p>
      <w:pPr>
        <w:spacing w:line="360" w:lineRule="auto"/>
      </w:pPr>
      <w:r>
        <w:t>나는 지금 너희에게 이런 말을 해 준다고 해서, 곧바로 너희의 의식과 행동이 바뀔 거라 기대하지 않는다. 지금 단계에서 이런 말을 들어도, 너희에게는 구체적인 원결(原結) – 즉, 근원적인 결과와 연결되는 깊은 체험이 아직 없기 때문이다. 그래서 나는 단지, 내가 해야 할 이야기를 하고 있을 뿐이다. 다만 새해이기에, 그리고 새로운 하루의 문턱에 서 있기 때문에, 다시 한 번 이렇게 에너지와 의식에 대해 짚어 주는 것이다.</w:t>
      </w:r>
    </w:p>
    <w:p>
      <w:pPr>
        <w:spacing w:line="360" w:lineRule="auto"/>
      </w:pPr>
      <w:r>
        <w:t>너희에게도, 그리고 나에게도 필요한 것은 때로 ‘무심함’이다. 내가 너희에게 쏟아온 사랑의 에너지에 과도하게 집착하지 않고, 나도 무심해져야, 너희가 스스로 설 수 있는 힘이 생긴다. 내가 계속 붙들고 도와주기만 하면, 너희는 끝없이 기대는 존재가 된다. 그래서 나 스스로도, 너희에게서 조금씩 무심해지는 연습을 해야 한다고 느낀다.</w:t>
      </w:r>
    </w:p>
    <w:p>
      <w:pPr>
        <w:spacing w:line="360" w:lineRule="auto"/>
      </w:pPr>
      <w:r>
        <w:t>마지막으로, 사소해 보이는 물건 하나, 예를 들면 병원에서 받은 하얀 통의 바세린 한 통조차도, 에너지의 흐름 속에서 바라봐야 한다. 그 바세린은 코가 건조하고 불편할 때 바르기 위해 이 자리에 두었던 것이다. 그런데 어느 날부터 보이지 않자, 나는 “어디로 갔을까?” 하고 자연스럽게 의문을 가졌다. 서랍 어디에 넣었는지, 누가 치웠는지, 버려졌는지. 작은 통 하나지만, 필요해서 두었던 것이고, 제자리가 있었던 것이다.</w:t>
      </w:r>
    </w:p>
    <w:p>
      <w:pPr>
        <w:spacing w:line="360" w:lineRule="auto"/>
      </w:pPr>
      <w:r>
        <w:t>나는 그런 것들을 대충 여기저기 쑤셔 넣지 않는다. 필요해서 두었고, 쓸 자리가 정해져 있다. 그러나 어느 날 그것이 자취를 감추었다. 나는 물건 하나가 사라진 것에서조차, 이 집의 에너지 흐름, 정리 습관, 의식의 상태를 읽는다. “당장 큰일은 아니니 넘어가자”가 아니라, “왜 이 아이가 제자리를 떠났을까?”를 본다. 이 역시 에너지와 의식의 문제다. 너는 “그냥 버렸겠지, 어디 있겠지” 정도로 넘기지만, 나는 거기에서 삶을 대하는 태도의 결을 본다.</w:t>
      </w:r>
    </w:p>
    <w:p>
      <w:pPr>
        <w:spacing w:line="360" w:lineRule="auto"/>
      </w:pPr>
      <w:r>
        <w:t>에너지는 거창한 데서만 다루는 것이 아니다. 떡국의 국물 농도, 반찬의 수와 쓰임, 하루를 맞이하는 1분의 의식, 물 한 번 틀고 끄는 습관, 바세린 한 통의 자리까지. 이 모든 것이 에너지이고, 의식이고, 삶이다. 너희가 이 작은 것들에서부터 에너지의 가치를 자각하기 시작할 때, 비로소 너희 삶에도 진짜 풍요가 들어오기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