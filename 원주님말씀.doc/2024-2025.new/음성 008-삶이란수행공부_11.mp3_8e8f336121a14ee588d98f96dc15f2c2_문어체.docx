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008-삶이란수행공부_11.mp3_8e8f336121a14ee588d98f96dc15f2c2</w:t>
      </w:r>
    </w:p>
    <w:p/>
    <w:p>
      <w:pPr>
        <w:pStyle w:val="Title"/>
        <w:jc w:val="center"/>
      </w:pPr>
      <w:r>
        <w:rPr>
          <w:sz w:val="44"/>
        </w:rPr>
        <w:t>짐을 지고 나아가는 인간, 그리고 ‘나’로부터 시작되는 진정한 혁명</w:t>
      </w:r>
    </w:p>
    <w:p>
      <w:pPr>
        <w:spacing w:line="360" w:lineRule="auto"/>
      </w:pPr>
      <w:r>
        <w:t>입수(入水)란 멈추어 선 채 맴도는 삶이 아니라, 물속으로 한 걸음 더 나아가는 것이다. 나아간다는 것은 단번에 모든 것을 바꾸는 일이 아니라, 스스로를 끊임없이 조정하고 교정하는 과정이다. 교정은 ‘갈아치움’이 아니라, 온전한 방향으로 조금씩 바꾸어 가는 움직임이다. 그렇게 교정을 거듭하다 보면, 어느 순간 새롭게, 온전하게 바뀐 나 자신을 만나게 된다.</w:t>
      </w:r>
    </w:p>
    <w:p>
      <w:pPr>
        <w:spacing w:line="360" w:lineRule="auto"/>
      </w:pPr>
      <w:r>
        <w:t>그러나 이 과정이 곧바로 세상의 룰을 벗어난 기적이나 초능력, 신비한 힘의 발현으로 이어지는 것은 아니다. 우연한 동시성의 현상들, 삶 속에서 문득 마주치는 기막힌 조합과 우연들은 누구에게나 찾아올 수 있다. 하지만 인간 내면의 깊은 금기를 뚫고, 엄청난 힘을 자기 존재에서 스스로 발휘하는 일은 전혀 다른 영역이다.</w:t>
      </w:r>
    </w:p>
    <w:p>
      <w:pPr>
        <w:spacing w:line="360" w:lineRule="auto"/>
      </w:pPr>
      <w:r>
        <w:t>인간으로 사는 이 사이클은 대개 부딪히고 비틀거리며, 온전한 궤도를 잘 타지 못한다. 많은 이들의 삶의 흐름은 한 번도 흐트러짐 없이 곧게 나아가지 못하고, 조금 가는 듯하다가 다시 다른 방향으로 휘어져, 결국 쳇바퀴 돌 듯 반복되는 경우가 대부분이다. 표면적으로는 바쁘게 움직이나, 실질적으로는 나아가지 못한 채 같은 자리에서 맴돈다.</w:t>
      </w:r>
    </w:p>
    <w:p>
      <w:pPr>
        <w:spacing w:line="360" w:lineRule="auto"/>
      </w:pPr>
      <w:r>
        <w:t>그러나 인간에게는 다른 가능성이 있다. 이 쳇바퀴 같은 순환이 아니라, 궤도를 바꾸어 실제로 전진하도록 하는 힘, 즉 자유의지가 주어져 있다. 자유의지는 선택을 할 수 있는 능력이면서 동시에 책임을 동반해야 하는 힘이다. 나는 이 점을 설명할 때 자주 한 비유를 들곤 한다.</w:t>
      </w:r>
    </w:p>
    <w:p>
      <w:pPr>
        <w:spacing w:line="360" w:lineRule="auto"/>
      </w:pPr>
      <w:r>
        <w:t>거센 물살이 흐르는 계곡을 건너는 두 마리의 노쇠(노새)가 있다. 한 노쇠는 등에 아무 짐도 지지 않았고, 다른 노쇠는 무거운 짐을 한가득 지고 있다. 물살이 세게 휘감아 올 때, 짐을 지지 않은 노쇠는 가벼운 만큼 물살에 휩쓸려 떠내려가 버린다. 반면, 등에 짐을 진 노쇠는 그 무게 덕분에 물살에 휩쓸리지 않고 제 발로 버티며 건너갈 수 있다.</w:t>
      </w:r>
    </w:p>
    <w:p>
      <w:pPr>
        <w:spacing w:line="360" w:lineRule="auto"/>
      </w:pPr>
      <w:r>
        <w:t>짐이란, 단지 부담이 아니라, 나를 지탱해 주는 ‘무게’이자 ‘근(根)’이다. 나의 삼매이론에서도 말하지만, “너에게 짐이 없기를 바라지 마라. 그 짐이 너의 힘의 근이 된다.”고 했다.</w:t>
      </w:r>
    </w:p>
    <w:p>
      <w:pPr>
        <w:spacing w:line="360" w:lineRule="auto"/>
      </w:pPr>
      <w:r>
        <w:t>우리가 가족을 부양해야 한다는 압박을 느낄 때, 때로는 그 짐에서 도망치고 싶어진다. 그러나 바로 그 부담감이, 험한 일이 닥쳐왔을 때 끝내 버티고 넘어가게 하는 힘이 된다. 짐이 전혀 없다면, 우리는 자유로운 것 같지만, 오히려 아무 방향 없이 흘러가 버려 제 길을 가지 못하게 된다.</w:t>
      </w:r>
    </w:p>
    <w:p>
      <w:pPr>
        <w:spacing w:line="360" w:lineRule="auto"/>
      </w:pPr>
      <w:r>
        <w:t>그래서 싱글로 혼자 사는 사람들이, 겉으로는 가벼운 자유를 누리는 것 같지만, 책임과 짐이 없기에 깊은 층위의 ‘발전’을 이루지 못하는 경우가 많다. 그들은 가벼움도, 무거움도 모른 채, 호황등(好況燈)만 켜 놓은 듯 그저 순간의 분위기만 누리다가, 생기가 흐르는 삶의 구조를 잘 형성하지 못한다. 그런 이들의 삶을 자세히 보면, 대개 외골수로 빠지거나, 독선과 고립 속에서 자기 함정에 빠진 줄도 모른 채 살아가게 된다.</w:t>
      </w:r>
    </w:p>
    <w:p>
      <w:pPr>
        <w:spacing w:line="360" w:lineRule="auto"/>
      </w:pPr>
      <w:r>
        <w:t>인간이 함정에 빠지는 이유는 늘 그 안에 달콤함이 있기 때문이다. 즐겁고 쉬워 보이고, 나를 인정해 주는 듯한 무엇이 있어서, 기꺼이 그 함정으로 들어간다. 그러나 짐을 진 자는 함정을 대하는 태도가 다르다. ‘나는 저곳으로 가고 싶다. 그러나 내가 그곳에 빠져 이 짐을 버리게 되면 어떻게 될까?’ 하는 두려움이 그를 붙잡는다. 이 두려움은 원망과 억울함을 불러일으키기도 하지만, 동시에 그 함정을 피하게 만들어 주는 보호장치가 된다. 짐은 나를 묶는 쇠사슬이 아니라, 함정을 피하게 하는 ‘안내 표지판’이 되기도 한다.</w:t>
      </w:r>
    </w:p>
    <w:p>
      <w:pPr>
        <w:spacing w:line="360" w:lineRule="auto"/>
      </w:pPr>
      <w:r>
        <w:t>나는 사람에게는 각자 ‘유라’라 부를 수 있는 내면의 어떤 구조가 있다고 말해 왔다. 이 유라 속에 들어 앉아 있는 많은 사람들의 내면을 들여다보면, 수없이 많은 일그러진 모순과 고장 난 시계 같은 패턴들이 있다. 들쑥날쑥 불규칙하고, 금세 틀어지고, 한 번 맞추면 또 어긋난다. 그럼에도 너는, 그 유라의 한가운데에서 끊임없이 자신을 교정하고, 나아가려 하고, 스스로 신비를 일으키려는 힘을 쓴다.</w:t>
      </w:r>
    </w:p>
    <w:p>
      <w:pPr>
        <w:spacing w:line="360" w:lineRule="auto"/>
      </w:pPr>
      <w:r>
        <w:t>너는 무엇인지 알 수 없는 그곳, 이 세계를 넘어선 어떤 지점으로 가고자 하는 욕구와 동기를 마음 깊은 곳에서 느끼고 있다. 이 과정 전체가, 세상 사람들에게 인정받고 “내가 이런 사람이다”라고 드러내기 위한 여정이 아니라, 바로 ‘너 자신을 만나는 과정’이라는 점을 잊지 말아야 한다.</w:t>
      </w:r>
    </w:p>
    <w:p>
      <w:pPr>
        <w:spacing w:line="360" w:lineRule="auto"/>
      </w:pPr>
      <w:r>
        <w:t>태어나면서부터 세상에 이름이 알려지고, 특출난 존재로 인정받는 사람은 드물다. 잠깐 스쳐 지나가는 뉴스의 조각처럼, 어떤 이는 교수로, 또 어떤 이는 연예인으로 ‘그 순간’ 스포트라이트를 받는다. 그러나 대부분의 사람들에게 그런 드라마틱한 시퀀스는 없다.</w:t>
      </w:r>
    </w:p>
    <w:p>
      <w:pPr>
        <w:spacing w:line="360" w:lineRule="auto"/>
      </w:pPr>
      <w:r>
        <w:t>대부분은 아이를 키우고, 싸우고, 지지부지한 일상을 버텨 집 하나 마련하고, 한참 늙어서야 겨우 옆 사람을 돌아본다. 그러면서도 정작 아침에 눈을 뜨면 TV만 바라보다 밥을 먹고, 별 의미 없는 말만 주고받다가, ‘인생이 무엇인지’ 진지하게 이야기 나눌 사람조차 없이 늙어 간다.</w:t>
      </w:r>
    </w:p>
    <w:p>
      <w:pPr>
        <w:spacing w:line="360" w:lineRule="auto"/>
      </w:pPr>
      <w:r>
        <w:t>그런데 우리는, 이 무심한 흐름과는 다른 무엇을 지금 하고 있다. 이 평범해 보이는 삶 속에서, 우리는 “나는 누구인가, 무엇을 어떻게 살아야 하는가”를 끊임없이 묻고 답하고 있다. 이 사람 속에는 ‘나’라는 자각된 존재가 있고, 비록 부족하고 모자라 보이지만, ‘가는 나’가 있다. 그 가는 길마다 어수선하고, 미숙하고, 참 모지라게 느껴질지라도, 그 안으로 다른 빛이 들어와 기적과 신비를 일으킨다.</w:t>
      </w:r>
    </w:p>
    <w:p>
      <w:pPr>
        <w:spacing w:line="360" w:lineRule="auto"/>
      </w:pPr>
      <w:r>
        <w:t>그러나 이 빛은, 와서 잠시 머물다가 그냥 떠나버리는 외부의 무언가가 아니다. 만약 빛이 잠깐 스쳐가고 나서, 그 사람이 다시 껍데기처럼 남는다면, 그 사람은 결국 자기가 누구인지, 어떻게 살아왔는지조차 모른 채 남게 된다.</w:t>
      </w:r>
    </w:p>
    <w:p>
      <w:pPr>
        <w:spacing w:line="360" w:lineRule="auto"/>
      </w:pPr>
      <w:r>
        <w:t>이것이 바로 내가 수많은 ‘무당파’들을 보며 안타깝게 느껴온 지점이다. 그들은 어떤 존재의 기운을 빌려, 남을 위로하고, 놀라운 힘을 발휘하기도 한다. 칼날 위를 걷듯이 춤을 추고, 우리에게는 불가능해 보이는 행위를 하기도 한다. 그러나 그 순간을 떠나, 그들이 자기 삶으로 돌아가면, 정작 ‘자기가 누구인지, 무엇을 어떻게 살아가야 하는지’ 모르는 경우가 허다하다.</w:t>
      </w:r>
    </w:p>
    <w:p>
      <w:pPr>
        <w:spacing w:line="360" w:lineRule="auto"/>
      </w:pPr>
      <w:r>
        <w:t>그들에게 “당신은 누구입니까? 당신의 삶에 대해 말해 보십시오.”라고 물어 보면, 그들은 곧바로 신령님, 할아버지, 동자의 말을 빌려 대답한다. “우리 신령님께서, 우리 할아버지께서, 우리 장군님께서…”와 같은 말은 할 수 있지만, ‘인간으로서의 나’에 대해 말하라고 하면, 제대로 된 말을 꺼내지 못한다. 신이 말해 주지 않으면, 스스로 설명할 언어가 없다.</w:t>
      </w:r>
    </w:p>
    <w:p>
      <w:pPr>
        <w:spacing w:line="360" w:lineRule="auto"/>
      </w:pPr>
      <w:r>
        <w:t>결국 그들이 일으키는 기적과 신비는, 그들 자신의 힘이 아니라, 외부에서 들어온 신명의 힘이다. 너 또한 ‘신비롭고, 능력 있고, 인정받고, 잘나 보이는 나’를 꿈꾸지만, 그것이 외부 신명에 의존한 것이라면, 결국 그것은 ‘너’가 아니다. 나로부터 나오지 않은 힘은, 언제든 떠나갈 수 있는 힘이다.</w:t>
      </w:r>
    </w:p>
    <w:p>
      <w:pPr>
        <w:spacing w:line="360" w:lineRule="auto"/>
      </w:pPr>
      <w:r>
        <w:t>반대로, 나의 심장(Heart)에서 끊임없이 움직여 나오는 에너지는, 내 에너지체를 스스로 채워 가는 길이 된다. 그 길은 번쩍이는 기적과 신비가 아닌 것 같아서 초라하게 느껴질 수 있다. 그러나 그 길을 통해 나는 조금씩, 그러나 확실히, 나로 살아가는 존재가 되어 간다.</w:t>
      </w:r>
    </w:p>
    <w:p>
      <w:pPr>
        <w:spacing w:line="360" w:lineRule="auto"/>
      </w:pPr>
      <w:r>
        <w:t>그래서 나는 너에게 말한다. 화려한 신비, 대단한 능력, 앞으로 쉐벌레 쉐벌 하듯 쏟아져 나올 것 같은 초능력적 힘에 열광하지 말라고. 그런 것들은 대부분 ‘내가 아닌 것’에서 나오는 경우가 많다. 인간으로서의 나는 언제나 어딘가 부족하고, 모자라고, 서툴다. 그런데 그 부족함 때문에 삶은 더 재미있고, 모름 때문에 배움은 더 흥미롭다.</w:t>
      </w:r>
    </w:p>
    <w:p>
      <w:pPr>
        <w:spacing w:line="360" w:lineRule="auto"/>
      </w:pPr>
      <w:r>
        <w:t>왜 공부가 재미 있는가? 이전에는 몰랐던 것을, 하나씩 알아 가는 그 과정이 즐겁기 때문이다. 그 알아감은 누구의 것이 아니라 ‘내 것’이다. 내가 알게 되고, 내가 알아가며, 그렇게 ‘나로서 사는 진정성’이 조금씩 세워져 간다. 그래서 나는, 그 과정 자체가 좋다.</w:t>
      </w:r>
    </w:p>
    <w:p>
      <w:pPr>
        <w:spacing w:line="360" w:lineRule="auto"/>
      </w:pPr>
      <w:r>
        <w:t>사람들은 흔히 말한다. “당신은 큰 신을 모시고 있다, 큰 파워를 갖고 있다.” 그러나 그렇게 외부의 힘으로 나를 설명하기 시작하면, 나는 일반인과 단절된다. 그 순간부터 나는 나를 ‘정신계 사람들’, 영능력자들과 비교하게 된다. 그런데 그 세계를 자세히 보면, 그런 존재들 대부분은 외적 에너지에 이입되어 ‘잘난 척’하는 이들이 많다.</w:t>
      </w:r>
    </w:p>
    <w:p>
      <w:pPr>
        <w:spacing w:line="360" w:lineRule="auto"/>
      </w:pPr>
      <w:r>
        <w:t>겉으로 보기에는 나보다 약한 듯한 사람들도, 그들 사이에서는 꽤 괜찮게 사는 것처럼 보인다. 그러나 그들의 말년을 들여다보면, 집다운 집도 없이, 꼬질꼬질한 상태로 살아가는 경우가 많다. 풀때기 신이 떠나가 버리면, 그들은 할 말이 없어 입을 다문다. 신이 왔을 때만 ‘왔구나’ 하고 힘을 쓰게 되지만, 그것이 아닌 순간에는 자기 존재의식이 부재한다.</w:t>
      </w:r>
    </w:p>
    <w:p>
      <w:pPr>
        <w:spacing w:line="360" w:lineRule="auto"/>
      </w:pPr>
      <w:r>
        <w:t>그에 비해, 우리는 늙어 죽을 때까지도, 내 힘으로 살아가는 법을 익히는 중이다. 나이가 들수록 더 익어 가며, “아, 사랑의 꼴은 이런 것이구나.”라고 말할 수 있게 된다. 우리는 우리를 데리고 사는 존재가 된다. 그 차이는 매우 크다.</w:t>
      </w:r>
    </w:p>
    <w:p>
      <w:pPr>
        <w:spacing w:line="360" w:lineRule="auto"/>
      </w:pPr>
      <w:r>
        <w:t>그래서 사람들은 종종 꿈을 크게 꾼다. “어느 날 어떤 큰 힘이 나에게 임해, 갑자기 능력이 바뀌고, 기적을 일으키는 내가 되기를.” 정신계에 떠도는 이야기들의 대부분이 그런 패턴이다. 어느 날 ‘광’을 받았다, 어느 큰 신이 나에게 들어와 임했다, 그 전에는 아무것도 아니던 내가 갑자기 손을 얹기만 해도 치유가 일어나고, 기적을 일으키기 시작했다는 식의 이야기들. 주변에서 흔히 들을 수 있는 이야기다.</w:t>
      </w:r>
    </w:p>
    <w:p>
      <w:pPr>
        <w:spacing w:line="360" w:lineRule="auto"/>
      </w:pPr>
      <w:r>
        <w:t>우리 주변의 누군가, 예를 들어 백 원장 이야기를 들어도 마찬가지다. 그런 이들의 입에서 나오는 ‘기적의 이야기’는, 스스로의 내면을 말하는 것이 아니라, “어떤 큰 힘이 와서, 어떤 지형의 기운이 들어와서, 나를 이렇게 만들었다.”는 내용이 대부분이다. “그러면 당신 자신에 대해 이야기해 보라.”고 하면, 그들은 말문이 막힌다.</w:t>
      </w:r>
    </w:p>
    <w:p>
      <w:pPr>
        <w:spacing w:line="360" w:lineRule="auto"/>
      </w:pPr>
      <w:r>
        <w:t>그들의 입에서 나오는 것은 거의 전부 ‘불만’이다. “왜 우리 신은 저쪽 신보다 말이 없나. 왜 우리 신은 힘을 잘 드러내지 않나.” 자기 신에 대한 욕구불만만 쌓여 간다. 돈이 생기면 그 욕구를 채우려고 또 다른 신을 찾아가기도 한다.</w:t>
      </w:r>
    </w:p>
    <w:p>
      <w:pPr>
        <w:spacing w:line="360" w:lineRule="auto"/>
      </w:pPr>
      <w:r>
        <w:t>나는 그런 자들과 함께 산에 기도하러 간 적이 여러 번 있다. 남들은 그 자리에서 말이 터지고, 에너지가 떨리고, 여러 종류의 신비한 체험을 한다. 그런데 나는 마치 쌩뚱맞은 사람 하나를 데려다 놓은 것처럼, 아무 일도 일어나지 않았다. 기도문도 그들처럼 화려하게 나오지 않고, 현상도, 드러나는 양상도 전혀 달랐다.</w:t>
      </w:r>
    </w:p>
    <w:p>
      <w:pPr>
        <w:spacing w:line="360" w:lineRule="auto"/>
      </w:pPr>
      <w:r>
        <w:t>나는 늘 경계에 서 있었다. 일반 계층에게로 가면, 나 자신이 일반인 같지 않았고, 정신계 쪽으로 가면, 감각과 느낌은 비슷한데, 겉으로 드러나는 현상은 사뭇 달랐다. 그러다 보니 내가 내 안에서 끊임없이 묻게 되었다. “나에게도 보여 달라. 한 번만이라도 느끼게 해 달라.”</w:t>
      </w:r>
    </w:p>
    <w:p>
      <w:pPr>
        <w:spacing w:line="360" w:lineRule="auto"/>
      </w:pPr>
      <w:r>
        <w:t>외부의 것은, 내 것이 아니기 때문에 쉽게 본다. 너도 그렇다. 남의 얼굴, 남의 눈, 남의 에너지는 쉽게 읽지만, 자신의 얼굴은 제대로 볼 수 없다. 겨우 코끝이 살짝 보이거나, 눈 하나를 감아 이쪽을 살펴보는 정도다. 그 코끝을 본다고 해서 ‘나를 본다’고 할 수는 없다.</w:t>
      </w:r>
    </w:p>
    <w:p>
      <w:pPr>
        <w:spacing w:line="360" w:lineRule="auto"/>
      </w:pPr>
      <w:r>
        <w:t>그래서 나는 알게 되었다. 볼 수 있고, 느낄 수 있고, 만질 수 있는 외부의 모든 것들은, 진짜 ‘내 것’이 아니다. 진짜는 ‘여기서’ 올라와야 한다. 내 안에서 올라온 것을 느끼고, 그 느낀 자기 존재를 말할 수 있어야 한다.</w:t>
      </w:r>
    </w:p>
    <w:p>
      <w:pPr>
        <w:spacing w:line="360" w:lineRule="auto"/>
      </w:pPr>
      <w:r>
        <w:t>오늘, 스승님께 호된 질책을 받는 나 자신을 보며, 나 또한 이렇게 느꼈다. “내가 봐도 참 미친년 같다. 어떻게 그런 실수를 했을까.” 그러나 그 실수를 붙잡고 자신을 때리듯 원망하는 것이 아니라, “왜 그랬을까?”를 묻고, 그것을 회개하면서 바꾸려 드는 그 작동 자체가, ‘나아가기 위한 작용’이라는 것을 안다.</w:t>
      </w:r>
    </w:p>
    <w:p>
      <w:pPr>
        <w:spacing w:line="360" w:lineRule="auto"/>
      </w:pPr>
      <w:r>
        <w:t>그때 작동하는 것이 바로 ‘교정하려는 자유의지’다. “이 부분을 바꿔야겠다.” 하고 스스로를 조율하는 그 움직임 속에서, 자기가 말하는 것을 스스로 듣고 느끼며, 그 안에서 기쁨과 환희심이 솟아난다. 이것이 자기를 진짜로 말하기 시작하는 단계다.</w:t>
      </w:r>
    </w:p>
    <w:p>
      <w:pPr>
        <w:spacing w:line="360" w:lineRule="auto"/>
      </w:pPr>
      <w:r>
        <w:t>나는 너에게 늘 말해 왔다. “너 자신을 이야기하라. 왜 남의 이야기를 하느냐. 왜 이미 지나간 이야기를 두고 그게 너인 양 말하느냐. 지금 이 말을 듣고 있는 바로 이 순간의 너를, 지금의 너를 말하라.” 이 말을 10년 넘게 반복해 왔다. 겉으로 보기엔 체험의 크기, 격의 크기가 비슷해 보일 수도 있다. 너 역시 남다른 체험을 많이 해 왔다. 산속에 묻혀 살며, 사람도 거의 만나지 않고, 문화 활동도 전혀 없이 살아온 세월이 있지 않았느냐.</w:t>
      </w:r>
    </w:p>
    <w:p>
      <w:pPr>
        <w:spacing w:line="360" w:lineRule="auto"/>
      </w:pPr>
      <w:r>
        <w:t>그럼에도 불구하고, 정작 말하라고 하면 할 말이 별로 없던 이유는 무엇인가. 그것은 ‘각(覺)’을 세우지 못했기 때문이다. 깨달음의 각, 자기 존재를 일으켜 세우는 각도가 서지 않았기 때문이다.</w:t>
      </w:r>
    </w:p>
    <w:p>
      <w:pPr>
        <w:spacing w:line="360" w:lineRule="auto"/>
      </w:pPr>
      <w:r>
        <w:t>어느 날 바다를 다녀왔다고 치자. 시간이 지나 지금 내 앞에 바다는 없다. 그런데도 나는 계속해서 ‘그때의 바다’를 붙잡고 산다. 다녀왔던 기억을 끌어다 붙잡고, 그 기억이 마치 지금의 진짜인 것처럼 매달린다. 기억은 분명 존재하지만, 그 기억을 붙잡은 채 살면, 오늘 이 순간의 ‘진짜’를 놓치게 된다.</w:t>
      </w:r>
    </w:p>
    <w:p>
      <w:pPr>
        <w:spacing w:line="360" w:lineRule="auto"/>
      </w:pPr>
      <w:r>
        <w:t>오늘 여기서 마시는 커피, 내 입 안으로 들어오는 온기, 이 생생한 체험이야말로 ‘지금 존재하는 진짜’다. 이 진짜가 아닌 것을 진짜처럼 붙드는 삶은, 결국 ‘인간으로서 사는 맛’에서 멀어진 삶이다. 그러니 우리의 삶에는 새롭게 채워져야 할 범주들이 있다. 그 범주들을 하나씩 채워 가는 일은 무척 재미있고, 또 너무나 소중하다.</w:t>
      </w:r>
    </w:p>
    <w:p>
      <w:pPr>
        <w:spacing w:line="360" w:lineRule="auto"/>
      </w:pPr>
      <w:r>
        <w:t>내 일상 의식은 요즘 이런 식으로 흘러간다. “오늘은 무엇을 할까. 오늘 햇볕이 참 좋구나.” 그러면 화장실을 청소하거나, 오래 미뤄둔 책을 다시 펼쳐 본다. 가끔씩 내 안에서 불쑥 올라오는 감정이 있다. 그것은 대개 금세 사라지지만, 그 순간의 감정이 내 안에서 무엇을 건드리는지, 나는 그것을 유심히 본다.</w:t>
      </w:r>
    </w:p>
    <w:p>
      <w:pPr>
        <w:spacing w:line="360" w:lineRule="auto"/>
      </w:pPr>
      <w:r>
        <w:t>예를 들어, 어떤 이는 나에게 빌린 돈을 갚아야 한다. 며칠을 미루다가 또 미루니, “혹시 이 사람이 아예 안 갚아 버리면, 결국 내가 감당해야 하지 않을까?” 하는 불신이 또다시 올라온다. 그 생각이 올라오면, 나는 그 감정이 주는 불편함을 정확히 바라본다. 그리고 이렇게 묻는다. “이 생각이 지금 나에게 꼭 필요할까?”</w:t>
      </w:r>
    </w:p>
    <w:p>
      <w:pPr>
        <w:spacing w:line="360" w:lineRule="auto"/>
      </w:pPr>
      <w:r>
        <w:t>필요하다면, 그것은 단순한 원망이 아니라 ‘대처’의 문제로 전환되어야 한다. “이 사람이 정말로 못 갚는다면, 나는 어떻게 대처해야 할까?” 나에게 한 달에 기본적으로 나가는 비용은 어느 정도인가, 내 카드값과 생활비를 계산해 보면, 대략 30만 원 안팎이다. 장애연금이 50만 원가량 나오니, 당장 일을 못 해도 어느 정도는 버틸 수 있다. 거기에 크라우드웍스 일을 조금씩 하게 되면, 추가 수입도 생긴다.</w:t>
      </w:r>
    </w:p>
    <w:p>
      <w:pPr>
        <w:spacing w:line="360" w:lineRule="auto"/>
      </w:pPr>
      <w:r>
        <w:t>그러면 “59만 원을 앞으로 3년 동안 막아야 하는데, 어떻게 막을까?” 같은 현실적인 계산이 시작된다. 만약 그 사람이 정말 감당이 안 된다면, 결국 내가 대신 막게 될 것이다. 이때, 그냥 “당연히 저 사람이 막아야지.” 하고 미루는 편이 훨씬 쉽다. 그러나 내 앞에 온 일에 대해서는, 나 스스로 대처 방안을 세워 놓는 것이 맞다.</w:t>
      </w:r>
    </w:p>
    <w:p>
      <w:pPr>
        <w:spacing w:line="360" w:lineRule="auto"/>
      </w:pPr>
      <w:r>
        <w:t>너에 대해서도 마찬가지다. 네 몸의 상태를 살펴봤더니, 벌써 여기저기서 버거워하고 삐걱거리는 것들이 보인다. 네 경제적 그릇도 이제 막 조금씩 형성이 되어 가는 중이라, 아직 안전하다고 말할 수 없다. 그래서 나는 네가 “매달 얼마를 벌어야 한다.”는 버거운 짐을 네 어깨에 얹고 싶지 않다.</w:t>
      </w:r>
    </w:p>
    <w:p>
      <w:pPr>
        <w:spacing w:line="360" w:lineRule="auto"/>
      </w:pPr>
      <w:r>
        <w:t>일과 돈을 너무 직접적으로 연결해, “나는 이만큼 벌어야 한다.”는 압박을 지게 하면, 그 짐은 때로는 성장의 동력이 되지만, 때로는 오히려 너를 짓눌러 버린다. 나는 지금 이 시기만큼은, 네가 그 무거움 없이 걸어가기를 바란다. 그래서 가능한 한 네 짐을 나와 함께 나누고 싶고, 내가 감당할 수 있는 부분은 감당해 주고 싶다.</w:t>
      </w:r>
    </w:p>
    <w:p>
      <w:pPr>
        <w:spacing w:line="360" w:lineRule="auto"/>
      </w:pPr>
      <w:r>
        <w:t>이 집에서 함께 사는 우리는, 각자의 방식으로 서로를 지탱하는 존재들이다. 네가 따뜻한 음식을 만들어 우리에게 먹이는 순간, 우리는 너의 마음과 기운을 함께 먹는다. 오빠는 밖에서 열심히 일하고 돌아와, 그 기운을 다시 집 안에 들여놓는다. 나는 다시 그 에너지를 바라보고, 필요한 곳에 힘을 더한다. 이런 순환이 있어야만, 이 작은 공동체가 버티고 선다.</w:t>
      </w:r>
    </w:p>
    <w:p>
      <w:pPr>
        <w:spacing w:line="360" w:lineRule="auto"/>
      </w:pPr>
      <w:r>
        <w:t>그러므로 “오빠가 벌어온 돈을 쓴다.”는 생각이 아니라, “이 집이 유지되기 위해 필요한 것들을 서로 채워 주고 나눈다.”는 관점이 필요하다. 그런데 너는 종종 여기에 걸려 넘어간다. “집안에 요리할 재료도 없고, 냉장고는 비어 있고…” 하면서도, ‘이 말을 꺼내는 것’ 자체를 부담스러워한다.</w:t>
      </w:r>
    </w:p>
    <w:p>
      <w:pPr>
        <w:spacing w:line="360" w:lineRule="auto"/>
      </w:pPr>
      <w:r>
        <w:t>하지만 오빠에게는 이미 네게 맡겨 놓은 책임이 있고, 스승님을 모셔야 한다는 마음도 있다. 그럼에도 불구하고, 지금 이 집안에 따뜻한 음식을 해 먹을 최소한의 재료조차 없다면, 그것은 단지 돈이 없어서가 아니라, 네가 스스로를 나태하고 게으른 자로 만들어 버리는 것이다. 중요한 것은, 식구들에게 과도하게 먹이거나 사치를 부리는 것이 아니다. 최소한의 기초 재료를 준비하고, 그 위에 네 마음을 올려두는 일이다.</w:t>
      </w:r>
    </w:p>
    <w:p>
      <w:pPr>
        <w:spacing w:line="360" w:lineRule="auto"/>
      </w:pPr>
      <w:r>
        <w:t>나는 아직 비상금이 있으니, 너희에게 그 힘을 얹어 줄 수 있다. 언젠가 나는 분명히 말할 것이다. “나에게는 돈이 있다. 그러나 나는 내가 정말 원하는 것에만 쓰고 싶다. 그래서 네가 진짜 원하는 것을 해 줄 것이다.” 선물이라는 것은, 내가 주고 싶은 것을 주는 것이 아니라, 상대가 진짜 필요로 하는 것을 알아보고 건네는 일이다.</w:t>
      </w:r>
    </w:p>
    <w:p>
      <w:pPr>
        <w:spacing w:line="360" w:lineRule="auto"/>
      </w:pPr>
      <w:r>
        <w:t>돈도 마찬가지다. “내가 이걸 쓰고 싶은데, 이게 단지 내 기분을 위해 쓰는 것인지, 정말 필요한 것인지를 보아야 한다.” 너는 지금 “이걸 어떻게 하지?”라는 막연한 걱정보다, “내가 이렇게 쓰고 싶은데, 이것이 정말 옳은 방향인가?”를 스스로 물어 볼 필요가 있다.</w:t>
      </w:r>
    </w:p>
    <w:p>
      <w:pPr>
        <w:spacing w:line="360" w:lineRule="auto"/>
      </w:pPr>
      <w:r>
        <w:t>이 달에도 네가 수고하여 카드 정리를 어느 정도 마무리했다. 남은 금액과, 다음 달 카드에 남아 있는 20만 원 정도를 감안해, 기름 값은 카드로 쓰고, 지금 쌓인 금액은 이렇게 막아 나가면 된다. 지난 두 달, 특히 2월은 카드 값이 150만 원까지 올라간, 굉장히 무거운 달이었다. 전기세와 난방비, 여러 가지가 한꺼번에 몰려드는 시기였다.</w:t>
      </w:r>
    </w:p>
    <w:p>
      <w:pPr>
        <w:spacing w:line="360" w:lineRule="auto"/>
      </w:pPr>
      <w:r>
        <w:t>이런 달은 어느 집이든 버겁다. 월급쟁이에게도 12월과 1월에 한껏 썼던 지출이, 1월과 2월에 폭발한다. 그래서 1월은 여유 없이 허덕이게 되고, 2월은 유동성이 가장 부족한 때가 된다. 이때 우리가 가장 잘 다스려야 할 것은 결국 ‘감정’이다.</w:t>
      </w:r>
    </w:p>
    <w:p>
      <w:pPr>
        <w:spacing w:line="360" w:lineRule="auto"/>
      </w:pPr>
      <w:r>
        <w:t>이 감정은 어디에서 오는가. 나는 뇌의 편도체를 자주 떠올린다. 편도체는 감정을 수반한 기억, 즉 ‘감정이 입혀진 기억’을 저장하는 부위다. 그 기억은 단순한 정보가 아니라, 감정이 같이 실려 있으므로, 우리의 뇌와 몸을 강하게 끌고 간다.</w:t>
      </w:r>
    </w:p>
    <w:p>
      <w:pPr>
        <w:spacing w:line="360" w:lineRule="auto"/>
      </w:pPr>
      <w:r>
        <w:t>우리는 나이가 들수록 사고적 처리, 즉 논리와 계산, 단순 분석은 어렵지 않게 해 낼 수 있다. 하지만 감정적 처리는 오히려 더 강력해진다. 감정체가 활성화되기 때문이다. 그래서 “슬프다, 행복하다, 기분 좋다.” 같은 말들은 다 감정적 표현이다. 우리는 이 감정의 파동 안에서 살아간다.</w:t>
      </w:r>
    </w:p>
    <w:p>
      <w:pPr>
        <w:spacing w:line="360" w:lineRule="auto"/>
      </w:pPr>
      <w:r>
        <w:t>요즘 네가 느끼는 동기부여, 어떤 것을 하고 싶어지고, 뭔가를 느끼게 되는 힘들은, 대부분 이 ‘감정체’에서 올라온 것들이다. 그래서 지금 이 시기는 네가 ‘각’을 세우기 좋은 때다. 감정에서 올라오는 그 에너지를 잘 붙잡으면, 너는 단지 지식으로가 아니라, 진짜 감각과 체험으로 네 삶을 바꿔 나갈 수 있다.</w:t>
      </w:r>
    </w:p>
    <w:p>
      <w:pPr>
        <w:spacing w:line="360" w:lineRule="auto"/>
      </w:pPr>
      <w:r>
        <w:t>오늘 아침, 나는 책장을 훑다가 크리슈나무르티의 책, 「자기로부터의 혁명」을 다시 꺼내 들었다. 이 사람은 대단한 존재다. 글은 논문체에 가깝고, 문장 구조는 딱딱하고, 가볍게 읽기 어려운 책이다. 그러나 한 줄 한 줄이, 감정과 의식, 고뇌와 공포, 증오와 가식, 신에 대한 인간의 관념 등을 깊이 파고 든다.</w:t>
      </w:r>
    </w:p>
    <w:p>
      <w:pPr>
        <w:spacing w:line="360" w:lineRule="auto"/>
      </w:pPr>
      <w:r>
        <w:t>책의 서두에서 그는 ‘있는 그대로를 아는 것’에 대해 말한다. “이해란, 있는 그대로를 아는 것에서 생긴다.” 이 말은 간단해 보이지만, 실은 아주 난해하다. 우리는 사물을 있는 그대로 보지 않는다. 늘 해석하고, 비난하고, 정당화하며, 우리의 편견과 배경을 덧씌워 바라본다.</w:t>
      </w:r>
    </w:p>
    <w:p>
      <w:pPr>
        <w:spacing w:line="360" w:lineRule="auto"/>
      </w:pPr>
      <w:r>
        <w:t>그러나 진리를 알기 위해서는, 있는 것을 있는 그대로 정확히 알아야 한다. 이것은 과학적 조사와 탐구에도 해당되는 말이지만, 동시에 자기 존재와 감정에 대해서도 마찬가지다. 있는 그대로를 보는 일은, 말처럼 쉽지 않다.</w:t>
      </w:r>
    </w:p>
    <w:p>
      <w:pPr>
        <w:spacing w:line="360" w:lineRule="auto"/>
      </w:pPr>
      <w:r>
        <w:t>예를 들어, 이 컵을 놓고 보자. 우리는 “둥글다, 손잡이가 있다, 색이 어떻다, 물을 담기 위해 만들어졌다.”와 같이 분석한다. 그러면서 “이 점은 좋고, 저 점은 싫고, 그렇지만 사용할 가치는 있다.”고 평가하고 정당화한다. 이 모든 것은 해석이다.</w:t>
      </w:r>
    </w:p>
    <w:p>
      <w:pPr>
        <w:spacing w:line="360" w:lineRule="auto"/>
      </w:pPr>
      <w:r>
        <w:t>‘정확히 안다’는 것은, 단지 해석과 평가를 쏟아내는 것이 아니라, 이 컵이 ‘이대로 있는 그대로’ 존재하고 있다는 사실, 그 자체를 먼저 받아들이는 것이다. 컵이 가진 모양, 색, 질감, 쓰임, 그 모든 것을 내가 만든 관념이 아니라 ‘그대로 존재하는 그대로’ 느끼는 일이다. 그리고 그 존재의 가치를, 내 욕심이 아닌, 그 자체의 가치로 인식하는 것이다.</w:t>
      </w:r>
    </w:p>
    <w:p>
      <w:pPr>
        <w:spacing w:line="360" w:lineRule="auto"/>
      </w:pPr>
      <w:r>
        <w:t>나는 그동안 “있는 그대로 보라.”는 말을 너희에게 수도 없이 해 왔다. 그러나 이 말을 책에서 읽으면, 지식적 사고의 언어로만 맴돌게 된다. 반면 나는, 있는 그대로를 느끼고, 그 느낌을 언어로 옮기려 한다. 언어는 본질적으로 복잡하다. 그래서 크리슈나무르티의 책을 읽다 보면, 하나의 구절을 이해하기 위해 끝없이 쪼개고, 맞추고, 다시 해석해야 하는 경우가 많다.</w:t>
      </w:r>
    </w:p>
    <w:p>
      <w:pPr>
        <w:spacing w:line="360" w:lineRule="auto"/>
      </w:pPr>
      <w:r>
        <w:t>크리슈나무르티는 1895년 인도 남동부에서 태어나, 신지학회(신지협회)의 베산트 회장에게 열네 살 무렵 ‘종교적 천재성’을 인정받은 인물이다. 그는 영국 런던 대학과 프랑스 소르본 대학에서 교육을 받고, 서구에서는 예수나 부처의 재래로까지 불리기도 했다. 그의 책들은 단지 영성의 언어가 아니라, 시대적 학식과 지식, 철학과 깨달음이 복합적으로 녹아 있는 텍스트들이다.</w:t>
      </w:r>
    </w:p>
    <w:p>
      <w:pPr>
        <w:spacing w:line="360" w:lineRule="auto"/>
      </w:pPr>
      <w:r>
        <w:t>디팩 초프라는 또 다른 예다. 그는 의사이자 철학자, 그리고 영성 사상가로서, 현대 과학과 영성을 연결하는 다리 역할을 해 왔다. 그는 영상 세계와 의식, 현대인의 삶을 접목시키며, “현대 문명 속에서 어떻게 영적 의식과 명상을 통합할 수 있는가”를 설명한다. 그의 언어는 감각적이고 친숙해서, 많은 사람들이 읽기 쉽게 느낀다.</w:t>
      </w:r>
    </w:p>
    <w:p>
      <w:pPr>
        <w:spacing w:line="360" w:lineRule="auto"/>
      </w:pPr>
      <w:r>
        <w:t>나는 그의 책을 처음 읽었을 때, “내가 늘 말해 오던 것과 거의 같은 언어로 말하는구나.”라는 느낌을 받았다. 그래서 처음에는 달달하고 재미있었다. 그러나 곧 알게 되었다. 그 언어는, 내 말과 유사하되, 깊이의 각도가 조금 다르다. 그는 매우 잘 섭렵된 공부를 바탕으로 글을 쓰지만, 내가 감각적으로 읽어 내는 ‘근원적 본질’의 깊이와는 또 다른 결을 갖고 있었다.</w:t>
      </w:r>
    </w:p>
    <w:p>
      <w:pPr>
        <w:spacing w:line="360" w:lineRule="auto"/>
      </w:pPr>
      <w:r>
        <w:t>나진희 씨도 마찬가지다. 그 또한 지성적으로 잘 풀어 쓴 언어를 통해, 많은 이들이 한 줄기, 한 줄기 길을 붙잡고 올라올 수 있도록 다각적 표현을 펼쳐 놓았다. 실버버치의 책도 그렇다. 그들은 대통수(大統帥)처럼, 많은 이들의 신뢰를 얻고, 길잡이 역할을 해 왔다.</w:t>
      </w:r>
    </w:p>
    <w:p>
      <w:pPr>
        <w:spacing w:line="360" w:lineRule="auto"/>
      </w:pPr>
      <w:r>
        <w:t>그래서 나는 너에게 물었다. “너는 어떤 삶을 선택하겠느냐. 기적과 환상, 잘난 능력에 열광하는 쪽을 살고 싶으냐, 아니면 모자라고 부족해 보여도 ‘너로서’ 사는 삶을 살겠느냐.” 네 안에는 두 가지 양가적 욕구가 동시에 올라온다. 한쪽에서는 “신비한 힘이 임해 나를 인정받게 해 달라.”고 갈망하고, 다른 한쪽에서는 “그 길은 어째서인지 꺼림칙하고, 나를 속이는 것 같다.”고 느끼는 감각이 있다.</w:t>
      </w:r>
    </w:p>
    <w:p>
      <w:pPr>
        <w:spacing w:line="360" w:lineRule="auto"/>
      </w:pPr>
      <w:r>
        <w:t>나는 계속해서 네게 ‘즉시적인 언어’를 던진다. “지금 여기에서 네가 겪고 있는 이 문제, 이 감정, 이 상황에 대해, 바로 지금 어떻게 할 것인가?”를 묻는 언어다. 고난을 겪고 있지만 “당신의 빛이 언젠가 해결할 것입니다.”라는 식의 말은, 내 언어가 아니다. 나는 그렇게 말하지 않는다. 나는 늘 “지금 네가 여기에서 할 수 있는 구체적인 방법은 무엇이냐.”를 묻는다.</w:t>
      </w:r>
    </w:p>
    <w:p>
      <w:pPr>
        <w:spacing w:line="360" w:lineRule="auto"/>
      </w:pPr>
      <w:r>
        <w:t>얼마 전, 나는 여섯 시간 넘게 이어진 대화와 에너지 작업을 끝낸 후, 문득 나 자신에게 질문했다. “혹시 내가 나를 속인 것은 아닐까? 설령 속인 것이라 해도, 어떻게 이렇게까지 속일 수 있었을까?” 그러나 곧 깨달았다. 나는 어려서부터 의미와 상징을 읽어 내는 감각을, 나의 힘으로 써 왔다. 나는 우주의 실체들, 우주선(UFO), 모선(母船) 등과 같은 외형적 장면보다는, 그 속에 깃든 질서와 원리를 더 중요하게 느껴 왔다.</w:t>
      </w:r>
    </w:p>
    <w:p>
      <w:pPr>
        <w:spacing w:line="360" w:lineRule="auto"/>
      </w:pPr>
      <w:r>
        <w:t>어떤 이들은 태양계와 외계 문명, 모선의 개입과 개간의 역사를 놓고 열광한다. 물론, 태양계에 문제가 생겼을 때 다른 차원의 문명이 개입해 도왔을 것이고, 지구 또한 콜럼버스가 미지의 땅을 개간했듯이, 누군가 먼저 발견하고, 개발해 충분히 다루었을 것이다. 그러한 ‘역사적 기억’과 ‘관계’의 맥락들은 흥미롭고, 의미가 있다.</w:t>
      </w:r>
    </w:p>
    <w:p>
      <w:pPr>
        <w:spacing w:line="360" w:lineRule="auto"/>
      </w:pPr>
      <w:r>
        <w:t>그러나 내가 처음 외부의 소리를 들었을 때, 그것은 그 모든 스토리를 뛰어넘는 하나의 순간이었다. 다른 이들이 마이크를 잡고 길게 ‘채널링’을 할 때, 나는 내 안에서 단 한 단어, 한 구절만을 들었다. 그마저도 너무 강렬하여, 내 머릿속 어딘가에서 그 목소리를 찾기 위해 안간힘을 써야 했다. 마치 라디오 주파수를 맞추듯, 잡음 속에서 해맑게 울리는 한 목소리를 찾아 내야만 했다. 그리고 그 뒤로, 그 존재는 길게 말하지 않았다.</w:t>
      </w:r>
    </w:p>
    <w:p>
      <w:pPr>
        <w:spacing w:line="360" w:lineRule="auto"/>
      </w:pPr>
      <w:r>
        <w:t>나는 생각했다. “영(靈)이 정말로 그렇게 말이 많은 존재일까?” 대부분의 채널링 메시지를 보면, 책이 100권 넘게 나올 만큼 방대한 말을 쏟아 낸다. 그런데 내가 실제로 체험한 바는 그렇지 않았다. 영은 매우 간결하게, 아주 적은 말로 충분히 전달할 수 있다. 그 이후에 길게 이어지는 말들은, 결국 ‘그 말을 받아 적는 인간’의 의식, 정보, 언어 구조와 섞여 만들어진 것들이라고 보아야 한다.</w:t>
      </w:r>
    </w:p>
    <w:p>
      <w:pPr>
        <w:spacing w:line="360" w:lineRule="auto"/>
      </w:pPr>
      <w:r>
        <w:t>어떤 영체가 나에게 왔다면, 그 영은 나의 정보화된 의식과 반드시 믹싱(mixing)될 것이다. 그때 나오는 말과 기운은, 그 영의 순수한 것이라기보다, 나라는 통로를 통해 ‘나의 언어로’ 번역된 것이다. 그래서 나는 끊임없이 책을 읽어 왔다. 과학, 합리성, 철학, 의식에 관한 책들. 그 텍스트들은 나의 언어 창고가 되었고, 여기에 영의 에너지 진동이 만날 때, “말”이라는 형식으로 세상에 나올 수 있었다.</w:t>
      </w:r>
    </w:p>
    <w:p>
      <w:pPr>
        <w:spacing w:line="360" w:lineRule="auto"/>
      </w:pPr>
      <w:r>
        <w:t>무당들을 보라. 대부분 정규 교육을 거의 받지 못했다. 가난과 병, 가족의 고통 속에서 희생되다가 무당이 된 이들이 많다. 그들에게 내려오는 신은 ‘큰 신’일지 모르지만, 그 신이 사용할 수 있는 언어는, 결국 그 인간이 평생 접해 온 좁은 정보와 표현들로 제한된다. 그들은 일상에서는 말 한마디 제대로 하지 못하지만, 신이 내리면 언어가 변하고, 존재감이 달라진다. 그만큼 ‘외부’에 의존하는 구조다.</w:t>
      </w:r>
    </w:p>
    <w:p>
      <w:pPr>
        <w:spacing w:line="360" w:lineRule="auto"/>
      </w:pPr>
      <w:r>
        <w:t>너의 방언도 마찬가지다. 네가 방언을 할 때 나는 귀를 기울여 듣는다. 그 말소리 속에는 네가 알고 있던 정보들이 얽혀 들어 있다. 네가 한국어, 일본어, 외국어, 유행가 가사까지 뒤섞어 낸 것을 나는 다 알아챈다. 진짜 방언이란, 내가 깨어 있는 의식 속에서, 순간순간 올라오는 말을 그대로 내뱉는 것이다. 즉, ‘생각을 끊고’ 흥분 상태에서 쏟아내는 방술이 아니라, 내가 나 자신에게 기도하면서, 동시에 내 안에서 흘러나오는 언어를 솔직히 말하는 것이다.</w:t>
      </w:r>
    </w:p>
    <w:p>
      <w:pPr>
        <w:spacing w:line="360" w:lineRule="auto"/>
      </w:pPr>
      <w:r>
        <w:t>그래서 나는 네게 말했다. “혼자 방언을 한답시고, 아무 생각 없이 막 쏟아내는 것은 위험하다. 네 이성과 감각을 깨운 상태에서, 네가 정말 하고 싶은 말을 하라. 슬프면 슬프다고, 화가 나면 화가 난다고, 두렵다면 두렵다고 분명히 말하라. 그 위에 올라오는 기도와 언어가 진짜 네 것이다.”</w:t>
      </w:r>
    </w:p>
    <w:p>
      <w:pPr>
        <w:spacing w:line="360" w:lineRule="auto"/>
      </w:pPr>
      <w:r>
        <w:t>여기까지가, 내가 너에게 계속해서 강조해 온 내용이다. 모든 초점은 ‘나’에게 맞추어져 있다. 외부의 영과 신, 기적과 능력에 열광하기보다, 내 안에서 올라오는 감정과 생각, 깨달음과 각(覺)을 하나씩 지켜보며, 그 위에 삶을 세우는 것. 이것이 바로 “자기로부터 혁명”을 시작하는 길이다.</w:t>
      </w:r>
    </w:p>
    <w:p>
      <w:pPr>
        <w:spacing w:line="360" w:lineRule="auto"/>
      </w:pPr>
      <w:r>
        <w:t>사람들은 흔히 말한다. “나는 신에게 선택받았다. 나는 특별하다. 나는 큰 존재와 연결되어 있다.” 그러나 나는 묻고 싶다. “그렇다면, 신이 잠시 자리를 비웠을 때, 당신은 누구인가? 당신은 무엇을 바라보고, 어떻게 살아가는가?”</w:t>
      </w:r>
    </w:p>
    <w:p>
      <w:pPr>
        <w:spacing w:line="360" w:lineRule="auto"/>
      </w:pPr>
      <w:r>
        <w:t>‘나로 살아간다’는 것은, 신이 있든 없든, 능력이 있든 없든, 기적이 일어나든 일어나지 않든, 내가 나를 버리지 않고 끝까지 ‘나를 데리고’ 살아간다는 뜻이다. 그것이야말로 의식의 진화이며, 본질의 회복이다.</w:t>
      </w:r>
    </w:p>
    <w:p>
      <w:pPr>
        <w:spacing w:line="360" w:lineRule="auto"/>
      </w:pPr>
      <w:r>
        <w:t>짐을 진 노쇠처럼, 우리는 각자의 짐을 지고 물살을 건너야 한다. 그 짐은 우리를 무너뜨리는 무게가 아니라, 우리를 떠내려가지 않게 하는 무게다. 책임과 부담, 회한과 실수, 고통과 기억 모두가 우리의 짐이다. 그러나 그 짐을 회피하지 않고, 교정하며, 나아가는 방향으로 사용한다면, 그것은 우리를 온전한 길로 이끄는 근원이 된다.</w:t>
      </w:r>
    </w:p>
    <w:p>
      <w:pPr>
        <w:spacing w:line="360" w:lineRule="auto"/>
      </w:pPr>
      <w:r>
        <w:t>“나는 생명의 빛의 질서와 균형과 조화 속에 존재하는, 생명의 빛이다.” 이 자각에서 출발할 때, 우리는 더 이상 기적을 좇는 존재가 아니다. 우리는 스스로 빛을 내는 존재가 된다. 내 안에서 올라오는 감정과 생각, 자유의지를 통해 끊임없이 나를 교정하고, 조정하며, 나아가려는 이 모든 움직임이, 곧 그 빛이 살아 움직이는 증거다.</w:t>
      </w:r>
    </w:p>
    <w:p>
      <w:pPr>
        <w:spacing w:line="360" w:lineRule="auto"/>
      </w:pPr>
      <w:r>
        <w:t>너는 이미 그 길 위에 서 있다. 부족하다고 느껴지기 때문에, 너는 더 많이 보고, 더 깊이 알아가고 싶어 한다. 모르기 때문에, 배우는 즐거움을 느낀다. 이것이 바로 살아 있는 자의 증표다. 그리고 그 살아 있음이, 언젠가 네 삶 전체를 관통해, 조용하지만 확고한 혁명으로 피어날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