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013-테란성-무천경-우주총연합사령부_16.mp3_7d877bb0ba674dbdb08f5ac155d4bf4d</w:t>
      </w:r>
    </w:p>
    <w:p/>
    <w:p>
      <w:pPr>
        <w:pStyle w:val="Title"/>
        <w:jc w:val="center"/>
      </w:pPr>
      <w:r>
        <w:rPr>
          <w:sz w:val="44"/>
        </w:rPr>
        <w:t>스승의 부름 앞에서 시작되는 나의 참된 일</w:t>
      </w:r>
    </w:p>
    <w:p>
      <w:pPr>
        <w:spacing w:line="360" w:lineRule="auto"/>
      </w:pPr>
      <w:r>
        <w:t>안성의 달걀 모양 건물에서 진행되던 일은, 재신청을 통해 지금도 계속되고 있다. 나는 오늘 내일은 일을 하지 않겠다고 미리 말씀드린 상태였고, 이곳에서는 내가 빠져도 큰 문제가 없었다. 그러자 이 회사를 운영하는 다른 현장에서 일손을 요청해 왔다. 그 현장에서 이런저런 일을 하니 사람을 보내달라는 연락이 온 것이다.</w:t>
      </w:r>
    </w:p>
    <w:p>
      <w:pPr>
        <w:spacing w:line="360" w:lineRule="auto"/>
      </w:pPr>
      <w:r>
        <w:t>회사는 영민이를 보내려고 했다. 영민이는 혼자 가서 일하기 어렵다며 둘이서 가야 한다고 했다. 그러나 그쪽에서는 일이 그리 많지 않으니 한 사람만 오라고 고집했다. 그러자 정민이가 세 번이나 회사 측에 요청했다. 두 사람이 함께 가야 한다고, 거듭 설득했다. 나는 그 과정에서 “형님은 어떻게 하실 거예요?”라는 질문을 받았고, “나는 일이 있으면 간다”고 분명히 답했다. 그러나 세 번을 찔러 본 끝에도 돌아온 대답은 모두 “아니다, 한 사람만”이라는 ‘노’였다.</w:t>
      </w:r>
    </w:p>
    <w:p>
      <w:pPr>
        <w:spacing w:line="360" w:lineRule="auto"/>
      </w:pPr>
      <w:r>
        <w:t>그 세 번의 ‘노’를 보면서, 나는 단순한 우연이 아니라고 느꼈다. 그저 내일 쉬겠다고 정해놓은 날에 일이 안 생긴 정도가 아니라, 누군가가 일부러 나를 이곳에 머물게 하는 듯한 느낌이 들었다. 세 번이나 애써 조율하려고 했음에도 길이 열리지 않는다면, 분명히 다른 이유가 있겠다고 직감했다. 그래서 나 또한 마음의 준비를 하고 이 자리에 왔다. 스승님께서 오늘 하실 말씀이 있다고 하셨기 때문이다.</w:t>
      </w:r>
    </w:p>
    <w:p>
      <w:pPr>
        <w:spacing w:line="360" w:lineRule="auto"/>
      </w:pPr>
      <w:r>
        <w:t>스승님의 말씀을 들으면서, 내 안에서 뚜렷한 변화가 일어나는 것을 느꼈다. 그동안의 나는 스스로도 ‘뜬구름’ 같다고 느껴질 만큼, 실체 없이 부유하는 감각이 있었다. 그러나 오늘의 말씀을 듣는 순간, 나는 비로소 ‘실체로서의 길’을 걷기 시작한다는 느낌이 매우 강하게 다가왔다.</w:t>
      </w:r>
    </w:p>
    <w:p>
      <w:pPr>
        <w:spacing w:line="360" w:lineRule="auto"/>
      </w:pPr>
      <w:r>
        <w:t>한 번도 진지하게 생각해 본 적이 없었다. 내가 직접 내 목소리를 내고, 내가 몸소 움직이며, 스승님의 말씀을 전하는 자가 될 수 있을지에 대해서. 내가 그렇게 나서서 말을 한다면, 사람들이 과연 모일 수 있을까 하는 의문만 막연히 떠올릴 뿐이었다. 그러나 오늘은 달랐다. 스승님의 말씀을 들으며, “내가 움직이며 전하는 그 말이 사람들을 모으는 통로가 될 수도 있겠구나” 하는 가능성이, 공상이나 상상이 아니라 실제의 전망으로 다가왔다.</w:t>
      </w:r>
    </w:p>
    <w:p>
      <w:pPr>
        <w:spacing w:line="360" w:lineRule="auto"/>
      </w:pPr>
      <w:r>
        <w:t>이제는 내 안에 진동이 온다. 예전에는 이런 이야기를 들으면서도 감각이 크게 일지 않았는데, 이제는 말씀이 몸과 영혼을 울리며 진동을 일으킨다. 그 진동이 오래전부터 준비되어 온 것임을 나는 안다.</w:t>
      </w:r>
    </w:p>
    <w:p>
      <w:pPr>
        <w:spacing w:line="360" w:lineRule="auto"/>
      </w:pPr>
      <w:r>
        <w:t>1960년대부터 이어진 영성과 외계 문명에 대한 흐름, 그리고 그것을 한 목소리로 내는 시도들. 나는 영성과 외계 문명에 관한 책을 여러 권 읽어 왔지만, 오늘 스승님과 나눈 이 대화처럼, 이렇게 완전히 한 목소리로 합쳐진 내용을 들은 것은 처음이다. 이토록 정합적이고 일관된 우주의 메시지가 하나의 줄기로 이어진 체험은 내게 전례가 없었다.</w:t>
      </w:r>
    </w:p>
    <w:p>
      <w:pPr>
        <w:spacing w:line="360" w:lineRule="auto"/>
      </w:pPr>
      <w:r>
        <w:t>스승님의 말씀을 들으며 숨이 트였다. 지금까지의 나는 마치 숨을 참고 살아온 사람처럼 느껴졌다. 어디서부터였는지 모를 막막함과 압박 속에서, 자연스럽게 숨 쉬는 법을 잊고 있었던 것 같다. 그런데 스승님의 말씀을 듣는 동안, 나는 처음으로 “아, 이제야 숨을 쉰다”는 감각을 느꼈다. 그동안 살아오며 전혀 이해되지 않았던 영역들, 내 삶을 둘러싼 어떤 막연한 답답함이 이 순간 조금씩 풀려 나갔다.</w:t>
      </w:r>
    </w:p>
    <w:p>
      <w:pPr>
        <w:spacing w:line="360" w:lineRule="auto"/>
      </w:pPr>
      <w:r>
        <w:t>스승님께서 하시는 일에 비하면, 내가 맡게 될 일은 결코 크지 않다. 그저 하나의 과정, 하나의 단계일 뿐이다. 그렇지만 그 과정 역시 우주의 설계 안에서는 필연적인 한 부분일 것이다. 내가 알지 못할 뿐, 아마도 전생의 지구들에서도 스승님은 비슷한 일을 하셨을지 모른다. 이번이 근원으로부터 온 네 번째 지구 육화라 하셨으니, 오실 때마다 그 시대, 그 대륙의 영성의 힘을 대표하는 구조를 세우고 이끌어오셨을 것이다.</w:t>
      </w:r>
    </w:p>
    <w:p>
      <w:pPr>
        <w:spacing w:line="360" w:lineRule="auto"/>
      </w:pPr>
      <w:r>
        <w:t>내가 지금 이 생에서 스승님 앞에 와 있는 것, 이 만남 자체도 스승님의 ‘궁전’에서 이루어지고 있는 하나의 장면이다. 이전에 병원에서 들었던 그 목소리, 그때 내게 울려오던 소리가 사실은 스승님의 목소리였음을, 이제서야 선명하게 깨닫는다. 그때는 이해하지 못했던 조각들이 이제 하나의 큰 그림 속에서 제자리를 찾아 들어간다. 모연이가 그 흐름 안에서 자신의 역할을 하고 있다는 것 역시 대단하다고 느껴진다. 그 이치를 알고도 묵묵히 그려온 그의 삶이 새롭게 보인다.</w:t>
      </w:r>
    </w:p>
    <w:p>
      <w:pPr>
        <w:spacing w:line="360" w:lineRule="auto"/>
      </w:pPr>
      <w:r>
        <w:t>나는 내일과 모레, 이틀 동안 일터에 나가지 않는다. 이틀간의 공백은 우연이 아니라, 오늘 이 말씀을 듣고 내 안에서 일어나는 변화를 온전히 받아들이라는 시간처럼 느껴진다.</w:t>
      </w:r>
    </w:p>
    <w:p>
      <w:pPr>
        <w:spacing w:line="360" w:lineRule="auto"/>
      </w:pPr>
      <w:r>
        <w:t>한편, 그런 생각도 든다. 이 땅에서 작동하는 여러 상징들, 특히 ‘소’를 둘러싼 왜곡된 이해에 대해 스승님께서 설명해 주신 내용이 인상 깊게 남는다. 어떤 그림에서는 소가 중심으로 배치되어 있지만, 정작 그려진 소의 모습은 힘이 없이 흐물흐물하고, 에너지의 축이 뱀이나 주변 상징들에 더 실려 있는 경우가 있다. 소의 울음, 즉 우주의 소의 목소리는 번개와 같은 깨달음의 소리인데, 그 소리를 듣지 못하고 자신의 에고를 덧씌워 버린 것이다.</w:t>
      </w:r>
    </w:p>
    <w:p>
      <w:pPr>
        <w:spacing w:line="360" w:lineRule="auto"/>
      </w:pPr>
      <w:r>
        <w:t>그 화가는 아마도 진짜 소의 힘, 우주의 소리가 무엇인지 모르고 그렸을 것이다. 자기 안에서 울려 나오는 어떤 신호를 ‘소’라는 이름의 상징에 억지로 끼워 맞추고, 그것을 또다시 교과서에 실어 사람들에게 가르치려 한다면, 그것은 매우 위험한 일이다. 모른 채 그린 것이라 할지라도, 그 왜곡된 상징을 집단에게 주입하여 기준으로 세우겠다는 태도는, 순리와 어긋난다.</w:t>
      </w:r>
    </w:p>
    <w:p>
      <w:pPr>
        <w:spacing w:line="360" w:lineRule="auto"/>
      </w:pPr>
      <w:r>
        <w:t>순리에 역행하면서도 그것을 모른 채 하는 경우가 많다. 그러나 아무리 모른다 해도, 그 왜곡된 상징을 교과서로 삼아 수많은 사람에게 가르치겠다는 것은, 결국 자기 에고를 우주적 상징 위에 올려놓는 행위다. 스승님 말씀대로라면, 소의 울음소리를 있는 그대로 듣지 못하고, 자기 에고가 그 소리를 가로채 받아들여 상징으로 굳혀 버린 것에 불과하다. 그 그림을 교과서에 싣겠다고 한다면, 스승님께서는 분명히 “아니다”라고 하실 것이고, 외부의 반발 또한 만만치 않을 것이다.</w:t>
      </w:r>
    </w:p>
    <w:p>
      <w:pPr>
        <w:spacing w:line="360" w:lineRule="auto"/>
      </w:pPr>
      <w:r>
        <w:t>이번에 우주에서 들려오는, 지구를 살리는 소리는 ‘오이’라는 소리로 전해졌다. 사람들은 그 소리를 듣고도 제대로 받아들이지 못한다. 왜냐하면 이미 자신들이 세운 상징과 관념에 스스로를 가두었기 때문이다. 가진 정보가 자신을 해방시키는 것이 아니라, 되려 스스로를 봉인해 버린다.</w:t>
      </w:r>
    </w:p>
    <w:p>
      <w:pPr>
        <w:spacing w:line="360" w:lineRule="auto"/>
      </w:pPr>
      <w:r>
        <w:t>어제 파동을 하면서 드러난 것들―감염, 스트라우스 등 여러 요소들이 한꺼번에 올라오는 것을 보며, 나는 “이 많은 것들이 한꺼번에 이렇게 드러나는데, 내일 스승님을 어떻게 뵈어야 하나, 무연이는 또 어떻게 하나” 하는 마음으로 복잡해했다. 그만큼 우리를 얽어매고 있는 구조와 힘의 맥락이 깊다는 것도 느꼈다. 많은 길을 돌아오며 ‘힘’을 선호해 온 존재들이, 이제 2차 원리 앞에서 그 힘을 내려놓아야 하는 시점에 이른 것이다.</w:t>
      </w:r>
    </w:p>
    <w:p>
      <w:pPr>
        <w:spacing w:line="360" w:lineRule="auto"/>
      </w:pPr>
      <w:r>
        <w:t>오늘 스승님께서 명장(名匠)과 명예에 대해서도 말씀하셨다. 명장은 국가가 공식적으로 인정해 주는 장인이다. 그런 명예는 세상 기준으로 보면 의미 있을 수 있지만, 우주적 관점에서는 내려놓아야 할 또 하나의 껍질일 뿐이다. 나는 오늘 스승님 말씀을 들으며, 힘과 명예에 대한執着을 어떻게 내려놓아야 하는지 조금씩 감을 잡는다.</w:t>
      </w:r>
    </w:p>
    <w:p>
      <w:pPr>
        <w:spacing w:line="360" w:lineRule="auto"/>
      </w:pPr>
      <w:r>
        <w:t>생활의 소소한 부분들 또한 나의 자리와 연결된다. 오늘은 아미론과 당뇨 약만 먼저 드시기로 했고, 발 관리를 해 드리기로 했다. 지난번에도 한 번 발 관리를 한 적이 있는데, 이번에는 이상하게도 마음이 들떠 있었다. 왜 그렇게 설레었는지, 오늘에서야 알 것 같다. 스승님 곁에서, 내가 해야 할 일을 조금 더 분명히 보게 되었기 때문이다.</w:t>
      </w:r>
    </w:p>
    <w:p>
      <w:pPr>
        <w:spacing w:line="360" w:lineRule="auto"/>
      </w:pPr>
      <w:r>
        <w:t>치과에 갈 일에 대해서도 이야기가 나왔다. 장흥의 치과는 괜찮았고, 나는 장흥행 버스를 타고 다니는 것이 이미 생활화되어 있어서 별로 어렵지 않다. 다만 모연이는 아직 버스를 타고 이동하는 것에 심리적으로 힘을 느끼는 면이 있다. 시간과 에너지를 많이 소모하기 때문이다. 걸어서 가기에는 지치고, 자전거는 금방 달려가 버리지만, 각자의 몸 상태와 마음의 준비가 다르다. 비가 오더라도, 나는 그냥 비옷을 입고 걸어갈 수 있겠다는 생각을 한다. 우리 둘의 시간이 그렇게 자주 맞지 않을 것이기에, 토요일에 비가 온다는 것도 일종의 ‘때 맞음’으로 느껴진다.</w:t>
      </w:r>
    </w:p>
    <w:p>
      <w:pPr>
        <w:spacing w:line="360" w:lineRule="auto"/>
      </w:pPr>
      <w:r>
        <w:t>이제 나는 내가 해야 할 일이 무엇인지 점점 선명하게 보고 있다. 그 깨달음이 내 마음을 오히려 고요하게 만든다. 스승님은 6차원을 넘어, 7차원, 8차원의 의식에서 말씀하고 계신다. 그런 스승님의 말씀에 내가 진동하고 감동할 수 있는 존재라는 사실이, 너무 감사하다. 내가 스승님 곁에 머무르며 이 말씀을 듣는 것은, 나에게 있어 감사이자 영광이다.</w:t>
      </w:r>
    </w:p>
    <w:p>
      <w:pPr>
        <w:spacing w:line="360" w:lineRule="auto"/>
      </w:pPr>
      <w:r>
        <w:t>노인으로 보이는 분들도, 우주의 구조를 보는 눈을 가진 영혼들은 참으로 대단하다. 스승님께서는 영혼의 구조를 너무나 선명하게 설명해 주신다. 영성과 정신, 그리고 육체가 어떻게 겹겹의 구조로 이루어져 있는지, 그 안에서 ‘나’라는 존재가 어떻게 형성되고 작동하는지, 마치 설계도를 펼쳐 보이듯 말씀해 주신다. 그 구조를 이렇게까지 명료하게 설명할 수 있는 분은, 그 구조 자체를 창조하시고 구성하신 분이 아니고서야 불가능할 것이다.</w:t>
      </w:r>
    </w:p>
    <w:p>
      <w:pPr>
        <w:spacing w:line="360" w:lineRule="auto"/>
      </w:pPr>
      <w:r>
        <w:t>나는 요즘 출퇴근길에 스승님 말씀이 녹음된 파일을 틀어 놓고 계속 듣는다. 예전부터 나는 ‘나’라는 존재의 구조가 궁금했다. 영성을 공부하면서, 도대체 이 겹겹이 쌓인 ‘나’는 무엇이며, 어떤 구조로 되어 있기에 내가 지금 이처럼 느끼고 사고하는가를 알고 싶었다. 그런데 스승님께서 영혼, 정신, 육체의 구조를 그림까지 그리며 설명해 주시는 것을 들으며, 오래전부터 품고 있던 질문들이 하나씩 해소되고 있다. 이 설명은, 그 구조를 직접 설계하지 않고서는 나올 수 없는 통찰이다.</w:t>
      </w:r>
    </w:p>
    <w:p>
      <w:pPr>
        <w:spacing w:line="360" w:lineRule="auto"/>
      </w:pPr>
      <w:r>
        <w:t>스승님께서 말씀하신 대로라면, 앞으로 전개될 시간들은 그리 멀지 않았다. 일정한 시기가 다가오고 있으며, 그 안에서 우리의 역할도 함께 드러날 것이다. 스승님께서 내일 오시면, 모레쯤 어디로 올라가실지, 며칠을 머무르실지에 대한 이야기도 이어질 것이다. 나는 요즘 식사도 잘하고, 혼자 먹는 양이 모현이와 나 둘이 먹을 양만큼 느껴질 때도 있다. 몸의 변화 역시 어딘가에 맞물려 가고 있음을 느낀다.</w:t>
      </w:r>
    </w:p>
    <w:p>
      <w:pPr>
        <w:spacing w:line="360" w:lineRule="auto"/>
      </w:pPr>
      <w:r>
        <w:t>콜라를 잠깐 마시고, 흰색 옷을 입고, 자몽과 귤 이야기를 나누는 일상적인 대화 속에서도 상징은 스며들어 있다. 껍질이 두껍고 안쪽에 조각이 나뉘어 있는 과일, 백자몽인지, 청자몽인지, 주황빛 자몽인지. 그 형상 하나도 영혼의 겹과 구조, 그리고 숙성의 과정을 비유하는 언어처럼 느껴진다. 설령 그것이 단순한 과일 이야기라 하더라도, 나는 이제 그것을 “겹으로 나뉜 구조”라는 감각과 연결 지어 보게 된다.</w:t>
      </w:r>
    </w:p>
    <w:p>
      <w:pPr>
        <w:spacing w:line="360" w:lineRule="auto"/>
      </w:pPr>
      <w:r>
        <w:t>스승님께서 다람쥐들이 몰려오던 자리를 말씀하셨을 때, 나는 문득 대전 근처일 수도 있겠다는 생각을 했다. 계룡 이야기를 이전에 들은 적이 있어 떠올려 보았지만, 그때 스승님이 말씀하신 스케일과 지금 말씀하시는 스케일은 분명히 다르다. 이제는 단순한 공간 하나가 아니라, 타운 형성, 도시 개발 수준의 크기가 필요하다. 하나의 폐교를 사서 사용하는 수준이 아니라, 더 큰 설계를 담아낼 수 있는 장소가 필요해 보인다.</w:t>
      </w:r>
    </w:p>
    <w:p>
      <w:pPr>
        <w:spacing w:line="360" w:lineRule="auto"/>
      </w:pPr>
      <w:r>
        <w:t>요즘 한국의 대학들은 재정난으로 많이 흔들리고 있다. 특히 지방대학들은 학생 수가 줄어들면서 버티기 힘든 상황에 처했다. 재적 학생 수가 1,400명에 불과한 대학이라면, 고등학교 규모에 가까운 숫자다. 그런 인원으로 넓은 부지와 건물을 유지하며 대학을 운영하기는 매우 어렵다. 내가 대학들의 재정 상황과 학생 수를 살펴보면, 어느 대학이 위태로운지 금세 드러난다. 어떤 강원도 대학은, 대학 입구에서부터 차를 타고 15~20분을 올라가야 도착할 만큼 산속 깊은 곳에 있다. 예전에는 큰 뜻을 갖고 크게 지었겠지만, 지금은 누가 그곳으로 가려고 할까 싶을 정도다.</w:t>
      </w:r>
    </w:p>
    <w:p>
      <w:pPr>
        <w:spacing w:line="360" w:lineRule="auto"/>
      </w:pPr>
      <w:r>
        <w:t>이러한 현실은 한편으로, 새로운 의식의 터전을 세우기 위한 공간으로 전환될 가능성을 품고 있다. 대학 부지는 대개 좋은 자리에 있고, 건물과 땅의 규모도 적당하다. 그들을 살릴 수 있는 새로운 방향성을 제시할 수 있다면, ‘회복의 땅’이 될 수도 있다. 나는 언젠가 그런 재정 상황과 학생 수를 하나하나 살펴보며, “당신네는 지금 이렇다. 우리가 이렇게 하겠다”고 제안하는 그림을 떠올린다. 물론 이 또한 때와 순리에 따라 이루어질 것이다.</w:t>
      </w:r>
    </w:p>
    <w:p>
      <w:pPr>
        <w:spacing w:line="360" w:lineRule="auto"/>
      </w:pPr>
      <w:r>
        <w:t>지금 이 순간에도 나는 창문을 열어 환기를 시키고, 뜨겁지 않으면서도 손을 담글 수 있을 만큼의 따뜻한 물을 준비한다. 이런 일상 속에서, 나는 나 자신에게도 말한다. 내가 잘 해 나갈 것이니, 너무 압박을 갖지 말라고. 오늘 하루를 그렇게 보냈다고, 스스로를 다독인다.</w:t>
      </w:r>
    </w:p>
    <w:p>
      <w:pPr>
        <w:spacing w:line="360" w:lineRule="auto"/>
      </w:pPr>
      <w:r>
        <w:t>때로는 내 안에서, 혹은 다른 이의 말 속에서, 노망과 치매를 핑계로 하듯 이랬다저랬다 하는 모습이 비칠 때가 있다. 그러나 나는 안다. 그 모든 혼란과 모순을 뚫고, 스승님의 말씀은 하나의 진동으로 관통해 들어온다. 그 진동 속에서 나는 비로소 숨을 쉬고, 나의 길, 나의 소명, 그리고 내가 설계자의 한 부분으로 서게 되는 이 시작을, 조용히 받아들이고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