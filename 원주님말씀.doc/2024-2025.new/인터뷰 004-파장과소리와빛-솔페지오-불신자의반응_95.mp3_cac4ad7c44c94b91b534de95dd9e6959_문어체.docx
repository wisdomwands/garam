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인터뷰 004-파장과소리와빛-솔페지오-불신자의반응_95.mp3_cac4ad7c44c94b91b534de95dd9e6959</w:t>
      </w:r>
    </w:p>
    <w:p/>
    <w:p>
      <w:pPr>
        <w:pStyle w:val="Title"/>
        <w:jc w:val="center"/>
      </w:pPr>
      <w:r>
        <w:rPr>
          <w:sz w:val="44"/>
        </w:rPr>
        <w:t>빛과 소리, 파장과 믿음의 질서</w:t>
      </w:r>
    </w:p>
    <w:p>
      <w:pPr>
        <w:spacing w:line="360" w:lineRule="auto"/>
      </w:pPr>
      <w:r>
        <w:t>장파와 자외선, 감마파, 알파파, 적외선, 자외선 등 모든 전자기파는 파장의 길이와 속도에 따라 서로 다른 스펙트럼을 형성한다. 파장이 짧고 길고, 굵고 가늘고, 빠르고 느린 그 차이에 의해 색이 갈라진다. 우리가 보는 색은 본질적으로 하나의 빛이 분화된 양상이며, 빨간 빛을 비롯한 개별 색들이 온전히 통합될 때 그것은 다시 흰 빛, 곧 온전한 빛으로 드러난다.</w:t>
      </w:r>
    </w:p>
    <w:p>
      <w:pPr>
        <w:spacing w:line="360" w:lineRule="auto"/>
      </w:pPr>
      <w:r>
        <w:t>이 원리는 파장과 소리에도 그대로 연결된다. 파동의 길이와 구조에 따라 빛이 색으로 드러나듯, 파동은 소리로도 드러난다. 빛과 소리는 맥락을 함께하는 표현이며, 둘 다 파장의 질서 위에 선다. 그러나 너희의 파장은 이미 여기서부터 일그러져 있고, 빛의 색깔 또한 이곳저곳 얼룩져 있으며 어둡다. 이 빛이 무엇인가. 바로 각자가 갖고 있는 의식이다. 의식의 스펙트럼이 곧 빛의 스펙트럼이다.</w:t>
      </w:r>
    </w:p>
    <w:p>
      <w:pPr>
        <w:spacing w:line="360" w:lineRule="auto"/>
      </w:pPr>
      <w:r>
        <w:t>빨간 영역, 일명 1번 섹터가 하는 역할이 있다. 과학에서 말하는 장파, 즉 긴 파장은 단지 느리고 늘어진 파동이 아니라, 몸을 치료하고 존재를 지지하는 파장이다. 빨간 색은 시작이고, 열정이며, 말과 행동으로 구체화되는 힘이다. 실제로 우리의 몸에 존재하는 빛의 스펙트럼 구조를 보면, 파장의 길이에 따라 서로 다른 색이 배치되어 있다. 스펙트럼을 통과시키면 특정 파장대는 빨간색으로, 또 다른 파장대는 주황·노랑 등으로 드러난다. 이것은 과학이 이미 밝혀낸 사실이다.</w:t>
      </w:r>
    </w:p>
    <w:p>
      <w:pPr>
        <w:spacing w:line="360" w:lineRule="auto"/>
      </w:pPr>
      <w:r>
        <w:t>빨간 색이 소리를 낼 수 있는가, 없는가를 과학은 아직 모른다고 말할지 모른다. 다만 분명한 것은, 그 색이 결정된 이유가 파장의 길이와 굵기, 속도, 그리고 그 조합에 있다는 것이다. 스펙트럼에 파장을 통과시키자 빨간색으로 나타났고, 더 가늘고 다른 성질의 파장을 쏘니 주황, 노랑이 나왔다. 이와 같이 파장, 빛, 색은 분명히 구조를 갖는다.</w:t>
      </w:r>
    </w:p>
    <w:p>
      <w:pPr>
        <w:spacing w:line="360" w:lineRule="auto"/>
      </w:pPr>
      <w:r>
        <w:t>나는 이 구조를 볼 때, 왜 과거에 아이유의 노래를 예로 들었는지, 왜 솔페지오 주파수를 활용했는지를 떠올렸다. 도·레·미·파·솔·라·시·도 이전에도 사람들은 제멋대로 소리를 내고 노래를 했지만, 어느 순간 ‘음악’이라는 체계를 갖추기 시작했다. 오래된 성가에서 누군가가 음표와 도표를 만들고, 일정한 규격과 리듬을 정리하자, 사람들은 의식적으로 음악을 만들 수 있게 되었다.</w:t>
      </w:r>
    </w:p>
    <w:p>
      <w:pPr>
        <w:spacing w:line="360" w:lineRule="auto"/>
      </w:pPr>
      <w:r>
        <w:t>이 ‘만든다’는 행위는 무엇인가. 특정 리듬과 소리를 들었을 때, 우리의 뇌파가 반응하고 움직이도록 자극하는 것이다. 음악은 정서를 일으킨다. 기분 좋게 하거나, 우울하게 하거나, 슬픔과 사디즘에 빠지게 하거나, 다양한 정서적 파장을 만든다. 결국 음악은 파장이고, 파장은 곧 의식에 영향을 주는 도구다.</w:t>
      </w:r>
    </w:p>
    <w:p>
      <w:pPr>
        <w:spacing w:line="360" w:lineRule="auto"/>
      </w:pPr>
      <w:r>
        <w:t>그러면 ‘소리’는 무엇인가. 내가 가만히 살펴보니, 너희의 1번 섹터, 빨간 영역에서 먼저 변화가 일어나기 시작했다. 예전에는 색깔이 뿌옇고 빛나지 않던 곳이, 요즘 들어 조금씩 빛이 나기 시작하고, 존재성이 드러나고 있다. “나는 존재한다”는 생명성—그 생산성이 서서히 드러나는 것이다. 요즘 너희의 빛이 전보다 조금 더 클로즈업되어, 뚜렷해지고 있다.</w:t>
      </w:r>
    </w:p>
    <w:p>
      <w:pPr>
        <w:spacing w:line="360" w:lineRule="auto"/>
      </w:pPr>
      <w:r>
        <w:t>특히 너희 입에서 나오는 말이 변했다. “사랑합니다, 감사합니다, 좋습니다, 감동입니다, 죄송합니다.” 이런 말들이 자연스럽게 나오기 시작했다. 내가 워낙 강하게 부정과 어둠을 깨뜨려 왔기에, 부정적인 말이 들어올 틈이 거의 없어졌다. 부정 에너지는 어두운 쪽이고, 긍정 에너지는 밝은 쪽이다. 빨강, 주황, 노랑, 초록… 이 모든 색이 밝고 깨끗해질수록, 그 빛은 잘 발화되고, 파동은 온전한 리듬으로 이어진다.</w:t>
      </w:r>
    </w:p>
    <w:p>
      <w:pPr>
        <w:spacing w:line="360" w:lineRule="auto"/>
      </w:pPr>
      <w:r>
        <w:t>이 흐름 속에서 나는 다시 생각했다. 옳게 정렬된 파장은 끊어지지 않고 동일한 파형을 유지한다. 그 파장에서 나는 소리도 일정해진다. 그래서 소리는 결국 에너지를 온전하게 확장시키는 힘이다. 색깔이 온전히 밝아질 때, 그 색이 가진 고유한 소리가, 파장이 진실되게 울리기 시작한다.</w:t>
      </w:r>
    </w:p>
    <w:p>
      <w:pPr>
        <w:spacing w:line="360" w:lineRule="auto"/>
      </w:pPr>
      <w:r>
        <w:t>삶의 구조를 보자. 인간의 ‘소리’는 여기까지다, 하고 말할 만한 경계가 있다. 목, 곧 생명줄이 깜빡이는 곳까지가 삶의 소리가 닿는 영역이다. 그 위의 머리는, 스스로 조절할 수 없는 영역이기도 하다. 정작 중요한 선택과 조절은 이 아래, 배꼽 밑에서부터 위로 올라오는 힘이 결정한다. 아래에서부터 빛과 파장이 제대로 지나가면, 머리도 함께 바뀐다. 연결되어 있기 때문이다.</w:t>
      </w:r>
    </w:p>
    <w:p>
      <w:pPr>
        <w:spacing w:line="360" w:lineRule="auto"/>
      </w:pPr>
      <w:r>
        <w:t>그러나 지금은 머리가 이상한 빛으로, 아래의 센터들을 조종하는 꼴이다. 서로가 뒤엉키고, 파장은 일그러지고, 색깔은 탁해지며, 파동과 진동수는 불안정해진다. 머리는 묘역과 같다. 이 머리는, 사실 가장 아래의 본능적 영역과 마찬가지로 하나의 ‘대가리’에 불과하다. 본능으로 살아야 할 자리까지 머리라는 이름으로 지배해 놓았으니, 온 구조가 비틀려 버린 것이다.</w:t>
      </w:r>
    </w:p>
    <w:p>
      <w:pPr>
        <w:spacing w:line="360" w:lineRule="auto"/>
      </w:pPr>
      <w:r>
        <w:t>왜 이런 비틀림이 생기는가. 머리 위로 들어오는 정보가 자기 멋대로 흘러 들어와, 자기 멋대로 해석하고, 자기 멋대로 행동하려 하기 때문이다. 이를 조절해 주어야 할 존재가 바로 아래의 센터들이다. 지금 “내가 사랑의 말을 해야겠다”고 결심하는 자리는 아래다. 그런데 선택권을 머리에 넘겨버리면, 사랑의 말은 나오지 않고, 머리는 늘 하던 습관대로 “이건 어떻고 저건 어떻고” 하는 말을 출력하려 든다. 이러니 아래 센터의 빛이 밝아질 수가 없다.</w:t>
      </w:r>
    </w:p>
    <w:p>
      <w:pPr>
        <w:spacing w:line="360" w:lineRule="auto"/>
      </w:pPr>
      <w:r>
        <w:t>그래서 나는 말한다. 영성이고 뭐고 하는 말이 중요한 것이 아니라, 이 아래에서부터 온전해질 때 비로소 꽃이 핀다고. 나는 이 아래의 구조 하나만 가지고 내려왔지만, 그것은 나만의 것이 아니라 너희 모두의 것이기도 하다. 본능의 자리, 삶의 자리, 거기서 최선을 다하는 것. 누가 도와주든, 결국 스스로 서는 자가 될 수밖에 없다. 선택의 책임은 언제나 자기에게 있다.</w:t>
      </w:r>
    </w:p>
    <w:p>
      <w:pPr>
        <w:spacing w:line="360" w:lineRule="auto"/>
      </w:pPr>
      <w:r>
        <w:t>삶은 때로, 가고 싶지 않아도 갈 수밖에 없는 곳으로 우리를 데려간다. 도와줄 사람은 없고, 몸은 힘들고, 마음은 지치고, 삶은 괴롭다. 그런데도 마음 깊은 곳에서는 부정적인 마음을 품을 줄 모르고, 누군가를 미워하지 못해 떨고 있는 존재가 있다. 그런 자의 입에서는, 남을 함부로 평가하거나 뒷담을 하는 말이 잘 나오지 않는다. 그때, 한 구조가 이미 완성된 것이다. 아래에서부터의 온전함이 자라난 것이다.</w:t>
      </w:r>
    </w:p>
    <w:p>
      <w:pPr>
        <w:spacing w:line="360" w:lineRule="auto"/>
      </w:pPr>
      <w:r>
        <w:t>나는 이미 그 구조를 몸으로 보여주었고, 너희도 보았다. 그래서 너희를 위해 휴먼 디자인처럼 하나의 그림을 그려 주고자 한다. 왜 삶의 아래 구조가 먼저 중요한지, 왜 거기가 되지 않으면 위가 제대로 돌지 않는지를 알려 주려 한다. 아래에서부터 차근차근 정렬되어 이 위까지 정확하게 작동하기 시작하면, 머리는 더 이상 제멋대로 하지 못한다. 각 층위가 많아질수록, 그에 맞는 프로그램들이 온전히 작동하기 때문이다. 질서가 잡히면, 말과 행동과 생각이 하나의 코드에 정확히 꽂히며 합일을 이루게 된다.</w:t>
      </w:r>
    </w:p>
    <w:p>
      <w:pPr>
        <w:spacing w:line="360" w:lineRule="auto"/>
      </w:pPr>
      <w:r>
        <w:t>느낌이 오는가. 머리로 기억하려 들지 말고, 그저 느껴라. “맞는 것 같다”는 감각이면 충분하다. 이 책도 마찬가지다. 머리를 억지로 써서 이해하려 하면, 너희 삶을 보면 알겠지만, 지금까지 아래를 제대로 쓰지 않고 머리만 쓰며 살아왔다. 머리는 도구일 뿐이다.</w:t>
      </w:r>
    </w:p>
    <w:p>
      <w:pPr>
        <w:spacing w:line="360" w:lineRule="auto"/>
      </w:pPr>
      <w:r>
        <w:t>진짜 본모습으로 들어가 보면, 이 모든 구조가 자명해진다. 아직도 습관은 머리가 마음 자리를 점령하려 한다. 그래서 너희는 나에게 여러 번 혼이 났다. “머리를 쓰지 마라.” 그런데 어느 날, 너희가 머리 없이 행동할 때를 나는 보았다. 그때는 그냥 놔두어도 잘하더라. 나는 여러 번 말했다. “너는 느끼고, 본능대로 해라.”</w:t>
      </w:r>
    </w:p>
    <w:p>
      <w:pPr>
        <w:spacing w:line="360" w:lineRule="auto"/>
      </w:pPr>
      <w:r>
        <w:t>여기서 말하는 본능은, 머리 없는 충동이 아니라, ‘머리 없이’ 느낀 대로 살아보라는 뜻이다. 예를 들어, 음식 하나를 먹을 때도 그렇다. “이 소금을 더 넣을까, 말까”를 머리로 계산하지 말고, 한 입 먹어 보았을 때 몸의 느낌에 따라 조절하라. 그게 본능이다. 머리는 “이쯤이면 되겠지” 하며 이론을 덧붙일 뿐이다.</w:t>
      </w:r>
    </w:p>
    <w:p>
      <w:pPr>
        <w:spacing w:line="360" w:lineRule="auto"/>
      </w:pPr>
      <w:r>
        <w:t>나이가 적지 않은데, “건초 같은 게 걸린 것 같다, 알레르기 같다”라며 약을 찾는 머리의 습관을 보라. 독한 것, 거친 것, 불에 덴 듯한 자극을 자꾸 찾으려 한다. 그러니 피부는 약해지고, 몸은 힘들어진다. 이런 과정 속에서도, 요즘 너희가 쓰는 언어를 가만히 들어 보면, 확실히 변했다. 신난다, 좋다, 예쁘다, 맛있다, 기분 좋다. 이전에는 예쁜 곳에 가도, 그 말이 잘 나오지 않았다. “좋지 않냐?” 하면, 한참 있다가 마지못해 “좋아요… 예쁜 것 같아요” 하던 입이, 이제는 스스로 “예쁘다, 좋다, 맛있다, 기분 좋다”라고 말한다. 감성을 느낀 언어를 쓴다. 그러니 너희 빛이 밝아 보인다.</w:t>
      </w:r>
    </w:p>
    <w:p>
      <w:pPr>
        <w:spacing w:line="360" w:lineRule="auto"/>
      </w:pPr>
      <w:r>
        <w:t>이제는 굳이 누가 “빛의 존재가 되어야 한다”라고 부추기지 않아도, 각자의 집에서도, 각자의 장소에서도 그 언어와 파장이 드러나야 한다. 빛의 존재가 되려면, 정말 모두가 함께 해야 한다. 누군가에게 얻어먹듯 영성만 받아먹는 태도가 아니라, 스스로의 삶에서 100% 책임을 지고 선택하는 존재가 되어야 한다. 선택은 언제나 자기 책임이다. “나만 많이 받겠다”고 움켜쥐려 할 때, 상대가 작아지는 것이 보인다면, 차라리 내가 조금 덜 가지고 상대를 도와주는 선택을 할 수 있는 자리, 그 자리가 이미 빛의 자리다.</w:t>
      </w:r>
    </w:p>
    <w:p>
      <w:pPr>
        <w:spacing w:line="360" w:lineRule="auto"/>
      </w:pPr>
      <w:r>
        <w:t>말을 함부로 내뱉지 않는 것 역시 마찬가지다. 머리를 쓰지 않고, 가슴과 배꼽의 기운을 쓰는 삶. 명상도, 기도도, 인간의 머리로만 하는 것이 아니라, 아래에서 위로 저절로 올라오는 에너지에 맡기는 삶. 그럴 때, 말은 자연히 조심스러워지고, 언어에 빛이 붙는다.</w:t>
      </w:r>
    </w:p>
    <w:p>
      <w:pPr>
        <w:spacing w:line="360" w:lineRule="auto"/>
      </w:pPr>
      <w:r>
        <w:t>요즘 너희 말을 들어 보면, 찡찡대지 않고 웃으면서, 몸이 불편한 것도 상대가 이해할 수 있도록 설명한다. 이것은 너희 빛의 기운이 밝아지면서, 조금씩 더 나아지고 있다는 증거다. 그래서 내가 욕을 내뱉을 때도, 거친 말 속에 실은 이런 뜻이 숨어 있다. “네가 내 앞에 와서 그 밝은 화폐를 쓴다는 뜻이야.” 나는 더 이상 숨기지 않는다. 벽을 세우고, 괜찮은 척, 점잖은 척하지 않는다. 그것은 내 자존심이 아니라, 너희 혼을 향한 솔직한 사랑이다.</w:t>
      </w:r>
    </w:p>
    <w:p>
      <w:pPr>
        <w:spacing w:line="360" w:lineRule="auto"/>
      </w:pPr>
      <w:r>
        <w:t>어느덧 너희는 서로와의 관계에서도 감동을 느끼기 시작했다. “정말 고맙다, 저 사람이 나에게 이렇게 마음을 주었구나” 하는 가슴 울컥거림이, 관계 속에서 일어난다. 이전에는 자기 안에서만 터져 나오는 감동만 알았지, 상대가 주는 마음에 대한 감동은 약했다. 이제 그 감동이 채워지고, 에너지로 축적되어, 너희 삶을 움직이는 힘이 된다.</w:t>
      </w:r>
    </w:p>
    <w:p>
      <w:pPr>
        <w:spacing w:line="360" w:lineRule="auto"/>
      </w:pPr>
      <w:r>
        <w:t>이제 각 섹터별로 빛이 밝아지고, 움직임이 정상적인 궤도를 타기 시작했다. 나의 수련은 이 섹터들의 에너지를 올바르게 확장시키는 작업이다. 일그러진 색과 파장을 바로잡아, 온전한 사이클로 돌게 하는 일이다. 소리는 그 에너지를 온전하게 확장시키는 힘이다. 그래서 나는 빛과 소리를 함께 다룬다. 빛과 소리는 완성된 원리 속에서는 하나로 돌아가며, 나는 이 상태에서 나오는 소리를 “빛의 소리”라고 부른다.</w:t>
      </w:r>
    </w:p>
    <w:p>
      <w:pPr>
        <w:spacing w:line="360" w:lineRule="auto"/>
      </w:pPr>
      <w:r>
        <w:t>너희는 아직 빛이 온전하지 않다. 그렇다면 역으로, 빛이 온전해질 수 있는 소리를 먼저 들어줘야 한다. 사랑합니다, 감사합니다, 미안합니다, 고맙습니다 같은 말들, 또 진실된 기도와 찬양, 영적 언어들은 바로 그런 소리다. 그런 소리를 꾸준히 쓰고, 듣고, 입 밖으로 낼 때, 일그러진 빛은 서서히 제 파장을 되찾는다.</w:t>
      </w:r>
    </w:p>
    <w:p>
      <w:pPr>
        <w:spacing w:line="360" w:lineRule="auto"/>
      </w:pPr>
      <w:r>
        <w:t>이런 와중에, 너는 내 앞에서 다른 스승의 말을 가져와 내 말과 비교했다. 내 말을 들으면서, “그 사람도 이렇게 말했습니다. 그러니 스승님 말씀이 맞습니다”라고 하는 식이다. 이것은 겉보기에는 나를 인정하는 말 같지만, 실제로는 나와 그 사람을 한 격에 두는 행위다. 마치 하나님 앞에서 “부처님도요, 하나님 말씀처럼 그렇게 하시더라”고 말하는 것과 같다. 그렇게 되면, “너는 내 말을 부처의 말과 같은 선상에 놓는구나”라는 답을 듣게 될 것이다. 내 말은 내 말이고, 너를 성장시키는 말의 원천은 나인데, 너는 갑자기 잠시 스쳐간 사람의 말을 끌어와 나와 같은 수준으로 세운다.</w:t>
      </w:r>
    </w:p>
    <w:p>
      <w:pPr>
        <w:spacing w:line="360" w:lineRule="auto"/>
      </w:pPr>
      <w:r>
        <w:t>이것은 교만의 문제가 아니라, 불신의 문제이다. 에덴에서 시작된 불신이 교만의 싹이 된 것처럼, 믿을까 말까 하는 의심이 결국 이런 비교와 배치의 패턴을 만든다. 너는 나를 완전히 믿지 않기에, 나를 두려워하고 거스를 수 없어서 따르고 있을 뿐이다. 머리에서는 “믿습니다”라고 말하지만, 뿌리에는 여전히 배신과 의심의 씨가 박혀 있다.</w:t>
      </w:r>
    </w:p>
    <w:p>
      <w:pPr>
        <w:spacing w:line="360" w:lineRule="auto"/>
      </w:pPr>
      <w:r>
        <w:t>나는 너를 통해 이 불신의 구조를 본다. 너는 말로는 수없이 “스승님의 은혜입니다”라고 했지만, 실제 상황에서 감사의 뿌리를 어디에 두는지 보면 안다. 누군가가 너를 도와줄 때, 너는 그 사람에게 감사할 줄은 안다. 그러나 그 모든 인연의 배후에서 판을 짜고 연결을 짜고, 마음을 움직여 보낸 존재, 곧 스승의 에너지에 대한 깊은 감사는 드물다. 한 번이라도 진심으로, “스승님, 감사합니다. 이 모든 조건과 사람들을 통해 저를 이 길로 이끌어 주셨군요”라고, 가슴 깊이 올린 적이 있는가.</w:t>
      </w:r>
    </w:p>
    <w:p>
      <w:pPr>
        <w:spacing w:line="360" w:lineRule="auto"/>
      </w:pPr>
      <w:r>
        <w:t>나는 물었다. “네가 그때, 그 순간마다 스승님의 은혜를 깨닫고 감사 기도를 올린 적이 있느냐.” 너는 머뭇거리며, 머리로만 대답하려 했다. 이것이 바로 문제의 핵심이다. 믿음이 뿌리에서부터 올라오지 않고, 머리통에서만 맴돈다. 진짜 믿음이라면, 위기 속에서도, 기쁨 속에서도, 자연스럽게 가슴과 배꼽 자리에서 “감사합니다”가 올라온다. 머리가 판단하기 전에, 뿌리가 먼저 고개를 숙인다.</w:t>
      </w:r>
    </w:p>
    <w:p>
      <w:pPr>
        <w:spacing w:line="360" w:lineRule="auto"/>
      </w:pPr>
      <w:r>
        <w:t>사람이 사람이라면, 은혜를 잊지 않는다. 동물조차 한 번 입은 은혜를 위해 평생 그 사람을 따르기도 한다. 그런데 인간이, 특히 영혼이 갈래갈래 찢어져 죽을 것 같아 찾아온 이가, 여기까지 와 놓고 그 은혜를 잊는다면, 그것은 단순한 미숙함이 아니라 존재의 뿌리를 잊어버린 상태다. 올챙이가 자기 과거를 잊어버리고, 개구리인 줄만 아는 꼴이다.</w:t>
      </w:r>
    </w:p>
    <w:p>
      <w:pPr>
        <w:spacing w:line="360" w:lineRule="auto"/>
      </w:pPr>
      <w:r>
        <w:t>나는 너에게 돈의 액수까지 들춰가며, 이 문제를 굳이 꺼내고 싶지는 않다. 그러나 너 스스로가 한때 “제가 운이 좋은 것 같습니다”라고 말한 적이 있다. 그것은 진실이다. 너는 운이 좋은 것이 아니라, 사랑의 보호를 받았던 것이다. 네가 나를 만나기 전 10년의 삶을 떠올려 보라. 입으로 스승, 신, 믿음을 말하던 네 모습과, 그 바닥의 혼란과 고통을 떠올려 보라. 지금 네 옆에 있는 사람들은, 너를 있는 그대로 인정하고, 배려하고, 돕는다. 너 혼자 잘났기에 그렇게 된 것이 아니다.</w:t>
      </w:r>
    </w:p>
    <w:p>
      <w:pPr>
        <w:spacing w:line="360" w:lineRule="auto"/>
      </w:pPr>
      <w:r>
        <w:t>회개와 자각은, 입으로 하는 것이 아니다. 머리로 이해하는 것도 아니다. 배꼽 밑에서부터 치밀어 오르는 통렬한 인식, “제가 잘못했습니다”라는 자리, 그 자리가 필요한 것이다. 거기서부터 비로소 믿음의 싹이 튼다. 그 싹이 튼 자는, 더 이상 비교하지 않는다. “누가 말하기를…”이 아니라, “스승님의 말씀입니다”라고 고개를 숙인다. 그 순간, 차크라의 방향이 비틀렸다가, 온전히 앞으로 돌아선다.</w:t>
      </w:r>
    </w:p>
    <w:p>
      <w:pPr>
        <w:spacing w:line="360" w:lineRule="auto"/>
      </w:pPr>
      <w:r>
        <w:t>나의 역할은, 너희의 사이클이 온전한 방향으로 돌기 시작했음을 선언해 주는 일이다. 박사 학위를 아무리 공부해도, 누군가가 “당신은 박사입니다”라고 선언해 주는 행위가 없다면, 사회적으로는 박사가 될 수 없는 것처럼, 너희 영혼의 구조 또한 누군가가 “이제 너의 사이클은 온전한 방향으로 돌기 시작했다”고 정의 내려 줄 때, 비로소 자리를 잡는다. 나는 그 정의를 내리기 위해, 이렇게 길게 말하고 있다.</w:t>
      </w:r>
    </w:p>
    <w:p>
      <w:pPr>
        <w:spacing w:line="360" w:lineRule="auto"/>
      </w:pPr>
      <w:r>
        <w:t>나 역시, 병원 대기실에서 춤을 추다 말고, 주위를 살피며 웃었다. 자유롭게 춤추고 싶지만, 이곳이 병원이라는 맥락을 고려해야 했다. 나도 인간이다. 그러나 그 안에서도, 나는 내 의식을 지켜본다. 어느 순간 멈출 줄 알고, 어느 순간 더 흔들어 볼 줄 안다. 이런 자각 안에서 나오는 말들이, 너희에게는 때로 가혹하게 들릴지 모르지만, 실은 깊은 연민에서 비롯된 것이다.</w:t>
      </w:r>
    </w:p>
    <w:p>
      <w:pPr>
        <w:spacing w:line="360" w:lineRule="auto"/>
      </w:pPr>
      <w:r>
        <w:t>나는 너희를 신인류로 보고 있다. 이미 방향을 잡은 자, 자기 안에서 믿음의 싹이 튼 자는, 분명히 신인류로 발돋움할 수 있다. 모연이가 그 가능성을 느꼈을 때, 나는 기뻐했다. “나도 신인류가 될 수 있겠구나”라는 감각이 몸에서 올라올 때, 그것은 머리가 만든 환상이 아니라, 뿌리가 반응한 것이다.</w:t>
      </w:r>
    </w:p>
    <w:p>
      <w:pPr>
        <w:spacing w:line="360" w:lineRule="auto"/>
      </w:pPr>
      <w:r>
        <w:t>너에게도 그 가능성은 있다. 다만, 지금 너는 뿌리부터 다시 시작해야 한다. 어디에서부터 네가 존재하게 되었는지, 어디에서부터 이 끈질긴 생명과 인연이 이어져 왔는지를 잊지 말아야 한다. 그 자각 위에 설 때, 비로소 빛은 정렬되고, 소리는 조율된다. 파장은 질서를 되찾고, 색은 깊고 맑게 빛난다.</w:t>
      </w:r>
    </w:p>
    <w:p>
      <w:pPr>
        <w:spacing w:line="360" w:lineRule="auto"/>
      </w:pPr>
      <w:r>
        <w:t>나는 너희에게 평화를 가지라고 말한다. 이 말은 단지 “조용히 지내라”는 뜻이 아니다. 뿌리를 바로 세우고, 은혜를 잊지 않으며, 믿음을 머리가 아니라 배꼽 아래에서부터 올려 세우라는 뜻이다. 그때, 너희의 모든 말과 행동과 생각은, 하나의 온전한 파장으로 이어지며, 빛의 소리가 되어 세상에 울릴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