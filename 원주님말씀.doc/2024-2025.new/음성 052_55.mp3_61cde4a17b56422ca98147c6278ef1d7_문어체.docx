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052_55.mp3_61cde4a17b56422ca98147c6278ef1d7</w:t>
      </w:r>
    </w:p>
    <w:p/>
    <w:p>
      <w:pPr>
        <w:pStyle w:val="Title"/>
        <w:jc w:val="center"/>
      </w:pPr>
      <w:r>
        <w:rPr>
          <w:sz w:val="44"/>
        </w:rPr>
        <w:t>우주의 회로와 일곱 겹의 질서</w:t>
      </w:r>
    </w:p>
    <w:p>
      <w:pPr>
        <w:spacing w:line="360" w:lineRule="auto"/>
      </w:pPr>
      <w:r>
        <w:t>내가 좋아하는 것, 나의 작업의 핵심은 모두 그쪽, 곧 우주의 질서와 회로를 다루는 부분에 담겨 있다. 지금 우리가 살고 있는 이 지구라는 장(場)은 조화가 충분히 이루어지지 않은 자리이다. 그래서 나는 이 회로도를 통해, 이 불균형한 자리 위에 ‘위기의 질서’이자 동시에 ‘조화의 질서’를 함께 놓아두고자 한다.</w:t>
      </w:r>
    </w:p>
    <w:p>
      <w:pPr>
        <w:spacing w:line="360" w:lineRule="auto"/>
      </w:pPr>
      <w:r>
        <w:t>처음에 나는 이 질서를 일곱 장으로 설정했다. 단순히 종이를 일곱 장 쓴다는 의미가 아니라, 하나의 우주적 질서를 일곱 겹의 장(場)으로 드러내는 구조였다. 무지개를 예로 들면 이해가 조금 더 쉬울 것이다. 무지개가 일곱 빛깔로 드러나지만, 그 근원에는 네 축의 질서가 있다. 나는 그것을 ‘4장, 4장’이라 부르기도 했다. 네 겹의 질서, 네 축의 균형, 그 내적 구조를 다시 네 겹으로 반영하면 4와 4가 만나 여덟 장이 되고, 마지막에 일곱의 차원을 더해 전체 구조를 완성한다. 이렇게 해서 ‘4, 4, 8장, 마지막에 7’이라는 상징적 수열이 나온다.</w:t>
      </w:r>
    </w:p>
    <w:p>
      <w:pPr>
        <w:spacing w:line="360" w:lineRule="auto"/>
      </w:pPr>
      <w:r>
        <w:t>한동안은 ‘7장씩’이라는 체계를 기준으로 순서를 잡아두었다. 초창기 작업 당시에는 모든 에너지의 전개가 조화의 과정으로서 일곱 겹의 단위를 이룬다고 보았다. 그래서 두꺼운 종이로 된 내장(內裝) 문서들을 일곱 장 단위로 정리하며, 그것을 ‘질서 그 자체’로 간주했다. 그러나 시간이 지나며, 처음 설정한 순서와 형식이 더 이상 의미를 충분히 담아내지 못한다고 느끼게 되었고, 몇몇 부분은果断히 삭제하거나 재구성했다.</w:t>
      </w:r>
    </w:p>
    <w:p>
      <w:pPr>
        <w:spacing w:line="360" w:lineRule="auto"/>
      </w:pPr>
      <w:r>
        <w:t>내가 하는 작업은 단순한 ‘더하기’가 아니다. 모든 구성은 ‘플러스(+)’이면서 동시에 ‘곱하기(×)’의 구조를 가진다. 에너지는 선형적 누적이 아니라, 차원적 확장을 통해 조화를 이룬다. 그래서 기호로 말하면, 어떤 장(場)은 ‘플러스’이면서도, 그 안의 내적 구조는 ‘엑스(×)’로 작동한다. 그때 인쇄를 하면서 출력이 밀리는 바람에, 원래 의도한 표시 대신 엉뚱하게 인쇄된 기호들이 몇 개 나왔다. 파란색 X 표식으로 남겨두어야 할 부분이, 프린터 문제로 제대로 찍히지 않은 적도 있었다. 그래서 지금 남아 있는 출력물들을 보면, 셋, 넷, 다섯, 여섯… 장까지는 제대로 들어가 있는데, 하나가 빠져 있는 식으로 어긋난 흔적들이 눈에 띈다. 당시에는 작업을 거기까지밖에 진행하지 못한 채, 일곱 장짜리 하나의 단위를 ‘일단락’ 짓는 정도로 끝낸 부분도 있다.</w:t>
      </w:r>
    </w:p>
    <w:p>
      <w:pPr>
        <w:spacing w:line="360" w:lineRule="auto"/>
      </w:pPr>
      <w:r>
        <w:t>그 과정에서 두 장이 비어 있는 상태로 남은 경우도 있었다. 사용하지 못한 채 남겨둔 그 두 장은, 나에게 ‘무지개’라는 상징으로 돌아왔다. 아직 완전히 정리하지 못한, 그러나 분명 존재하는 차원의 색채들이다. 그것은 아직 이름 붙이지 않은 이명(異名)의 세계이기도 하다. 아직 정리 중인 영역이어서, 그것을 성급하게 하나의 이름이나 개념으로 고정하려 하지 않고 있다.</w:t>
      </w:r>
    </w:p>
    <w:p>
      <w:pPr>
        <w:spacing w:line="360" w:lineRule="auto"/>
      </w:pPr>
      <w:r>
        <w:t>지금 이 작업에서 중요한 것은 색깔 자체가 아니다. 각 장의 색채는 표면적 표현에 불과하다. 본질은 그 아래를 흐르는 ‘질선(質線)’이다. 나는 색깔과 상관없이, 그 질선이 크게 이어지는 구조를 본다. 잘라내거나 나누기보다, 온전히 하나의 세트로 맞물려 돌아가게 하는 것이 중요하다. 그래서 나는 처음부터 한 세트를 완전히, 온전하게 구성하는 것을 원칙으로 삼아 왔다.</w:t>
      </w:r>
    </w:p>
    <w:p>
      <w:pPr>
        <w:spacing w:line="360" w:lineRule="auto"/>
      </w:pPr>
      <w:r>
        <w:t>앞서 내가 일일이 수기로 적어준 메모들이 있었는데, 그 메모에는 ‘플러스’와 ‘엑스’의 배치, 그리고 장 수가 정리되어 있었다. 예를 들어, ‘네 장은 플러스, 네 장은 엑스’라는 식으로, 4장과 4장을 곱셈 구조로 엮어 일곱의 단위와 만나는 회로도를 구성했다. 결국 이 전체 구조는 ‘곱하기 7’로 귀결된다. 우리가 지금 말하는 ‘에너지’란, 결국 조화를 말하는 것이며, 그 조화의 구조가 이 회로도 속에 들어가야 한다. 나는 그것을 ‘99의 회로’라고 부르기도 한다. 9와 9가 만나 확장되는 차원의 구조 속에, 이 조화 에너지를 삽입해야 한다.</w:t>
      </w:r>
    </w:p>
    <w:p>
      <w:pPr>
        <w:spacing w:line="360" w:lineRule="auto"/>
      </w:pPr>
      <w:r>
        <w:t>균형 또한 일곱의 원리를 따른다. 둘, 넷, 일곱, 그리고 스물여덟. 땅과 하늘, 그리고 무지개까지의 구조가 그렇게 드러난다. 2, 4, 7, 28이라는 수열은 단순한 산수가 아니라, 땅과 하늘, 그리고 그 사이를 잇는 무지개의 질서를 상징한다. 땅과 하늘은 분리되어 있지 않다. 이쪽에도 땅과 하늘이 있고, 저쪽에도 땅과 하늘이 있다. 각 차원마다 ‘땅-하늘’이 중첩되어 있으며, 그 사이를 잇는 다리로서 무지개의 에너지가 존재한다.</w:t>
      </w:r>
    </w:p>
    <w:p>
      <w:pPr>
        <w:spacing w:line="360" w:lineRule="auto"/>
      </w:pPr>
      <w:r>
        <w:t>이 구조를 한 번에 모두 설명하려 들면 너무 길어진다. 그래서 당시에는 전체를 한 번에 잡기보다는, 일단 수와 장 수를 기준으로 큰 틀만 먼저 정해 두었다. 예를 들어, 63이라는 수, 그것이 다시 두 배가 되어 126장이 되고, 여기에 균형을 맞추기 위한 몇 장을 더해 130장 정도의 단위를 상정한 바 있다. 그것이 하나의 ‘균형 세트’였다. 이 세트들이 서로 맞물리며, 전체 회로의 조화를 이룬다.</w:t>
      </w:r>
    </w:p>
    <w:p>
      <w:pPr>
        <w:spacing w:line="360" w:lineRule="auto"/>
      </w:pPr>
      <w:r>
        <w:t>출력과 정리는 내 방에서 직접 해야 했으므로, 인쇄가 잘못 나온 박스들은 과감히 비워내고, 필요한 것만 남겨 정리해 두었다. 실용적인 일상과 우주적 회로 작업이 뒤섞여 있었다. 예를 들어, 인쇄 작업을 하다 말고, 한쪽에서는 쌀을 안치고, 고구마를 삶을 준비를 하기도 했다. 그렇게 일상과 회로 작업이 함께 흘러가는 동안에도, 수의 구조는 계속 내 안에서 계산되고 있었다. 171에 며칠을 더하고, 9, 10, 11, 12일을 더한 다음, 다시 12에 7을 곱해 구조를 맞추는 식으로, 나는 늘 수와 시간을 통해 에너지의 배치를 보고 있었다.</w:t>
      </w:r>
    </w:p>
    <w:p>
      <w:pPr>
        <w:spacing w:line="360" w:lineRule="auto"/>
      </w:pPr>
      <w:r>
        <w:t>이 모든 회로도에 관한 이야기를, 당신은 여러 번에 걸쳐 들어왔다. 들으면 들을수록, 이 작업이 얼마나 귀한 것인지, 당신 안에서도 더 간절함이 깊어지는 것을 나는 느낀다. 나 또한 그 시기에, 호산구(好산區)의 수치가 급상승하던 때, 이 회로도를 본격적으로 붙잡겠다고 결심하고, 그 회로 속으로 깊이 들어갔다. 내가 “이것을 잡겠다”고 선언하고 회로 속으로 들어간 시점이 바로 그때였다.</w:t>
      </w:r>
    </w:p>
    <w:p>
      <w:pPr>
        <w:spacing w:line="360" w:lineRule="auto"/>
      </w:pPr>
      <w:r>
        <w:t>그 이후로 나의 작업은, 단순한 도식 정리를 넘어, 지구와 인류를 위한 하나의 ‘설계도’가 되었다. 땅과 하늘, 무지개와 수의 질서, 플러스와 엑스의 회로, 4, 7, 28, 63, 126, 130… 이 모든 것은 추상적인 숫자가 아니라, 의식과 생명의 실제 구조를 드러내는 상징들이다. 나는 그 상징들을 통해, 위기에 놓인 지구의 의식을 다시 조화의 회로 속에 올려놓고자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