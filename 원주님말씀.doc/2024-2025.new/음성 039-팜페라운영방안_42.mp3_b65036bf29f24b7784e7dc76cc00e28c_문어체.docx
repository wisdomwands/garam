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039-팜페라운영방안_42.mp3_b65036bf29f24b7784e7dc76cc00e28c</w:t>
      </w:r>
    </w:p>
    <w:p/>
    <w:p>
      <w:pPr>
        <w:pStyle w:val="Title"/>
        <w:jc w:val="center"/>
      </w:pPr>
      <w:r>
        <w:rPr>
          <w:sz w:val="44"/>
        </w:rPr>
        <w:t>요가 공동체를 위한 치유 타운과 명상 테라피 설계 구상</w:t>
      </w:r>
    </w:p>
    <w:p>
      <w:pPr>
        <w:spacing w:line="360" w:lineRule="auto"/>
      </w:pPr>
      <w:r>
        <w:t>명상과 요가 수련을 중심으로 한 치유 타운을 조성하기 위해서는, 먼저 국내에 존재하는 명상·요가 센터들이 어느 정도 규모로 분포해 있는지를 파악하는 일이 선행되어야 한다. 단순히 한두 곳의 요가원 수준이 아니라, 협회 단위로 조직된 요가·명상 관련 단체들이 전국에 얼마나 있는지, 각 협회 산하에 소속된 요가원 수는 얼마나 되는지를 조사해야 한다.</w:t>
      </w:r>
    </w:p>
    <w:p>
      <w:pPr>
        <w:spacing w:line="360" w:lineRule="auto"/>
      </w:pPr>
      <w:r>
        <w:t>이 작업은 각 요가 관련 협회에 공지하는 방식으로 진행할 수 있다. 우리가 일정한 프로그램을 기획하고, 이를 협회에 공식적으로 안내하면, 각 협회는 자신들에게 소속된 요가원과 지도자, 회원들에게 다시 이를 공지하게 될 것이다. 이때 협회를 통해 오는 인원에 대해서는 참가비를 일정 부분 할인해 주고, 그 중 일부를 협회에 환원하는 방식으로 상호 이익 구조를 만드는 것을 구상하고 있다.</w:t>
      </w:r>
    </w:p>
    <w:p>
      <w:pPr>
        <w:spacing w:line="360" w:lineRule="auto"/>
      </w:pPr>
      <w:r>
        <w:t>예를 들어, 요가 관련 협회가 열세 개 있다고 가정해 보자. 그렇다면 우리는 그 열세 개 협회에 모두 공지를 발송하여, 협회별로 참여를 유도할 수 있다. 협회 소속으로 오는 인원에 대해서만 특별 할인을 적용하고, 일반 개인 참가자에게는 별도의 할인 없이 정가를 적용하는 방식이다. 이렇게 함으로써, 특정 집단—즉 요가와 명상에 이미 관심을 갖고 수련을 이어가고 있는 층—을 주요 대상으로 하는 하나의 전문 타운을 조성하는 방향을 잡을 수 있다.</w:t>
      </w:r>
    </w:p>
    <w:p>
      <w:pPr>
        <w:spacing w:line="360" w:lineRule="auto"/>
      </w:pPr>
      <w:r>
        <w:t>이 치유 타운은 요가인들이 찾아와 ‘물 테라피’를 비롯한 다양한 치유 프로그램을 체험하는 공간이 될 것이다. 물의 치유력에 기반한 프로그램뿐 아니라, 불의 에너지를 활용한 치유 공간 등, 여러 요소가 조화롭게 배치된 복합 테라피 센터를 구상하고 있다. 전체적인 테마는 ‘명상’이며, 타운 곳곳을 이동하면서 자연과 공간, 빛과 물, 불과 나무의 기운을 매개로 명상을 깊이 체험할 수 있도록 설계할 것이다.</w:t>
      </w:r>
    </w:p>
    <w:p>
      <w:pPr>
        <w:spacing w:line="360" w:lineRule="auto"/>
      </w:pPr>
      <w:r>
        <w:t>예를 들면, 통유리로 이루어진 공간에서 자연을 바라보며 진행하는 수(水) 명상과 같은 프로그램을 상정할 수 있다. 이러한 센터는 단순한 휴양 시설이 아니라, 깊은 차원의 내면 회복을 위한 ‘치유 공간’이자, 몸과 의식 전반을 조율하는 명상 테라피 센터가 될 것이다. 나는 그 전체적인 구상과 방향, 그리고 개별 프로그램의 아이디어를 제시하고, 설계와 운영에 필요한 관점을 제공하고자 한다.</w:t>
      </w:r>
    </w:p>
    <w:p>
      <w:pPr>
        <w:spacing w:line="360" w:lineRule="auto"/>
      </w:pPr>
      <w:r>
        <w:t>경영 전략 측면에서 보면, 이 타운은 일반 가족형 관광객만을 대상으로 하지 않는다. 가족 단위 방문객은 일부 수용하되, 본질적으로는 요가·명상 지도자와 수련자, 관련 전문가들을 위한 전문 치유·명상 타운을 목표로 한다. 이를 위해 전국적인 요가 네트워크를 면밀히 파악해야 한다. 요가 관련 협회가 몇 개 존재하는지, 각 협회에 등록된 요가원 수가 어느 정도인지, 각 요가원에 속한 회원 수가 평균 어느 정도인지를 조사함으로써, 우리가 예상할 수 있는 잠재 방문 인구를 대략적으로 산출할 수 있다.</w:t>
      </w:r>
    </w:p>
    <w:p>
      <w:pPr>
        <w:spacing w:line="360" w:lineRule="auto"/>
      </w:pPr>
      <w:r>
        <w:t>예를 들어, 한 요가원에 회원이 약 50명 정도라고 가정해 보자. 서울과 같은 대도시는 그보다 훨씬 더 많을 것이다. 요가원이 100개만 있다고 해도 5,000명이고, 실제로는 그보다 훨씬 많을 것이다. 협회가 열세 개라면, 각 협회 산하의 요가 센터 수는 훨씬 방대할 수밖에 없다. 지금 전국의 상황을 보더라도 요가 센터 수는 이미 상당한 규모에 이르렀다. 이와 같은 숫자 파악이 이루어지면, 그에 기반하여 수익 구조, 예상 매출, 프로그램 단가 등을 미리 시뮬레이션해 볼 수 있다.</w:t>
      </w:r>
    </w:p>
    <w:p>
      <w:pPr>
        <w:spacing w:line="360" w:lineRule="auto"/>
      </w:pPr>
      <w:r>
        <w:t>운영 측면에서, 이 타운이 위치한 지역의 지방자치단체에 세금을 납부하는 방식으로 지역과도 연결될 것이다. 예를 들어 변산에 조성한다면, 이곳에서 발생하는 세금은 변산에 납부하게 된다. 이는 지역 경제와 상생하는 구조를 마련하는 측면에서도 중요하다.</w:t>
      </w:r>
    </w:p>
    <w:p>
      <w:pPr>
        <w:spacing w:line="360" w:lineRule="auto"/>
      </w:pPr>
      <w:r>
        <w:t>타운의 식단과 식품 구성 역시 요가 수련자와 명상 수행자들이 충분히 만족할 수 있도록, 질 좋은 식재료를 기반으로 설계할 것이다. 채식 중심의 건강식을 기본으로 하되, 육식을 필요로 하는 이들을 위해서는 별도의 ‘원육(原肉) 프로그램’을 두어, 순수한 고기를 제공하는 식사 프로그램도 구성할 수 있다. 예를 들면 흑돼지와 같이 질 좋은 육류를 사용하는 방식을 포함해, 식단 전체를 치유와 회복에 부합하는 방향으로 설계하려 한다. 이 역시 경영 프로그램의 한 축으로 포함될 수 있다.</w:t>
      </w:r>
    </w:p>
    <w:p>
      <w:pPr>
        <w:spacing w:line="360" w:lineRule="auto"/>
      </w:pPr>
      <w:r>
        <w:t>시설 면에서는, 단순한 온천이나 찜질방 수준이 아니라, 보다 특화된 치유 장비를 갖추려 한다. 예를 들어, 기계 한 대가 1억 원에 달하는 장비라면, 그러한 장비를 열 대만 들여와도 10억 원 규모의 설비가 된다. 이처럼 아쿠아 테라피, 물을 기반으로 한 치유 테라피, 그리고 기타 특수 치유 장비들을 갖추어, 국가 차원의 공공시설이 아닌, 우리 차원에서 설계하고 운영하는 독자적인 치유 센터를 만들고자 한다.</w:t>
      </w:r>
    </w:p>
    <w:p>
      <w:pPr>
        <w:spacing w:line="360" w:lineRule="auto"/>
      </w:pPr>
      <w:r>
        <w:t>최근에 본 특정 장비가 매우 인상적이었다. 장비의 정확한 정보는 아직 충분히 파악하지 못했지만, 구조를 보면, 원천에서 올라오는 열을 바탕으로 다리에 온열 자극을 주는 방식으로 보였다. 시설 내부의 온도를 일정하게 유지하기 때문에, 그 공간 안에 있는 소금층의 두께가 상당한 수준으로 형성되어 있었다. 그 장비는 단순한 온열 시설이 아니라, 효소를 활용한 일종의 효소 팩(Enzyme Pack) 요법에 해당한다.</w:t>
      </w:r>
    </w:p>
    <w:p>
      <w:pPr>
        <w:spacing w:line="360" w:lineRule="auto"/>
      </w:pPr>
      <w:r>
        <w:t>일본에서는 이미 효소 팩 요법이 비교적 잘 알려져 있다. 일부는 된장과 유사한 발효물을 활용하지만, 보다 발전된 형태는 편백나무나 기타 자연 소재를 사용하여, 그 안에 EM 효소 등 여러 효소를 혼합하여 ‘거름’처럼 삭히는 방식이다. 이 발효된 효소 더미 안에 몸을 담그면, 체내의 독소와 노폐물이 상당 부분 빠져나가는 효과가 있다. 이것이 바로 효소 요법이다.</w:t>
      </w:r>
    </w:p>
    <w:p>
      <w:pPr>
        <w:spacing w:line="360" w:lineRule="auto"/>
      </w:pPr>
      <w:r>
        <w:t>나는 이러한 미생물과 생명체를 활용하는 요법에 대해 깊은 관심을 가지고 있지만, 동시에 조심스러움을 느낀다. 효소 안에는 살아 있는 미생물, 곧 생류(生類)가 포함되어 있기 때문이다. 이들은 분해 효소, 발효 효소로서 활발히 작용하는 존재들이다. 최근에도 효소 요법을 경험하고 간 사람의 사례에서, 그 주변에 있던 사람이 스치기만 했는데도 몸의 반응이 크게 일어나는 모습을 보았다. 그만큼 효소의 작용이 강력하기 때문이다.</w:t>
      </w:r>
    </w:p>
    <w:p>
      <w:pPr>
        <w:spacing w:line="360" w:lineRule="auto"/>
      </w:pPr>
      <w:r>
        <w:t>효소 요법이 효과를 발휘하려면, 그 안에 반드시 분해 효소들이 충분히 들어 있어야 한다. 단순히 발효물만 넣어서는 효과가 제한적이다. 효소 자체가 발효 과정에서 열을 발생시키며, 그 발효열이 기본 온도를 유지한다. 이러한 효소들은 발효될 때 일정 수준 이상의 온도를 만들어 내고, 그 온도가 꾸준히 유지될 때, 그 안에 몸을 담그면 전기나 별도의 가열 장치 없이도 땀과 함께 노폐물을 배출하게 된다. 나는 바로 이 점에 주목하고 있다.</w:t>
      </w:r>
    </w:p>
    <w:p>
      <w:pPr>
        <w:spacing w:line="360" w:lineRule="auto"/>
      </w:pPr>
      <w:r>
        <w:t>최근에 본 장비는, 큰 통 안에 사람이 들어가 체험하는 방식이었다. 몸 전체를 효소나 온열 매질 속에 넣되, 목 부분은 밖으로 나오게 하고, 몸통만 안에서 온열과 효소 작용을 받게 하는 구조였다. 마치 봉지나 캡슐처럼 몸을 감싸는 구조 속에서, 내부는 따뜻한 물이나 효소 발효열에 의해 유지되고, 사람은 그 안에서 땀을 흘리며 몸속의 독소를 배출하는 방식이다. 이런 장비는 현장에서 실제로 체험해 보는 것이 가장 이해가 빠르다. 현재 영주 등지에서 운영 중인 시설이 있으므로, 그곳에 가서 직접 체험해 본 후, 우리 치유 타운에 적용할 수 있는지 검토해 볼 생각이다.</w:t>
      </w:r>
    </w:p>
    <w:p>
      <w:pPr>
        <w:spacing w:line="360" w:lineRule="auto"/>
      </w:pPr>
      <w:r>
        <w:t>이와 같이, 나는 단순한 휴양시설이 아닌, 요가와 명상, 물·불·나무·효소 등 자연의 원리를 활용한 치유 장비와 프로그램을 아우르는 하나의 명상 치유 타운을 설계하고자 한다. 이는 단지 상업적 공간을 만드는 것이 아니라, 이미 요가와 명상을 통해 의식의 변화를 추구하는 이들이 보다 깊이 회복하고, 몸과 마음, 영성이 균형을 이룰 수 있도록 돕는 실질적인 장場을 마련하는 작업이다.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