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054_57.mp3_793a57d19b8646fdb0845e8991cc55ea</w:t>
      </w:r>
    </w:p>
    <w:p/>
    <w:p>
      <w:pPr>
        <w:pStyle w:val="Title"/>
        <w:jc w:val="center"/>
      </w:pPr>
      <w:r>
        <w:rPr>
          <w:sz w:val="44"/>
        </w:rPr>
        <w:t>빛의 집을 세우는 설계 ― 원과 팔각, 그리고 의식의 공간</w:t>
      </w:r>
    </w:p>
    <w:p>
      <w:pPr>
        <w:spacing w:line="360" w:lineRule="auto"/>
      </w:pPr>
      <w:r>
        <w:t>비와 눈이 오는 날에도 공간을 온전히 지키기 위해, 단순히 비를 피하는 처마가 아니라, 빛과 공기, 사람의 움직임까지 함께 고려한 구조를 세워야 한다는 생각이 들었다. 지금 논의하는 것은 최종적인 중심 성전과 같은 큰 건물이 아니라, 내가 머물 조그마한 가설 건축물이다. 그러나 비록 임시 구조물일지라도, 그 안에는 이후에 세워질 큰 성전의 원리와 설계 철학이 이미 담겨 있어야 한다.</w:t>
      </w:r>
    </w:p>
    <w:p>
      <w:pPr>
        <w:spacing w:line="360" w:lineRule="auto"/>
      </w:pPr>
      <w:r>
        <w:t>처음에 참고했던 몇 가지 이미지들을 함께 보았다. “이건 집이네, 내가 세우려는 건 이 형태는 아니다”라고 말하며 여러 도면과 사진을 넘겨 보았으나, 어느 지점에서 “내가 세우려는 집이 바로 이거다”라는 느낌이 드는 형식이 눈에 들어왔다. 위쪽은 유리로 구성하되 전체를 통유리로 막지 않고, 하부는 절반 정도만 유리를 두고 나머지는 단단한 벽체로 하는 구조이다. 상단부는 온전히 유리로, 하단부는 한 면만 유리로 열어두고, 나머지 면은 벽체로 마감하는 형식이다. 그렇게 해야 내부로 들어가고 머무는 동선과, 바깥과 이어지는 시선과 에너지가 균형을 이룰 수 있다.</w:t>
      </w:r>
    </w:p>
    <w:p>
      <w:pPr>
        <w:spacing w:line="360" w:lineRule="auto"/>
      </w:pPr>
      <w:r>
        <w:t>또한 이 집에는 공기의 통로가 열려 있어야 한다. 아래쪽 하단부를 보면, 기존 도면에서는 일종의 처마 또는 하단 돌출 구조가 표현되어 있는데, 내가 구상하는 것은 상층부 전체를 유리로 두되, 밑에서는 통풍과 순환을 고려한 구조를 만드는 것이다. 내부에서 초를 켤 때도 그 점은 중요하다. 나는 밀랍초를 사용할 계획인데, 밀랍초를 사용하면 그을음이 거의 생기지 않는다. 다만, 불꽃의 열과 공기의 흐름이 적절히 빠져나가도록 설계해야 하기에, 개방과 차단의 비율을 섬세하게 잡아야 한다.</w:t>
      </w:r>
    </w:p>
    <w:p>
      <w:pPr>
        <w:spacing w:line="360" w:lineRule="auto"/>
      </w:pPr>
      <w:r>
        <w:t>이제 건축의 구체적인 규모와 치수를 계산해야 했다. 기준으로 삼는 단위는 ‘평’이다. 한 평이 대략 3.3제곱미터라는 상식은 알고 있으나, 실제 현장에서는 제곱미터와 센티미터, 그리고 평 사이의 감각을 몸으로 다시 확인할 필요가 있었다. 지금 계획하는 공간은 대략 3.5평 정도의 모듈 세 개, 즉 3.5평 × 3모듈, 총 약 10.5평을 기본 단위로 한 구조를 떠올리고 있었다. 그러나 각 면의 각도와 길이가 정확히 맞아떨어지는 정팔각형 구조를 만들어야 하므로, 단순히 “3.5평 세 개”라고 단언하기는 어렵다. 각 변의 길이와 전체 둘레, 그리고 그 안에 놓일 사람과 빛, 동선의 규모가 조율되어야 한다.</w:t>
      </w:r>
    </w:p>
    <w:p>
      <w:pPr>
        <w:spacing w:line="360" w:lineRule="auto"/>
      </w:pPr>
      <w:r>
        <w:t>정팔각형은 원에서 각을 나누어 만들어낸다. 하나의 원주를 여덟 등분한 것이 정팔각형이다. 따라서 원주율과 하나의 변의 길이만 알면 전체 원의 둘레와 각을 계산할 수 있다. 하나의 변 길이만 정확히 정해지면, 그 길이를 기준으로 원 위에 여덟 점을 찍어 정팔각형을 얻을 수 있다. 이때 “방의 폭이 얼마나 되는가” 하는 문제는 결국 원에서 잘라낸 조각의 폭, 즉 각 변이 차지하는 길이를 의미한다. 원주를 여덟 등분하면, 각 변의 길이는 서로 같아진다. 그 길이가 곧 각 방 또는 한 면의 너비가 된다.</w:t>
      </w:r>
    </w:p>
    <w:p>
      <w:pPr>
        <w:spacing w:line="360" w:lineRule="auto"/>
      </w:pPr>
      <w:r>
        <w:t>이론적으로는 간단하지만, 현장에서는 제곱미터와 센티미터의 차이가 헷갈리기도 한다. 제곱미터는 면적 단위이고, 센티미터는 길이 단위이다. 한 평은 약 3.3제곱미터이므로, 가로 세로가 각각 약 1.82m 정도 되는 정사각형이 한 평이다. 30cm 정도의 정사각 타일로 생각해 보면, 가로 세로 여러 장을 배열했을 때 어느 정도 면적이 한 평인지 몸으로 가늠할 수 있다. 작은 녹막이나 움막을 떠올려 보면, 5평, 6평 정도의 규모가 실제로 얼마나 되는지 체감적으로 알 수 있다. 지금 내가 만들려는 가설 건축물은 약 3평이 약간 넘는 정도, 대략 3.3평 정도의 면적을 기본으로 삼고 있다.</w:t>
      </w:r>
    </w:p>
    <w:p>
      <w:pPr>
        <w:spacing w:line="360" w:lineRule="auto"/>
      </w:pPr>
      <w:r>
        <w:t>실제 치수로 환산하면, 한 면의 길이를 약 4m 정도로 잡을 수 있다. 이렇게 전체 폭을 4m로 설정하고 팔각형을 설계하면, 결과적으로 약 33평 규모의 가설 집이 완성된다. 즉, 정팔각형 형태로 구성된 전체 면적이 약 33평이 되는 셈이다. 이때 건축 면적뿐만 아니라 건물 주변에 둘 정원 공간도 함께 고려해야 한다. 건물 둘레로 최소 1~2m 정도의 여유를 두어야 원형 화단과 동선, 그리고 빛과 나무가 숨 쉴 수 있는 공간이 형성된다. 정면과 후면을 합하여 대략 8m 정도의 깊이를 확보하면, 건물과 정원이 서로를 침범하지 않고 조화롭게 공존할 수 있다.</w:t>
      </w:r>
    </w:p>
    <w:p>
      <w:pPr>
        <w:spacing w:line="360" w:lineRule="auto"/>
      </w:pPr>
      <w:r>
        <w:t>이 설계는 단순한 평면 구상이 아니다. 상부는 유리로 삼각형의 면들이 모여 오각이나 팔각의 ‘방각(方角)’을 이루고, 하부는 원형 기단과 결합해 ‘원·방·각’이 하나의 명상실 구조로 통합된다. 위로 올라가는 삼각형 유리 구조는 하늘과 빛을 끌어들이고, 아래의 원형 바닥과 팔각의 벽체는 땅의 기운과 인간의 몸을 안정시킨다. 이렇게 원(圓), 방(方), 각(角)이 하나의 공간 안에서 만날 때, 그 곳은 단순한 건축물이 아니라 의식의 구조를 형상화한 하나의 설계도가 된다.</w:t>
      </w:r>
    </w:p>
    <w:p>
      <w:pPr>
        <w:spacing w:line="360" w:lineRule="auto"/>
      </w:pPr>
      <w:r>
        <w:t>이 설계도를 남에게 맡기지 않고, 내가 직접 구상하고, 그리는 이유가 있다. 이 집은 단순한 건물이 아니라, 내가 살아온 우주적 기억과 의식의 구조를 담는 그릇이기 때문이다. 그래서 설계도를 그릴 때에도, 단지 치수와 각도만이 아니라, 그 안에서 사람이 앉고, 숨 쉬고, 기도하고, 침묵하는 자리까지 함께 그려 넣고자 한다.</w:t>
      </w:r>
    </w:p>
    <w:p>
      <w:pPr>
        <w:spacing w:line="360" w:lineRule="auto"/>
      </w:pPr>
      <w:r>
        <w:t>도면을 그리며 나는 디지털 기기 위에 손글씨로 간단한 스케치를 남겼다. 그림을 저장하고, 다시 불러내고, 필요한 이미지를 골라 카카오톡으로 전송하는 과정은 다소 번거롭지만, 그 과정 자체가 나에게는 새로운 놀이이자 실험이다. 한 장면에서는 빛이 바다 위에 강렬하게 떠 있는 사진을 보았다. 햇빛이 수면 위에 역광으로 번져 나가는 현상을 보며 “이제 이해가 되었다. 이 빛이 바다 위에 떠 있고, 그 빛이 역광으로 일어나는 현상”이라고 말하였다. 그 이미지는 내가 세우려는 명상실의 상부 유리 구조와도 닮아 있었다. 위에서 내려오는 빛이, 공간 안에서 다시 반사되고 굴절되며, 마치 물 위에 비친 태양처럼 다층적인 빛의 장을 만들어낼 것이다.</w:t>
      </w:r>
    </w:p>
    <w:p>
      <w:pPr>
        <w:spacing w:line="360" w:lineRule="auto"/>
      </w:pPr>
      <w:r>
        <w:t>그 이미지를 마음에 들어 하며, 직접 쓴 글씨와 함께 지인에게 전송했다. “이 빛, 멋있지 않느냐”라고 전하고 싶은 마음이었다. 사실 이런 과정을 누군가에게 굳이 설명해 줄 필요는 없을지 모른다. 그러나 누군가에게 이 설계와 이미지를 보여 주고, 그가 또 누군가에게 건네며, 그렇게 빛과 공간에 대한 감각이 공유되기를 바란다.</w:t>
      </w:r>
    </w:p>
    <w:p>
      <w:pPr>
        <w:spacing w:line="360" w:lineRule="auto"/>
      </w:pPr>
      <w:r>
        <w:t>내가 세우려는 집의 명상실 구조에 대해, 어떤 이에게는 ‘엡실론 설계도’라고도 설명했다. 원형 기단 위에 팔각의 기둥이 서고, 그 위로 삼각형 유리가 솟아오르는 구조이다. 바닥은 원으로, 측면은 팔각으로, 상부는 삼각으로 이어지는, 말 그대로 원·방·각의 명상실이다. 그 바로 옆에는 원형으로 둘러진 화단이 배치되어, 건축물이 자연과 끊어지지 않도록 한다. 그곳은 단순한 휴식 공간이 아니라, 빛과 공기, 물과 식물, 그리고 사람의 의식이 서로 반사되고 순환하는 하나의 작은 우주가 된다.</w:t>
      </w:r>
    </w:p>
    <w:p>
      <w:pPr>
        <w:spacing w:line="360" w:lineRule="auto"/>
      </w:pPr>
      <w:r>
        <w:t>이러한 구조를 실제로 짓기 위해서는 유리와 샤시, 목재 구조를 다루는 사람들의 도움도 필요하다. 통상 유리 하우스를 짓는 업체들은 샤시 구조를 선호하지만, 나는 기둥을 나무로 세우고자 한다. 그 나무 기둥에는 언젠가 내가 직접 그림을 그리거나 글씨를 새길 수도 있을 것이다. 기둥 하나하나가 우주의 기둥이자, 사람의 척추와 같은 상징성을 지니게 된다. 따라서 단순한 자재 선택이나 시공 효율만이 아니라, 그 기둥이 품을 에너지와 상징이 더 중요하다.</w:t>
      </w:r>
    </w:p>
    <w:p>
      <w:pPr>
        <w:spacing w:line="360" w:lineRule="auto"/>
      </w:pPr>
      <w:r>
        <w:t>나는 종종 “왜 이런 현상이 존재하는지 모르면, 그저 이상한 일로만 보이겠지만, 알고 보면 그 속에 우주의 질서가 들어 있다”고 말하곤 한다. 바다 위에 비친 햇빛도, 유리 천장을 통해 들어오는 빛도, 정팔각형 구조에 스며드는 그림자도 모두 같다. 빛은 항상 질서와 패턴을 만들어내며, 그 패턴 안에서 우리는 자신이 어디 서 있는지를 깨닫게 된다.</w:t>
      </w:r>
    </w:p>
    <w:p>
      <w:pPr>
        <w:spacing w:line="360" w:lineRule="auto"/>
      </w:pPr>
      <w:r>
        <w:t>이 집은 그런 의미에서 ‘빛의 집’이다. 외형으로 보면 작은 가설 건축물일 뿐이지만, 그 안에 담긴 구조는 원과 팔각, 삼각과 유리, 나무와 흙, 빛과 어둠이 서로 만나 이루는 하나의 우주적 설계도이다. 나는 이 설계를 통해, 사람들에게 단지 편안한 공간이 아니라, 자신의 의식이 원래 어디서 왔는지, 무엇을 향해 열려야 하는지를 체험적으로 깨닫게 하는 통로를 만들고자 한다.</w:t>
      </w:r>
    </w:p>
    <w:p>
      <w:pPr>
        <w:spacing w:line="360" w:lineRule="auto"/>
      </w:pPr>
      <w:r>
        <w:t>건축을 논하는 이 긴 과정 속에서, 때로는 평수와 센티미터, 제곱미터 사이에서 숫자가 꼬이기도 하고, 모바일 화면이나 노트북 화면 위에서 저장한 이미지를 다시 찾지 못해 헤매기도 한다. 그러나 그러한 소소한 시행착오도 모두 이 집의 일부가 된다. 설계도를 찾고, 다시 열어 보고, 누군가에게 전송하고, 그가 다시 “멋있다”고 반응하는 흐름 자체가 이미 ‘공유된 의식의 장’을 형성하기 때문이다.</w:t>
      </w:r>
    </w:p>
    <w:p>
      <w:pPr>
        <w:spacing w:line="360" w:lineRule="auto"/>
      </w:pPr>
      <w:r>
        <w:t>나는 이 집을 통하여, 비와 눈을 피하는 처마를 넘어, 빛을 모으고, 바람을 통하게 하고, 사람의 마음이 고요히 내려앉을 수 있는 하나의 우주적 방, 하나의 원·방·각의 명상실을 세우려 한다. 이 설계와 구상은 아직 진행 중이지만, 이미 그 안에는 내가 살아오며 체득한 우주의 질서, 빛의 통로, 의식의 구조가 깊이 새겨져 있다. 이 집은 그렇게, 근원의 빛과 땅의 숨결, 그리고 인간 의식의 진화를 동시에 품은 하나의 작은 성전이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