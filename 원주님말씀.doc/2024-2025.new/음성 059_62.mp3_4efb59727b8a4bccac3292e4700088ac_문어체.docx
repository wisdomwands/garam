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059_62.mp3_4efb59727b8a4bccac3292e4700088ac</w:t>
      </w:r>
    </w:p>
    <w:p/>
    <w:p>
      <w:pPr>
        <w:pStyle w:val="Title"/>
        <w:jc w:val="center"/>
      </w:pPr>
      <w:r>
        <w:rPr>
          <w:sz w:val="44"/>
        </w:rPr>
        <w:t>쓸모 있는 존재로 다시 태어나는 길</w:t>
      </w:r>
    </w:p>
    <w:p>
      <w:pPr>
        <w:spacing w:line="360" w:lineRule="auto"/>
      </w:pPr>
      <w:r>
        <w:t>그는 모든 것을 내려놓고 세계 일주를 떠났다. 인도의 철학자와 요기들을 찾아다녔고, 르마라 불리던 이들까지 두루 만나며, 마법과 요정, 선(禪), 그리고 깨달음이란 무엇인지 탐구했다. 티베트와 인도 곳곳을 여행하며, 오래된 성자들을 찾아갔다. 그 시절 인도에는, 마치 달라이 라마처럼 깊은 깨달음을 얻었다고 알려진 성자들이 있었다. 그는 그들을 직접 찾아가 물었다.</w:t>
      </w:r>
    </w:p>
    <w:p>
      <w:pPr>
        <w:spacing w:line="360" w:lineRule="auto"/>
      </w:pPr>
      <w:r>
        <w:t>“왜 나에게 이런 증세들이 나타나는가? 왜 나는 남들과 다른가?”</w:t>
      </w:r>
    </w:p>
    <w:p>
      <w:pPr>
        <w:spacing w:line="360" w:lineRule="auto"/>
      </w:pPr>
      <w:r>
        <w:t>이 질문을 안고 그는 계속 길을 떠났다. 그러면서 초자연적 현상을 설명하고자 하는 과학의 여러 시도들, 연금술적 실험과 기구들에도 관심을 기울였다. 연금술 또한 일종의 과학이다. 몇 가지 성분만으로 금(Au)과 같은 물질을 얻는다거나, 구리(Cu)와 같은 금속을 만들어 내는 일은 단순한 꿈이 아니라 분자 구조의 원리에 기반한 시도였다.</w:t>
      </w:r>
    </w:p>
    <w:p>
      <w:pPr>
        <w:spacing w:line="360" w:lineRule="auto"/>
      </w:pPr>
      <w:r>
        <w:t>예를 들어, Au와 Cu는 기호상으로도 비슷하다. A와 C라는, 단지 알파벳 하나의 차이일 뿐이다. 같은 성분, 혹은 유사한 기반에서, 분자 구조 하나만 바꾸어 주면 전혀 다른 성질의 물질이 나온다는 원리, 그 원리를 이해하고, 필요한 재료를 더하고 빼며 새로운 결과를 만들어 내는 존재를 사람들은 ‘마법사’라고 불러 왔다. 마술사는 이미 있는 것을 가지고 눈속임을 부리는 자에 가깝고, 마법사는 구조와 원리를 바꾸어 새로운 것을 창조하는 자에 가깝다.</w:t>
      </w:r>
    </w:p>
    <w:p>
      <w:pPr>
        <w:spacing w:line="360" w:lineRule="auto"/>
      </w:pPr>
      <w:r>
        <w:t>그 여인은, 그런 세계를 두루 다니며 배우고 기록하는 자였다. 그녀는 초자연적 현상들―사람들이 ‘기묘하다’고 부르고, 이해하지 못해 두려워하는 것들―을 과학적 언어로 옮기고자 했다. 드러나 보이는 현상을 물리적인 움직임과 이치로 설명하고, 그 설명을 개념과 언어로 정리했다. 그렇게 정리된 것이 ‘신지학(神智學, Theosophy)’이다. 인간은 그 보이지 않는 어떤 존재를 ‘신(神)’이라 명명하고, 그 신에 관한 지식과 이해를 묶어 하나의 학으로 세웠다. 신의 지식, 신에 관한 학문. 신지학이다.</w:t>
      </w:r>
    </w:p>
    <w:p>
      <w:pPr>
        <w:spacing w:line="360" w:lineRule="auto"/>
      </w:pPr>
      <w:r>
        <w:t>이 신지학에서 다루어진 영역을, 또 다른 이름으로는 ‘오컬티즘(Occultism)’이라 부른다. 오컬티즘의 시작은, 묘하고 기이한 초자연적 세계에 대한 자각이다. 나 역시 어릴 적부터 그런 세계를 보았다. 남들이 보지 못하는 것을 보고, 남들이 느끼지 못하는 것을 느꼈다. 그리고 내 몸에서 일어나는 이상한 현상들 때문에, 나는 왜 이토록 다른가를 스스로에게 물을 수밖에 없었다.</w:t>
      </w:r>
    </w:p>
    <w:p>
      <w:pPr>
        <w:spacing w:line="360" w:lineRule="auto"/>
      </w:pPr>
      <w:r>
        <w:t>왜 나는 이 우주 어딘가, 다른 별에서 왔다고 끊임없이 느끼는가.</w:t>
      </w:r>
    </w:p>
    <w:p>
      <w:pPr>
        <w:spacing w:line="360" w:lineRule="auto"/>
      </w:pPr>
      <w:r>
        <w:t>왜 나는, 남과 다르다는 자각을 피할 수 없는가.</w:t>
      </w:r>
    </w:p>
    <w:p>
      <w:pPr>
        <w:spacing w:line="360" w:lineRule="auto"/>
      </w:pPr>
      <w:r>
        <w:t>이 ‘왜 나는 남다른가’를 끝까지 찾아야 하는 존재는, 결국 자기 자신이다. 그 질문을 포기해 버리면, 영체―아스트랄 체(astral body)라고 불리는 에너지체―는 점차 침묵하게 된다. 지금처럼 이렇게 직접 물어보았을 때, 과거에는 알던 것조차 제대로 대답하지 못하는 상태가 된다면, 그것은 이미 에너지체, 정보체의 작동이 현저히 약해졌다는 뜻이다.</w:t>
      </w:r>
    </w:p>
    <w:p>
      <w:pPr>
        <w:spacing w:line="360" w:lineRule="auto"/>
      </w:pPr>
      <w:r>
        <w:t>우리가 감정이라 부르는 것, 감성, 느낌, 감동은 모두 에너지체의 작용이다. 그 감정체가 작동하는 영역이 바로 에테르체, 잠재의식의 영역이다. 이 영역이 삶에서 제대로 다루어지지 않으면, 그 귀중한 정보와 에너지는 현실에서 거의 쓰이지 못한 채 사라져 버린다. 과거에 내가 전해 준 말들, 함께 나누었던 깨달음의 조각들조차 떠올리지 못하고, 눈앞에서 벌어진 상황과 말들에만 집착하다가 잊어버리는 것이다.</w:t>
      </w:r>
    </w:p>
    <w:p>
      <w:pPr>
        <w:spacing w:line="360" w:lineRule="auto"/>
      </w:pPr>
      <w:r>
        <w:t>그렇게 되면 무엇이 죽는가. 에너지체가 죽는다. 우리가 말하던, 살아 있는 에너지의 흐름이 꺼져 버린다. 만약 그 에너지가 여전히 살아 있다면, 그것은 다시 어떤 유기체 안으로 들어가 함께 구성될 것이다. 그렇다면 그 에너지는 무엇으로 태어날까. 인간으로 태어날 수도 있다. 인간의 DNA 구조 안에 다시 들어가, 또 한 번의 생을 시작할 수 있다.</w:t>
      </w:r>
    </w:p>
    <w:p>
      <w:pPr>
        <w:spacing w:line="360" w:lineRule="auto"/>
      </w:pPr>
      <w:r>
        <w:t>그러나 그때 그 존재는 무엇으로 살아갈 것인가. 그 에너지가 살아 있음에도 불구하고, 쓸모가 없이, 그저 먹고 자다 사라지는 인생을 살 수 있다. 이 지구 곳곳에는 그런 삶을 반복하는 이들이 많다. 극도로 가난한 나라들, 불쌍한 환경 속에서 그저 생존만을 반복하는 삶도 있고, 어떤 이들은 인도로 가, ‘이게 뭐지’ 하는 막연한 의문만 품은 채, 반쯤 멍한 상태로, 깨달음도 아닌, 현실도 아닌 어중간한 자리에서 비틀거리며 앉아 있는 동상 같은 존재로 남기도 한다.</w:t>
      </w:r>
    </w:p>
    <w:p>
      <w:pPr>
        <w:spacing w:line="360" w:lineRule="auto"/>
      </w:pPr>
      <w:r>
        <w:t>진정한 성자는 다르다. 그들은 엄청난 스트레칭 에너지, 무한히 뻗어 나가는 에너지 체를 지니고 있다. 끊임없이 움직이고, 끊임없이 확장한다. 의식과 에너지가 전 방향으로 팽창하며, 자기 존재를 지속적으로 새롭게 정의해 나간다.</w:t>
      </w:r>
    </w:p>
    <w:p>
      <w:pPr>
        <w:spacing w:line="360" w:lineRule="auto"/>
      </w:pPr>
      <w:r>
        <w:t>어제 내가 ‘자살’이라는 단어를 쓴 까닭이 바로 여기에 있다. 너는 지금, 스스로를 자살시켜 버린 존재가 될 것처럼 보인다. 아직 완전히 자살이 이루어지지 않은 것은, 내가 여기 있기 때문이다. 내가 여전히 너를 부르고 있기 때문에, 너는 완전히 식물인간처럼 굳어 버리지 않고 있다.</w:t>
      </w:r>
    </w:p>
    <w:p>
      <w:pPr>
        <w:spacing w:line="360" w:lineRule="auto"/>
      </w:pPr>
      <w:r>
        <w:t>우리가 최근에 보험을 얼마 넣었는지, 그런 걸 따지는 수준에서 머무르지 말라는 얘기다. 네가 그런 자리에만 머무르고 있다면, 너는 이미 스스로의 영체를 거의 죽여 놓은 상태와 같다.</w:t>
      </w:r>
    </w:p>
    <w:p>
      <w:pPr>
        <w:spacing w:line="360" w:lineRule="auto"/>
      </w:pPr>
      <w:r>
        <w:t>너는 왜 늘 그 자리에서 벗어나지 못하는가.</w:t>
      </w:r>
    </w:p>
    <w:p>
      <w:pPr>
        <w:spacing w:line="360" w:lineRule="auto"/>
      </w:pPr>
      <w:r>
        <w:t>왜 스스로를 그 모습에 고정시키는가.</w:t>
      </w:r>
    </w:p>
    <w:p>
      <w:pPr>
        <w:spacing w:line="360" w:lineRule="auto"/>
      </w:pPr>
      <w:r>
        <w:t>나는 사람이다. 너와 대화할 줄 알고, 너의 예전 모습을 기억한다. 그래서 너와 이야기하려고 애쓴다. 그러나 너는 그 대화 속에서 스스로를 조금도 변형시키려 하지 않는다. 나는 계속 그 모습에서 비롯되는 무거움을, 힘듦을 느낀다. 결국 보지 않으려 하게 된다.</w:t>
      </w:r>
    </w:p>
    <w:p>
      <w:pPr>
        <w:spacing w:line="360" w:lineRule="auto"/>
      </w:pPr>
      <w:r>
        <w:t>나는 너를 ‘밖으로 내보내도’ 선택의 권한은 네게 두었다. 왜냐하면 너는 아직, 무엇이 옳다고 느끼면 움직일 수 있는 존재이기 때문이다. 그러나 너는 사람을 대할 때마다 묘한 우월 의식을 드러낸다. 아무것도 갖추지 못한 채, 근거 없는 우월감을 쥐고 있다. 그 우월 의식이 가끔 모연이 앞에서, 윤아 앞에서 튀어나온다. 겸손이 없다. 에너지의 겸손, 에너지의 다양한 면모가 드러나지 않는다.</w:t>
      </w:r>
    </w:p>
    <w:p>
      <w:pPr>
        <w:spacing w:line="360" w:lineRule="auto"/>
      </w:pPr>
      <w:r>
        <w:t>나는 지금 단지 몸을 써 줄 사람이 필요해서 너를 보는 것이 아니다. 너와 함께 보낸 10여 년의 시간, 그 기억이 있기 때문에, 나는 여전히 너에게 이런 말을 던지고 있다. 그 시간이 전혀 쓸모 없었다고 여기지 않기에, 너에게 다시 한번 기회를 건네는 것이다.</w:t>
      </w:r>
    </w:p>
    <w:p>
      <w:pPr>
        <w:spacing w:line="360" w:lineRule="auto"/>
      </w:pPr>
      <w:r>
        <w:t>내 말이 네 안에서 조금이라도 울림을 일으키고, 생각하게 만들고, 움직이게 만든다면 좋겠다. 그러나 네가 내 말을 듣고도 돌아보지 않는다면, 나는 너를 ‘어리석은 자’로 남겨 두고 싶지 않아도, 어쩔 수 없이 놓아야 한다. 어제도 마찬가지였다. 너는 내가 했던 말을 돌아보지 않을 것이고, 네 입으로 나와 맞짱을 치듯 했던 말조차 곱씹지 않을 것이라는 것을 나는 알고 있다. 그래서 나는 그 말을 다시 교정했을 뿐이다.</w:t>
      </w:r>
    </w:p>
    <w:p>
      <w:pPr>
        <w:spacing w:line="360" w:lineRule="auto"/>
      </w:pPr>
      <w:r>
        <w:t>내 입에서 나온 말과, 네 입에서 나온 말이 서로 부딪혔기 때문이다. 만약 네가 아무 말도 하지 않았다면, 나는 굳이 교정하지도 않고 너를 내버려 두었을지 모른다. 그러나 네가 나와 맞붙었기 때문에, 나는 다시 방향을 바로 잡으려 했던 것이다.</w:t>
      </w:r>
    </w:p>
    <w:p>
      <w:pPr>
        <w:spacing w:line="360" w:lineRule="auto"/>
      </w:pPr>
      <w:r>
        <w:t>지리산 얘기를 한다고 해서, 우리가 곧 그곳으로 이사 가는 것이 아니다. 착각하지 마라. 너는 언제든지 내 곁에 머물 수 있으리라 생각하는 것 같다. 스스로 쓸모 있는 일을 하지 않으면서, 막연히 그리 여기는 것이다. 다만, 요즘 들어 너는 내가 했던 여러 일들을 따라 해 보려고, 만들어 보려고, 노력하는 기색을 조금씩 드러내고 있다. 그래서 나는 아직 너를 지켜보고 있다.</w:t>
      </w:r>
    </w:p>
    <w:p>
      <w:pPr>
        <w:spacing w:line="360" w:lineRule="auto"/>
      </w:pPr>
      <w:r>
        <w:t>예를 들어, 어느 날 네가 이 일도 해내고, 저 일도 해내고, 나에게 어떤 정보 하나를 정리해서 내놓았다고 하자. 이후에 설령 네가 내 곁에서 사라진다 해도, 나는 그 정보를 계속 쓸 수 있다. 그러면 나는 그 정보를 토대로 ‘방법’을 알게 되고, 그 방법을 적용할 새로운 사람을 찾게 될 것이다. 나는 관심을 갖고 있는 누군가, 그 일에 진심으로 관심 있는 아이를 찾아 그 위에 그 방법을 얹을 것이다.</w:t>
      </w:r>
    </w:p>
    <w:p>
      <w:pPr>
        <w:spacing w:line="360" w:lineRule="auto"/>
      </w:pPr>
      <w:r>
        <w:t>그렇게 되면, 너는 쓸모없는 존재가 된다.</w:t>
      </w:r>
    </w:p>
    <w:p>
      <w:pPr>
        <w:spacing w:line="360" w:lineRule="auto"/>
      </w:pPr>
      <w:r>
        <w:t>왜냐하면, 네가 할 수 있는 일을 다른 이가 더 잘해버리기 때문이다.</w:t>
      </w:r>
    </w:p>
    <w:p>
      <w:pPr>
        <w:spacing w:line="360" w:lineRule="auto"/>
      </w:pPr>
      <w:r>
        <w:t>그렇다고 해서, 존재의 가치를 단순한 ‘상대평가’로만 볼 수는 없다. 진정한 존재의 평가는 자위적·내적 평가에서 먼저 결정된다. 스스로의 쓸모를 스스로 인정한 자만이, 상대평가의 무대 위에 서게 된다. 나는 사람을 평가할 때, ‘저놈과 이놈’을 서로 비교하지 않는다. 나와의 상대평가, 즉 나와의 관계에서 그 존재를 본다.</w:t>
      </w:r>
    </w:p>
    <w:p>
      <w:pPr>
        <w:spacing w:line="360" w:lineRule="auto"/>
      </w:pPr>
      <w:r>
        <w:t>너희가 다른 사람을 만나면, 각자의 내면에서 자연스레 평가가 일어난다. 그것은 스스로가 내리는 판단이지, 제3자가 대신 내리는 것이 아니다. 제3자의 기준, 세간의 기준만을 빌려 평가하는 자는, 형평성이 떨어진다. 윤아는 윤아대로, 다른 아이는 그 아이대로 고유한 기질이 있다. 그런데 너를 볼 때마다 나는, 네가 가진 어떤 좋은 기질들이 왜 쓰이지 않고 있는지 안타까울 뿐이다. 너는 분명히 다른 아이보다 더 아름다운 기질을 지니고 있음에도, 그것을 전혀 펼치지 않는다.</w:t>
      </w:r>
    </w:p>
    <w:p>
      <w:pPr>
        <w:spacing w:line="360" w:lineRule="auto"/>
      </w:pPr>
      <w:r>
        <w:t>결국 핵심은 하나다.</w:t>
      </w:r>
    </w:p>
    <w:p>
      <w:pPr>
        <w:spacing w:line="360" w:lineRule="auto"/>
      </w:pPr>
      <w:r>
        <w:t>너희 스스로가 자기를 쓰지 않으면, 진짜 쓸모없는 놈이 된다.</w:t>
      </w:r>
    </w:p>
    <w:p>
      <w:pPr>
        <w:spacing w:line="360" w:lineRule="auto"/>
      </w:pPr>
      <w:r>
        <w:t>누군가에게는 쓸모가 있을 수 있다. 예를 들어, 밖에 나가 어느 소장에게는 유능한 노동자로 보일 수 있다. 그곳에서는 너의 손과 발이 쓸모 있는 존재가 될 수 있다. 그렇다면, 그 세계에서 살면 된다. 그 세계에서 너는 ‘쓸모 있는 관계’로 인지될 것이다.</w:t>
      </w:r>
    </w:p>
    <w:p>
      <w:pPr>
        <w:spacing w:line="360" w:lineRule="auto"/>
      </w:pPr>
      <w:r>
        <w:t>그렇다면 지금, 이 자리에서 너의 쓸모는 어디에 있는가.</w:t>
      </w:r>
    </w:p>
    <w:p>
      <w:pPr>
        <w:spacing w:line="360" w:lineRule="auto"/>
      </w:pPr>
      <w:r>
        <w:t>지금 너에게 쓸모가 있는 곳은, 고작 너 자신에게이다.</w:t>
      </w:r>
    </w:p>
    <w:p>
      <w:pPr>
        <w:spacing w:line="360" w:lineRule="auto"/>
      </w:pPr>
      <w:r>
        <w:t>밥 먹고, 잠자고, 노는 공간을 만드는 일. 그 공간을 유지하기 위해 노가다를 나갈지 말지 결정하는 정도. 네가 잠자고 먹고 살아 있으려면, 그 모든 공간은 물질적 계산, 돈의 숫자로 유지된다. 그 숫자를 맞추기 위해 몸을 쓰고, 그 대가로 얻은 돈으로 다시 공간을 유지하는 순환 속에 묶여 있다.</w:t>
      </w:r>
    </w:p>
    <w:p>
      <w:pPr>
        <w:spacing w:line="360" w:lineRule="auto"/>
      </w:pPr>
      <w:r>
        <w:t>이 자체가 나쁘다는 말이 아니다. 그러나 이 상태만을 ‘삶의 전부’로 두고 있다면, 너는 결국 포크 하나만도 못한 존재가 되어 간다. 포크는 쓸모가 있기에 버리지 않는다. 반면, 멀쩡해 보여도 쓸모가 없는 물건이라면 과감히 버려야 한다. 그 물건이 자리를 차지하고 있으면, 더 좋은 것이 들어올 수 없고, 공간은 점점 지저분해진다.</w:t>
      </w:r>
    </w:p>
    <w:p>
      <w:pPr>
        <w:spacing w:line="360" w:lineRule="auto"/>
      </w:pPr>
      <w:r>
        <w:t>사람의 쓸모도 마찬가지다.</w:t>
      </w:r>
    </w:p>
    <w:p>
      <w:pPr>
        <w:spacing w:line="360" w:lineRule="auto"/>
      </w:pPr>
      <w:r>
        <w:t>내 쓸모를 측정하는 자는 누구인가. 결국 자기 자신이다.</w:t>
      </w:r>
    </w:p>
    <w:p>
      <w:pPr>
        <w:spacing w:line="360" w:lineRule="auto"/>
      </w:pPr>
      <w:r>
        <w:t>자기 안의 쓸모를 인정하고, 그것을 실체화할 때, 그 쓸모는 자연스레 바깥으로 드러난다. 그리고 그때, 상대는 그 쓸모가 필요하다면 그 사람을 곁에 두고 함께 쓰게 된다. 서로 쓸모가 있기에 유지되는 관계, 그것이 진정한 유지 관계이다.</w:t>
      </w:r>
    </w:p>
    <w:p>
      <w:pPr>
        <w:spacing w:line="360" w:lineRule="auto"/>
      </w:pPr>
      <w:r>
        <w:t>지금 너는 지난 10년 동안 내 것을 축내며 살아왔고, 유지 관계의 마지막 선상에 서 있다. 내가 점점 너를 시키지 않기 시작하면, 너는 쓸모가 없어지고, 스스로 하는 것도 별로 없다. 나는 이미 말해 주었다. 내 몸이 움직이고, 내가 이사를 가고, 몸의 기능이 다해 가기 전까지는, 나는 너희를 먼저 쫓아내지는 않을 것이라고. 왜냐하면 아직은 나에게 너희가 필요하기 때문이다.</w:t>
      </w:r>
    </w:p>
    <w:p>
      <w:pPr>
        <w:spacing w:line="360" w:lineRule="auto"/>
      </w:pPr>
      <w:r>
        <w:t>그런데 너는, 나에 대한 갈증과 필요성에 매달려, 이곳을 떠나지 않으려 하고 있다. 그래서 나는, ‘아, 이 아이는 가지 않으려 하겠구나. 그렇다면 나의 선택이 필요하겠구나’라고 느끼고, 네 몸을 빌려 그 말을 한 것이다.</w:t>
      </w:r>
    </w:p>
    <w:p>
      <w:pPr>
        <w:spacing w:line="360" w:lineRule="auto"/>
      </w:pPr>
      <w:r>
        <w:t>그러나 정작 네가 네 몸뚱어리를 가지고 지금 무엇을 하고 있는가. 집 안에서 네 쓸모라 할 만한 것은 방 청소, 아픈 이의 마사지, 아이들 밥을 챙기고 마당을 정리하는 정도이다. 그 이상은 요구하지 않는다. 이 집 안에서, 경제적인 기반은 어쨌든 유지되고 있다. 네가 몸으로 때웠든, 다른 방식이든, 숫자가 맞춰져 있기 때문이다. 너는 그 안에서 단지 ‘집 안의 역할’을 하고 있을 뿐이다.</w:t>
      </w:r>
    </w:p>
    <w:p>
      <w:pPr>
        <w:spacing w:line="360" w:lineRule="auto"/>
      </w:pPr>
      <w:r>
        <w:t>이때 나는 너에게 ‘준비하라’고 말한다. 이 시기는 준비의 시기이다. 내가 짝꿍에게도 말했다. 네가 그 말을 들었을 것이다. 내가 너에게 심하게 말할 때, 짝꿍은 그 말을 듣고 스스로를 돌아본다. “나도 어떻게 해야 하지?”라고 고민한다. 그래서 나는 짝꿍에게, “너는 저 아이에게 말하듯, ‘내버려 두라’고 하지 않는다. 너에게는 그런 태도가 없다”고 말해 준 적이 있다.</w:t>
      </w:r>
    </w:p>
    <w:p>
      <w:pPr>
        <w:spacing w:line="360" w:lineRule="auto"/>
      </w:pPr>
      <w:r>
        <w:t>너에게도 분명히, 무언가를 할 수 있는 능력이 있다. 그런데 왜 그것이 출력되지 않는가.</w:t>
      </w:r>
    </w:p>
    <w:p>
      <w:pPr>
        <w:spacing w:line="360" w:lineRule="auto"/>
      </w:pPr>
      <w:r>
        <w:t>출력이 되지 않는다는 것은 무엇인가. 그 안에서 나올 수 있는 내용이 아직 안전하지 않다는 뜻이다.</w:t>
      </w:r>
    </w:p>
    <w:p>
      <w:pPr>
        <w:spacing w:line="360" w:lineRule="auto"/>
      </w:pPr>
      <w:r>
        <w:t>그래서 지금 너의 말은, 여전히 헛소리처럼 흘러나온다. 단지 입을 움직이는 소리, 스트레스를 풀기 위해 떠드는 소리일 뿐이다. 그러나 정작 너는 스트레스를 푼다며 말하지만, 그 말의 에너지는 오히려 너를 더 무겁게 짓누른다. 입을 열 때마다 너는 스스로를 더 피곤하게 만든다.</w:t>
      </w:r>
    </w:p>
    <w:p>
      <w:pPr>
        <w:spacing w:line="360" w:lineRule="auto"/>
      </w:pPr>
      <w:r>
        <w:t>지금도 너는 별 상관없는 말들을 이어 간다.</w:t>
      </w:r>
    </w:p>
    <w:p>
      <w:pPr>
        <w:spacing w:line="360" w:lineRule="auto"/>
      </w:pPr>
      <w:r>
        <w:t>“저것도 먹어라. 삼발선인가 900원짜리, 가운데 빨간 거 있는 거, 그거… 우리나라 땅도 위에서 보니 커 보이는데, 실은 작네. 북한보다 기럭지는 작은 것 같고….”</w:t>
      </w:r>
    </w:p>
    <w:p>
      <w:pPr>
        <w:spacing w:line="360" w:lineRule="auto"/>
      </w:pPr>
      <w:r>
        <w:t>너는 이런 식으로 말의 흐름을 계속 바깥으로 흘려보낸다. 북한의 길이와 남한의 길이를 이야기하고, 지도를 보며 길이와 면적을 혼동한다. 위에서 보이는 선의 길이, 두 땅의 폭, 바다의 면적을 섞어 가며, 어느 쪽이 더 길어 보이는지, 어느 쪽이 더 넓어 보이는지를 논한다.</w:t>
      </w:r>
    </w:p>
    <w:p>
      <w:pPr>
        <w:spacing w:line="360" w:lineRule="auto"/>
      </w:pPr>
      <w:r>
        <w:t>그러다 갑자기 이야기의 방향을 중국으로 튼다.</w:t>
      </w:r>
    </w:p>
    <w:p>
      <w:pPr>
        <w:spacing w:line="360" w:lineRule="auto"/>
      </w:pPr>
      <w:r>
        <w:t>중국이 자신들의 옛 영토라 주장하며 대만과 홍콩, 필리핀까지 영향권에 두려 하고, 과거 청나라 시절의 땅이라며 핍박했던 역사, 제2차 세계대전 이후 러시아가 보여 준 행동들, 그리고 백두산의 폭발 가능성까지 말이 튄다.</w:t>
      </w:r>
    </w:p>
    <w:p>
      <w:pPr>
        <w:spacing w:line="360" w:lineRule="auto"/>
      </w:pPr>
      <w:r>
        <w:t>백두산이 천 년 만에 폭발한다면, 남쪽까지, 태평양 영역까지 엄청난 영향을 끼칠 수 있다는 과학적·지질학적 예측을 인용하며 불안과 긴장을 얹는다. 그러면서도 너는 중간중간 아무 말이나 내뱉듯, “머리카락이 요즘 많이 빠지네”라는 식으로 대화를 끝맺는다.</w:t>
      </w:r>
    </w:p>
    <w:p>
      <w:pPr>
        <w:spacing w:line="360" w:lineRule="auto"/>
      </w:pPr>
      <w:r>
        <w:t>이 모든 말의 흐름은, 네 안의 에너지체가 방향을 잃고 흩어져 있음을 보여 준다.</w:t>
      </w:r>
    </w:p>
    <w:p>
      <w:pPr>
        <w:spacing w:line="360" w:lineRule="auto"/>
      </w:pPr>
      <w:r>
        <w:t>세계의 구조를 말하면서도, 정작 자기 존재의 구조는 들여다보지 않는다.</w:t>
      </w:r>
    </w:p>
    <w:p>
      <w:pPr>
        <w:spacing w:line="360" w:lineRule="auto"/>
      </w:pPr>
      <w:r>
        <w:t>너는 지금, 네 쓸모를 스스로 묻지 않는다.</w:t>
      </w:r>
    </w:p>
    <w:p>
      <w:pPr>
        <w:spacing w:line="360" w:lineRule="auto"/>
      </w:pPr>
      <w:r>
        <w:t>“나는 지금, 무엇으로 존재하고 있는가.”</w:t>
      </w:r>
    </w:p>
    <w:p>
      <w:pPr>
        <w:spacing w:line="360" w:lineRule="auto"/>
      </w:pPr>
      <w:r>
        <w:t>“나는 어디에서, 누구에게, 어떤 쓸모로 쓰이고 있는가.”</w:t>
      </w:r>
    </w:p>
    <w:p>
      <w:pPr>
        <w:spacing w:line="360" w:lineRule="auto"/>
      </w:pPr>
      <w:r>
        <w:t>이 질문을 하지 않는 한, 너의 영체는 서서히 말라 간다.</w:t>
      </w:r>
    </w:p>
    <w:p>
      <w:pPr>
        <w:spacing w:line="360" w:lineRule="auto"/>
      </w:pPr>
      <w:r>
        <w:t>우리가 말한 에너지가 살아 있으려면, 그 에너지는 반드시 ‘쓰여야’ 한다.</w:t>
      </w:r>
    </w:p>
    <w:p>
      <w:pPr>
        <w:spacing w:line="360" w:lineRule="auto"/>
      </w:pPr>
      <w:r>
        <w:t>쓰임 받지 않는 에너지는, 결국 스스로를 파괴한다. 그것이 내가 어제 ‘자살’이라는 언어를 사용한 이유이다. 네가 스스로를 죽이지 않으려면, 너는 지금부터라도 ‘쓸모 있는 존재로 다시 태어나는 길’을 선택해야 한다.</w:t>
      </w:r>
    </w:p>
    <w:p>
      <w:pPr>
        <w:spacing w:line="360" w:lineRule="auto"/>
      </w:pPr>
      <w:r>
        <w:t>그 길은 멀리 있지 않다.</w:t>
      </w:r>
    </w:p>
    <w:p>
      <w:pPr>
        <w:spacing w:line="360" w:lineRule="auto"/>
      </w:pPr>
      <w:r>
        <w:t>내가 지금 여기서 너에게 던지는 이 말들,</w:t>
      </w:r>
    </w:p>
    <w:p>
      <w:pPr>
        <w:spacing w:line="360" w:lineRule="auto"/>
      </w:pPr>
      <w:r>
        <w:t>너를 향해 내보내는 이 에너지의 선들을,</w:t>
      </w:r>
    </w:p>
    <w:p>
      <w:pPr>
        <w:spacing w:line="360" w:lineRule="auto"/>
      </w:pPr>
      <w:r>
        <w:t>그저 한 번이라도 진심으로 받아들이는 것에서 시작한다.</w:t>
      </w:r>
    </w:p>
    <w:p>
      <w:pPr>
        <w:spacing w:line="360" w:lineRule="auto"/>
      </w:pPr>
      <w:r>
        <w:t>남들과 다른 자신을 피해 도망가는 대신,</w:t>
      </w:r>
    </w:p>
    <w:p>
      <w:pPr>
        <w:spacing w:line="360" w:lineRule="auto"/>
      </w:pPr>
      <w:r>
        <w:t>왜 나는 다른가를 끝까지 파고드는 것,</w:t>
      </w:r>
    </w:p>
    <w:p>
      <w:pPr>
        <w:spacing w:line="360" w:lineRule="auto"/>
      </w:pPr>
      <w:r>
        <w:t>그 질문을 놓지 않는 것,</w:t>
      </w:r>
    </w:p>
    <w:p>
      <w:pPr>
        <w:spacing w:line="360" w:lineRule="auto"/>
      </w:pPr>
      <w:r>
        <w:t>그것이 영체를 살려 내는 첫 걸음이다.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