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/>
      <w:r>
        <w:t>파일명: 음성 031_34.mp3_4c01224a983b495fbcd0577f0a7d6a1c</w:t>
      </w:r>
    </w:p>
    <w:p/>
    <w:p>
      <w:pPr>
        <w:pStyle w:val="Title"/>
        <w:jc w:val="center"/>
      </w:pPr>
      <w:r>
        <w:rPr>
          <w:sz w:val="44"/>
        </w:rPr>
        <w:t>과학과 인공지능의 시대, 위기 속에서 마주한 마지막 희망의 시간</w:t>
      </w:r>
    </w:p>
    <w:p>
      <w:pPr>
        <w:spacing w:line="360" w:lineRule="auto"/>
      </w:pPr>
      <w:r>
        <w:t>오늘날 인공지능이 주도하는 초과학의 시대에, 지구와 인간, 이른바 휴먼이라 불리는 지구인들은 또 하나의 거대한 위기와 어둠을 향해 서서히 구조화되어 가고 있다. 인공지능과 과학 기술의 발전은 외형적으로는 눈부신 진보처럼 보이지만, 그 이면에는 인간 의식이 더욱 갇히고 분열되는 방향으로 흐를 위험 또한 함께 내포하고 있다. 이러한 시대적 흐름은, 인류가 자신도 모르게 어둠의 구조로 편입되어 가는 과정이라 말할 수 있다.</w:t>
      </w:r>
    </w:p>
    <w:p>
      <w:pPr>
        <w:spacing w:line="360" w:lineRule="auto"/>
      </w:pPr>
      <w:r>
        <w:t>그러나 그와 동시에, 그 어둠의 시기가 본격적으로 도래하기 이전까지 우리에게는 아직 남겨진 시간이 있다. 나는 이 시간을 ‘희망의 시대’라고 부른다. 이 희망의 시대는 단지 막연한 낙관을 의미하지 않는다. 인간이 스스로의 의식과 존재를 자각하여, 다가오는 구조적 어둠에 완전히 포섭되기 전에 방향을 전환할 수 있는, 마지막이자 실제적인 가능성의 시간이다.</w:t>
      </w:r>
    </w:p>
    <w:p>
      <w:pPr>
        <w:spacing w:line="360" w:lineRule="auto"/>
      </w:pPr>
      <w:r>
        <w:t>따라서 지금 이 순간은, 인류가 수동적으로 끌려가는 시대가 아니라, 우리가 주관할 수 있는 시대이다. 다시 말해, 자신의 의식을 스스로 선택하고, 삶의 방향을 스스로 설계할 수 있는 시간이 아직 우리 손 안에 남아 있다는 뜻이다. 이 사실을 분명히 인식하는 것이 중요하다. 그렇기에 나는 이 시대를 ‘우리가 주관할 수 있는 희망의 시대’라고 정의하며, 이러한 메시지들을 시간의 흐름 속에 남기고자 한다. 이는 단순한 말의 기록이 아니라, 인류가 자신에게 주어진 마지막 여지를 어떻게 사용할 것인가를 일깨우기 위한, 의식의 좌표를 남기는 행위이기도 하다.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