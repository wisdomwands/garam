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241022_185023_79.mp3_38db8d82772d4ab398250bb2a7f056bf</w:t>
      </w:r>
    </w:p>
    <w:p/>
    <w:p>
      <w:pPr>
        <w:pStyle w:val="Title"/>
        <w:jc w:val="center"/>
      </w:pPr>
      <w:r>
        <w:rPr>
          <w:sz w:val="44"/>
        </w:rPr>
        <w:t>걷기와 쉼, 그리고 참된 ‘심’에 대하여</w:t>
      </w:r>
    </w:p>
    <w:p>
      <w:pPr>
        <w:spacing w:line="360" w:lineRule="auto"/>
      </w:pPr>
      <w:r>
        <w:t>혁명이라 함은 누구에게 시키거나 남의 것을 빌려오는 것이 아니라, 각자가 자기 안에서 일으켜야 하는 자기 혁명이다. 한쪽에서는 잠시 멈추고 쉬더라도, 다른 한쪽에서는 자신의 혁명이 일어나야 한다. 그래서 이곳의 테마는 일반적인 의미의 “편안한 자연 교감”이 아니다. 자연을 일부러 교감해야 한다거나, 자연을 느끼기 위해 애쓸 필요는 없다.</w:t>
      </w:r>
    </w:p>
    <w:p>
      <w:pPr>
        <w:spacing w:line="360" w:lineRule="auto"/>
      </w:pPr>
      <w:r>
        <w:t>웰니스 공간에 온다면, 말 그대로 걷는 것 자체가 하나의 과정이 된다. 내가 실제로 걸어보니, 이곳의 코스는 단순한 산책로가 아니다. 균형을 잡으며 걷도록 설계된 징검다리 같은 코스가 있고, 발의 감각과 몸의 중심을 깨우도록 만든 나무토막 길 같은 구간도 있다. 맨발로 걷는 코스가 있고, 마지막에는 물길을 따라 걷는 구간도 있다. 이렇게 다양한 코스를 산과 자연 속에 구성해 두어, 그 길을 도는 동안 단순 트레킹이 아니라 ‘에너지 순환’이 일어나도록 설계하는 것이다.</w:t>
      </w:r>
    </w:p>
    <w:p>
      <w:pPr>
        <w:spacing w:line="360" w:lineRule="auto"/>
      </w:pPr>
      <w:r>
        <w:t>결국 에너지를 받는 핵심 통로는 발이다. 발은 일종의 제너레이터이며, 흔히 말하는 ‘제2의 심장’이다. 이 코스를 걸으면서, 어떤 구간에서는 신발을 벗고 흙길을 맨발로 걸을 수 있다. 다른 구간에서는 자갈과 몽돌 위를 걸으며 발바닥의 감각을 깨운다. 또 다른 구간에서는 몸의 균형 감각을 일깨우는 길을 지나게 된다. 바닥에 홈을 파고, 그 위에 나무토막을 불규칙하게 배치하여 일부러 조금 어렵게 만들어 둔다.</w:t>
      </w:r>
    </w:p>
    <w:p>
      <w:pPr>
        <w:spacing w:line="360" w:lineRule="auto"/>
      </w:pPr>
      <w:r>
        <w:t>노인들에게는 그런 코스가 다소 부담스러울 수 있다. 그래서 옆에 우회로를 두어 부담이 큰 분들은 돌아서 가도록 설계할 수도 있다. 코스를 따라가다 보면 연령별 권장 구간이나 강도를 적어 둘 수도 있을 것이다. 예를 들어 “여기는 몇 세부터 몇 세까지 권장”이라고 표기해 두어, 각자의 신체 상황에 맞게 선택하도록 돕는 방식이다.</w:t>
      </w:r>
    </w:p>
    <w:p>
      <w:pPr>
        <w:spacing w:line="360" w:lineRule="auto"/>
      </w:pPr>
      <w:r>
        <w:t>이렇게 걸을 때, 핵심은 ‘균형 걷기’이다. 몸의 균형에 집중하며 걷고, 발바닥의 감각과 중심축을 느끼게 하는 것이다. 이어지는 구간에서는 맨발로 물길을 걷게 하고, 그 뒤에는 발을 씻은 후 꽃길을 걷는 순서로 프로그램을 구성할 수 있다. 이런 식으로 한 바퀴를 돌다 보면, 조금 더 걸어 나가 자연스럽게 우리가 조성한 타운으로 들어오게 되는 동선이 만들어진다.</w:t>
      </w:r>
    </w:p>
    <w:p>
      <w:pPr>
        <w:spacing w:line="360" w:lineRule="auto"/>
      </w:pPr>
      <w:r>
        <w:t>이곳에서의 걷기는, 그저 ‘걷기’가 아니다. 단순한 움직임이나 운동이 아니라, 몸이 자기 일을 하도록 설계된 과정이다. 몸은 몸대로 에너지를 순환시키고, 감각을 다시 깨운다. 그리고 그 다음 프로그램으로 이어지는 것이 바로 ‘마음’, 곧 ‘심(心)’의 영역이다. 마음을 다루는 명상, 요가, 심신 수련, 그리고 워크숍들이 여기에 포함된다. 전체 프로그램은 몸을 위한 코스와, 마음을 위한 코스로 이어지며, 여기에 걸맞은 언어들을 새롭게 만들어야 한다.</w:t>
      </w:r>
    </w:p>
    <w:p>
      <w:pPr>
        <w:spacing w:line="360" w:lineRule="auto"/>
      </w:pPr>
      <w:r>
        <w:t>이 언어를 만드는 일에 있어서, 나는 결국 아이들(젊은 세대)을 믿어야 한다. 그들이 나를 대신해 찾아내고 표현할 수 있다고 믿어야 한다. 전 세계의 영성가들이 사용하고 있는 언어들, 각종 수련 단체들에서 축적해 온 표현들, 그러한 것들과 대화해야 한다. 너희 수준에서, 전 세계의 이들과 충분히 대화가 가능하다.</w:t>
      </w:r>
    </w:p>
    <w:p>
      <w:pPr>
        <w:spacing w:line="360" w:lineRule="auto"/>
      </w:pPr>
      <w:r>
        <w:t>중요한 것은, 대화를 요청하는 자에게는 ‘끌어오는 힘’이 있다는 점이다. 전 세계에 이미 메모리처럼 축적되어 있는 영성 언어들이 있다. 각 수련 단체와 수행 전통마다, 자신들이 사용해 온 말과 개념들이 축적되어 있다. 너희가 진지하게 대화를 요청하면, 그 언어들이 자연스럽게 끌려 나올 것이다. 그 과정에서 허튼소리, 왜곡되거나 혼탁한 내용들도 함께 올라올 수 있다. 그렇다면 그에 대해서는 어떻게 답변할 것인가?</w:t>
      </w:r>
    </w:p>
    <w:p>
      <w:pPr>
        <w:spacing w:line="360" w:lineRule="auto"/>
      </w:pPr>
      <w:r>
        <w:t>그때는 피하지 않고 정면으로 부딪치면 된다. 그 사람과 나 사이에 한바탕 대면하는 것이다. “그 정도밖에 끄집어내지 못하느냐? 그것밖에 없는가?” 하고, 필요한 경우에는 그것을 분명하게 깨뜨려야 한다. 자존심 따위에 매이지 않고, 진리의 기준에서 분명하게 가르되, 때로는 ‘박살을 낸다’는 각오로까지 임해야 할 수도 있다.</w:t>
      </w:r>
    </w:p>
    <w:p>
      <w:pPr>
        <w:spacing w:line="360" w:lineRule="auto"/>
      </w:pPr>
      <w:r>
        <w:t>사실, 내가 그 수많은 자료와 사람들을 보며 살아온 것도, 그 수준을 확인하기 위해서였다. 그러나 현실에서 마주한 것들의 수준은, 네가 뉴스에서 듣는 이야기와 크게 다르지 않았다. 그 정도의 깊이와 질로는, 진정한 변화를 이끌어낼 수 없다. 그래서 나는 늘 생각해 왔다. “이곳에는 ‘그냥 걷는 법’이란 없어야 한다. ‘그냥 쉰다’는 말도 없어야 한다”고.</w:t>
      </w:r>
    </w:p>
    <w:p>
      <w:pPr>
        <w:spacing w:line="360" w:lineRule="auto"/>
      </w:pPr>
      <w:r>
        <w:t>‘심(心)’이 무엇인지 아는가. 가만히 있다고 해서 쉬는 것이 아니다. 자기가 무엇에 자극을 받든, 무엇을 보고 웃든, 어떤 감정이 일어나든, 그것이 모두 진리와 연결된 움직임이다. 생명은 늘 반응하고, 늘 작용한다. 완전히 멈춘 상태라는 것은 없다.</w:t>
      </w:r>
    </w:p>
    <w:p>
      <w:pPr>
        <w:spacing w:line="360" w:lineRule="auto"/>
      </w:pPr>
      <w:r>
        <w:t>나는 결코 ‘가만히’ 있지 않았다. 활동을 안 했다고 해서 정지 상태였던 것이 아니다. 스스로도 잠시 잊어버릴 때가 있지만, 나는 오랫동안 환자였다. 큰 수술을 여러 번 받았고, 혈관을 포함한 몸의 여기저기를 깊이 건드리는 대수술을 겪었다. 자가면역질환으로 인한 병고 속에서, 몸은 단 한 번도 평온히 ‘가만히’ 있었던 적이 없다. 늘 통증이 있었고, 늘 아팠다.</w:t>
      </w:r>
    </w:p>
    <w:p>
      <w:pPr>
        <w:spacing w:line="360" w:lineRule="auto"/>
      </w:pPr>
      <w:r>
        <w:t>그런데 그런 사람에게, 병원 중환자실에 누워 있는 이에게, 요양원 침대에 누워 있는 이에게, 그 상태를 두고 “쉰다”고 표현할 수 있겠는가. 정말로 쉬고 있다고 여길 수 있겠는가. 그들의 몸은, 보이지 않을 뿐, 안에서 끊임없이 싸우고 견디고 버티고 있다. 통증과 염증, 붕괴와 복구가 동시에 일어나고 있다. 그것은 결코 “쉬는” 상태가 아니다.</w:t>
      </w:r>
    </w:p>
    <w:p>
      <w:pPr>
        <w:spacing w:line="360" w:lineRule="auto"/>
      </w:pPr>
      <w:r>
        <w:t>나 자신도 그렇다. 나는 “쉬어 본 적이 없다.” 아프지 않은 날이 없었는데, 어떻게 쉰다고 말할 수 있겠는가. 병과 함께 있는 그 시간은, 겉으로는 누워 있는 것처럼 보여도, 내부적으로는 가장 치열한 활동의 시간이다.</w:t>
      </w:r>
    </w:p>
    <w:p>
      <w:pPr>
        <w:spacing w:line="360" w:lineRule="auto"/>
      </w:pPr>
      <w:r>
        <w:t>저녁밥을 준비하는 것만 생각해 보아도 마찬가지다. 허리는 끊어질 듯이 아프고, 어깨도 결리고, 온몸이 통증으로 가득해도, 해야 할 일들은 여전히 있다. 준비해야 할 것들은 이미 다 해 두어야 한다. 고통 속에서도 몸은 움직이고, 마음은 결정을 내리고, 삶은 계속된다. 그 모든 것이 ‘심’의 작용이다.</w:t>
      </w:r>
    </w:p>
    <w:p>
      <w:pPr>
        <w:spacing w:line="360" w:lineRule="auto"/>
      </w:pPr>
      <w:r>
        <w:t>그러므로 이곳에서 말하는 쉼은, 단순한 정지나 무기력이 아니다. 몸은 자기 리듬대로 작동하고, 마음은 자기 깊이에서 깨어난다. 걷는 것은 단지 발걸음의 이동이 아니라, 에너지를 회복하고 균형을 찾는 길이다. 가만히 앉아 있는 명상 역시, 아무것도 하지 않는 시간이 아니라, 가장 깊이 진리를 만나는 작용의 시간이다.</w:t>
      </w:r>
    </w:p>
    <w:p>
      <w:pPr>
        <w:spacing w:line="360" w:lineRule="auto"/>
      </w:pPr>
      <w:r>
        <w:t>이러한 이해를 바탕으로, 우리는 ‘걷기’와 ‘쉼’과 ‘심’에 대한 언어를 새로 구성해야 한다. 세계 곳곳의 영성 언어를 참고하되, 거기에 매이지 않고, 우리 시대와 이 장소, 그리고 지금의 인류에게 필요한 새로운 표현을 만들어야 한다. 그 언어는, 사람들로 하여금 자기 안의 혁명을 일으키게 하고, 몸과 마음을 동시에 깨우며, 단순한 휴식이 아니라 근원과 다시 연결되는 살아 있는 쉼으로 이끌어야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