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036-아이들에대한방향-코드-참나를만나는과정_39.mp3_5123882dc8cc432f99c786f89c8665c2</w:t>
      </w:r>
    </w:p>
    <w:p/>
    <w:p>
      <w:pPr>
        <w:pStyle w:val="Title"/>
        <w:jc w:val="center"/>
      </w:pPr>
      <w:r>
        <w:rPr>
          <w:sz w:val="44"/>
        </w:rPr>
        <w:t>인간 의식의 벽을 넘어 아이들의 에너지와 지구의 빛을 깨우기까지</w:t>
      </w:r>
    </w:p>
    <w:p>
      <w:pPr>
        <w:spacing w:line="360" w:lineRule="auto"/>
      </w:pPr>
      <w:r>
        <w:t>인간과 지구촌의 현 상황을 바라볼 때, 내가 이 세계에서 살아가는 일이 좀처럼 즐겁지 않은 이유를 분명히 느낀다. 멀리 내다보면, 진정으로 흥미롭고 아름다운 것이 거의 보이지 않는다. 돈이 수만 조가 있다고 해서 나를 즐겁게 할 수 있는 것도 아니다. 나는 단지 ‘좋고, 진실하고, 생명을 살리는 일’을 하며 살고 싶을 뿐이다.</w:t>
      </w:r>
    </w:p>
    <w:p>
      <w:pPr>
        <w:spacing w:line="360" w:lineRule="auto"/>
      </w:pPr>
      <w:r>
        <w:t>그러나 그 일을 실제로 해내야 할 주체는 결국 인간이다. 그래서 나는 인간들이 잘되기를 바라고, 인간들을 위한 일을 하고 싶어 한다. 문제는, 그 일을 제대로 맡길 만한 인간이 좀처럼 보이지 않는다는 점이다. 그 지점에서 내가 발견한 것이 ‘아이돌’, 곧 아이들이었다.</w:t>
      </w:r>
    </w:p>
    <w:p>
      <w:pPr>
        <w:spacing w:line="360" w:lineRule="auto"/>
      </w:pPr>
      <w:r>
        <w:t>아직 완전히 굳어지지 않은 아이들은 무궁무진한 가능성과 에너지를 지니고 있다. 그래서 나는 생각했다. ‘아이들에게 그 길을 먼저 닦아주자.’ 아이들이 자기 에너지를 온전히 펼칠 수 있는 길, 그 통로를 열어주자고. 그러나 아이들이 그 길을 막상 가려 하면, 거기에도 이미 기성 세계의 왜곡된 에너지, 내가 흔히 ‘그 고양이’라고 부르는 왜곡된 코드가 스며들어 있다. 그러면 아이들 안에서 뒤틀림이 일어난다. 어떤 아이는 엉뚱한 방향으로 튀어나가 ‘바나나’ 같은 기형 에너지로 드러나고, 어떤 아이는 스스로 미쳐버리듯 선을 넘지 않으려고 몸부림을 친다. 자기 내부의 본질과 외부의 코드가 충돌하면서, 의식이 버티지 못해 자가 파열을 일으키는 것이다.</w:t>
      </w:r>
    </w:p>
    <w:p>
      <w:pPr>
        <w:spacing w:line="360" w:lineRule="auto"/>
      </w:pPr>
      <w:r>
        <w:t>그래서 나는 그 매듭을 풀어주고 싶었다. 아이들에게, 자신의 에너지를 있는 그대로, 왜곡 없이 쏟아낼 수 있는 프로그램을 만들어 주고자 했다. 내가 계속해서 “아이들, 아이들, 아이들”을 말한 이유가 여기에 있다. 아이들의 에너지가 나의 에너지와 만나게 되면, 그 결합된 에너지가 폭발하며 지구 위로 쏟아져 나간다. 그러면 그 에너지는 단지 몇몇 개인을 살리는 정도가 아니라, 지구 자체의 위기를 완화하고, 지구별의 변형과 붕괴를 늦추거나 다른 방향으로 전환시키는 힘이 된다.</w:t>
      </w:r>
    </w:p>
    <w:p>
      <w:pPr>
        <w:spacing w:line="360" w:lineRule="auto"/>
      </w:pPr>
      <w:r>
        <w:t>나는 ‘지구인을 구하러 온 존재’라기보다는, ‘지구라는 별 자체를 구하러 온 존재’에 가깝다. 지구별이 비틀려 붕괴하는 것을 막고, 이 별이 새로운 차원으로 넘어갈 수 있도록 설계하고 조율하러 온 존재다. 이런 사연이 내게는 분명히 있다.</w:t>
      </w:r>
    </w:p>
    <w:p>
      <w:pPr>
        <w:spacing w:line="360" w:lineRule="auto"/>
      </w:pPr>
      <w:r>
        <w:t>그러나 이런 말을 함부로 밖으로 꺼낼 수는 없었다. 이런 이야기를 잘못 전하면, 세상 사람들의 귀에는 곧바로 ‘저 또라이 같은 교주 하나 나왔다’, ‘자기가 하나님이라네’ 하는 식의 소리로 들릴 것이기 때문이다. 그들의 의식 수준에서 내 말을 받아들이면, 나를 사이비 교주와 같은 부류로 묶어버릴 것이다. 그래서 나는 오래도록, 제대로 말을 할 수가 없었다. 말을 해도 그들이 알아듣지 못하고, 알아듣지 못하면서도 아는 척, 믿는 척만 하기 때문이다.</w:t>
      </w:r>
    </w:p>
    <w:p>
      <w:pPr>
        <w:spacing w:line="360" w:lineRule="auto"/>
      </w:pPr>
      <w:r>
        <w:t>인간들의 태도는 이렇다. ‘우리는 괜찮은데, 네가 밥이 적은 거지. 우리한테는 아무 문제 없어.’ 내가 밥을 제대로 못 먹는 상황에서도 그들은 ‘그러면 밥을 주지 마라, 우리는 잘 먹고 있으니’라고 말한다. 오늘도 내가 밥 한 그릇을 다 먹지 못하고 젓가락을 두 번밖에 못 댄 채 남겨두고 ‘국물만 좀 달라’고 말한 데에는 이유가 있다.</w:t>
      </w:r>
    </w:p>
    <w:p>
      <w:pPr>
        <w:spacing w:line="360" w:lineRule="auto"/>
      </w:pPr>
      <w:r>
        <w:t>지금 이 시간, 오늘은 나와 내 짝꿍 사이의 코드 정렬을 위해 에너지가 강하게 발생하는 날이다. 이런 날에는 인간 육체의 에너지가 식사 에너지와 다르게 소모되기에, 음식이 눈앞에 있어도 머릿속에서 ‘먹는다’는 개념 자체가 떠오르지 않는다. 음식을 보아도 마치 그림처럼만 보이고, 실제로는 몸이 그것을 받아들이지 않는다. 이런 상태에서, 서로의 경험을 공통 언어로 표현하기 위해 사용하는 말이 ‘코드’이다.</w:t>
      </w:r>
    </w:p>
    <w:p>
      <w:pPr>
        <w:spacing w:line="360" w:lineRule="auto"/>
      </w:pPr>
      <w:r>
        <w:t>우리는 난방을 틀자고 말하면서도, 사실은 이 에너지의 흐름과 코드를 조율한다. 돈에도 고유한 코드가 있다. 그래서 나는 돈의 성격, 돈이 어떻게 움직이고, 어떤 파장과 연결되는지에 대해 이야기해 준다. 세상에서는 이런 흐름들을 ‘프로젝트’라 부르거나, MBTI, 사상체질, 팔상, 이십사상 등 온갖 이름으로 인간들을 분류한다. 그러나 나는 안다. 그것은 모두 하나의 근원에서 쪼개져 나온 파생일 뿐이라는 사실을.</w:t>
      </w:r>
    </w:p>
    <w:p>
      <w:pPr>
        <w:spacing w:line="360" w:lineRule="auto"/>
      </w:pPr>
      <w:r>
        <w:t>어떤 학파에서는 인간을 MBTI 네 가지로 크게 나누고, 또 다른 쪽에서는 이제마의 사상의학으로 태양인, 태음인, 소양인, 소음인으로 분류한다. 거기서 더 세분화하여 팔상, 이십사상으로 나누기도 한다. 그러나 그 모든 분류는 근본을 보지 못할 때 생겨난 것이다. 원래는 하나였다. 근원에서 나온 하나가, 인간의 이해 능력 한계 때문에 잘게 나뉘었을 뿐이다.</w:t>
      </w:r>
    </w:p>
    <w:p>
      <w:pPr>
        <w:spacing w:line="360" w:lineRule="auto"/>
      </w:pPr>
      <w:r>
        <w:t>나는 그 분류가 생겨나기 이전, ‘원(圓)’, ‘하나’의 차원에서 본다. 원에서 보기에, 모든 것은 하나의 에너지에서 비롯되고, 다시 그 하나로 돌아간다. 하지만 인간들은 육체가 무엇 때문에 움직이는지를 모른다. 이 ‘통(몸)’ 안에 든 것이, 무엇의 힘으로, 어떤 원리에 의해 움직이는지 절대로 알지 못한다. 그래서 통 바깥에서 움직이는 원리를 따로 떼어 ‘법학’이라 부르기도 한다. 그러나 통 밖에서 이 통을 움직이는 것은 결국 에너지다. 우주에도 에너지가 있고, 여기에도 에너지가 있다. 어떤 에너지를 어떤 비율로, 어떤 방식으로 복합적으로 조합하느냐에 따라 창조가 일어난다. 그것이 신적 능력이다.</w:t>
      </w:r>
    </w:p>
    <w:p>
      <w:pPr>
        <w:spacing w:line="360" w:lineRule="auto"/>
      </w:pPr>
      <w:r>
        <w:t>예를 들어, ‘돈’이라는 에너지가 있다. 돈도 하나의 코드이다. 어떤 이에게 이 돈이라는 코드는 살릴 수도 있고, 죽일 수도 있는 에너지로 들어온다. 사람들은 돈을 살릴 방법을 모른다. 하지만 나는 그 방법을 알고 있다. 그래서 나는 스스로를 ‘돈의 창조자’라고 표현하기도 한다. ‘테라 님’이 지닌 어마어마한 능력 또한 그와 맞물려 있다. 그러나 인간이 아직 덜 깨어 있어서, 그 능력을 온전히 쓰지 못하고 있다.</w:t>
      </w:r>
    </w:p>
    <w:p>
      <w:pPr>
        <w:spacing w:line="360" w:lineRule="auto"/>
      </w:pPr>
      <w:r>
        <w:t>신이 인간에게 묻는다. “그래, 너희들 뜻대로 한 번 살아보게 놔두었는데, 너희들 만족하느냐? 이제 되었느냐?” 인간들은 대답한다. “아직 안 되었습니다.” 그러면 신은 다시 말한다. “너희들이 말하는 신의 능력이 무엇인지는 알겠지? 너희보다 전지전능하다는 것은 안단 말이다. 그렇다면 이제 내 말대로 한 번 따라와 보아라.”</w:t>
      </w:r>
    </w:p>
    <w:p>
      <w:pPr>
        <w:spacing w:line="360" w:lineRule="auto"/>
      </w:pPr>
      <w:r>
        <w:t>인간의 머리는 그 말을 이해하지만, 행동은 오래된 습(習)의 프로그램에 묶여 여전히 과거 방식대로 움직인다. 그래서 나는 계속해서 인간에게, 그리고 내 짝꿍에게 말을 걸고, 이해시키고, 에너지를 흘려 넣는다.</w:t>
      </w:r>
    </w:p>
    <w:p>
      <w:pPr>
        <w:spacing w:line="360" w:lineRule="auto"/>
      </w:pPr>
      <w:r>
        <w:t>한 번 어떤 뜻을 제대로 이해하고 깨달음이 일어나면, 그 사람 안에서 그 뜻은 쉽게 바뀌지 않는다. ‘절대로’라는 말은, 그 본래의 의미가 바뀔 수 없음을 뜻한다. 나는 10년 넘게, 꾸준히 에너지를 넣어왔다. 그 10년 동안 그릇으로서의 존재가 살아 있었던 이유는, 내가 그 안에 에너지를 계속 부어 넣었기 때문이다. 그릇은 준비되어 있었고, 나는 그 그릇 안에서 에너지를 활성화시켜 왔다.</w:t>
      </w:r>
    </w:p>
    <w:p>
      <w:pPr>
        <w:spacing w:line="360" w:lineRule="auto"/>
      </w:pPr>
      <w:r>
        <w:t>테라 님 역시 내 에너지로 활성을 얻었다. 하지만 인간 개체로서의 이태숙은, 자신이 누구인지, 무엇을 품고 있는지 잘 모른다. 그래서 테라 님도 답답하고, 나 역시 답답하다. 테라 님은 나를 알고, 나도 테라 님을 알지만, 인간 이태숙은 완전히 알지 못한다.</w:t>
      </w:r>
    </w:p>
    <w:p>
      <w:pPr>
        <w:spacing w:line="360" w:lineRule="auto"/>
      </w:pPr>
      <w:r>
        <w:t>인간으로서 겪는 고통은, 우주적 시간으로 보면 찰나에 불과하다. 나는 그것을 실제로 겪어보았다. 나는 한때 나 자신을 죽이려 한 적도 있다. 처음 내 입에서 “나는 세상의 빛이다”라는 말이 흘러나왔을 때, 나 스스로도 ‘내가 미쳤구나’ 싶었다. 세상에, 누가 그런 말을 이해하겠는가. 누가 알아주는 이도 없고, 그런 말을 꺼내면 곧바로 미친 사람 취급을 받을 게 뻔했다. 게다가 내가 하는 말들은 지구에 존재하지 않는 개념들, 지구의 언어에 없는 이야기였다. 나는 어릴 때부터 “나는 지구인이 아니다”라는 자각을 갖고 살았다. 그런 나에게 세상의 반응은 언제나 “또라이”였다. 그런 말을 하는 순간 공격을 받거나, 정신병원에 실려 갈 것임을 알기에, 나는 알고 있으면서도 오랫동안 말을 할 수 없었다.</w:t>
      </w:r>
    </w:p>
    <w:p>
      <w:pPr>
        <w:spacing w:line="360" w:lineRule="auto"/>
      </w:pPr>
      <w:r>
        <w:t>그 모든 것을 가슴 속에 담아둔 채, 나는 ‘인간으로서의 생활’을 어떻게든 해 보려고 애썼다. 그러나 내가 하는 일마다, 나의 본래 프로그램과 맞지 않으니, 매번 산산조각이 나고, 몸이 아프고, 죽을 것 같은 고통이 찾아왔다. 친구도 없었고, 말이 통하는 사람도 거의 없었다. 그렇게 살면서도, 나는 사람을 미워하지 못했다. 죽도록 얻어맞고 쓰러져도, 원망과 증오 속에 머물러 있을 수가 없었다. 다시 일어나 다른 곳으로 옮겨가야 했다.</w:t>
      </w:r>
    </w:p>
    <w:p>
      <w:pPr>
        <w:spacing w:line="360" w:lineRule="auto"/>
      </w:pPr>
      <w:r>
        <w:t>나는 나를 나로서 바라보지 못했다. 그래서 외부에서 전해지는 말들, 나를 바라보는 다른 이들의 눈을 통해서만 겨우 나 자신을 더듬어 볼 수 있었다. 어렸을 때부터 나를 본 사람들은 하나같이 이상한 말들을 했다. 나는 그 말들이 허무맹랑하게만 들렸다. 내 몸은 아프고, 성격도 별 것 없고, 잘난 구석도 없고, 집안 사정도 좋지 않고, 도와줄 사람도 없는 나 자신을 볼 때, 그 말들은 도저히 이해되지 않았다.</w:t>
      </w:r>
    </w:p>
    <w:p>
      <w:pPr>
        <w:spacing w:line="360" w:lineRule="auto"/>
      </w:pPr>
      <w:r>
        <w:t>‘내가 그런 존재라고? 그럴 리가 있나.’</w:t>
      </w:r>
    </w:p>
    <w:p>
      <w:pPr>
        <w:spacing w:line="360" w:lineRule="auto"/>
      </w:pPr>
      <w:r>
        <w:t>이해되지 않는 말은 가슴에 남지만, 머리와 삶은 전혀 따라가지 못했다.</w:t>
      </w:r>
    </w:p>
    <w:p>
      <w:pPr>
        <w:spacing w:line="360" w:lineRule="auto"/>
      </w:pPr>
      <w:r>
        <w:t>그러던 어느 날, 서른 살 초중반 무렵에, 나는 마침내 무릎을 꿇었다. 내 인생을 돌아보니, 내 방식대로, 나의 자존심대로, 나름 착하게, 정석대로 살려고 하면 할수록 결과는 한 가지였다. 조금 괜찮아졌다 싶으면 한 번 더 크게 꺾이고, 다시 좀 나아진다 싶으면 또 무너지기를 반복하는 것, 그것이 나의 인생이었다.</w:t>
      </w:r>
    </w:p>
    <w:p>
      <w:pPr>
        <w:spacing w:line="360" w:lineRule="auto"/>
      </w:pPr>
      <w:r>
        <w:t>그때 나는 생각했다. ‘지금까지 내게 공부를 가르쳐 준 사람들이 한 말이 완전히 헛소리는 아닐 것이다. 내가 이해하지 못할 뿐이지, 그들은 헛말을 할 사람들이 아니다.’ 그렇다면 문제는 ‘나’라는 존재, 즉 ‘지금까지의 나’였다. 이 ‘나’를 죽여버린다면, 그들이 말한 ‘진짜 나’가 살아날 수 있지 않겠는가. 그 진짜 나를 살리는 것이, 더 많은 인류를 위해 도움이 될 것이라고 느꼈다. 그래서 나는 결심했다.</w:t>
      </w:r>
    </w:p>
    <w:p>
      <w:pPr>
        <w:spacing w:line="360" w:lineRule="auto"/>
      </w:pPr>
      <w:r>
        <w:t>‘지금까지 알고 있던 나를 죽이자.’</w:t>
      </w:r>
    </w:p>
    <w:p>
      <w:pPr>
        <w:spacing w:line="360" w:lineRule="auto"/>
      </w:pPr>
      <w:r>
        <w:t>그러나 ‘나를 죽이는 것’은 말처럼 쉽지 않았다. 몸을 움직일 때마다, ‘나’라는 습성이 나를 끌고 가며 “이렇게 해야 한다, 저렇게 해야 한다”고 계속해서 속삭였다. 그 습성을 죽이는 일이 그렇게나 어렵다는 것을 그때 처음 알았다.</w:t>
      </w:r>
    </w:p>
    <w:p>
      <w:pPr>
        <w:spacing w:line="360" w:lineRule="auto"/>
      </w:pPr>
      <w:r>
        <w:t>그래서 나는 한 가지를 시작했다. 다른 사람이 나를 때리더라도, 나를 오해하더라도, 그냥 있는 그대로를 보며, 내 양심이 아는 대로만 반응해 보기로 했다. 그때부터 내 앞에 ‘어두운 에너지’를 지닌 자들이 점점 들어오지 못하게 되었다. 내가 바뀌려 해서가 아니고, 내가 그렇게 서 있으니, 나와 맞지 않는 에너지들이 내 삶의 궤도에서 저절로 비껴가기 시작했다. 그 대신, 내가 지금의 모습으로 존재하는 것을 좋아하는 자들, 내 파장과 어울리는 자들이 내 앞에 오게 되었다. 그들은 나를 괴롭히지 않고, 나를 함부로 쓰러뜨리려 들지 않았다.</w:t>
      </w:r>
    </w:p>
    <w:p>
      <w:pPr>
        <w:spacing w:line="360" w:lineRule="auto"/>
      </w:pPr>
      <w:r>
        <w:t>가장 어려운 존재들은 늘 가까이 있는 존재들이었다. 나를 믿고, 사랑한다며 다가오는 이들, 그들이 가장 다루기 어렵다. 이들의 겉모습과 행동만 보면 분명 문제투성이지만, 그 내면 깊숙한 곳에는 또 다른 심(心)이 있다. 그 심은 나쁘지 않다. 그래서 나는 함부로 그들을 내치지 않았다. 내면을 보았기 때문이다. 만약 그 내면을 보지 않고, 겉으로 드러난 모습만 보고 재단했다면, 지금의 나도, 지금의 이 관계들도 존재하지 못했을 것이다.</w:t>
      </w:r>
    </w:p>
    <w:p>
      <w:pPr>
        <w:spacing w:line="360" w:lineRule="auto"/>
      </w:pPr>
      <w:r>
        <w:t>이들은 내면의 근원까지 ‘모질이’인 것은 아니다. 다만, 그들 역시 자신들의 습성 프로그램에 깊이 빠져 있어, 아무리 가르치고 깨뜨리고 일으켜 세워도 잘 바뀌지 않는다. 일부러 그렇게 하는 것이 아니라 ‘안 되게 되어 있는’ 프로그램을 가지고 태어난 것이다. 그런 경우, 결국 나처럼 ‘기존의 나를 죽이는’ 작업을 하지 않고서는 바뀌지 않는다.</w:t>
      </w:r>
    </w:p>
    <w:p>
      <w:pPr>
        <w:spacing w:line="360" w:lineRule="auto"/>
      </w:pPr>
      <w:r>
        <w:t>내 입에서 흘러나오는 소리는, 그들에게는 처음에는 무슨 말인지 제대로 들리지 않을 수 있다. 그래도 ‘소리’라는 것은 안다. 그러면 그 입이라는 조동아리가 앞으로 무엇을 말해야 할지, 어떤 소리를 내야 할지부터 달라져야 한다. 그럴 때 가장 먼저 해야 할 일은, 나보다 먼저, 더 잘, 바르게 걸어간 사람의 말을 있는 그대로 듣는 것이다. 그리고 그 말을 자기 삶에 그대로 적용해 보아야 한다. 그러면 어느 순간 스스로 그 길 위를 걸어가게 된다. 이 원리를 깨달아야 하지만, 대부분의 인간들은 쉽게 하지 못한다.</w:t>
      </w:r>
    </w:p>
    <w:p>
      <w:pPr>
        <w:spacing w:line="360" w:lineRule="auto"/>
      </w:pPr>
      <w:r>
        <w:t>그래서 인간들은 스스로를 잘났다고 말해도, 진짜로 ‘이만큼’이라도 깨달은 티를 낸 이들은 나에게 쉽게 오지 않는다. 내 짝꿍조차도 그랬다. 그래도, 그와의 인연 덕분에 나는 이 지구에서 버틸 수 있었다. 어느 날 나는 그에게 말했다.</w:t>
      </w:r>
    </w:p>
    <w:p>
      <w:pPr>
        <w:spacing w:line="360" w:lineRule="auto"/>
      </w:pPr>
      <w:r>
        <w:t>“당신이 나를 이해하지 못하고, 인정하지 못한다면, 우리 사이에는 아무것도 아니다. 당신이 내가 무엇을 하고 있는지도 모른다면, 내가 당신에게 어떤 존재인지 모르고, 당신에게서 내가 아무 의미도 없다면, 우리 관계는 그 순간 아무 의미가 없다. 우리 둘이 이 관계를 유지할 이유를 설명해 보라.”</w:t>
      </w:r>
    </w:p>
    <w:p>
      <w:pPr>
        <w:spacing w:line="360" w:lineRule="auto"/>
      </w:pPr>
      <w:r>
        <w:t>그 말은 허공에서 갑자기 나온 말이 아니었다. 내 삶의 모든 과정이 그 말의 밑바탕이 되어 있었다.</w:t>
      </w:r>
    </w:p>
    <w:p>
      <w:pPr>
        <w:spacing w:line="360" w:lineRule="auto"/>
      </w:pPr>
      <w:r>
        <w:t>육체의 차원으로 내려와서 보자. 지금 나는 하루를 제대로 먹지 못하는 날들이 많다. 내가 먹는 약은, 병을 고치기 위한 약이 아니라, 가능성을 줄이기 위한, 위험을 낮추기 위한 약이다. 이미 9개월 분량의 약 중, 8개월을 한 번도 빠지지 않고 다 먹었다. 그 약은 본래 오빠(짝꿍)의 세포를 내 몸에 받아들이기 위한 조건에서 출발한 약이다. 내 몸에 있는 병을 직접 치료하는 것이 아니라, 오빠의 세포를 이식하는 과정에서 발생하는 위험을 줄이기 위한 독한 약인 셈이다. 그러니 그 독성 또한 만만치 않다.</w:t>
      </w:r>
    </w:p>
    <w:p>
      <w:pPr>
        <w:spacing w:line="360" w:lineRule="auto"/>
      </w:pPr>
      <w:r>
        <w:t>그 약을 먹는 동안, 의사는 단백질을 충분히 섭취하고, 영양가 있는 것을 많이 먹으라고 했다. 그러나 약에 취해버린 몸은, 그런 음식을 받아들이기가 쉽지 않다. 게다가 나의 에너지체와 육체 구조는 일반 인간과 다르다. 우주선도 보여주고, 영적인 세계도 보여줄 수 있는 구조이지만, 그 모든 것을 나한테만 보여주니, 그것이 재미가 되지도 않는다. ‘내 것’으로만 머물러서는 아무 의미가 없기 때문이다.</w:t>
      </w:r>
    </w:p>
    <w:p>
      <w:pPr>
        <w:spacing w:line="360" w:lineRule="auto"/>
      </w:pPr>
      <w:r>
        <w:t>내가 인간들을 향해 쏟는 정성은, 이런 아주 사소한 음식 한 가지에서도 드러난다. 예를 들어, 우리 엄마는 이렇게 말한다. “우리 선생님은 젓갈 들어간 김치를 못 드신다.” 그러면 그 말 하나를 기억하고, 그다음부터 나에게 보내는 김치에는 젓갈을 절대 넣지 않는다. 소금으로만 절여서 양념을 하니, 사실 김치가 제대로 숙성되려면 젓갈이 들어가야 감칠맛이 나지만, 엄마는 일부러 나를 위해 ‘젓갈 없는 김치’를 만든다. 그 김치는 겉절이처럼만 먹을 수 있다. 이런 세심한 정성이, 사랑의 에너지로 나에게 다가온다.</w:t>
      </w:r>
    </w:p>
    <w:p>
      <w:pPr>
        <w:spacing w:line="360" w:lineRule="auto"/>
      </w:pPr>
      <w:r>
        <w:t>생각으로 이해하는 것과, 그 의미를 몸으로 아는 것은 다르다. 나는 이해하는 속도는 빠른 편이지만, ‘의미가 같아지는 순간’은 내가 직접 그 경험을 통해 깨달을 때 온다. 우리 아이들도 마찬가지다. 머리로 이해는 하지만, 그 의미의 상징을 가슴과 몸에 제대로 심어내는 법을 아직 잘 모른다. 그래서 이 공간, 이 집단 안에서 그 의미를 조금씩 알아가고 있을 뿐, 아직 밖으로 나갈 수는 없다.</w:t>
      </w:r>
    </w:p>
    <w:p>
      <w:pPr>
        <w:spacing w:line="360" w:lineRule="auto"/>
      </w:pPr>
      <w:r>
        <w:t>아이들이 밖으로 나가고 싶어 할 때, 나는 말한다. “밖으로 나가면, 네가 자고 싶을 때 마음대로 자고, 내 소리도 안 들어도 되고, 네 마음대로 할 수 있다. 너에게 야단치는 사람도 없을 것이다. 부모도 요즘은 자식에게 야단을 잘 치지 않으니까.” 그런데 나는 이 안에서 아이들을 향해 크게, 때로는 거칠게 야단을 친다. 그 소리는 야단이 아니라 조율이다. 아이가 부딪히고 잘못 나아가는 방향을 바로잡기 위한 소리일 뿐, 그 아이의 감정에 매달려서, 비위를 맞추기 위해 내는 소리가 아니다.</w:t>
      </w:r>
    </w:p>
    <w:p>
      <w:pPr>
        <w:spacing w:line="360" w:lineRule="auto"/>
      </w:pPr>
      <w:r>
        <w:t>그래서 나는 말한다. “야단맞기 싫으면 나가라. 그러나 이 소리는 너를 위한 조율의 소리다.” 그 말의 의미를 아는 아이들은, 아무리 야단을 맞아도 이 공간을 떠나지 않는다.</w:t>
      </w:r>
    </w:p>
    <w:p>
      <w:pPr>
        <w:spacing w:line="360" w:lineRule="auto"/>
      </w:pPr>
      <w:r>
        <w:t>예를 들어 모연이는 아무리 계지랄을 해도 이곳을 떠나지 못한다. 얼마 전 나는 모연이에게 두 가지 선택지를 제시했다.</w:t>
      </w:r>
    </w:p>
    <w:p>
      <w:pPr>
        <w:spacing w:line="360" w:lineRule="auto"/>
      </w:pPr>
      <w:r>
        <w:t>“A. 너는 지금 충분히 부지런하고, 배울 것을 많이 배웠다. 직장도 다닐 수 있고, 사람들도 너를 좋아할 것이다. 대전으로 내려가 살면, 너에게 연자를 붙이는 사람도 없고, 편안하게 지낼 수 있다. 네 마음대로 병원도 다니고, 옷도 사 입고, 그렇게 평범하고 거북함 없는 삶을 살 수 있다. 이곳에서처럼 부엌에 나와 스승님을 위해 봉사하지 않아도 된다.</w:t>
      </w:r>
    </w:p>
    <w:p>
      <w:pPr>
        <w:spacing w:line="360" w:lineRule="auto"/>
      </w:pPr>
      <w:r>
        <w:t>B. 여기 남아서 더 부딪히고, 더 깨지고, 더 크게 터진다. 대신, 여기 있는 한, 너는 언제든 나를 볼 수 있고, 내가 너를 계속 조율해 줄 것이다. 만일 네가 지금 내 말을 듣지 않고 짐을 싸서 나간다면, 다시는 이곳에 돌아올 수 없다.”</w:t>
      </w:r>
    </w:p>
    <w:p>
      <w:pPr>
        <w:spacing w:line="360" w:lineRule="auto"/>
      </w:pPr>
      <w:r>
        <w:t>A와 B 중 무엇을 선택하겠느냐고 물었을 때, 모연이는 한참을 울더니 말했다. “야단 맞고 힘들어도, 스승님을 두 번 다시 못 보는 쪽은 싫습니다. 그래서 저는 B를 선택하겠습니다.” 그 말 자체가, 이미 그 아이의 결정을 보여준다. 그는 이미 ‘야단’의 본질이 무엇인지 알고 있는 것이다.</w:t>
      </w:r>
    </w:p>
    <w:p>
      <w:pPr>
        <w:spacing w:line="360" w:lineRule="auto"/>
      </w:pPr>
      <w:r>
        <w:t>반면, 또 다른 아이는 다르다. 이 아이에게 내가 야단을 치는 이유는 단순하다. 그는 언제나 지금 눈앞에서 제공되는 것만 ‘똑딱 따 먹기’만 하기 때문이다. 이해했다고 말하지만, 그 이해를 자기 것으로 소화하지 않는다. 그저 남이 차려 준 반찬으로 밥을 먹고 돌아가면, 결국 자기에게 남는 것은 하나도 없다. 스스로 밥을 지어 먹는 법을 배워야 한다. 그래야 어디에 가도 자기 삶을 꾸릴 수 있다.</w:t>
      </w:r>
    </w:p>
    <w:p>
      <w:pPr>
        <w:spacing w:line="360" w:lineRule="auto"/>
      </w:pPr>
      <w:r>
        <w:t>나는 밥을 먹지 못하는 날이면, 커피를 타놓고 버티고, 그것도 안 될 때는 주스를 갖다 놓고, 그것마저 안 될 때는 탄산수를 마시며 견딘다. 인간의 몸은 아파 죽겠는데, 내 옆의 인간들은 그 아픔을 상대적으로 잘 모른 채 자기 리듬대로 살아간다.</w:t>
      </w:r>
    </w:p>
    <w:p>
      <w:pPr>
        <w:spacing w:line="360" w:lineRule="auto"/>
      </w:pPr>
      <w:r>
        <w:t>예전에 한 번 수면검사를 받은 적이 있다. 겉으로 보기에는 내가 자고 있게 보였겠지만, 의료진의 작은 말소리조차 나에게는 확성기를 대고 소리치는 것처럼 크게 들렸다. 그들에게는 “모기가 지나가네요” 정도의 작은 말이었겠지만, 내게는 ‘모기가 지나가네요!’ 하고 귀에 바싹 대고 외치는 것처럼 들렸다. 그 정도로 나는 에너지 파장에 민감하다. 이 정도의 충격이 내게는 상시적으로 들어오고 있다.</w:t>
      </w:r>
    </w:p>
    <w:p>
      <w:pPr>
        <w:spacing w:line="360" w:lineRule="auto"/>
      </w:pPr>
      <w:r>
        <w:t>‘코드’라는 말을 꺼내면, 이런 모든 인간 세계의 구조가 어떻게 보이고, 어떻게 풀리는지를 이해할 수 있다. 인간들의 삶은, 귀신의 파장, 바이러스 같은 에너지, 여러 코드들이 구석구석 얽혀 있는 집과 같다. 그 에너지를 없애는 데에는 굿을 하고 푸닥거리를 하는 것이 아니라, 그 에너지의 실체를 인정하고 이해해야 한다. 그러나 인간들은 그것을 이해하려 하지 않는다. 결국 이해하지 못하는 자에게 돈을 쥐여 주며 “이거 써 봐라” 하고 맡기는 꼴이다.</w:t>
      </w:r>
    </w:p>
    <w:p>
      <w:pPr>
        <w:spacing w:line="360" w:lineRule="auto"/>
      </w:pPr>
      <w:r>
        <w:t>사실 우리 몸의 오장육부 곳곳에는, 각기 다른 코드와 테라피, 파동이 다 들어 있다. 어떤 음식은 그 파동을 막아버리고, 어떤 음식은 열어 준다. 예를 들어, 어떤 아이는 음식을 거의 먹지 못했다. 목구멍에서 막혀 내려가지 않았다. 나는 그 아이의 에너지와 코드를 열어주었다. 그러자 목구멍이 열리면서, 그 아이가 음식을 삼킬 수 있게 되었다.</w:t>
      </w:r>
    </w:p>
    <w:p>
      <w:pPr>
        <w:spacing w:line="360" w:lineRule="auto"/>
      </w:pPr>
      <w:r>
        <w:t>이것은 단순한 비유가 아니다. 진짜로, 그 아이의 목구멍이 열려 음식이 내려가기 시작했다. 그런 과정을 거치고도, 아이는 종종 ‘자기가 바뀌었다’고 착각한다. 그러나 매번 열어주는 것은 나다. 그때마다 나는 코드를 꽂고, 막힌 것을 열어준다.</w:t>
      </w:r>
    </w:p>
    <w:p>
      <w:pPr>
        <w:spacing w:line="360" w:lineRule="auto"/>
      </w:pPr>
      <w:r>
        <w:t>이제는 조금 달라졌다. 내가 말 한마디만 던져도, 아이들이 알아서 자기 코드에 맞게 스스로 꽂아 넣기 시작했다. 그러면 스스로 자기 소개를 다시 정리하고, 미처 몰랐던 부분까지 비춰보며 정리하게 된다. 그렇게 대화가 오갈 때, 서로가 서로의 거울이 된다. 나는 상대를 비춰 보며 나를 보고, 상대도 나를 통해 자신을 보게 된다. “아, 이 말이 맞구나.” 하면서, 스스로 속에서 에너지가 정리되는 것을 체험한다.</w:t>
      </w:r>
    </w:p>
    <w:p>
      <w:pPr>
        <w:spacing w:line="360" w:lineRule="auto"/>
      </w:pPr>
      <w:r>
        <w:t>어제도 나는 짝꿍에게 밥을 먹이고 싶었다. 나는 늘 그에게 좋은 것을 먹이고 싶다. 그러나 내 안에서 에너지가 잠겨버리면, 아무리 먹고 싶어도 음식이 넘어가지 않는다. 그래서 나는 그에게 자꾸 거절을 할 수밖에 없다. 이 거절이 단순한 기분이나 변덕이 아니라, 에너지 상태 때문이라는 것을 이해해야 한다.</w:t>
      </w:r>
    </w:p>
    <w:p>
      <w:pPr>
        <w:spacing w:line="360" w:lineRule="auto"/>
      </w:pPr>
      <w:r>
        <w:t>이 모든 이야기는, 내가 왜 아이들을 향해, 인간들을 향해, 이렇게까지 말을 쏟아내는지에 대한 배후사연이다. 나는 지구에서, 인간으로 사는 일이 결코 쉽지 않다는 것을 누구보다 잘 안다. 그러나 바로 이 쉽지 않음, 이 찰나 같은 고통을 통과하는 과정에서, 인간은 비로소 ‘자기 본질’을 볼 수 있다.</w:t>
      </w:r>
    </w:p>
    <w:p>
      <w:pPr>
        <w:spacing w:line="360" w:lineRule="auto"/>
      </w:pPr>
      <w:r>
        <w:t>나는 원에서 보고, 근원에서 느끼며, 이 모든 것을 설계한다. 그리고 여기, 지금, 이 자리에서, 각자의 통(몸) 안에 무엇이 들어 있는지, 그 통 밖에서 움직이는 에너지가 무엇인지, 그것이 어떻게 조합될 때 창조가 일어나는지를, 내가 알고 있는 만큼 나누고자 한다. 그것이 바로, 내가 이 시대에 말을 시작한 이유이며, 아이와 인간, 그리고 지구별 자체를 위한 나의 일이다.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