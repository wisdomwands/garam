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005_9.mp3_f29c2954b6bf4c2585a3c607af88304c</w:t>
      </w:r>
    </w:p>
    <w:p/>
    <w:p>
      <w:pPr>
        <w:pStyle w:val="Title"/>
        <w:jc w:val="center"/>
      </w:pPr>
      <w:r>
        <w:rPr>
          <w:sz w:val="44"/>
        </w:rPr>
        <w:t>타인으로 살아가는 삶에서 자기 자신과 현재를 회복한다는 것</w:t>
      </w:r>
    </w:p>
    <w:p>
      <w:pPr>
        <w:spacing w:line="360" w:lineRule="auto"/>
      </w:pPr>
      <w:r>
        <w:t>아내들이 이혼 서류를 내밀며 말한다.</w:t>
      </w:r>
    </w:p>
    <w:p>
      <w:pPr>
        <w:spacing w:line="360" w:lineRule="auto"/>
      </w:pPr>
      <w:r>
        <w:t>“너는, 이 사람아, 도대체 누구 편이냐. 네 친구 일이나, 남의 일이나, 그 친구 일은 네가 나한테 털어놓기나 했느냐. 나는 너하고는 못 살겠다. 차라리 네 친구들이랑 살아라.”</w:t>
      </w:r>
    </w:p>
    <w:p>
      <w:pPr>
        <w:spacing w:line="360" w:lineRule="auto"/>
      </w:pPr>
      <w:r>
        <w:t>처음에는 많은 이들이 이 말에 속는다. ‘설마, 그래도 내 마음은 알겠지’ 하며 스스로를 달랜다. 그러나 두 번, 세 번 같은 상황이 반복되면, 아내는 결론을 내린다.</w:t>
      </w:r>
    </w:p>
    <w:p>
      <w:pPr>
        <w:spacing w:line="360" w:lineRule="auto"/>
      </w:pPr>
      <w:r>
        <w:t>“저 사람은 끝까지 남의 편이구나.”</w:t>
      </w:r>
    </w:p>
    <w:p>
      <w:pPr>
        <w:spacing w:line="360" w:lineRule="auto"/>
      </w:pPr>
      <w:r>
        <w:t>그렇게 판단을 내린 뒤부터, 아내는 자신의 삶을 오롯이 자기와 아이들에게 집중하기 시작한다. 그 지점에서 부부 사이에는 또 하나의 벽이 생긴다. 남편은 한동안 밖에서 사람들과 어울리며 지낸다. 그러다 더 이상 놀 사람이 없으니 집으로, 아내에게 돌아온다. 그런데 돌아와 보니, 아내가 이미 ‘남’이 되어 있다.</w:t>
      </w:r>
    </w:p>
    <w:p>
      <w:pPr>
        <w:spacing w:line="360" w:lineRule="auto"/>
      </w:pPr>
      <w:r>
        <w:t>이때 벌어지는 장면은 대개 비슷하다. 남편은 시비를 건다. 아내도 쌓였던 말버릇대로 툭툭 내뱉는다.</w:t>
      </w:r>
    </w:p>
    <w:p>
      <w:pPr>
        <w:spacing w:line="360" w:lineRule="auto"/>
      </w:pPr>
      <w:r>
        <w:t>“영감, 밥을 먹든 말든 마음대로 해.”</w:t>
      </w:r>
    </w:p>
    <w:p>
      <w:pPr>
        <w:spacing w:line="360" w:lineRule="auto"/>
      </w:pPr>
      <w:r>
        <w:t>서로에게 내뱉는 말이 거칠고 건조해진 채, 늙을 때까지 그 말버릇과 태도가 계속 이어진다.</w:t>
      </w:r>
    </w:p>
    <w:p>
      <w:pPr>
        <w:spacing w:line="360" w:lineRule="auto"/>
      </w:pPr>
      <w:r>
        <w:t>“나는 이제 처음 듣는다.”</w:t>
      </w:r>
    </w:p>
    <w:p>
      <w:pPr>
        <w:spacing w:line="360" w:lineRule="auto"/>
      </w:pPr>
      <w:r>
        <w:t>“저 화상, 화상…”</w:t>
      </w:r>
    </w:p>
    <w:p>
      <w:pPr>
        <w:spacing w:line="360" w:lineRule="auto"/>
      </w:pPr>
      <w:r>
        <w:t>이런 말들을 수없이 주고받으며 산다.</w:t>
      </w:r>
    </w:p>
    <w:p>
      <w:pPr>
        <w:spacing w:line="360" w:lineRule="auto"/>
      </w:pPr>
      <w:r>
        <w:t>서로를 향해 속으로는 이렇게 부른다.</w:t>
      </w:r>
    </w:p>
    <w:p>
      <w:pPr>
        <w:spacing w:line="360" w:lineRule="auto"/>
      </w:pPr>
      <w:r>
        <w:t>“저 인간만 안 보면, 내 속이 좀 편해질 것 같다.”</w:t>
      </w:r>
    </w:p>
    <w:p>
      <w:pPr>
        <w:spacing w:line="360" w:lineRule="auto"/>
      </w:pPr>
      <w:r>
        <w:t>“저 인간, 제발 말 좀 그만했으면 좋겠다.”</w:t>
      </w:r>
    </w:p>
    <w:p>
      <w:pPr>
        <w:spacing w:line="360" w:lineRule="auto"/>
      </w:pPr>
      <w:r>
        <w:t>아내에게 남편은, 남편에게 아내는, 정말 ‘타인’처럼 느껴진다.</w:t>
      </w:r>
    </w:p>
    <w:p>
      <w:pPr>
        <w:spacing w:line="360" w:lineRule="auto"/>
      </w:pPr>
      <w:r>
        <w:t>나는 그 지점에서 깊은 외로움을 본다.</w:t>
      </w:r>
    </w:p>
    <w:p>
      <w:pPr>
        <w:spacing w:line="360" w:lineRule="auto"/>
      </w:pPr>
      <w:r>
        <w:t>“나는 타인이 아닌데, 왜 저 사람은 나를 끝까지 타인으로만 대하고, 그렇게 놓아두고 살아가는가.”</w:t>
      </w:r>
    </w:p>
    <w:p>
      <w:pPr>
        <w:spacing w:line="360" w:lineRule="auto"/>
      </w:pPr>
      <w:r>
        <w:t>이 외로움은 단지 부부 사이에만 있는 것이 아니다. 인간이 인간을 대하는 많은 관계에서 드러나는 구조다. 서로는 서로를 ‘완전한 타인’으로 고정해 놓고, 그 틀 안에서만 바라본다. 그러니 관계 안에서 더 이상 새로움이 생기지 않고, 성장은 일어나지 않는다.</w:t>
      </w:r>
    </w:p>
    <w:p>
      <w:pPr>
        <w:spacing w:line="360" w:lineRule="auto"/>
      </w:pPr>
      <w:r>
        <w:t>그렇게 세월이 흐르면, 많은 이들이 결국 이렇게 말한다.</w:t>
      </w:r>
    </w:p>
    <w:p>
      <w:pPr>
        <w:spacing w:line="360" w:lineRule="auto"/>
      </w:pPr>
      <w:r>
        <w:t>“지금은 그냥 그러려니 하고, 밀어두고 산다.”</w:t>
      </w:r>
    </w:p>
    <w:p>
      <w:pPr>
        <w:spacing w:line="360" w:lineRule="auto"/>
      </w:pPr>
      <w:r>
        <w:t>그러나 그 ‘그러려니’ 속에는, 여전히 풀리지 않은 슬픔과 서운함, 억눌린 분노와 깊은 피로감이 고여 있다. 아침에 고통으로 일어나 눈물을 흘렸던 시간들, 가증스럽게 느껴졌던 서로의 모습은 어디에도 가지 않고, 마음 깊은 곳에 그대로 남아 있다.</w:t>
      </w:r>
    </w:p>
    <w:p>
      <w:pPr>
        <w:spacing w:line="360" w:lineRule="auto"/>
      </w:pPr>
      <w:r>
        <w:t>많은 이들이 나에게 말하곤 했다.</w:t>
      </w:r>
    </w:p>
    <w:p>
      <w:pPr>
        <w:spacing w:line="360" w:lineRule="auto"/>
      </w:pPr>
      <w:r>
        <w:t>“원주님, 당신 안에 당신이 너무 많아요. 너무 자기중심적이에요. 이기적이에요.”</w:t>
      </w:r>
    </w:p>
    <w:p>
      <w:pPr>
        <w:spacing w:line="360" w:lineRule="auto"/>
      </w:pPr>
      <w:r>
        <w:t>그러나 나는 이렇게 느꼈다.</w:t>
      </w:r>
    </w:p>
    <w:p>
      <w:pPr>
        <w:spacing w:line="360" w:lineRule="auto"/>
      </w:pPr>
      <w:r>
        <w:t>“그것은 나만의 문제가 아니다. 너희 안에도 너희 자신이 꽉 차 있다.”</w:t>
      </w:r>
    </w:p>
    <w:p>
      <w:pPr>
        <w:spacing w:line="360" w:lineRule="auto"/>
      </w:pPr>
      <w:r>
        <w:t>자기 안에 자기만 가득 차 있으면, 내쉴 여유가 없어진다. 안팎으로 공기가 통하지 않는다. 누군가가 밖에서 조금만 두드려도, 상처받고 억눌려 있던 것들이 순간적으로 폭발한다. 그 찰나에, 너무 작고 좁기 때문에, 새로운 것이 들어갈 틈이 없다.</w:t>
      </w:r>
    </w:p>
    <w:p>
      <w:pPr>
        <w:spacing w:line="360" w:lineRule="auto"/>
      </w:pPr>
      <w:r>
        <w:t>반대로, 자기 자신과 놀 줄 아는 사람, 자기 안을 살펴볼 줄 아는 사람에게는 삶이 다르게 펼쳐진다.</w:t>
      </w:r>
    </w:p>
    <w:p>
      <w:pPr>
        <w:spacing w:line="360" w:lineRule="auto"/>
      </w:pPr>
      <w:r>
        <w:t>나 또한 과거에는 매우 미숙한 아이에 불과했다. 그러나 나이가 들고, 경험이 축적되면서 비로소 내 과거를 볼 수 있게 되었다.</w:t>
      </w:r>
    </w:p>
    <w:p>
      <w:pPr>
        <w:spacing w:line="360" w:lineRule="auto"/>
      </w:pPr>
      <w:r>
        <w:t>“아, 그때의 나는 그래서 그렇게 행동했구나.”</w:t>
      </w:r>
    </w:p>
    <w:p>
      <w:pPr>
        <w:spacing w:line="360" w:lineRule="auto"/>
      </w:pPr>
      <w:r>
        <w:t>“그때는 그 정도의 의식과 경험밖에 없었구나.”</w:t>
      </w:r>
    </w:p>
    <w:p>
      <w:pPr>
        <w:spacing w:line="360" w:lineRule="auto"/>
      </w:pPr>
      <w:r>
        <w:t>이렇게 과거를 바라볼 줄 아는 것은, 현재의 자각과 성숙에서 비롯된다. 과거에 그대로 붙들려 있는 동안에는, 자기 자신조차 볼 수 없다. 왜냐하면 그때는 언제나 현실에 쫓겨 있기 때문이다.</w:t>
      </w:r>
    </w:p>
    <w:p>
      <w:pPr>
        <w:spacing w:line="360" w:lineRule="auto"/>
      </w:pPr>
      <w:r>
        <w:t>늙으면 많은 이들이 ‘과거로’ 살아간다.</w:t>
      </w:r>
    </w:p>
    <w:p>
      <w:pPr>
        <w:spacing w:line="360" w:lineRule="auto"/>
      </w:pPr>
      <w:r>
        <w:t>“그때 이랬었지, 저랬었지.”</w:t>
      </w:r>
    </w:p>
    <w:p>
      <w:pPr>
        <w:spacing w:line="360" w:lineRule="auto"/>
      </w:pPr>
      <w:r>
        <w:t>“저 사람은 그때 이런 짓을 했지.”</w:t>
      </w:r>
    </w:p>
    <w:p>
      <w:pPr>
        <w:spacing w:line="360" w:lineRule="auto"/>
      </w:pPr>
      <w:r>
        <w:t>그러나 거기에는 미래가 없다. 그 삶 안에서 ‘죽음’을, 그리고 죽음 이후를 볼 수 있겠는가. 그저 과거의 기억들, 서운함들, 허세와 후회들만 반복될 뿐이다.</w:t>
      </w:r>
    </w:p>
    <w:p>
      <w:pPr>
        <w:spacing w:line="360" w:lineRule="auto"/>
      </w:pPr>
      <w:r>
        <w:t>내가 과거를 이야기할 때는, 단순한 회상이 아니라, ‘현재를 설명하기 위한 예시’로서 꺼내 든다. 어떤 ‘기운’이 올라오고, 현재를 이해시키기 위해 과거를 언급하는 것이다. 이때 사용하는 과거는, 거의 예외 없이 100이면 100, ‘공통분모가 많은 과거’다. 그래야 대화가 가능하기 때문이다.</w:t>
      </w:r>
    </w:p>
    <w:p>
      <w:pPr>
        <w:spacing w:line="360" w:lineRule="auto"/>
      </w:pPr>
      <w:r>
        <w:t>대부분의 사람들은 과거를 꺼내서야 비로소 서로 대화가 된다. 왜냐하면 현재는 서로 알 수 없기 때문이다. 현재를 함께 공유하지 않으면, 공유할 수 있는 언어가 없다. 현재를 말하면, 대개는 신세 한탄이 되거나 자기 비하로 흐른다. 그래서 많은 이들이 현재를 말하기를 꺼리고, 결국 늘 ‘왕년에…’로만 이야기를 이어 간다.</w:t>
      </w:r>
    </w:p>
    <w:p>
      <w:pPr>
        <w:spacing w:line="360" w:lineRule="auto"/>
      </w:pPr>
      <w:r>
        <w:t>그러나 나는, 나와 마주하고 있는 사람과 이야기할 때, 그런 과거 이야기에 머물러 있지 않는다. 내가 의미 있게 다루는 과거는, ‘현재와 맥이 이어진 과거’이다.</w:t>
      </w:r>
    </w:p>
    <w:p>
      <w:pPr>
        <w:spacing w:line="360" w:lineRule="auto"/>
      </w:pPr>
      <w:r>
        <w:t>내가 너희에게 말할 때, 나는 이렇게 본다.</w:t>
      </w:r>
    </w:p>
    <w:p>
      <w:pPr>
        <w:spacing w:line="360" w:lineRule="auto"/>
      </w:pPr>
      <w:r>
        <w:t>“너희가 나를 만나기 이전의 과거 전체는, 그대로 과거일 뿐이다. 그러나 너희가 이미 생성된 이후, 최소한 지난 10년 안의 과거는 과거가 아니다. 그것은 현재와 미래를 떠받치는 토대다. 그 10년은 앞으로 나아가기 위한 과정이며, 너희 영적 성장을 돕기 위한 필수적인 여정이다.”</w:t>
      </w:r>
    </w:p>
    <w:p>
      <w:pPr>
        <w:spacing w:line="360" w:lineRule="auto"/>
      </w:pPr>
      <w:r>
        <w:t>이 10년의 토대를 인정하고 받아들이지 못하면, 그 이전의 과거에 계속 붙들려 살게 된다. 10년 전, 20년 전, 그 이전의 상처와 자랑과 후회에 매달려 있으므로, 지금 이 순간의 변화와 성장은 일어나지 않는다.</w:t>
      </w:r>
    </w:p>
    <w:p>
      <w:pPr>
        <w:spacing w:line="360" w:lineRule="auto"/>
      </w:pPr>
      <w:r>
        <w:t>그런 사람에게서 나오는 말은 늘 비슷하다.</w:t>
      </w:r>
    </w:p>
    <w:p>
      <w:pPr>
        <w:spacing w:line="360" w:lineRule="auto"/>
      </w:pPr>
      <w:r>
        <w:t>“10년 전에도 이랬지.”</w:t>
      </w:r>
    </w:p>
    <w:p>
      <w:pPr>
        <w:spacing w:line="360" w:lineRule="auto"/>
      </w:pPr>
      <w:r>
        <w:t>“그전에도 늘 그랬지.”</w:t>
      </w:r>
    </w:p>
    <w:p>
      <w:pPr>
        <w:spacing w:line="360" w:lineRule="auto"/>
      </w:pPr>
      <w:r>
        <w:t>그러나 내용을 자세히 들어보면, 10년 전에도, 그 이전에도, 지금과 거의 다를 바가 없다. 변하지 않았기 때문이다.</w:t>
      </w:r>
    </w:p>
    <w:p>
      <w:pPr>
        <w:spacing w:line="360" w:lineRule="auto"/>
      </w:pPr>
      <w:r>
        <w:t>예를 들어, 10년 전에 경추가 너무 아파 고생을 했다고 하자. 시간이 그렇게 지났는데도 여전히 똑같이 아프다. 그 사이에 삶의 태도도, 의식의 방향도, 자기 성찰도 달라진 것이 없다면, 그는 10년 전 아픔을 지금도 되풀이하고 있는 셈이다.</w:t>
      </w:r>
    </w:p>
    <w:p>
      <w:pPr>
        <w:spacing w:line="360" w:lineRule="auto"/>
      </w:pPr>
      <w:r>
        <w:t>또 어떤 이는 40대에 잠시 잘 나갔다고, 평생 그 이야기만 반복한다.</w:t>
      </w:r>
    </w:p>
    <w:p>
      <w:pPr>
        <w:spacing w:line="360" w:lineRule="auto"/>
      </w:pPr>
      <w:r>
        <w:t>“내가 그때는 잘 나갔지.”</w:t>
      </w:r>
    </w:p>
    <w:p>
      <w:pPr>
        <w:spacing w:line="360" w:lineRule="auto"/>
      </w:pPr>
      <w:r>
        <w:t>반대로, 같은 시기에 많이 힘들고 고생했던 사람 역시, 그 이야기를 아무리 많이 풀어도, 그저 ‘끝나버린 이야기’로 머무를 뿐이다. 현재와 이어지지 않은 과거는, 삶을 변화시키지 못한다.</w:t>
      </w:r>
    </w:p>
    <w:p>
      <w:pPr>
        <w:spacing w:line="360" w:lineRule="auto"/>
      </w:pPr>
      <w:r>
        <w:t>결국, 현재를 진정으로 공유하지 못하는 사람은, 현재에 대해 말할 수가 없다. 나와 지금 이 순간을 진짜로 함께 살아가는 사람이라야, 내가 건네는 ‘현재의 말’을 들을 수 있다.</w:t>
      </w:r>
    </w:p>
    <w:p>
      <w:pPr>
        <w:spacing w:line="360" w:lineRule="auto"/>
      </w:pPr>
      <w:r>
        <w:t>하지만 현실에서, 많은 이들이 여전히 과거에 붙들려 산다. 나는 이렇게 말해준다. 그러나 내가 해준 말들은 그 사람의 삶 속에서, 마치 종이에 구겨넣어 던져진 자판처럼 방치된다. 간혹 떠올려 보지만, 실천으로 이어지지 못한다.</w:t>
      </w:r>
    </w:p>
    <w:p>
      <w:pPr>
        <w:spacing w:line="360" w:lineRule="auto"/>
      </w:pPr>
      <w:r>
        <w:t>대화를 나누다가, 이런 일상적인 장면도 지나간다.</w:t>
      </w:r>
    </w:p>
    <w:p>
      <w:pPr>
        <w:spacing w:line="360" w:lineRule="auto"/>
      </w:pPr>
      <w:r>
        <w:t>“맛은 어떠냐?”</w:t>
      </w:r>
    </w:p>
    <w:p>
      <w:pPr>
        <w:spacing w:line="360" w:lineRule="auto"/>
      </w:pPr>
      <w:r>
        <w:t>“양이 많아서 그렇지, 너무 맛있다.”</w:t>
      </w:r>
    </w:p>
    <w:p>
      <w:pPr>
        <w:spacing w:line="360" w:lineRule="auto"/>
      </w:pPr>
      <w:r>
        <w:t>내가 직접 만들어 본 음식이 있으면,</w:t>
      </w:r>
    </w:p>
    <w:p>
      <w:pPr>
        <w:spacing w:line="360" w:lineRule="auto"/>
      </w:pPr>
      <w:r>
        <w:t>“아, 이건 가끔 사다 먹어야겠다.”</w:t>
      </w:r>
    </w:p>
    <w:p>
      <w:pPr>
        <w:spacing w:line="360" w:lineRule="auto"/>
      </w:pPr>
      <w:r>
        <w:t>하고 생각한다. 6천 얼마짜리 간단한 음식일 수도 있다. 한동안 안 먹다 보니, 오랜만에 하나 먹던 그 감각이 새롭다.</w:t>
      </w:r>
    </w:p>
    <w:p>
      <w:pPr>
        <w:spacing w:line="360" w:lineRule="auto"/>
      </w:pPr>
      <w:r>
        <w:t>식빵을 라디오 방송에서 어떤 방식으로 먹으라고 소개하는 것처럼, 사람들은 다양한 형태로 삶을 소비한다. 다시마를 넣어 육수를 내고, 표고버섯이나 송이버섯을 넣고, 새우를 더해도 된다고 말하듯, 레시피를 따라가며 살아간다. 그러나 그것이 삶의 본질을 바꾸어 주지는 않는다. 형태만 달라질 뿐이다.</w:t>
      </w:r>
    </w:p>
    <w:p>
      <w:pPr>
        <w:spacing w:line="360" w:lineRule="auto"/>
      </w:pPr>
      <w:r>
        <w:t>나는 때때로, 예능 프로그램이나 두뇌 게임을 다루는 방송을 보기도 한다. 바다가 나오는 장면이 특히 좋다. 산과 바다가 펼쳐진 풍경은 언제나 아름답다.</w:t>
      </w:r>
    </w:p>
    <w:p>
      <w:pPr>
        <w:spacing w:line="360" w:lineRule="auto"/>
      </w:pPr>
      <w:r>
        <w:t>그러나 그 아름다운 배경 위에서, 인간들은 여전히 하나의 ‘게임 체이저’이자 ‘게임 피스’처럼 움직인다. 사람들을 유심히 보면, 그 기질이 환경을 바꾸어도 그대로 드러나는 것을 알게 된다. 도시에서든 시골에서든, 회사에서든 가정에서든, 각자의 집착과 기질은 모양만 조금 다를 뿐, 늘 비슷한 자국을 남긴다.</w:t>
      </w:r>
    </w:p>
    <w:p>
      <w:pPr>
        <w:spacing w:line="360" w:lineRule="auto"/>
      </w:pPr>
      <w:r>
        <w:t>이것이 인간 세상이다. 나는 오래 전에는 이렇게 믿었다.</w:t>
      </w:r>
    </w:p>
    <w:p>
      <w:pPr>
        <w:spacing w:line="360" w:lineRule="auto"/>
      </w:pPr>
      <w:r>
        <w:t>“사람은 바뀔 수 있다.”</w:t>
      </w:r>
    </w:p>
    <w:p>
      <w:pPr>
        <w:spacing w:line="360" w:lineRule="auto"/>
      </w:pPr>
      <w:r>
        <w:t>그래서 너희에게도 계속 그렇게 전했다. 그 믿음이 있었기에, 나는 끊임없이 두드리고 또 두드려 왔다. 희망을 가지고 부딪치고, 다시 돌아와 또 두드리고, 끝없이 말을 건넸다.</w:t>
      </w:r>
    </w:p>
    <w:p>
      <w:pPr>
        <w:spacing w:line="360" w:lineRule="auto"/>
      </w:pPr>
      <w:r>
        <w:t>그러나 지금의 나는, ‘바뀔 수 있다, 없다’ 하는 문제를 이미 끝낸 사람이다. 누가 바뀌느냐, 안 바뀌느냐는, 내게 더 이상 중요한 질문이 아니다. 나는 그저 오늘, 지금, 내가 해야 할 말을 할 뿐이다.</w:t>
      </w:r>
    </w:p>
    <w:p>
      <w:pPr>
        <w:spacing w:line="360" w:lineRule="auto"/>
      </w:pPr>
      <w:r>
        <w:t>내가 전하는 말에 잠시라도 빛이 나는 사람이 있다면, 그 순간을 본다. 그 찰나의 빛, 그 눈동자의 변화, 마음이 조금 열리는 그 장면을 지켜본다. 그리고 그다음에는, 다시 각자의 선택대로 살아갈 것임을 안다.</w:t>
      </w:r>
    </w:p>
    <w:p>
      <w:pPr>
        <w:spacing w:line="360" w:lineRule="auto"/>
      </w:pPr>
      <w:r>
        <w:t>그래서,</w:t>
      </w:r>
    </w:p>
    <w:p>
      <w:pPr>
        <w:spacing w:line="360" w:lineRule="auto"/>
      </w:pPr>
      <w:r>
        <w:t>“그러려니.”</w:t>
      </w:r>
    </w:p>
    <w:p>
      <w:pPr>
        <w:spacing w:line="360" w:lineRule="auto"/>
      </w:pPr>
      <w:r>
        <w:t>하고 놓아둔다.</w:t>
      </w:r>
    </w:p>
    <w:p>
      <w:pPr>
        <w:spacing w:line="360" w:lineRule="auto"/>
      </w:pPr>
      <w:r>
        <w:t>내가 딱 한 가지 분명히 말할 수 있는 것이 있다.</w:t>
      </w:r>
    </w:p>
    <w:p>
      <w:pPr>
        <w:spacing w:line="360" w:lineRule="auto"/>
      </w:pPr>
      <w:r>
        <w:t>“내 눈앞에, 네 우울하고 암울한 에너지를 끌어다 놓지 마라.”</w:t>
      </w:r>
    </w:p>
    <w:p>
      <w:pPr>
        <w:spacing w:line="360" w:lineRule="auto"/>
      </w:pPr>
      <w:r>
        <w:t>그 에너지가 나에게 그대로 노출되면, 내가 불편해진다.</w:t>
      </w:r>
    </w:p>
    <w:p>
      <w:pPr>
        <w:spacing w:line="360" w:lineRule="auto"/>
      </w:pPr>
      <w:r>
        <w:t>네가 저 뒤에서, 보이지 않는 곳에서 혼자 욕을 하든, 손가락 욕을 하든, 울부짖든, 그것은 네 마음과 네 선택이다. 내 시야에 들어오지 않는 한, 나는 그 에너지의 직접적인 영향을 받지 않는다.</w:t>
      </w:r>
    </w:p>
    <w:p>
      <w:pPr>
        <w:spacing w:line="360" w:lineRule="auto"/>
      </w:pPr>
      <w:r>
        <w:t>하지만 그 어둡고 눌린 기운을 그대로 들고 와서, 내 앞에 펼쳐 놓으면, 나는 그 진동을 본다. 그 무게를 느끼게 된다. 그래서 힘들어진다.</w:t>
      </w:r>
    </w:p>
    <w:p>
      <w:pPr>
        <w:spacing w:line="360" w:lineRule="auto"/>
      </w:pPr>
      <w:r>
        <w:t>나는 네가 너의 에너지를 스스로 다룰 줄 알기를 바란다. 네가 네 어둠과 우울을 정면으로 바라보고, 그것을 나에게 떠넘기지 않고, 스스로 소화하고 전환할 수 있기를 원한다.</w:t>
      </w:r>
    </w:p>
    <w:p>
      <w:pPr>
        <w:spacing w:line="360" w:lineRule="auto"/>
      </w:pPr>
      <w:r>
        <w:t>그것이야말로, ‘타인으로 살아가는 삶’에서 벗어나, 자기 자신과 현재를 회복하는 첫걸음이다.</w:t>
      </w:r>
    </w:p>
    <w:p>
      <w:pPr>
        <w:spacing w:line="360" w:lineRule="auto"/>
      </w:pPr>
      <w:r>
        <w:t>네 안에 너만 꽉 차 있던 상태에서 벗어나, 네가 정말로 ‘살아 있는 존재’로서, 지금 이 순간을 함께 나눌 수 있는 존재로 서는 길이다.</w:t>
      </w:r>
    </w:p>
    <w:p>
      <w:pPr>
        <w:spacing w:line="360" w:lineRule="auto"/>
      </w:pPr>
      <w:r>
        <w:t>나는 그 길을 비추기 위해, 오늘도 말을 한다.</w:t>
      </w:r>
    </w:p>
    <w:p>
      <w:pPr>
        <w:spacing w:line="360" w:lineRule="auto"/>
      </w:pPr>
      <w:r>
        <w:t>바뀔 수 있느냐, 없느냐를 넘어,</w:t>
      </w:r>
    </w:p>
    <w:p>
      <w:pPr>
        <w:spacing w:line="360" w:lineRule="auto"/>
      </w:pPr>
      <w:r>
        <w:t>지금 이 순간, 네가 무엇을 보고, 무엇을 선택하고, 어떤 에너지를 품고 서 있을 것인가.</w:t>
      </w:r>
    </w:p>
    <w:p>
      <w:pPr>
        <w:spacing w:line="360" w:lineRule="auto"/>
      </w:pPr>
      <w:r>
        <w:t>그 선택의 자리에서, 너는 비로소 ‘타인이 아닌 자신’으로 깨어날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