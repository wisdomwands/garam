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034_37.mp3_98b469b0a41e4d4b9e8f0d7b26adc059</w:t>
      </w:r>
    </w:p>
    <w:p/>
    <w:p>
      <w:pPr>
        <w:pStyle w:val="Title"/>
        <w:jc w:val="center"/>
      </w:pPr>
      <w:r>
        <w:rPr>
          <w:sz w:val="44"/>
        </w:rPr>
        <w:t>바람의 회오리와 대지의 구조를 읽는 농사의 지혜</w:t>
      </w:r>
    </w:p>
    <w:p>
      <w:pPr>
        <w:spacing w:line="360" w:lineRule="auto"/>
      </w:pPr>
      <w:r>
        <w:t>땅에서 도는 바람, 곧 허리케인이나 강한 회오리바람은 크게 선회를 그리며 지나간다. 우리가 영암에서 보았던 것처럼, 마당에서도 바람이 이렇게 돌고 저렇게 도는 모습을 확인할 수 있다. 이러한 바람의 회오리는 단순히 공기의 움직임이 아니라, 기압의 변화, 즉 기압의 차이와 그로 인한 압력의 긴장 구조가 만들어내는 현상이다. 여기에 더해, 그 기압 구조 위에 놓인 육지의 형세, 육지와 육지 사이의 온도 차이와 에너지 차이가 개입하면서 바람의 체계와 기압의 힘이 서로 다르게 작용한다. 땅의 에너지는 지역마다 서로 다르며, 이러한 차이가 바람과 만날 때 특정한 회오리, 소용돌이, 돌개바람의 형태로 나타난다.</w:t>
      </w:r>
    </w:p>
    <w:p>
      <w:pPr>
        <w:spacing w:line="360" w:lineRule="auto"/>
      </w:pPr>
      <w:r>
        <w:t>이와 같은 구조가 하나의 거리, 하나의 경로를 따라 회전하듯 형성되면, 미얀마에서 그랬던 것처럼, 비록 해일이 올라오지 않았더라도 집들이 무너지는 사태가 벌어진다. 물이 직접 덮치지 않아도, 바람과 기압, 회오리의 경로에 따라 건물과 구조물이 붕괴되는 것이다. 지금 우리가 마주하는 문제 역시 그것과 다르지 않다. 농사를 지으려면 비닐하우스를 설치해야 하는데, 이 비닐하우스 구조가 그러한 바람의 체계 앞에서 매우 취약할 수 있다.</w:t>
      </w:r>
    </w:p>
    <w:p>
      <w:pPr>
        <w:spacing w:line="360" w:lineRule="auto"/>
      </w:pPr>
      <w:r>
        <w:t>일반적으로 농가에서는 하우스를 기다랗게, 한 줄로 쭉 이어서 치는 방식을 사용한다. 그러나 이렇게 길게 이어진 하우스는 돌개바람, 강한 회오리, 비와 바람이 동시에 몰아칠 때 그 힘을 그대로 받아내기 때문에, 한 번 무너지기 시작하면 연쇄적으로 붕괴되기 쉽다. 그리하여 긴 하우스를 하나의 덩어리로 두지 말고, 그 구조를 여러 구간으로 분절하여 나누어야 한다. 말하자면, 길게 이어진 하나의 선을 여러 개의 구획으로 ‘쪼개어’ 나누는 방식으로 설치해야 한다는 것이다. 그렇게 구간을 나누고, 각 구역의 구조를 보강하면, 어느 한 부분이 바람에 의해 영향을 받더라도 전체가 한꺼번에 무너지는 일을 줄일 수 있다.</w:t>
      </w:r>
    </w:p>
    <w:p>
      <w:pPr>
        <w:spacing w:line="360" w:lineRule="auto"/>
      </w:pPr>
      <w:r>
        <w:t>우리 마하공짜리의 터전에서는, 그 자체로 크게 도는 돌개바람이 빈번히 일어나는 자리는 아니다. 그러나 주변의 지형과 구조로 인해, 바깥에서 형성된 회오리바람이 이쪽으로 넘어올 확률은 분명 존재한다. 바람의 길이라는 것은 완전히 차단되기보다는, 특정 지점을 넘어와 스며드는 경우가 더 많다. 이곳 주변을 살펴보면, 한쪽은 나무들이 서 있고, 또 한쪽은 돌무더기가 형성된 지대이다. 그러므로 하우스를 세우거나 구조물을 배치할 때, 이러한 지형의 특성을 고려해야 한다.</w:t>
      </w:r>
    </w:p>
    <w:p>
      <w:pPr>
        <w:spacing w:line="360" w:lineRule="auto"/>
      </w:pPr>
      <w:r>
        <w:t>돌무더기가 있는 쪽, 즉 땅 속에 단단한 돌이 받쳐주고 있는 방향을 기준으로 삼아 구조를 배치한다면, 바람의 힘을 어느 정도 버텨낼 수 있으리라 판단된다. 문제의 핵심은, 그 구조물이 실제로 그 힘을 견뎌낼 수 있느냐 하는 점이다. 평소에는 비닐이나 천을 걷어두면 비교적 안전할 수도 있다. 예를 들어, 우리가 사용하던 사각 텐트를 떠올려 보면 된다. 그 텐트는 구조적으로 약한 편이었지만, 바람이 강하게 불 때에는 겉 천을 걷어두거나, 안과 밖의 텐트가 서로 비슷한 구조로 맞물리게 설치하면, 어느 정도 바람의 저항을 줄일 수 있었다.</w:t>
      </w:r>
    </w:p>
    <w:p>
      <w:pPr>
        <w:spacing w:line="360" w:lineRule="auto"/>
      </w:pPr>
      <w:r>
        <w:t>그러나 여기서 중요한 것은 기둥의 역할이다. 나무와 나무 사이에 설치하는 구조물들은 대체로 기둥이 얇고 가늘다. 이러한 얇은 기둥만으로는 강한 회오리바람 앞에서 구조 전체를 지탱하기 어렵다. 따라서 반드시 보강 기둥을 세워줘야 한다. 나는 이러한 점을 현장에서 직접 눈으로 확인하며, 곧바로 그에 맞는 구조를 제안하는 것이다.</w:t>
      </w:r>
    </w:p>
    <w:p>
      <w:pPr>
        <w:spacing w:line="360" w:lineRule="auto"/>
      </w:pPr>
      <w:r>
        <w:t>내가 말하고자 하는 핵심은 이것이다. 이쪽에서 한 번 잡아주고, 저쪽에서 또 한 번 잡아주어, 구조 전체의 각(角)을 잡고 골격을 세워야 한다는 점이다. 다시 말해, 전체 구조물의 ‘골절(骨節)’, 즉 뼈대가 되는 마디와 각도를 명확히 세워야 한다. 이 골격을 세우는 작업은 비용이 들기도 하고, 사람이 위에 올라가서 탕탕 두드리며 작업해야 하는 거창한 공사만을 의미하지는 않는다. 땅과 맞닿은 아래쪽에서 단단히 잡아주고, 위쪽에서도 서로 맞물리게 잡아주는 형국을 만들면 된다. 만약 구조가 어느 순간 흐트러지면, 다시 그 각을 맞추어 잡아주면 된다.</w:t>
      </w:r>
    </w:p>
    <w:p>
      <w:pPr>
        <w:spacing w:line="360" w:lineRule="auto"/>
      </w:pPr>
      <w:r>
        <w:t>내가 현장의 초가집들, 그리고 다른 구조물들을 살펴보니, 사람들은 흙과 돌을 쌓아 올려 공사를 설정하고, 그 위에 다시 구조를 얹는 방식으로 균형을 잡고 있었다. 그와 같이 우리 또한 이 터의 에너지, 바람의 흐름, 지형의 특성을 읽어, 대지와 하늘 사이의 힘을 조화롭게 잇는 구조를 세워야 한다. 바람을 두려움의 대상으로만 보지 않고, 그 흐름을 이해하여 설계에 반영할 때, 우리는 허리케인과 돌개바람의 시대에도 농사의 삶을 지속할 수 있다. 이는 단지 한 동의 하우스를 세우는 문제가 아니라, 이 땅에서 살아가는 존재가 자연의 질서와 어떻게 조응하며 자신을 지켜낼 것인가에 대한 하나의 응답이기도 하다.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