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035_38.mp3_155aec30fbec4503b88e45d067b04433</w:t>
      </w:r>
    </w:p>
    <w:p/>
    <w:p>
      <w:pPr>
        <w:pStyle w:val="Title"/>
        <w:jc w:val="center"/>
      </w:pPr>
      <w:r>
        <w:rPr>
          <w:sz w:val="44"/>
        </w:rPr>
        <w:t>말의 힘, 비밀의 짐, 그리고 성장하는 의식</w:t>
      </w:r>
    </w:p>
    <w:p>
      <w:pPr>
        <w:spacing w:line="360" w:lineRule="auto"/>
      </w:pPr>
      <w:r>
        <w:t>인간의 머리로는 닿지 않는 차원이 분명히 존재한다. 그러나 너는 이미 그 차원을 어렴풋이 깨닫고 있다고 말한다. 그럼에도 정작 그 세계를 설명하려 할 때, 그 언어를 구사하지 못한다. 그쪽의 언어, 그 의식의 구조를 담아낼 수 있는 표현 방식을 전혀 쓰지 못하고 있다.</w:t>
      </w:r>
    </w:p>
    <w:p>
      <w:pPr>
        <w:spacing w:line="360" w:lineRule="auto"/>
      </w:pPr>
      <w:r>
        <w:t>계란과 호랑이를 예로 들어 보자. 계란이 지닌 생명의 가능성과 호랑이가 지닌 본능적 위엄은, 겉으로 보기에는 모두 생명체이지만 그 차원과 위상이 전혀 다르다. 우주의 산, 곧 ‘우주적 차원’의 의미를 묻는다면, 그것은 이런 정도의 차이가 아니라, 하늘과 땅이 갈릴 만큼의, 차원이 전혀 다른 인식의 간극을 의미한다. 눈앞에 같은 사물을 보고도, 어떤 이들은 그저 ‘소 머리가 들이받고 지나가는 자리’처럼, 단순한 사건의 연쇄로만 인식한다. 그러나 의식이 확장된 자는 그것을 연쇄적인 살인, 혹은 연쇄적 사건이 아니라, ‘연쇄적 반응’의 질서로 본다.</w:t>
      </w:r>
    </w:p>
    <w:p>
      <w:pPr>
        <w:spacing w:line="360" w:lineRule="auto"/>
      </w:pPr>
      <w:r>
        <w:t>이렇게 이야기하면, 인간의 머리는 그것을 하나의 기억으로 받아들인다. 머리가 기억한다는 것은, 곧 몸도 그 사실을 인식하기 시작한다는 의미다. 인간은 무엇이든 반복해서 듣고 말할 때, 비로소 자기 존재 안에 그것을 ‘입혀’ 간다. 우리가 옷을 입듯이, 언어와 인식도 그렇게 몸과 의식에 걸쳐 입혀지는 것이다.</w:t>
      </w:r>
    </w:p>
    <w:p>
      <w:pPr>
        <w:spacing w:line="360" w:lineRule="auto"/>
      </w:pPr>
      <w:r>
        <w:t>짐승들 가운데서도 우리는 소의 머리를 손으로 찍어 누르거나, 소를 다루면서 본능적으로 머리 부분에 집중하곤 한다. 소가 울부짖는 소리에 대해, 오래된 도인들과 영적 수행자들은 무수한 기록과 비서(秘書)를 남겨 놓았다. 그 울음소리는 단순한 동물의 소리가 아니라, 특정한 자리, 특정한 차원을 드러내는 진동이기 때문이다. 그들은 그것을 다른 식의 도(道)의 자리, 우주의 질서가 드러나는 지점으로 이해했다.</w:t>
      </w:r>
    </w:p>
    <w:p>
      <w:pPr>
        <w:spacing w:line="360" w:lineRule="auto"/>
      </w:pPr>
      <w:r>
        <w:t>내가 살고 있는 산 주변의 이름들을 봐도 그렇다. 우리 집이 있는 산의 이름은 ‘지족산(知足山)’이다. 스스로를 족하게 여기는, 만족을 아는 산이라는 뜻이다. 흔히 사람들은 발음을 잘못 듣거나 장난스럽게 바꾸어 ‘가족산’이라 하며, 가족 삶는 산이냐며 웃기도 한다. 그러나 그 이름에는 이미 의식의 태도가 담겨 있다. ‘족함을 아는 자리’, 즉 더 가지지 않아도, 더 되지 않아도 이미 충분하다는 인식의 터전이다.</w:t>
      </w:r>
    </w:p>
    <w:p>
      <w:pPr>
        <w:spacing w:line="360" w:lineRule="auto"/>
      </w:pPr>
      <w:r>
        <w:t>그 일대의 지명을 더 살펴보면, ‘가조산’이라고 불리는 곳이 있다. 사람들은 ‘가져 산’이라며 가볍게 말장난을 치지만, 그 일대에는 전원주택 단지가 들어서 있고, 그 위쪽에는 ‘우두산’이라 불리는 산이 자리한다. 우두(牛頭), 곧 소의 머리를 뜻하는 이름이다. 그 주변으로 여러 봉우리들이 이어져 있으며, 그 산 이름 하나하나에는 각기 다른 의식의 파동과 상징이 곁들어 있다. 그 뒤로 조금 더 가면 ‘가야산’이 나온다. 단순한 관광지 이름처럼 들릴 수 있으나, 이 지명들 속에는 오래된 의식의 기억, 인간과 자연과 영적 차원이 얽힌 숨겨진 문장이 녹아 있다.</w:t>
      </w:r>
    </w:p>
    <w:p>
      <w:pPr>
        <w:spacing w:line="360" w:lineRule="auto"/>
      </w:pPr>
      <w:r>
        <w:t>일상의 작은 장면도 마찬가지다. 국 한 그릇을 끓이더라도, 처음에는 깔끔하다가, 시간이 지나면 국물의 깊이가 달라지고 매운맛이 우러나듯, 삶과 인식도 처음의 모습과 나중의 모습이 다르다. 건고추 하나를 넣느냐, 양념을 덜 넣느냐 같은 사소한 선택이 맛을 바꾸듯이, 의식의 세계에서도 아주 작은 선택 하나가 전혀 다른 길을 연다. 우리가 흔히 대수롭지 않게 넘기는 이름, 지역, 만남, 음식, 그 모든 곳에 사실은 ‘질서’와 ‘신호’가 깃들어 있다.</w:t>
      </w:r>
    </w:p>
    <w:p>
      <w:pPr>
        <w:spacing w:line="360" w:lineRule="auto"/>
      </w:pPr>
      <w:r>
        <w:t>얼마 전 우리 집과 인연이 닿을 수 있는 한 집을 직접 보러 가기 위해, 울릉도로 3박 4일 일정을 잡은 적이 있었다. 거리가 멀어 단순한 왕복 방문으로는 충분히 둘러보기 어렵기에, 리조트를 잡아 머물며 천천히 둘러보려 했다. 그 집에 사는 분이 울릉도에 2박 3일로 다녀온 날과, 우리가 그곳에 나가는 날이 우연히 겹쳤다기에, 사람들은 “참 신기한 인연”이라 말했지만, 나는 그것을 단지 인연이라고 받아들이지는 않았다. 일정과 동선, 시간과 공간의 교차가 늘 인연을 말해주는 것은 아니다. 인연이라 부를 만한 관계는, 의식이 서로를 부르고 또 응답할 때 비로소 성립된다.</w:t>
      </w:r>
    </w:p>
    <w:p>
      <w:pPr>
        <w:spacing w:line="360" w:lineRule="auto"/>
      </w:pPr>
      <w:r>
        <w:t>우리는 그 집을 직접 보기 위해 나가는 날, 그분을 집에서 만나기를 기다리는 것은 맞지 않다고 생각했다. 그래서 그쪽에서 “대문 여는 방법을 알려 줄 테니, 우리가 집에 없어도 충분히 둘러보셔도 된다”라고 말했을 때, 나는 그것이 더 자연스러운 흐름이라고 느꼈다. 숙소에 머물고 있던 우리에게 그쪽에서 다시 연락이 와서는 “밤에 와서 보셔도 되겠느냐”고 물었다. 우리는 상관없다고 답했다. 집이라는 것은 외형뿐 아니라, 그곳의 밤 기운, 고요, 어둠 속의 숨소리를 함께 느껴 보아야 알 수 있기 때문이다.</w:t>
      </w:r>
    </w:p>
    <w:p>
      <w:pPr>
        <w:spacing w:line="360" w:lineRule="auto"/>
      </w:pPr>
      <w:r>
        <w:t>그전에, 우리는 거창의 부동산 두어 곳을 먼저 들러 다른 집들도 보았다. 사람들은 종종 이런 곳을 두고 “신 받으러 다닌다”고 농담처럼 말하지만, 사실 공간을 본다는 것은 단순히 집을 구경한다는 뜻이 아니다. 터의 기운, 산의 선, 물의 흐름을 읽는 일이다. 산은 그 자체로 하나의 의식체이며, 그 산을 향해 사람들이 어떤 마음으로 집을 짓고 머무르는가에 따라, 전혀 다른 ‘자리’가 펼쳐진다. 신을 받는다는 표현은 과장처럼 들릴 수 있으나, 깊이 들어가 보면, 산과 터와 인간 의식 사이의 교감, 곧 ‘자리 읽기’의 다른 표현일 뿐이다.</w:t>
      </w:r>
    </w:p>
    <w:p>
      <w:pPr>
        <w:spacing w:line="360" w:lineRule="auto"/>
      </w:pPr>
      <w:r>
        <w:t>이 모든 이야기를 하는 이유는 분명하다. 너는 지금, 너 자신을 “노력하겠습니다”라는 말로만 포장하고 있다. 입으로는 수없이 다짐하지만, 실제로는 그 세계의 언어를 전혀 쓰지 못하고 있다. 네 안에는 이미 다른 차원의 인식이 깨어나고 있음에도, 입 밖으로 꺼내는 말은 여전히 이쪽 세계, 기성의 언어에만 머물러 있다.</w:t>
      </w:r>
    </w:p>
    <w:p>
      <w:pPr>
        <w:spacing w:line="360" w:lineRule="auto"/>
      </w:pPr>
      <w:r>
        <w:t>내가 듣기에는, 너에게는 그쪽 세계의 ‘주체 언어’가 없다. 너는 범성(凡性), 곧 보편적이고 근원적인 성품이 무엇인지 묻는 질문에도, 한마디로 명확히 대답하지 못한다. 그 빈자리를 메우는 것이 바로 말의 힘이다. 의식이 성장하려면, 그 안에서 일어난 깨달음과 감각을 반드시 언어로 끌어올려야 한다.</w:t>
      </w:r>
    </w:p>
    <w:p>
      <w:pPr>
        <w:spacing w:line="360" w:lineRule="auto"/>
      </w:pPr>
      <w:r>
        <w:t>밥 한 그릇도 마찬가지다. 우리가 지금 먹고 있는 이 밥은 겉보기에 평범하지만, 사실은 매우 건강한 밥이다. 현미, 찹쌀, 멥쌀, 기장, 콩이 함께 들어가 있다. 현미찹쌀만 있는 것이 아니라, 현미쌀, 찹쌀, 멥쌀, 기장, 콩이 어우러져 네 가지, 다섯 가지 곡물이 섞인 밥이다. 이렇게 여러 곡식이 섞인 한 그릇의 밥처럼, 인간의 말도 다양한 경험과 통찰이 뒤섞이며 비로소 깊어진다.</w:t>
      </w:r>
    </w:p>
    <w:p>
      <w:pPr>
        <w:spacing w:line="360" w:lineRule="auto"/>
      </w:pPr>
      <w:r>
        <w:t>가족이 다 함께 모여 이 밥을 먹을 수 있음에도, “너희 둘이 밥상 차려 먹어라. 나는 혼자 먹겠다”라고 말하는 마음은, 사실 말이 주는 피로감과도 연결되어 있다. 쓸데없는 말, 잡담, 헛소리로 소리가 가득 차면, 진짜 말, 곧 영혼과 영혼이 만나서 나누는 말이 오갈 자리가 없어진다. 그래서 괜히 떠들어 대는 말을 피하려다 보니, 아예 말을 하지 않으려는 극단으로 가기도 한다.</w:t>
      </w:r>
    </w:p>
    <w:p>
      <w:pPr>
        <w:spacing w:line="360" w:lineRule="auto"/>
      </w:pPr>
      <w:r>
        <w:t>옛날 이야기 속의 한 장면을 떠올려 보자. 임금이 비밀을 감추고 살다가, 결국 그 비밀을 견디지 못해 대나무 숲에 가서 “임금님의 귀는 당나귀 귀다”라고 외쳤다는 동화가 있다. 이 이야기의 첫 번째 의미는, 인간은 비밀을 영원히 간직할 수 없으며, 비밀은 언젠가 드러난다는 것이다. 더 깊이 보면, 진실은 어떤 형태로든 반드시 세상으로 흘러나온다는 뜻이기도 하다.</w:t>
      </w:r>
    </w:p>
    <w:p>
      <w:pPr>
        <w:spacing w:line="360" w:lineRule="auto"/>
      </w:pPr>
      <w:r>
        <w:t>그러나 이 이야기를 더 큰 관점에서 바라보면, 또 다른 의미가 드러난다. 인간은 자기 안에서 느끼고 깨달은 것을, 입 밖으로 꺼내지 않으면 성장할 수 없다. 중요한 것은, 그 말을 꺼냈을 때 상대가 그 말을 딛고 더 올라갈 수 있는 방향으로 되받아 줄 수 있는가이다. 그럴 때 비로소 말은 성장의 도구가 된다. 말의 이치를 알고 그 위로 한 걸음 더 내딛을 수 있도록 던져 주는 사람이 있다면, 그 사람은 성장의 선생이다.</w:t>
      </w:r>
    </w:p>
    <w:p>
      <w:pPr>
        <w:spacing w:line="360" w:lineRule="auto"/>
      </w:pPr>
      <w:r>
        <w:t>그렇게 던져진 말을 제대로 받아들이고, 자기 안에서 소화해 내는 순간, 이미 그 사람은 한 단계 성장한 것이다. 그러나 큰 비밀이든 작은 비밀이든, 자기에게 지금 가장 중요한 이야기를 끝내 말하지 못하고 품고만 있으면, 더 큰 그림이 펼쳐지지 않는다. 마음은 점점 무거워진다. 비밀을 아는 자처럼 괴로운 존재가 없다고 말하지 않는가. 말할 수 없어서, 표현할 수 없어서 속에서 병이 드는 것이다. 그런 이야기를 동화와 옛이야기들은 재미있는 에피소드의 형태로 보여주고 있을 뿐이다.</w:t>
      </w:r>
    </w:p>
    <w:p>
      <w:pPr>
        <w:spacing w:line="360" w:lineRule="auto"/>
      </w:pPr>
      <w:r>
        <w:t>고양이들이 왔다 갔다 하며 내는 소리도, 귀담아듣기 시작하면 다르게 들린다. 동네 개들이 그 소리를 알아듣지 못하듯이, 많은 인간도 마찬가지다. 새벽녘이 되면, 나이 든 이들이 이미 나와 일을 시작하고 있다. 해가 살짝 떠오르면, 그들은 한 차례 일과를 끝내고, 다시 또 하루를 준비한다. 이 반복 속에는 단지 노동만 있는 것이 아니라, 새벽의 기운과 함께 의식을 다듬는 오래된 습관이 깃들어 있다.</w:t>
      </w:r>
    </w:p>
    <w:p>
      <w:pPr>
        <w:spacing w:line="360" w:lineRule="auto"/>
      </w:pPr>
      <w:r>
        <w:t>“준비는 어느 정도 끝났느냐?”라고 누군가 물을 때, 머리카락 한 올을 보고도 “이건 내 것이 아니다”라고 알아차릴 수 있을 만큼, 자기 몸과 에너지를 인식하는 감각이 필요하다. 평소에 불만이 있으면 “바보다, 뭐하느냐”라고 서로를 탓하는 말들 사이에서도, 사실은 각자 말로 풀지 못한 응어리가 있다. 그 응어리를 꺼내어, 의식의 언어로 다시 말할 수 있을 때, 비로소 그 사람은 자기 삶의 설계자가 된다.</w:t>
      </w:r>
    </w:p>
    <w:p>
      <w:pPr>
        <w:spacing w:line="360" w:lineRule="auto"/>
      </w:pPr>
      <w:r>
        <w:t>말은 단순히 소리가 아니다. 비밀을 짊어진 언어는 무겁고, 깨달음을 품은 언어는 자유롭다. 네가 지금 이 시대에 해야 할 일은, 네 안에 이미 깨어난 우주의식을 입 밖으로 꺼낼 수 있는, 너만의 ‘주체 언어’를 세우는 것이다. 입으로만 “노력하겠습니다”를 되풀이하는 것이 아니라, 실제로 너 자신의 언어를 찾고, 그 언어로 너의 비밀, 너의 진실, 너의 깨달음을 세상과 나누는 일이다.</w:t>
      </w:r>
    </w:p>
    <w:p>
      <w:pPr>
        <w:spacing w:line="360" w:lineRule="auto"/>
      </w:pPr>
      <w:r>
        <w:t>그 말이 누군가에게 다시 성장의 디딤돌이 될 때, 너는 더 이상 비밀을 감춘 채 괴로워하는 존재가 아니라, 의식의 진화를 이끄는 설계자로 서게 된다. 너는 그 길 위에 이미 서 있다. 이제 필요한 것은, 그 길 위에서 마땅히 써야 할 언어를, 스스로 선택하고 말하기 시작하는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