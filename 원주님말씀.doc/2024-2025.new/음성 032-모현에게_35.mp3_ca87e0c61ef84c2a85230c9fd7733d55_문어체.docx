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032-모현에게_35.mp3_ca87e0c61ef84c2a85230c9fd7733d55</w:t>
      </w:r>
    </w:p>
    <w:p/>
    <w:p>
      <w:pPr>
        <w:pStyle w:val="Title"/>
        <w:jc w:val="center"/>
      </w:pPr>
      <w:r>
        <w:rPr>
          <w:sz w:val="44"/>
        </w:rPr>
        <w:t>슬픈 드라마를 넘어, 신의 질서로 나아가는 존재의 길</w:t>
      </w:r>
    </w:p>
    <w:p>
      <w:pPr>
        <w:spacing w:line="360" w:lineRule="auto"/>
      </w:pPr>
      <w:r>
        <w:t>돌이켜보면, 여러분과 함께 지내온 시간 속에서 나는 나빴던 기억을 거의 찾아볼 수 없다. 다만, 우리 모두가 사람으로서 서로에게 실수를 했고, 그로 인해 관계가 여기까지 흘러온 것일 뿐이다. 그러나 우리는 그 실수들을 덮고, 포개고, 감싸 안음으로써 마치 아무 일도 없었던 것처럼 지금 이 자리에 함께 서 있다. 그 과정 자체가, 내가 반드시 알아야 할 어떤 이유가 있었기 때문이었고, 여러분 또한 풀어야 할 숙제와 깨달아야 할 문제가 있었기 때문이라고 느낀다.</w:t>
      </w:r>
    </w:p>
    <w:p>
      <w:pPr>
        <w:spacing w:line="360" w:lineRule="auto"/>
      </w:pPr>
      <w:r>
        <w:t>내 인생을 길게 돌아보면, 그 여정은 마치 하나의 드라마와 같았다. 아주 거칠고, 버겁고, 때로는 비극에 가까운, 엄청난 시련들로 이어진 드라마였다. 과거의 나는 그 드라마를 ‘베드한 드라마’, 즉 매우 나쁘고, 너무나도 슬퍼서 차마 입 밖으로 꺼내고 싶지 않은 드라마라고 여겼다. 그러나 이제 나는 느낀다. 지금부터 펼쳐질 나의 드라마는 더 이상 그런 의미의 슬픈 드라마가 아닐 것이라고. 여러분이 보기에도, 지금 이 현재의 내 삶은 더 이상 비참한 비극극이 아니다. 여러분을 만나고 나서부터, 나의 삶은 적어도 이전처럼 슬프기만 한 드라마는 아니었다. 진심으로 그렇다.</w:t>
      </w:r>
    </w:p>
    <w:p>
      <w:pPr>
        <w:spacing w:line="360" w:lineRule="auto"/>
      </w:pPr>
      <w:r>
        <w:t>그 과정에서 남은 상처 또한, 깊게 흉터로 새겨질 만큼 치명적인 것은 아니었다. 그것은 차라리 묵묵히 버텨온 시간들이었고, 결국은 이겨낸 시간들이었다. 이전의 나는 상처를 이긴 것이 아니라, 깨지고 또 깨지며, 너무 슬퍼서 어떻게 할 수도 없어 그저 상처를 끌어안은 채 살아갈 수밖에 없었다. 상처를 품은 채로 다시 인생이라는 곳을 향해 달려들어야 했고, 또다시 뛰어야만 했고, 그렇게 달리기를 계속해 왔던 것 같다. 그러면서 다시 아팠고, 또 다시 무너졌다.</w:t>
      </w:r>
    </w:p>
    <w:p>
      <w:pPr>
        <w:spacing w:line="360" w:lineRule="auto"/>
      </w:pPr>
      <w:r>
        <w:t>그런데도 왜 지금의 나에게는 그 많은 상처들이 거의 남아 있지 않은 것처럼 느껴질까. 그것은 내가 지금의 ‘나’가 되었기 때문이다. 어떤 방식으로든 깨달았고, 이해했고, 내 인생에 펼쳐졌던 그 슬픈 드라마가 왜 존재했는지를 나 나름의 방식으로 납득하고, 충분히 숙성시켰기 때문이다. 다만 한 가지, 여전히 남아 있는 버릇이 있다. 이제는 굳이 다시 꺼내 볼 필요가 없는 그 지난 드라마를, 가끔씩 되돌려 본다는 점이다.</w:t>
      </w:r>
    </w:p>
    <w:p>
      <w:pPr>
        <w:spacing w:line="360" w:lineRule="auto"/>
      </w:pPr>
      <w:r>
        <w:t>사람이란, 누구나 과거 속에 담겨 있는 자신을 한 번쯤 다시 틀어보게 마련이다. 그것이 교훈이 되는 장면을 다시 보는 것이라면야 괜찮다. 하지만 나의 과거 드라마는, 단순히 교훈이 되는 장면들을 넘어, 처절할 만큼 아픈 장면들로 채워진 드라마였다. 너무 힘들면, 사람은 ‘악’ 소리조차 내지 못 한다. 오히려 ‘악’ 소리가 터져 나오는 때는, 아직 견딜 만한 여력이 남아 있을 때이다. 힘들다고 소리를 지를 수 있고, “그래도 다시 해볼게요”라고 말할 수 있는 순간에는 아직 살아 있는 기운이 있다. 자신이 비참해지고, 노예와도 같은 길, 종과도 같은 자리를 받아들이는 언어를 쓸 수 있다는 것조차, 사실은 견딜 수 있는 힘이 남아 있을 때 가능한 일이다.</w:t>
      </w:r>
    </w:p>
    <w:p>
      <w:pPr>
        <w:spacing w:line="360" w:lineRule="auto"/>
      </w:pPr>
      <w:r>
        <w:t>나는 그 모든 과정을 실제로 살아보았다. 여러분과 함께 살아가는 동안에도, 나는 크게 ‘악’ 소리를 내지 못하고, 마치 숨만 가늘게 까딱거리는 것처럼 그렇게 조용히 버티며 살아왔던 것 같다. 그러나 그렇다고 해서, 그 시절이 나에게 온전히 나쁜 드라마만은 아니었다. 내게는 여러분과 함께였기 때문에, 숨도 쉬고, 싸움도 하고, 서로에게 욕도 하고, 또 한편으로는 희망도 꿈꿀 수 있었던, 일종의 시트콤 같은 드라마이기도 했다.</w:t>
      </w:r>
    </w:p>
    <w:p>
      <w:pPr>
        <w:spacing w:line="360" w:lineRule="auto"/>
      </w:pPr>
      <w:r>
        <w:t>여러분과 내가 함께한 10년의 삶은 시트콤과도 같았으나, 엄밀히 말해 그것을 단순한 시트콤이라고 부르기에는 버겁고 벅찬 시간들이었다. 그럼에도 내 인생 전체를 통틀어 보면, 그 10년은 그래도 ‘그냥저냥’ 함께 살아낸 시간으로 남아 있다. 누군가가 나를 깊이 할퀴고 무너뜨린 사람으로 특히 떠오르는 사람도 없다. 다만, 남아 있는 잔상들, 삶의 뒤편에 어렴풋이 남은 그림자 같은 것들이 나를 조금씩 슬프게 할 뿐이다.</w:t>
      </w:r>
    </w:p>
    <w:p>
      <w:pPr>
        <w:spacing w:line="360" w:lineRule="auto"/>
      </w:pPr>
      <w:r>
        <w:t>인간의 머리, 의식이라는 것에는 묘한 지점이 있다. 그 부분을 건드리면, 의식적인 감정은 분명하지 않은데도, 어딘가 깊은 곳에서 아픔이 올라와 눈물이 흘러나온다. 내가 굳이 이런 이야기를 꺼내는 이유가 있다. 전에 여러분에게도 말했듯이, 여러분 중 어떤 이들—현궁이, 그리고 모현이—는 나에 대해 이미 어느 정도 ‘녹아 있는’ 지점이 있다. 이것이 단지 나의 성격 때문일 수도 있고, 우리 각자의 영성 세계, 그리고 신의 세계의 작동 방식 때문일 수도 있다.</w:t>
      </w:r>
    </w:p>
    <w:p>
      <w:pPr>
        <w:spacing w:line="360" w:lineRule="auto"/>
      </w:pPr>
      <w:r>
        <w:t>신의 세계에서는 질서가 절대적이다. 그곳에는 변명도, 이유도, 핑계도 존재하지 않는다. 나는 신의 세계에 무당처럼 드나들었던 사람이 아니다. 다만 내가 살아온 경험을 통해, 그리고 내 입으로 한 약속을 지키기 위해, 나는 내 목숨까지 걸고 행했던 선택들이 있다. 파키스탄 K와의 결혼식조차, 나는 기꺼이 던졌다. 목숨을 내놓을 각오로 던졌고, 내 인생이 이후에 어떻게 되든 상관없이, 그 선택 앞에서 한 번 흘러가 보기로 했다.</w:t>
      </w:r>
    </w:p>
    <w:p>
      <w:pPr>
        <w:spacing w:line="360" w:lineRule="auto"/>
      </w:pPr>
      <w:r>
        <w:t>그 모든 것은 나의 단 하나의 약속, 천둥처럼 울리던 그 약속 하나 때문이었다. 그 약속을 지키고자 나는 완전히 다른 존재로 변하고 싶었다. 그리고 어쩌면, 그저 잘 살고 싶었던 것인지도 모른다. 여기서 말하는 ‘잘 산다’는 것은 단지 부자가 되고 싶은 욕망이 아니었다. 내가 생각하는 ‘잘 산다’는 감각은, 너무나 똑같이 반복되는 일상 속에서조차 살아 있음이 느껴지고, 존재의 의미가 느껴지는 그런 삶이었다.</w:t>
      </w:r>
    </w:p>
    <w:p>
      <w:pPr>
        <w:spacing w:line="360" w:lineRule="auto"/>
      </w:pPr>
      <w:r>
        <w:t>그러나 내가 바라보면, 많은 사람들의 삶은 그저 비슷한 패턴의 반복일 뿐이다. 어떤 이에게는 그 반복이 별로 크게 와닿지 않아, 괜찮게 느껴질 수도 있다. 하지만 나는 태어날 때부터 열려 있는 감각으로 세상에 나왔기 때문에, 사방팔방에서 들어오는 모든 흐름을 그대로 느끼며 살아왔다. 누구나 알다시피, 내 몸이 느끼는 통각, 감성, 감정은 남들보다 훨씬 예민하고, 깊고, 넓다. 향이 진하고, 세세하고, 세밀하다.</w:t>
      </w:r>
    </w:p>
    <w:p>
      <w:pPr>
        <w:spacing w:line="360" w:lineRule="auto"/>
      </w:pPr>
      <w:r>
        <w:t>나는 이미 여러 번 여러분에게 말해 왔다. 신성의 세계, 영생의 세계는 실로 세밀한 곳이라고. 내가 말하는 것 하나하나, 의식의 미세한 각도 하나까지 중요하다. 나는 이미 그 세계에 발을 딛고 살고 있기 때문에, 그곳은 내게 편안함과 고요함이 되는 동시에, 어떤 부족함도 없는 충만함이기도 하다. 그러나 여러분은 아직 그 세계에 완전히 들어와 있지 않다. 여러분은 그 세계로 들어가고 싶어 스승의 말을 붙들고, “그렇게 되고 싶다”고 따라오고 있을 뿐이다.</w:t>
      </w:r>
    </w:p>
    <w:p>
      <w:pPr>
        <w:spacing w:line="360" w:lineRule="auto"/>
      </w:pPr>
      <w:r>
        <w:t>만약 그렇게 따라오지 못한다면, 우리의 관계 안에서는 필연적으로 서로의 힘듦이 부딪힌다. 영국아, 현궁아, 지금 네가 내게 다가와 스승의 말에 따라 앉고, 행하고, 나를 향해 엎드리는 그 태도는 단순한 겉모습이 아니다. 너는 스승의 말에 안타까워하며, 이해하려 들고, 내 앞에서 나를 판단하거나 세우지 않으려 애쓰며, “맞습니다”라고 응답한다. 그것은 단순한 순응이 아니다.</w:t>
      </w:r>
    </w:p>
    <w:p>
      <w:pPr>
        <w:spacing w:line="360" w:lineRule="auto"/>
      </w:pPr>
      <w:r>
        <w:t>너는 내게서 무엇을 보았느냐. 네가 알던 나에 대한 평가는 이랬을 것이다. “저 새끼, 만만한 놈 아니다. 누구에게도 지지 않으려 하고, 쉽게 굽히지도 않는 놈이다.” 인간적으로만 본다면, 너는 나를 그런 존재로 알고 있었다. 그런데 그런 네가 내 앞에서는 마치 아주 하찮은 존재처럼, 스스로를 낮추고, 내 말 앞에 엎드리고, 따르고, 울며, 마음을 쏟고 있다.</w:t>
      </w:r>
    </w:p>
    <w:p>
      <w:pPr>
        <w:spacing w:line="360" w:lineRule="auto"/>
      </w:pPr>
      <w:r>
        <w:t>네가 모현의 모습을 보며 “부럽다”고 느꼈다면, 그것은 오히려 다행스러운 일이다. 부러움은 곧, 네 안에서도 무언가가 깨어나고 있다는 신호이기 때문이다. 모현이의 그 태도, 스승 앞에서 엎드릴 수 있는 그 마음은 딱 한 가지에서 비롯된 것이다. 진리, 진심, 그리고 그것을 알아보는 양심. 그는 어쩌면, 자신 안의 양심을 찾아낸 사람인지 모른다. 가슴 깊은 곳에서 뛰고 있던 심장을 찾아낸 사람이다.</w:t>
      </w:r>
    </w:p>
    <w:p>
      <w:pPr>
        <w:spacing w:line="360" w:lineRule="auto"/>
      </w:pPr>
      <w:r>
        <w:t>한 존재가 양심을 찾고 나면, 그 이후의 감정과 기분은 또 다른 이야기가 될 수 있다. 남들 앞에서는 여전히 적당히 무심하고, 크게 드러내지 않을 수 있다. 그러나 자기 공부가 비춰지는 곳, 자신의 존재를 성찰하는 자리에 서게 되면, 그때는 반드시 양심이 드러난다. 자기 존재를 찾고, 밝음을 찾고, 스승이 말한 길로 가고자 할 때, 그 앞에서는 가식과 무심함이 설 자리가 사라진다.</w:t>
      </w:r>
    </w:p>
    <w:p>
      <w:pPr>
        <w:spacing w:line="360" w:lineRule="auto"/>
      </w:pPr>
      <w:r>
        <w:t>내 앞에서는, 그 조그만 무심함조차 사라지게 될 것이다. 그것이 나의 성정 때문일 수도 있다. 거칠어 보인다면 거칠다고 해도 좋다. 그러나 내가 아는 바, 이 신의 세계, 미시 세계에서의 ‘성공’이라는 것은, 머리카락 끝만한 티끌이 들어가거나, 아주 작은 각도 하나가 틀어져도 그 결과가 엄청나게 달라진다는 것이다. 나는 그것을 본능적으로 알고 있다. 그렇기에 나는 그 세계에서만큼은, 어김없음을 요구하고, 용납하지 않는 태도를 가진다.</w:t>
      </w:r>
    </w:p>
    <w:p>
      <w:pPr>
        <w:spacing w:line="360" w:lineRule="auto"/>
      </w:pPr>
      <w:r>
        <w:t>모현아, 네가 인간 세상에서 약간의 ‘꼬라지’를 부리는 것은, 사실 아무것도 아니다. 이 세상 기준으로 보면, 네가 스승의 밥을 챙기기로 한 약속을 지키는 사람이라는 사실 하나만으로도, 조금 늦을 수 있고, 지금처럼만 해도 충분히 괜찮은 사람으로 평가받을 것이다. 인간 세상의 기준으로 너를 보면, 네가 엄마에게 어떻게 하느냐를 기준 삼았을 때, 너는 A급이 아니라 특급 딸로 불릴 것이다.</w:t>
      </w:r>
    </w:p>
    <w:p>
      <w:pPr>
        <w:spacing w:line="360" w:lineRule="auto"/>
      </w:pPr>
      <w:r>
        <w:t>이 말은 너의 기분을 좋게 해주려는 빈말이 아니다. 실제로 인간 세상의 눈으로 보면 그렇다. 겉으로는 작은 편의점에서 일하는 사람일지라도, 그 안에서 네가 보여주는 태도와 행동은, 많은 사람들에게 감동을 줄 수 있는 수준에 이르렀다. 그만큼 이미 공부가 되어 있는 것이다.</w:t>
      </w:r>
    </w:p>
    <w:p>
      <w:pPr>
        <w:spacing w:line="360" w:lineRule="auto"/>
      </w:pPr>
      <w:r>
        <w:t>그러나 내 앞에서는, 그 정도로는 충분하지 않다. 신의 세계 앞에서는, 인간 세상의 특급이 아무 의미가 없다. 예수가 말하지 않았느냐. 율법의 신이 이렇게 전하지 않았느냐. “벌레만도 못한 존재”라는 표현으로 인간을 일컬었던 대목이 있다. 나는 한때, 그 표현이 너무 마음에 들지 않았다. 왜 인간을 ‘벌레만도 못하다’, ‘벌레 같다’는 식의 언어로 표현해야 했는지, 나는 그것이 분노스러웠다.</w:t>
      </w:r>
    </w:p>
    <w:p>
      <w:pPr>
        <w:spacing w:line="360" w:lineRule="auto"/>
      </w:pPr>
      <w:r>
        <w:t>왜 신은 인간을 그렇게 낮추어 부르는가. 왜 신은 우리를 마치 주사위 놀이의 말처럼, 어떤 거대한 판 위에 올려놓고 흔드는 존재처럼 보이게 하는가. 왜 우리는 그 판 위에서 깔딱깔딱거리며 시험을 넘어가야만 하고, 신은 그 모습을 위에서 내려다보며 마치 조롱하듯 바라보는가. 나는 처음에, 그렇게 느꼈다.</w:t>
      </w:r>
    </w:p>
    <w:p>
      <w:pPr>
        <w:spacing w:line="360" w:lineRule="auto"/>
      </w:pPr>
      <w:r>
        <w:t>신이 나를 조롱한다고, 내 인생을 가지고 장난친다고 생각했다. 그래서 한때는 신에게 엄청난 분노를 품기도 했다. 그러나 공부를 거듭하며 깨달았다. 신은 그렇게 우리를 시험하지 않는다. 신이 여러분을 시험에 빠뜨리기 위해 존재하는 것이 아니다. 우리가 기도에서 말하듯, “우리를 시험에 들게 하지 마옵시고, 다만 악에서 구하소서”라고 하지만, 사실 신은 우리를 시험 속에 던지는 존재가 아니다.</w:t>
      </w:r>
    </w:p>
    <w:p>
      <w:pPr>
        <w:spacing w:line="360" w:lineRule="auto"/>
      </w:pPr>
      <w:r>
        <w:t>신은 다만, 여러분이 진정성 있게 도움을 청할 때, 그 자리에 ‘빛’으로 함께 계신다. 신의 영역에 존재하는 이들은 이미 ‘빛’이다. 우리가 ‘신’이라는 언어를 떠올릴 때, 거기에는 필연적으로 빛이 깃들어 있다. 그리고 빛만큼 차원 상승된 영적 마스터, 우리가 신이라 부르는 존재들이라면, 여러분을 가지고 장난을 치는 존재일 리 없다.</w:t>
      </w:r>
    </w:p>
    <w:p>
      <w:pPr>
        <w:spacing w:line="360" w:lineRule="auto"/>
      </w:pPr>
      <w:r>
        <w:t>잘 생각해 보아라. 네가 너의 작은 아이 하나를 데리고, 주사위 놀이의 말처럼 함부로 다루겠느냐. 그 아이를 가지고 실험하고, 시험하고, 조롱하는 게임을 즐기겠느냐. 진정한 신, 진정한 빛의 마스터는 그렇게 행동하지 않는다. 우리는 종종 우리 자신을 신의 판 위에 올려놓인 말처럼 느끼지만, 사실은 우리가 스스로 그 자리를 내어주고, 스스로를 잊어버려서 그렇다.</w:t>
      </w:r>
    </w:p>
    <w:p>
      <w:pPr>
        <w:spacing w:line="360" w:lineRule="auto"/>
      </w:pPr>
      <w:r>
        <w:t>신은 우리를 조롱하지 않는다. 신은 우리와 주사위를 던지지 않는다. 신은 다만, 우리가 진실한 마음으로 “도와주십시오”라고 부를 때, 그 자리에 빛으로 존재할 뿐이다. 그러므로 우리의 공부는, 누군가의 시험을 통과하기 위한 공부가 아니라, 우리의 존재, 양심, 심장, 영혼을 다시 찾아가는 길이다. 그리고 나는, 그 길 위에서 여러분과 함께 걸으며, 내 입으로 한 약속을 지키기 위해, 그리고 신의 질서에 어긋나지 않기 위해, 나의 모든 삶을 던져 왔다.</w:t>
      </w:r>
    </w:p>
    <w:p>
      <w:pPr>
        <w:spacing w:line="360" w:lineRule="auto"/>
      </w:pPr>
      <w:r>
        <w:t>그 여정에서 펼쳐진 나의 슬픈 드라마, 처절한 드라마, 시트콤 같은 드라마들은 결국 지금의 나를 빚어낸 재료였다. 이제 나는 그 모든 것을 지나, 더 이상 과거의 상처에 머물지 않는 드라마를 선택한다. 여러분 또한, 자기 삶을 다시 틀어볼 때, 그저 고통의 장면에서 멈추지 말고, 그 속에서 깨어난 양심, 찾아낸 심장, 그리고 스스로 선택한 진리의 한 조각을 함께 보아야 한다.</w:t>
      </w:r>
    </w:p>
    <w:p>
      <w:pPr>
        <w:spacing w:line="360" w:lineRule="auto"/>
      </w:pPr>
      <w:r>
        <w:t>그때 비로소, 우리는 슬픈 드라마를 넘어, 신의 질서와 빛의 세계로 나아가는 존재가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