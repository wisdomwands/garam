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062_65.mp3_564428e4076f472c84f4114872dd563d</w:t>
      </w:r>
    </w:p>
    <w:p/>
    <w:p>
      <w:pPr>
        <w:pStyle w:val="Title"/>
        <w:jc w:val="center"/>
      </w:pPr>
      <w:r>
        <w:rPr>
          <w:sz w:val="44"/>
        </w:rPr>
        <w:t>기억의 서판을 따라 깨어나는 우주적 자각의 기록</w:t>
      </w:r>
    </w:p>
    <w:p>
      <w:pPr>
        <w:spacing w:line="360" w:lineRule="auto"/>
      </w:pPr>
      <w:r>
        <w:t>나는 땅속 깊은 곳에 있는 존재가 아니라, 우주선 안의 첨단 기술 속에 머무는 존재였다. 나는 에테르체로서 이곳에 오게 되었다. 우리 존재는 물질 육체 이전에, 에테르체까지 의식과 구성을 갖춘 체(體)를 지닌다. 지금 여기 살아 있는 나는, 그런 에테르적 실체를 지닌 채 지구에 온 것이다. 다만, 이 지상에서 활동하는 나의 육체를 이루는 근원의 ‘죄(體, 본체)’는 지금도 어느 우주선의 관(棺) 속에 보존되어 있을 것이다. 그것은 죽지 않았다.</w:t>
      </w:r>
    </w:p>
    <w:p>
      <w:pPr>
        <w:spacing w:line="360" w:lineRule="auto"/>
      </w:pPr>
      <w:r>
        <w:t>빛의 위(位)에서 내려온 많은 성스러운 존재들이 인간에게 남긴 말이 있다. 그들은 이렇게 말하곤 했다. “나는 아멘티 홀(Amenti Hall)에 내려가 그곳에서 쉴 것이다. 그러나 때가 되면, 너희가 나를 만나고 싶다면, 몇 월 며칠부터 언제까지 단식하며 몸을 정화하라. 그리고 죽기 직전의 상태로 그 석관 속에 누워 있으라. 그때 너는 나를 만나게 될 것이다. 너는 그곳으로 초대를 받게 된다.”</w:t>
      </w:r>
    </w:p>
    <w:p>
      <w:pPr>
        <w:spacing w:line="360" w:lineRule="auto"/>
      </w:pPr>
      <w:r>
        <w:t>인간의 밀도 높은 몸으로서는, 그 아멘티의 공간으로 직접 들어갈 수 없다. 그곳은 인간의 관점에서 보면 터무니없이 좁고, 닿을 수 없는 차원이다. 그러나 인간이 굶고, 기력을 소진하고, 몸과 의식을 최대한 비워 하나의 문을 통과할 수 있는 상태가 된다면, 그 좁은 차원을 지나 그 공간에 이를 수 있다. 그리하여 그들이 일러준 대로 그 공간에 이르면, 거기에 하나의 석관이 놓여 있다. “그 석관에 누워라. 그러면 그때 너는 나를 만나게 될 것이다.” 성스러운 존재들은 그렇게 전했다.</w:t>
      </w:r>
    </w:p>
    <w:p>
      <w:pPr>
        <w:spacing w:line="360" w:lineRule="auto"/>
      </w:pPr>
      <w:r>
        <w:t>이러한 전승 속에서 말하는 세계는 지저(地底)의 세계로 묘사되어 왔다. 언어로는 ‘땅속 깊이’라고 표현되었고, 어떤 기록에서는 그 장소를 피라미드 내부의 방, 깊은 지하에 만든 공간으로 말한다. 그러나 나의 인식에서, 나는 에메랄드 타블릿이나 고대 전승에서 말하는 그 ‘태블릿’을 피라미드 밑에 숨겨 둔 것이 아니라고 알고 있다.</w:t>
      </w:r>
    </w:p>
    <w:p>
      <w:pPr>
        <w:spacing w:line="360" w:lineRule="auto"/>
      </w:pPr>
      <w:r>
        <w:t>지금 우리가 알고 있는 이집트의 피라미드는, ‘진짜 피라미드’ 이후의 시대에, 이집트 문명화 과정 속에서 새롭게 세워진 것들이다. 우리의 ‘본(本) 피라미드’, 근원 설계에 의해 세워진 원형 피라미드는 다른 곳에 있다. 쉽게 말해, 현재 눈에 보이는 피라미드는 원형이 아니다. 나는 그것이 원래의 것이 아니라, 후대에 모방해 세운 구조물임을 알고 있다.</w:t>
      </w:r>
    </w:p>
    <w:p>
      <w:pPr>
        <w:spacing w:line="360" w:lineRule="auto"/>
      </w:pPr>
      <w:r>
        <w:t>내가 만들었던 피라미드들은 이 지구 곳곳에 존재하지만, 대부분 겉으로 분명하게 드러나 있지 않다. 그러나 그 안에는 고유한 구조가 내장되어 있고, 그 아래의 층위까지 정교한 설계가 들어가 있다. 그중에서도 하나, 가장 중요한 한 곳에 나는 주 구조를 두었다. 많은 이들이 지금 알고 있는 스핑크스의 자리, 얼굴 형상을 한 거대한 조형물 아래의 공간을 연상할 수 있겠지만, 내가 처음 그것을 설계할 때, 나는 그것을 ‘스핑크스’라고 부르지 않았다. 다만, 사람의 얼굴 형상에 짐승과도 같은 몸을 지닌 형상, 지금 우리가 알고 있는 피라미드들보다 훨씬 오래된 연대를 가진 그 형상 아래에 구조물을 두었다.</w:t>
      </w:r>
    </w:p>
    <w:p>
      <w:pPr>
        <w:spacing w:line="360" w:lineRule="auto"/>
      </w:pPr>
      <w:r>
        <w:t>그곳을 선택한 이유는 지리적인 요건 때문이었다. 다른 지역은 물에 잠기거나, 지각 변동의 영향을 크게 받았지만, 그 장소는 사막 지대여서 큰 물에 잠기지 않고, 비교적 안정적으로 구조를 유지할 수 있었다. 그리하여 그 아래에 본래의 구조를 두었다. 현재 세워진 피라미드들에는, 고대 전승에서 묘사되는 그 ‘좁은 방’, 아멘티로 통하는 특수한 공간이 없다. 그것들은 진정한 설계 구조가 빠진 채, 자신들의 믿음을 바탕으로 모방하여 지은 무덤들이다.</w:t>
      </w:r>
    </w:p>
    <w:p>
      <w:pPr>
        <w:spacing w:line="360" w:lineRule="auto"/>
      </w:pPr>
      <w:r>
        <w:t>후대의 왕들은, 자신들이 죽어야만 아멘티 홀을 지나 생명의 불꽃으로 나아가 부활할 수 있다고 믿었다. 그래서 피라미드를 자신의 무덤으로 삼았고, 그곳을 통과의 문이라 여겼다. 그 신념이 피라미드를 ‘왕의 무덤’으로 만드는 데 기여했다. 그렇게 왜곡되고 단순화된 신앙 구조 속에서, 원형 설계는 서서히 잊혀 갔다.</w:t>
      </w:r>
    </w:p>
    <w:p>
      <w:pPr>
        <w:spacing w:line="360" w:lineRule="auto"/>
      </w:pPr>
      <w:r>
        <w:t>이러한 이야기들을 나누는 데에도 시간이 필요했다. 너와 내가 이 대화를 처음 나누기 시작한 이후로, 10년, 11년이 넘는 시간이 흘러, 이제서야 어느 정도 이해가 닿았기 때문에 이렇게 풀어내는 것이다. 이와 같은 이야기를 내가 그동안 가볍게 흘려 말해 온 적은 있지만, 너희가 조금이라도 공감하고, 마음으로 받아들이기 시작할 때, 나는 비로소 더 깊은 층의 것을 드러낸다.</w:t>
      </w:r>
    </w:p>
    <w:p>
      <w:pPr>
        <w:spacing w:line="360" w:lineRule="auto"/>
      </w:pPr>
      <w:r>
        <w:t>나는 나의 몸 안에 내 기억이 모두 담겨 있다고 이미 여러 차례 말해 왔다. 그렇다면 그 기억들을 끄집어내어, 하나하나 꺼내 놓아야 한다. 나의 기도는, 우주에서 이곳으로 왔던 모든 정보들을 분명하게 인지하고, 그것을 언어로 쓰고자 하는 염원에서 비롯되었다. 이제 그 정도의 시점에 다다랐다고 느낀다. 쓰여질 때가 되면, 그것은 자연스럽게 쓰여지게 된다.</w:t>
      </w:r>
    </w:p>
    <w:p>
      <w:pPr>
        <w:spacing w:line="360" w:lineRule="auto"/>
      </w:pPr>
      <w:r>
        <w:t>여기에는 ‘때’라는 것이 두 겹으로 작동한다. 우주의 시간, 곧 필연적으로 무르익는 때가 있고, 동시에 인간으로서의 나, 이 마음이 준비되어 “이제 말하겠다”고 내어놓을 수 있는 내적 무르익음의 때가 있다. 이 두 시간이 맞아떨어질 때, 소원은 이루어진다. ‘때가 되면 된다’는 말과 ‘내 안이 준비되어 말하게 된다’는 말에는, 이런 미묘한 차이가 있다. 그러나 둘 모두 하나의 흐름 안에서 만난다.</w:t>
      </w:r>
    </w:p>
    <w:p>
      <w:pPr>
        <w:spacing w:line="360" w:lineRule="auto"/>
      </w:pPr>
      <w:r>
        <w:t>네가 처음 나에게 왔을 때를 떠올려 보라. 너는 “스승님을 따라서 우주선을 타고 가겠다”고 말했다. 너의 인식 속에서, 우주선을 타는 일은 어떤 특별한 비밀 기술이나 별도의 수행법을 통해 가능한 것으로 여겨졌을 것이다. 그러나 나는 거듭해서 말해 왔다. 그런 별도의 방법이 따로 있는 것이 아니라, 삶의 과정 속에서 너의 본질적인 어둠들이 하나씩 걷혀 나갈 때, 비로소 너의 온전한 빛의 힘이 성장하고 진화하게 된다고. 나는 바깥에서 얻는 명예나, 외형적인 성취를 좇는 길을 걷지 않도록 늘 당부해 왔다.</w:t>
      </w:r>
    </w:p>
    <w:p>
      <w:pPr>
        <w:spacing w:line="360" w:lineRule="auto"/>
      </w:pPr>
      <w:r>
        <w:t>나는 너희에게, 이미 ‘마스터’라 불리는 존재들이 전한 핵심을 모두 설명해 준 바 있다. 내가 혼자 중얼거린 말이 아니라, 수많은 우주적 스승들의 가르침과 연결된 흐름을 요약해 전해준 것이다. 누군가가 이 기록을 보고, “도릴(Doreal)이 이걸 해석해서 글로 썼다”고 말한다면, 나는 자연스럽게 묻게 될 것이다. “도릴, 네가 어떻게 이걸 읽었느냐? 도릴이란 어떤 자인가?” 그렇게 그를 찾아 들어가게 된다.</w:t>
      </w:r>
    </w:p>
    <w:p>
      <w:pPr>
        <w:spacing w:line="360" w:lineRule="auto"/>
      </w:pPr>
      <w:r>
        <w:t>그렇게 하여 나는 ‘마법사 신지’라 불린 이의 계보, 곧 신지학을 접하게 되었다. 그리고 헤르메스 학문으로 이어지는 계통을 보게 되었다. 토트(Thoth)가 다시 인간으로 환생했을 때의 이름 중 하나가 헤르메스(Hermes)이며, 이후의 한 생에서 헤르메스와 맥이 닿는 또 다른 이름으로 알려진 이가 있다. 나는 그 흐름을 따라가며, 토트-헤르메스-신지학으로 이어지는 계열을 검토했다.</w:t>
      </w:r>
    </w:p>
    <w:p>
      <w:pPr>
        <w:spacing w:line="360" w:lineRule="auto"/>
      </w:pPr>
      <w:r>
        <w:t>나는 그만큼 쉬지 않고 나 자신을 찾아왔다. 내 책들과 만남도 그러했다. 가장 먼저 접한 것은 ‘칠문(七門)’이었고, 그 다음에 ‘틸먼(Tilmun)’을 접하면서 에메랄드 타블릿(Emerald Tablet)을 만나게 되었다. 에메랄드 타블릿을 읽다가, 헤르메스와 도릴, 곧 ‘마법 공부’를 한 이들의 저술을 향해 관심이 이어졌다. 그렇게 해서 ‘도릴의 헤르메스 학, 마법 초안, 마법’이라 불리는 세 권의 책을 손에 넣어 공부했다. 이 흐름을 온전히 따르려면, 그 계열의 공부를 일정 순서대로 밟아야 했다.</w:t>
      </w:r>
    </w:p>
    <w:p>
      <w:pPr>
        <w:spacing w:line="360" w:lineRule="auto"/>
      </w:pPr>
      <w:r>
        <w:t>그렇게 하나하나 연결해 오다 보면, 자연스레 카발라(Kabbalah)를 만나게 된다. 수아맘 레시피라 불리던, 카발라 관련 노트들도 있을 것이다. 카발라와 그 주변의 다양한 저술들을 조금씩, 조금씩 만나면서, 나는 그들이 ‘끝에서 말하는 것’을 추적해 갔다. 각각의 체계가 말하고자 하는 궁극의 지점을 따라가며, 그 최종 지점에서 말하는 바를 다시 해체하고, 하나로 종합하는 작업을 거듭해 왔다. 이렇게 내 책들은 서로 릴레이처럼 연결되어 있다. 어느 한 권이 끝을 말하면, 다음 책이 그 끝을 다시 이어 받아 새로운 시작으로 삼는다.</w:t>
      </w:r>
    </w:p>
    <w:p>
      <w:pPr>
        <w:spacing w:line="360" w:lineRule="auto"/>
      </w:pPr>
      <w:r>
        <w:t>지금 내가 하고 있는 이 집필 작업 역시, 이미 내 안에 모두 기록되어 있던 것들이다. 다만, 그것을 글로 풀어내려면, 어디서부터 시작해야 할지, 어떤 순서로 세상에 내보낼지의 문제가 남아 있었다. 그래서 나는 처음으로 내가 이 길에 발을 들여놓았던, 가슴이 처음으로 크게 뛰기 시작했던 그날의 기억부터 되짚기로 했다. 다시 말해, ‘내가 공부를 시작한 그 첫날’부터 차근차근 되돌아보는 것이다.</w:t>
      </w:r>
    </w:p>
    <w:p>
      <w:pPr>
        <w:spacing w:line="360" w:lineRule="auto"/>
      </w:pPr>
      <w:r>
        <w:t>그렇게 떠올리게 된 첫 책이 ‘틸먼’이다. 처음에는 작은 책 한 권을 손에 넣었다가, 나중에 더 두껍고 큰 책을 뒤이어 샀다. 그때는 그 내용이 무엇을 말하는지 완전히 이해하지 못했다. 지금 돌이켜보면, 그 책이 2편에 해당했고, 1편이 따로 있었다. ‘하늘에 이르는 계단’이라는 제목의 책도 그 무렵 함께 있었을 것이다. 나는 그 책들, ‘틸먼’과 ‘하늘에 이르는 계단’을 모두 샀다. 지금도 어딘가에 있을 테니, 한 번 찾아보라고 말하고 싶을 정도다.</w:t>
      </w:r>
    </w:p>
    <w:p>
      <w:pPr>
        <w:spacing w:line="360" w:lineRule="auto"/>
      </w:pPr>
      <w:r>
        <w:t>내가 처음 그 책과 만난 자리는 교보문고였다. 그 시절, 나는 남자친구와 함께 책 읽기를 좋아했다. 둘 다 머리가 터질 듯 복잡하고 피곤해질 즈음이면, “우리 책방 가자” 하고 이야기를 꺼냈다. 그러면 테헤란로 인근에 있던 내 사무실에서 손을 잡고 천천히 걸어 교보문고까지 갔다. 서점에 도착하면, 그는 자기 취향대로 좋아하는 책들 사이를 돌아다니고, 나는 내 눈길이 이끄는 대로 서가를 훑었다.</w:t>
      </w:r>
    </w:p>
    <w:p>
      <w:pPr>
        <w:spacing w:line="360" w:lineRule="auto"/>
      </w:pPr>
      <w:r>
        <w:t>그 넓은 서가들 사이를 걷다가, 나는 아주 작은 책 한 권을 우연히, 그러나 필연처럼 손에 들게 되었다. 그것이 바로 ‘칠문(七門)’이었다. 그 많은 책들 가운데, 나는 이상하게도 그 작은 책을 딱 뽑아 들었다. ‘칠문이 뭐지?’ 하는 마음이 스치며 책을 펼쳤다.</w:t>
      </w:r>
    </w:p>
    <w:p>
      <w:pPr>
        <w:spacing w:line="360" w:lineRule="auto"/>
      </w:pPr>
      <w:r>
        <w:t>당시 교보문고에는 사람들이 바닥에 신문지를 깔고 앉아 책을 읽던 풍경이 있었다. 누군가가 내게도 신문지를 하나 내어주었고, 나는 그 위에 앉아 조용히 책을 읽기 시작했다. 그 순간, 무엇인가가 나 안에서 터졌다. 설명하기 어려운 감정이 밀려왔고, 눈물이 차올랐다.</w:t>
      </w:r>
    </w:p>
    <w:p>
      <w:pPr>
        <w:spacing w:line="360" w:lineRule="auto"/>
      </w:pPr>
      <w:r>
        <w:t>어렸을 때부터 마음 한구석에 품고 있던 ‘우주인’에 대한 생각, ‘나는 다른 별에서 왔다’는 깊은 기억, 우주에 대한 감각들. 그 모든 것이 책 속의 문장들과 맞닿으면서, “아, 이게 있구나. 이게 글로도 이렇게 전해지는구나” 하는 격한 울림이 올라왔다. 더 이상 눈을 비비며 무언가를 찾아 헤매지 않아도 되겠다는 안도감마저 들었다.</w:t>
      </w:r>
    </w:p>
    <w:p>
      <w:pPr>
        <w:spacing w:line="360" w:lineRule="auto"/>
      </w:pPr>
      <w:r>
        <w:t>그 책이 다루고 있던 것은 ‘서판 1, 서판 2’와 같은 구조를 가진, 고대의 서판들에 관한 내용이었다. 조금 전 너에게 보여준 초판, 재판처럼, 그 작은 책은 첫 번째 서판과 두 번째 서판에 대한 이야기를 담고 있었다. 나는 그 책을 통해, 나의 내면에 이미 새겨져 있던 기억들과 외부 기록이 서로 이어지는 경험을 했다.</w:t>
      </w:r>
    </w:p>
    <w:p>
      <w:pPr>
        <w:spacing w:line="360" w:lineRule="auto"/>
      </w:pPr>
      <w:r>
        <w:t>그 만남이 나에게는 하나의 문이 되었다. 서판에서 시작된 그 문은, 수메르 문명과 ‘신들의 고향’으로 불리던 세계, 시친(Z. Sitchin)의 저서들로 이어졌다. 나는 시친이 쓴 수메르 관련 책들도 모두 찾아 읽었다. 시친은 이미 세상을 떠났지만, 그가 남긴 기록은 내가 기억의 갈피를 더듬어가는 데 하나의 실마리가 되었다.</w:t>
      </w:r>
    </w:p>
    <w:p>
      <w:pPr>
        <w:spacing w:line="360" w:lineRule="auto"/>
      </w:pPr>
      <w:r>
        <w:t>이렇듯, 나의 독서와 탐구의 여정은 결코 우연한 취미 생활이 아니었다. 그것은 내가 근원의 우주에서 가지고 온 기록을, 지구의 책들 속에서 다시 확인하고, 인간 언어로 번역해 내는 과정이었다. 서점에서 작은 책 한 권을 집어 들던 그 순간에도, 사실은 내가 나 자신을 찾아가는 우주의 설계가 작동하고 있었다.</w:t>
      </w:r>
    </w:p>
    <w:p>
      <w:pPr>
        <w:spacing w:line="360" w:lineRule="auto"/>
      </w:pPr>
      <w:r>
        <w:t>지금 이 기록을 쓰는 일 또한, 그 연장선 위에 있다. 나의 에테르적 몸, 우주선의 관 속에 보존되어 있는 근원체, 아멘티 홀과 석관, 피라미드와 지저 세계, 토트와 헤르메스, 에메랄드 타블릿과 카발라, 그리고 교보문고의 작은 한 칸에서 만난 ‘칠문’에 이르기까지. 그 모든 것은 단절된 사건들이 아니라, 하나의 서판에 새겨진 연속된 문장들이다.</w:t>
      </w:r>
    </w:p>
    <w:p>
      <w:pPr>
        <w:spacing w:line="360" w:lineRule="auto"/>
      </w:pPr>
      <w:r>
        <w:t>나는 지금, 그 서판에 새겨진 문장을 하나씩 소리 내어 읽듯, 내 안의 기록을 꺼내어 글로 옮기고 있다. 그리고 이 글을 읽는 이들이, 각자의 내면에 새겨진 서판을 기억해 내어, 자기 안의 우주적 본성을 다시 발견하기를 바란다. 그것이 내가 이 시대, 이 지구 위에 네 번째 육화로 서 있는 이유이며, 내가 이 말을 남기는 근원적인 의도이다.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