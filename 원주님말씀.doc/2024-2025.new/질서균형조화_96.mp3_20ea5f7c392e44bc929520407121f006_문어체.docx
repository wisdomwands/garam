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질서균형조화_96.mp3_20ea5f7c392e44bc929520407121f006</w:t>
      </w:r>
    </w:p>
    <w:p/>
    <w:p>
      <w:pPr>
        <w:pStyle w:val="Title"/>
        <w:jc w:val="center"/>
      </w:pPr>
      <w:r>
        <w:rPr>
          <w:sz w:val="44"/>
        </w:rPr>
        <w:t>우주의 질서·균형·조화에 대한 올바른 언어</w:t>
      </w:r>
    </w:p>
    <w:p>
      <w:pPr>
        <w:spacing w:line="360" w:lineRule="auto"/>
      </w:pPr>
      <w:r>
        <w:t>우주의 원리를 제대로 설명하자면 책 한 권이 될 만큼 방대하다. 그만큼 다루어야 할 부분이 많다. 그러므로 우리가 사용하는 모든 개념, 특히 ‘질서’, ‘균형’, ‘조화’라는 언어가 무엇을 뜻하는지, 각 단어가 가리키는 본래의 의미를 정확히 찾아 확인해야 한다. 사전적인 의미만이 아니라, 그것이 우주적 맥락 속에서 어떻게 쓰이는 언어인지 분명해야 한다. 그 뜻이 내가 말해 온 바와 부합되어야 한다.</w:t>
      </w:r>
    </w:p>
    <w:p>
      <w:pPr>
        <w:spacing w:line="360" w:lineRule="auto"/>
      </w:pPr>
      <w:r>
        <w:t>그런데 지금까지 정리된 문장들을 보면, 그러한 검토가 거의 없이, 너무 어린아이 장난하듯, 내 눈에는 거의 말장난에 가까운 수준으로 언어가 쓰이고 있다. 핵심이 되는 키워드의 정의가 없다. 예를 들어 ‘질서’라고 말한다면, “질서란 무엇인가?”라는 질문에 답할 수 있어야 하고, 그 답은 이미 그 개념을 두고 내가 계속해서 설명해 온 뜻과 일치해야 한다. 그런데 그러한 합치가 없다.</w:t>
      </w:r>
    </w:p>
    <w:p>
      <w:pPr>
        <w:spacing w:line="360" w:lineRule="auto"/>
      </w:pPr>
      <w:r>
        <w:t>또한 책을 작성할 때, 어떤 문장을 하나 예시로 들고 끝내 버리면 안 된다. 독자는 그것을 통해 이해하고, 스스로 행함으로써 삶에 적용할 수 있어야 한다. 그런데 지금의 글은 마치 “예 하나 들고, 다음 페이지로 넘기면 끝”이라는 식으로 단편적으로 흘러간다. 그런 방식으로는 결코 안 된다. 문장은 예시로 끝나는 것이 아니라, 그 예시가 가리키는 원리를 분명하게 드러내야 한다.</w:t>
      </w:r>
    </w:p>
    <w:p>
      <w:pPr>
        <w:spacing w:line="360" w:lineRule="auto"/>
      </w:pPr>
      <w:r>
        <w:t>‘질서’를 언급했다면, 실제로 ‘질서’에 대해 내가 설명한 바를 다시 읽고, 그에 맞게 문장을 구성해야 한다. 이미 내가 여러 차례 이야기한 정의와 결을 같이 해야 하는데, 지금은 그렇지 않다. 따라서 해당 부분은 전면적으로 다시 써야 한다.</w:t>
      </w:r>
    </w:p>
    <w:p>
      <w:pPr>
        <w:spacing w:line="360" w:lineRule="auto"/>
      </w:pPr>
      <w:r>
        <w:t>우주에 대한 표현 역시 마찬가지다. “우주는 거대한 의식의 표현이다”라는 식의 문장은 정확하지 않다. 우주는 단지 의식의 ‘표현’이 아니다. 우주는 ‘존재’이다. 그것은 의식이 어떤 형상으로 드러난 하나의 표현물이 아니라, 의식 그 자체의 근원적 존재이다. 다시 말해, 의식만이 가진 하나의 표현에 머무르지 않고, 완전한 존재로서 스스로 있다.</w:t>
      </w:r>
    </w:p>
    <w:p>
      <w:pPr>
        <w:spacing w:line="360" w:lineRule="auto"/>
      </w:pPr>
      <w:r>
        <w:t>우주는 움직이고 살아 있다. 그 안에서는 다양한 에너지 차이로 인해 여러 원소와 수소, 압력과 온도의 변화가 일어나고, 그로 인해 별들이 생성된다. 이 모든 과정은 단지 “의식의 표현”이라고만 부르기에는 충분하지 않다. 그것은 실제로 작동하는 실체이며, 스스로 그러한 운동과 생성의 과정을 지닌 존재이다. 그러므로 “우주는 존재함의 모든 것의 집합이며, 근본의 에너지로서 존재한다” 정도로 표현하는 것이 적합하다. 이러한 방향으로 고쳐 쓰는 것은 무방하다.</w:t>
      </w:r>
    </w:p>
    <w:p>
      <w:pPr>
        <w:spacing w:line="360" w:lineRule="auto"/>
      </w:pPr>
      <w:r>
        <w:t>이를 위해서는 다른 글들도 충분히 읽어 보고, 내가 말한 뜻을 정확히 이해한 뒤에 표현해야 한다. 만약 내가 말한 바를 잘 모르겠다면, 그 모름을 인정하고 다시 물어야 한다. “나는 이런 식으로 표현하지 않았다”라는 점을 분명히 인식해야 한다.</w:t>
      </w:r>
    </w:p>
    <w:p>
      <w:pPr>
        <w:spacing w:line="360" w:lineRule="auto"/>
      </w:pPr>
      <w:r>
        <w:t>또한 “그 안에는 질서와 균형과 조화라는 신성한 원리도 있으며, 원리가 깃들어 있다”라는 식의 문장은 적절하지 않다. “그 안에서는 질서, 균형, 조화라는 신성한 원리가 있으며, 우리의 삶의 사이클에 직접적인 영향을 미친다”와 같이, 이 원리가 실제로 삶에 어떻게 작용하는지를 드러내어야 한다.</w:t>
      </w:r>
    </w:p>
    <w:p>
      <w:pPr>
        <w:spacing w:line="360" w:lineRule="auto"/>
      </w:pPr>
      <w:r>
        <w:t>“우주는 신성한 질서 속에서 움직인다”라는 문장에 이어 “별과 행성의 완벽한 조화를 이루며 춤을 춘다”라고 썼다면, 여기에서도 개념을 정확히 해야 한다. ‘춤춘다’라는 비유적 표현은 사용할 수 있다. 다만 그것을 ‘조화’라는 말과 섞어, 조화가 무엇을 뜻하는지 흐리게 만들지 말아야 한다.</w:t>
      </w:r>
    </w:p>
    <w:p>
      <w:pPr>
        <w:spacing w:line="360" w:lineRule="auto"/>
      </w:pPr>
      <w:r>
        <w:t>내가 말해 온 바에 따르면, ‘조화’란 단순히 서로 잘 어울려 돌아간다는 느낌의 말이 아니다. ‘균형’은 각 존재가 제 자리를 유지하며 상호 관계 속에서 성장을 가능하게 하는 힘을 가리킨다. 반면 ‘조화’란 이미 모든 요소가 그 자리를 찾아 들어가, 더 이상 어긋나거나 충돌하지 않는, 이루어진 온전함의 상태를 말한다. 조화는 “무언가를 만들어가는 과정”이라기보다, “이미 이루어진 전체성의 상태”를 가리키는 말이다. 내가 이전에도 분명히 그렇게 말했을 것이다. 나는 “조화를 만들어낸다”라고 표현하지 않았다. ‘질서·균형·조화’는 그러한 상태를 설명하는 언어이지, 그 상태를 억지로 만들어내는 행위를 뜻하지 않는다.</w:t>
      </w:r>
    </w:p>
    <w:p>
      <w:pPr>
        <w:spacing w:line="360" w:lineRule="auto"/>
      </w:pPr>
      <w:r>
        <w:t>“생명은 다양한 형태로 영원히 순환한다”라는 문장 또한 다시 보아야 한다. 나는 ‘영혼’이라는 말을 의도적으로 쓰지 말 것을 분명히 강조해 왔다. 그러므로 “생명은 다양한 형태로 조화로움 속에서 순환한다”라고 표현하는 것이 더 적합하다. 여기서도 ‘조화’는 온전함의 상태를, 그리고 그 안에서 이루어지는 순환을 가리킨다.</w:t>
      </w:r>
    </w:p>
    <w:p>
      <w:pPr>
        <w:spacing w:line="360" w:lineRule="auto"/>
      </w:pPr>
      <w:r>
        <w:t>“질서는 우주의 리듬이다”라는 말은 쓸 수 있다. 다만 거기에서 더 나아가, “질서는 만물의 온전함에 이르는 순리이며, 그 순리가 곧 이치이다”라고 명확하게 이어져야 한다. 이 부분은 그대로 문장으로 보충해서 넣어도 된다.</w:t>
      </w:r>
    </w:p>
    <w:p>
      <w:pPr>
        <w:spacing w:line="360" w:lineRule="auto"/>
      </w:pPr>
      <w:r>
        <w:t>“균형은 생명의 다양성을 보호하는 힘이다”라는 표현은 적절하지 않다. ‘균형’은 곧 생명의 다양성을 ‘보호’하는 것이 아니라, 서로가 성장하고 진화할 수 있도록 지탱하고 조절하는 힘이다. 즉, 균형은 각 존재가 상호 작용 속에서 진화와 성장을 이루며, 온전한 존재로 머물 수 있게 하는 근본적인 힘이다. 그러한 의미로 다시 정리해야 한다.</w:t>
      </w:r>
    </w:p>
    <w:p>
      <w:pPr>
        <w:spacing w:line="360" w:lineRule="auto"/>
      </w:pPr>
      <w:r>
        <w:t>나는 늘 “질서, 균형, 조화”에 대해 반복해서 이야기해 왔다. 그럼에도 지금의 문장은 그 핵심에서 벗어나 있다. ‘질서’의 의미가 흐려져 있고, ‘균형’과 ‘조화’가 서로 뒤섞여 사용되며, 내가 의도하지 않은 방향으로 해석될 여지가 많다. 이러한 상태로는, 내가 말해 온 우주의 원리와 생명의 설계를 온전히 전달할 수 없다.</w:t>
      </w:r>
    </w:p>
    <w:p>
      <w:pPr>
        <w:spacing w:line="360" w:lineRule="auto"/>
      </w:pPr>
      <w:r>
        <w:t>따라서 이 부분 전체를, 내가 말해 온 정의와 맥락에 맞추어 처음부터 다시 써야 한다. ‘질서, 균형, 조화’는 우주의 근본 원리이며, 동시에 인간의 삶과 의식의 진화에 직접적으로 작용하는 실질적인 힘이다. 이 세 단어를 올바르게 이해하고, 그에 맞는 언어를 사용할 때에만, 독자는 자신 안의 본질적 질서와 균형을 회복하고, 이미 이루어져 있는 조화의 상태를 향해 의식을 열어 갈 수 있다. 이 점을 분명히 인식하고, 문장을 새롭게 구성해야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