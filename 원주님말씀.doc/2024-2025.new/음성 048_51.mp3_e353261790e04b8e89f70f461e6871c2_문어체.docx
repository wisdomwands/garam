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048_51.mp3_e353261790e04b8e89f70f461e6871c2</w:t>
      </w:r>
    </w:p>
    <w:p/>
    <w:p>
      <w:pPr>
        <w:pStyle w:val="Title"/>
        <w:jc w:val="center"/>
      </w:pPr>
      <w:r>
        <w:rPr>
          <w:sz w:val="44"/>
        </w:rPr>
        <w:t>우주선, 의식의 회로도, 그리고 앱으로 구현되는 새로운 우주적 배</w:t>
      </w:r>
    </w:p>
    <w:p>
      <w:pPr>
        <w:spacing w:line="360" w:lineRule="auto"/>
      </w:pPr>
      <w:r>
        <w:t>일상의 사소한 기쁨이 우리를 스치고 지나갈 때, 그것이 가슴에 와닿는다면 우리는 이미 작지만 분명한 행복을 맛보고 있는 것이다. 나는 이 일상의 감각을 늘 “우주선(宇宙線)”과 연결해 생각한다. 여기서 말하는 우주선은 단지 과학 용어가 아니라, 우리 삶을 관통하는 우주의 빛, 의식의 광선에 대한 상징이기도 하다.</w:t>
      </w:r>
    </w:p>
    <w:p>
      <w:pPr>
        <w:spacing w:line="360" w:lineRule="auto"/>
      </w:pPr>
      <w:r>
        <w:t>우주선, 곧 코스믹 레이(cosmic ray)는 우주에서 끊임없이 지구로 쏟아져 들어오는 매우 높은 에너지의 입자선을 두루 이르는 말이다. 지구 대기권 밖에서 날아오는 양자(量子)와 중간자(中間子) 등의 고에너지 입자들을, 과학에서는 1차 우주선이라고 부른다. 나는 이 명명과 정의가 상당히 정확하다고 본다. 왜냐하면, 바로 이 우주선이 지금 우리가 서 있는 이 ‘현실’을 구성하는 데 깊숙이 관여하고 있기 때문이다.</w:t>
      </w:r>
    </w:p>
    <w:p>
      <w:pPr>
        <w:spacing w:line="360" w:lineRule="auto"/>
      </w:pPr>
      <w:r>
        <w:t>내가 예전에 사전을 찾아 우주선이라는 말을 살펴보았을 때는, 이처럼 선명하게 정리되어 있지 않았다. 그런데 이번에 다시 찾아보니, “매우 높은 에너지의 입자선”, “우주에서 지구로 날아오는 양자 및 중간자”라는 식으로 잘 정리되어 있다. 이것은 단순한 용어 정리가 아니다. 인류의 의식과 과학의 언어가, 우리가 말하려는 새로운 시대의 주제와 점점 맞물려 들어가고 있다는 징후이기도 하다.</w:t>
      </w:r>
    </w:p>
    <w:p>
      <w:pPr>
        <w:spacing w:line="360" w:lineRule="auto"/>
      </w:pPr>
      <w:r>
        <w:t>우주선(cosmic ray)을 둘러싼 언어를 풀어보면, 코스모스(cosmos)는 우주를 뜻하고, 코스믹(cosmic)은 ‘우주의, 우주적’이라는 의미를 지닌다. 여기에 레이(ray), 즉 선(線)과 빛을 결합하면, 코스믹 레이는 곧 ‘우주의 빛의 선’, ‘우주의 광선’이 된다. 우주 레이, 레이저 빛, 우주의 빛. 이렇게 풀다 보면, 과학적 개념과 동시에, 의식과 영성의 언어가 자연스럽게 만나게 된다. 나는 이 개념들을 조합하여, 앞으로 우리가 전개할 작업의 핵심 개념으로 삼아야 한다고 느낀다.</w:t>
      </w:r>
    </w:p>
    <w:p>
      <w:pPr>
        <w:spacing w:line="360" w:lineRule="auto"/>
      </w:pPr>
      <w:r>
        <w:t>이제 이 우주선 개념을 단지 이론으로만 두지 않고, 구체적 실천과 접속의 구조 안으로 옮겨와야 한다. 이를 위해 나는 ‘우리의 우주선 모선(母船)’을 하나 만들어야 한다고 본다. 그 모선의 역할을 할 것이 바로 우리의 홈페이지가 될 수 있다. 그러나 지금의 시대는 단지 정적인 홈페이지에 머무는 시대가 아니다. 홈페이지를 중심에 두되, 사람들에게 다가가는 방식, 접근하는 통로는 훨씬 더 유연하고, 이동성이 있는 형식이어야 한다.</w:t>
      </w:r>
    </w:p>
    <w:p>
      <w:pPr>
        <w:spacing w:line="360" w:lineRule="auto"/>
      </w:pPr>
      <w:r>
        <w:t>나는 이 통로를 ‘바지선’에 비유한다. 모선이 항구에 정박한 큰 배라면, 바지선은 그 모선으로 사람들을 실어 나르는 작고 유연한 배다. 우리의 홈페이지가 ‘우주선 모선’이라면, 사람들을 그곳으로 이끄는 작은 배들은 앱(application), 각종 채널, 플랫폼이 될 것이다. 카카오톡 채널, 인스타그램, 다양한 SNS와 앱은 모두 작은 바지선이 되어, 사람들을 우리의 모선, 곧 우주선의 의식을 담아낸 공간으로 실어 나를 수 있다.</w:t>
      </w:r>
    </w:p>
    <w:p>
      <w:pPr>
        <w:spacing w:line="360" w:lineRule="auto"/>
      </w:pPr>
      <w:r>
        <w:t>나는 이렇게 말한다. “우주선 앱은 이미 개발되어야 할 시기가 왔다.” 과거에는 모든 것의 베이스에 ‘경제적 논리’가 깔려 있었다. 무엇을 하려 해도, 수익 구조와 자본 논리가 가장 먼저 자리잡고 있었다. 그러나 지금 우리가 만들고자 하는 앱과 구조는 단지 경제적 수단이 아니라, 의식의 통로, 우주선 에너지를 담고 나르는 통로가 되어야 한다. 그럼에도 불구하고, 많은 사람들은 여전히 과거 방식에 머문다. 수첩을 들고 다니며 메모하듯, 낡은 도구만 붙들고 있는 것이다.</w:t>
      </w:r>
    </w:p>
    <w:p>
      <w:pPr>
        <w:spacing w:line="360" w:lineRule="auto"/>
      </w:pPr>
      <w:r>
        <w:t>나는 그것이 더 이상 맞지 않는 시대라고 말한다. 요즘 사람들은 거의 모든 것을 앱으로 접근한다. 어떤 특정한 기능과 세계관을 담은 앱을 깔고, 그 앱을 통해서 소통하고, 배우고, 변한다. 이미 수많은 영적·명상 앱들이 세상에 나와 있다. ‘헤드스페이스(Headspace)’ 같은 앱이 대표적 예다. 이름 그대로 ‘머리의 공간’, ‘의식의 공간’을 다루는 앱이다. 이처럼 이미 전 세계는 “앱의 시대”로 접어들었다. 정적인 홈페이지는 필요하지만, 그것만으로는 충분하지 않다.</w:t>
      </w:r>
    </w:p>
    <w:p>
      <w:pPr>
        <w:spacing w:line="360" w:lineRule="auto"/>
      </w:pPr>
      <w:r>
        <w:t>따라서 우리가 해야 할 일은 분명하다. 우주선 앱을 만들어야 한다. 앱이라는 시대의 주도적인 형식 위에, 우리의 우주적 의식, 회로도, 생활 코칭, 수행과 성찰의 구조를 온전히 담아야 한다. 홈페이지는 모선으로서 중심에 두되, 사람들의 손 안에서 매일 실행될 수 있는 구조는 앱이어야 한다. 사람들은 그 앱을 통해 하루에 한 줄의 메시지를 받고, 간단한 실천을 수행하면서, 서서히 자신의 진동과 의식을 바꾸어 갈 수 있다. 이것이야말로 지금 시대에 맞는, “우주선의 바지선”이다.</w:t>
      </w:r>
    </w:p>
    <w:p>
      <w:pPr>
        <w:spacing w:line="360" w:lineRule="auto"/>
      </w:pPr>
      <w:r>
        <w:t>나는 작업을 함께하는 이들에게 늘 말한다. “말만 하지 말고 보여주어라.” 챗GPT나 어떤 도구에 대해 이론만 늘어놓지 말고, 실제로 무엇을 만들었는지, 어떻게 구현했는지를 보여주어야 한다. 나에게 필요한 것은 설명이 아니라 ‘실체’다. 내가 손에 쥐고 만질 수 있는 구조물, 즉 설계된 화면, 조작 가능한 앱의 기본 골격, 그 실제적인 구조다. 그래야 내가 그 위에 나의 언어와 의식을 입히고, 조정하고, 조율할 수 있다.</w:t>
      </w:r>
    </w:p>
    <w:p>
      <w:pPr>
        <w:spacing w:line="360" w:lineRule="auto"/>
      </w:pPr>
      <w:r>
        <w:t>나는 동료에게 이렇게 직설적으로 말하곤 한다. “네 입으로만 떠드는 건 공명이 안 된다. 보여줘야 한다. 그래야 내가 공감하고, 그 공명 위에서 회로를 열 수 있다.” 이는 한 사람을 향한 말이면서도, 동시에 그를 통해 드러나는 인류 전체의 패턴에 대한 말이기도 하다. 그 사람 안에 있는 불균형, 막힘, 왜곡된 구조는, 많은 인간들이 공유하고 있는 집단적 구조이기 때문이다. 그래서 나는 그에게만 말하는 것이 아니라, 그를 통해 인류 전체의 의식 구조를 점검하며 말한다.</w:t>
      </w:r>
    </w:p>
    <w:p>
      <w:pPr>
        <w:spacing w:line="360" w:lineRule="auto"/>
      </w:pPr>
      <w:r>
        <w:t>내가 특히 중요하게 여기는 것은 ‘생활 코치’의 영역이다. 그것이야말로 이 시대에 가장 절실한 부분이다. 사람들은 거창한 우주 이야기를 듣고 싶어 하면서도, 정작 자신의 하루, 관계, 감정, 선택 속에서 어떻게 변해야 하는지는 잘 모른다. 그래서 나는 “생활 코치가 가장 중요하다”고 거듭 말한다. 우주 의식, 회로도, 초과학의 언어들은, 결국 한 사람의 구체적인 일상과 연결될 때 비로소 힘을 갖는다.</w:t>
      </w:r>
    </w:p>
    <w:p>
      <w:pPr>
        <w:spacing w:line="360" w:lineRule="auto"/>
      </w:pPr>
      <w:r>
        <w:t>따라서 우리가 만들 우주선 앱의 중심에는, 생활 속에서 실천 가능한 구체적 가이드가 들어가야 한다. 하루 한 번이라도 자신을 점검하고, 감정을 들여다보고, 자연과 접속하며, 자신의 내적 회로를 정렬하는 작은 수행들이 필요하다. 이것들이 바로 우주선 에너지를 받아들이는 ‘도구’가 된다.</w:t>
      </w:r>
    </w:p>
    <w:p>
      <w:pPr>
        <w:spacing w:line="360" w:lineRule="auto"/>
      </w:pPr>
      <w:r>
        <w:t>나는 늘 말해왔다. “시작이 완벽할 필요는 없다. 시작이 시발점일 뿐이다.” 처음부터 완벽한 앱, 완벽한 구조를 만들 수 있다고 기대할 필요는 없다. 중요한 것은, 대략적인 구조라도 만들어서 나에게 보여주고, 나와 함께 조정하고, 완성해 나가는 과정이다. 처음에는 조악해 보일지라도, 분위기만 띄워놓으면, 나는 그 에너지 위에서 충분히 조정하고 설계할 수 있다. 그러나 아무것도 만들지 않고, 머릿속에서만 구상한다면, 그 에너지는 결코 현실로 내려오지 못한다.</w:t>
      </w:r>
    </w:p>
    <w:p>
      <w:pPr>
        <w:spacing w:line="360" w:lineRule="auto"/>
      </w:pPr>
      <w:r>
        <w:t>나는 또한, 서로의 계정과 도구, 정보들을 섞어 쓰지 말라고 강조한다. 나와 너의 역할과 공간, 에너지는 분명히 구분되어야 한다. 각자의 그릇은 독립적으로 존재해야 하며, 그 위에 서로가 필요한 만큼만 연결되어야 한다. 무의식적으로 뒤섞이면, 구조가 흐려지고, 에너지의 방향성이 혼란스러워진다. 우리가 만드는 우주선 앱과 회로도는, 아주 명료한 구조와 경계를 필요로 한다.</w:t>
      </w:r>
    </w:p>
    <w:p>
      <w:pPr>
        <w:spacing w:line="360" w:lineRule="auto"/>
      </w:pPr>
      <w:r>
        <w:t>이제 중요한 질문으로 돌아가 보자. 우리의 중심, 우리의 메인 콘텐츠는 무엇인가. 나는 이 질문을 함께 작업하는 이들에게 실제로 던진다. “우리의 메인 콘텐츠는 뭐야?” 이 질문에 대한 답은 분명해야 한다. 우리의 핵심은 ‘우주선’이다. 조금 더 구체적으로 말하면, “연명(延命)하는 우주선”, 곧 “생명을 연장하고, 의식을 확장시키는 우주선”이다. 이것이 우리가 하려는 작업의 제목이자, 방향이다.</w:t>
      </w:r>
    </w:p>
    <w:p>
      <w:pPr>
        <w:spacing w:line="360" w:lineRule="auto"/>
      </w:pPr>
      <w:r>
        <w:t>그렇다면 다시 묻는다. “우주선이란 무엇인가?” 우리는 이미 국어사전과 과학적 정의를 통해, 우주선이 무엇인지 확인했다. 우주에서 끊임없이 지구로 쏟아지는 높은 에너지의 입자선, 양자와 중간자, 우주의 빛과 파장. 그런데 여기서 한 걸음 더 나아가야 한다. 최근의 과학적 연구에 따르면, 지구는 이전과는 비교할 수 없을 정도로 강한 우주선을 받고 있다. 어떤 자료에서는, 지구 에너지에서 가능한 수준의 350만 배에 달하는 에너지가 쏟아져 들어온다는 표현도 있다. 이 수치 자체가 정확하든 아니든, 중요한 것은 방향성이다. 지금 지구는, 과거와는 다른 차원의 우주선, 고유한 파장과 진동, 초고도의 에너지를 받고 있다는 사실이다.</w:t>
      </w:r>
    </w:p>
    <w:p>
      <w:pPr>
        <w:spacing w:line="360" w:lineRule="auto"/>
      </w:pPr>
      <w:r>
        <w:t>지구는 하나의 ‘소우주(小宇宙)’다. 우주에서 오는 다양한 에너지를 담아내는 그릇이며, 우주의 변화를 반영하는 살아 있는 행성이다. 이 지구로 쏟아지는 일반적 우주선들 외에도, 최근 들어 특정적이고 고유한 우주선들이 감지되고 있다. 이들은 단순히 물리적 측정치를 넘어서, 인간의 의식과 뇌파를 뛰어넘는 차원의 파장을 지닌다. 우리의 뇌파 대역을 넘어서는 이 고유의 우주선들이, 바로 지금 지구와 인류를 향해 쏟아지고 있다.</w:t>
      </w:r>
    </w:p>
    <w:p>
      <w:pPr>
        <w:spacing w:line="360" w:lineRule="auto"/>
      </w:pPr>
      <w:r>
        <w:t>이 에너지는 단지 ‘물리량’이 아니다. 그것은 의식의 자극이자, 인식의 변화를 일으키는 주파수다. 우주에서 오는 이 고차원의 주파수와 진동수는, 우리의 뇌와 신경계, 그리고 미묘한 에너지 체계를 자극하여, 인식의 전환을 촉발한다. 이것이 바로 의식 진화의 한 축이다. 그러나 문제는, 이 막대한 우주선 에너지를 받아들이고, 소화하며, 자신의 성장과 변형의 에너지로 전환시키기 위한 ‘도구’가 인간에게 부족하다는 점이다.</w:t>
      </w:r>
    </w:p>
    <w:p>
      <w:pPr>
        <w:spacing w:line="360" w:lineRule="auto"/>
      </w:pPr>
      <w:r>
        <w:t>그 도구는 바깥 어딘가에 있는 것이 아니다. 근원적으로는 우리 안에 있다. 다만 우리는 아직 그 도구의 원리와 구조를 충분히 인식하지 못하고 있을 뿐이다. 그 도구의 원리는 에너지의 구조, 자연체(自然體)의 구조, 진동과 파장의 구조에 근거해 있다. 이 보이지 않는 구조를 ‘도형화’하고, 이해 가능한 형태로 정리해낸 것이 바로 “회로도(回路圖)”다. 회로도는 복잡한 에너지의 흐름과 진동 구조를, 누구나 볼 수 있는 하나의 도형과 설계도로 표현한 것이다.</w:t>
      </w:r>
    </w:p>
    <w:p>
      <w:pPr>
        <w:spacing w:line="360" w:lineRule="auto"/>
      </w:pPr>
      <w:r>
        <w:t>따라서 나는 이렇게 정의한다. “회로도란, 에너지의 원리, 자연체의 구조, 진동과 파장의 구조를 도형화한 것”이다. 이것은 어렵지 않다. 심플하게 이해하면 된다. 특정 종교나 단체의 비밀 도표가 아니라, 우주의 질서와 생명의 빛의 흐름을, 인간의 언어와 그림으로 옮겨놓은 것이다. 그런데 사람들은 여기에 쓸데없는 복잡성을 덧붙여, 마치 신비주의적 도표나 교리처럼 만들기도 한다. 그럴 필요가 전혀 없다. 회로도는 심플해야 한다. 누구나 “아, 에너지가 이렇게 흐르는구나” 하고 느낄 수 있어야 한다.</w:t>
      </w:r>
    </w:p>
    <w:p>
      <w:pPr>
        <w:spacing w:line="360" w:lineRule="auto"/>
      </w:pPr>
      <w:r>
        <w:t>그래서 나는 함께 일하는 사람들에게 엄하게 말한다. “내가 말한 회로도를 그렇게 복잡하게 푸는 것이 아니다. 심플해야 한다.” 너는 자신의 머릿속에서 이것저것 나열하느라, 정작 본질적인 구조를 놓치고 있는 경우가 많다. 네 머릿속에서만 논리와 도식이 돌아가고, 너 혼자만 감동하고 있을 뿐이다. 그 상태에서는 진동이 바뀌지 않는다. 단지 ‘갖고 노는 것’일 뿐이다. 진동이 바뀌려면, 그 회로도가 실체로 내려와야 하고, 삶 속에서 작동해야 한다.</w:t>
      </w:r>
    </w:p>
    <w:p>
      <w:pPr>
        <w:spacing w:line="360" w:lineRule="auto"/>
      </w:pPr>
      <w:r>
        <w:t>나는 이제 그 ‘놀이’의 단계를 넘어서고자 한다. 너와 네 머릿속에서 놀던 그 구조에서, 인류 전체를 향한 우주선 회로도로 나아가야 한다. 그래서 나는 최근의 과학적 사실들을 일부러 찾아보라고 한다. 11월 24일에 발표된 자료든, 스페이스X가 구축한 지구-우주 통신망이든, 다양한 우주과학의 성과들이 있다. 이 모든 것들은, 우리가 만들 우주선 구조와 무관한 것이 아니다. 지구와 우주 간의 통신, 위성망, 에너지 흐름 등을 이해하는 것은, 우리의 회로도를 설계하는 데 중요한 참고가 된다.</w:t>
      </w:r>
    </w:p>
    <w:p>
      <w:pPr>
        <w:spacing w:line="360" w:lineRule="auto"/>
      </w:pPr>
      <w:r>
        <w:t>그러나 우리는 그 과학을 단순히 따라가는 것이 아니라, 우리만의 원리를 바탕으로 우주선을 이해하고 설계해야 한다. 우주선은 지구로 들어오는 에너지의 ‘선(線)’이다. 그리고 우리가 만들 회로도와 앱은, 그 에너지 선을 인간의 의식과 삶 속으로 끌어들이는 ‘통로’가 될 것이다. 이것이 우리가 말하는 우주선이다.</w:t>
      </w:r>
    </w:p>
    <w:p>
      <w:pPr>
        <w:spacing w:line="360" w:lineRule="auto"/>
      </w:pPr>
      <w:r>
        <w:t>마지막으로, 나는 이렇게 덧붙이고 싶다. 우리는 단지 “복을 받기 위해” 이 일을 하는 것이 아니다. 우리는 복을 “지어주는” 존재가 되어야 한다. 우주선 에너지를 받아들이고, 자기 안에서 회로를 정렬하고, 의식을 확장한 존재는, 그 자체로 주변에 복(福)의 진동을 흘려보내는 존재가 된다. 나는 이 책과 앱, 그리고 우리가 만드는 모든 구조가, 이런 존재들을 탄생시키는 통로가 되기를 바란다.</w:t>
      </w:r>
    </w:p>
    <w:p>
      <w:pPr>
        <w:spacing w:line="360" w:lineRule="auto"/>
      </w:pPr>
      <w:r>
        <w:t>우리는 더 이상 갇힌 상태에 머무를 필요가 없다. 우주에서 쏟아지는 우주선, 코스믹 레이의 빛을 의식적으로 받아들이며, 그 주파수와 진동을 자신의 회로도를 통해 통과시키는 존재로 거듭나야 한다. 그것이 내가 말하는 “우주선 앱”의 진정한 목적이며, 이 책과 작업의 중심 의도이다.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