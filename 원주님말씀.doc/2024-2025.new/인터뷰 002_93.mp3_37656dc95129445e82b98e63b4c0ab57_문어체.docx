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인터뷰 002_93.mp3_37656dc95129445e82b98e63b4c0ab57</w:t>
      </w:r>
    </w:p>
    <w:p/>
    <w:p>
      <w:pPr>
        <w:pStyle w:val="Title"/>
        <w:jc w:val="center"/>
      </w:pPr>
      <w:r>
        <w:rPr>
          <w:sz w:val="44"/>
        </w:rPr>
        <w:t>삶을 지탱하는 생산성과 처절함에 대하여</w:t>
      </w:r>
    </w:p>
    <w:p>
      <w:pPr>
        <w:spacing w:line="360" w:lineRule="auto"/>
      </w:pPr>
      <w:r>
        <w:t>우리 세대까지, 대학원까지 마친 이른바 고학력자들 가운데는 백수가 많은 편이다. 공부를 제대로 배우지 못한 이들은, 일종의 ‘거드름’을 피울 여유가 없다. 자격이 충분히 갖추어져 있지 않기 때문에, 어떤 일이든 닥치는 대로 정성을 다해 한다. 누가 시켜줘서가 아니라 살기 위해서, 아씨·아저씨처럼 자기 집 식당을 하든, 허드렛일을 하든, 주어진 일 안에서 성실하게 몸을 던진다. 그래서 그들에게는 좋은 학벌이 없다.</w:t>
      </w:r>
    </w:p>
    <w:p>
      <w:pPr>
        <w:spacing w:line="360" w:lineRule="auto"/>
      </w:pPr>
      <w:r>
        <w:t>반면, 어느 정도 학벌이 있는 이들은, 일이 있으면 대충 하고 없으면 안 하면서, 전체적으로는 누리려는 쪽으로 기울어 있다. 그것이 이들의 습성이다. 너 역시 그런 의미에서라면, 머릿속에 남았든 남지 않았든, ‘거드름 피우기 딱 좋은’ 대학원 공부를 했으니, 그대로 두면 평생 백수로 살기 쉽다. 평생 백수로 가도 전혀 이상하지 않은 조건이다.</w:t>
      </w:r>
    </w:p>
    <w:p>
      <w:pPr>
        <w:spacing w:line="360" w:lineRule="auto"/>
      </w:pPr>
      <w:r>
        <w:t>그런데 나는 너를 보며, 왜 그 길로만 가지 않았는지 안다. 너는 네가 하고 싶어 하는 모든 기초 욕구, 인간으로서 기본적으로 누릴 수 있는 욕구를 심하게 박탈당한 경험이 있다. 누릴 수 있는 것들이 없었다. 그 결핍의 자리에서, “내가 이 욕구들을 스스로 채우지 않으면 내가 무너진다, 내가 아픈데 약 줄 사람 하나 없고, 배고픈데 밥 한 숟가락 떠줄 사람도 없다”는 사실을 뼈저리게 안다. 그래서 너는 어떤 상황에 가더라도, 그 상황을 분석하고 버텨내는 방향으로 움직일 수밖에 없었던 것이다. 네 뇌가 이미 그렇게 ‘준비된’ 상태라는 뜻이다.</w:t>
      </w:r>
    </w:p>
    <w:p>
      <w:pPr>
        <w:spacing w:line="360" w:lineRule="auto"/>
      </w:pPr>
      <w:r>
        <w:t>배가 부른 사람은, 남이 밥 한 숟가락을 주면, 천천히 반찬을 고르며 여유를 부린다. 같은 밥 한 숟가락을 받아도, 그동안 어느 정도 기반을 세워 놓은 사람은, 천천히 씹어 먹을 여유를 가진다. 그러나 정말 배고픈 사람은 반찬이 보이지 않는다. 눈앞에 있는 밥 한 숟가락에만 집중해 허겁지겁 먹는다. 그런 모습만 보아도, 이 사람이 얼마나 배고프게, 얼마나 처절하게 살아왔는지가 드러난다.</w:t>
      </w:r>
    </w:p>
    <w:p>
      <w:pPr>
        <w:spacing w:line="360" w:lineRule="auto"/>
      </w:pPr>
      <w:r>
        <w:t>이제 시대가 달라졌다. 어느 시대건 마찬가지지만, 지금 이 시대는 자기 고유의 전문성을 갖지 못하면, 결국 다 비슷해진다. 대학원을 나오든, 하버드 박사를 했든, 박사가 필요한 특정한 공간에 들어갈 때만 그 학위가 대우를 받는다. 그 외의 영역에서는 학급이나 학력은 사실상 아무 의미가 없다. 그럼에도 불구하고, 사람들의 뇌에는 여전히 학벌과 학력이 중요한 것처럼 인식이 남아 있다. 그래서 목마름이 생기지 않고, 스스로 무엇을 해야겠다는 절박한 감각이 없다.</w:t>
      </w:r>
    </w:p>
    <w:p>
      <w:pPr>
        <w:spacing w:line="360" w:lineRule="auto"/>
      </w:pPr>
      <w:r>
        <w:t>나의 경우를 예로 들어보자. 나는 지금 생활적으로는 그럭저럭 괜찮다. 그러나 ‘무엇을 할 것인가, 어떤 일을 하게 해서 어떤 삶을 살게 할 것인가’를 늘 찾고 분석한다. 시간을 쓸데없이 허비하지 않고, 그 시간 안에서 생산을 어떻게 이룰 것인지, 생산의 비율을 어떻게 합리화할 것인지 빠르게 계산하는 쪽이다. 내 머리는 항상 그 방향으로 움직인다.</w:t>
      </w:r>
    </w:p>
    <w:p>
      <w:pPr>
        <w:spacing w:line="360" w:lineRule="auto"/>
      </w:pPr>
      <w:r>
        <w:t>충실이의 경우를 보라. 학교 다닐 때 공부를 그저 그럭저럭 하면서도, 자연스럽게 형처럼 대학을 갈 줄 알았다. 그런데 결국 대학에 가지 못했다. 부모가 돌아가시고 나서야, 자기에게 주어지지 못한 기회에 대한 갈망과 열망이 얼마나 처절했는지를 깨달았다. 우리 집을 예로 들면, 나를 제외하고는, 왜 윤식이가 그렇게 되었는지 알 수 있다. 부모가 버틸 수 있을 때 해줄 수 있는 것은 거의 다 해주며, 자식들에게 기본적인 제공을 했다. 그런 제공의 베이스가 있었기에, 정말로 처절한 결핍을 온몸으로 겪지는 않았다.</w:t>
      </w:r>
    </w:p>
    <w:p>
      <w:pPr>
        <w:spacing w:line="360" w:lineRule="auto"/>
      </w:pPr>
      <w:r>
        <w:t>그래서 오히려 고학력자들, 이른바 모범생, 고학습자들, 특히 법학처럼 이름 있는 종목을 전공한 이들은, 삶의 ‘처절함’을 충분하게 배우지 못했다. 자기 손으로 몸을 던져 습득하고, 함께 나누고, 같이 배고픈 환경에서 서로 먹이고 입히며 살아본 경험이 적다. 그런 환경이 있어야, 자연스럽게 “같은 마음으로 서로를 먹여 살리는 삶”을 알게 된다.</w:t>
      </w:r>
    </w:p>
    <w:p>
      <w:pPr>
        <w:spacing w:line="360" w:lineRule="auto"/>
      </w:pPr>
      <w:r>
        <w:t>흥분이네 집처럼, 사람이 많고, 배고파도 이불 하나로 옹기종기 모여 살며, 밥 한 톨 묻은 것까지 주워 먹고, 밖에 나가 곤장 맞고 와도 다시 집에 와서 아이들 밥을 챙겨야 하는 삶을 살아낸 집안이 있다. 그들은 그렇게 서로를 건사하며 산다. 다시 말해, 그 안에는 처절함과 연대의 경험이 있다.</w:t>
      </w:r>
    </w:p>
    <w:p>
      <w:pPr>
        <w:spacing w:line="360" w:lineRule="auto"/>
      </w:pPr>
      <w:r>
        <w:t>반면, 다른 집 자식들은 상대적으로 배가 부르다. 그러니 딴 생각을 하거나, 아니면 몸을 늘어뜨리고, 혼자 상상에 빠진다. 이런 모습은, 잘했다 못했다의 문제나 평가가 아니다. 사람들의 습성을 말하는 것이다. 다만 한 사람은 자기 처지에 맞는 삶을 살아야 제대로 사는 것인데, 현실에서는 그렇지 못한 경우가 많다.</w:t>
      </w:r>
    </w:p>
    <w:p>
      <w:pPr>
        <w:spacing w:line="360" w:lineRule="auto"/>
      </w:pPr>
      <w:r>
        <w:t>막말로, 유인식이가 과거에 잠깐 잘나가며 ‘짱’이었던 시절이 있었다. 우리 집도 한때 부자로 잘 나가서, 옆 동네 사람들은 우리를 올려다보며 부러워했다. 그런데 창원에 있는 사람들은 지금도 여전히 그 시절의 기억에 기대어, 아직도 우리가 그렇게 잘나가는 줄 안다. 그것은 어리석은 착각이다. 시대도, 삶도, 이미 바뀌었다.</w:t>
      </w:r>
    </w:p>
    <w:p>
      <w:pPr>
        <w:spacing w:line="360" w:lineRule="auto"/>
      </w:pPr>
      <w:r>
        <w:t>너에게도 그런 인식이 아주 깊이 배어 있다. 이것은 네 마음이 나빠서가 아니다. 네 마음밭을 그렇게 사용해서 생긴 결과가 아니다. 네 뇌의 프로그램이 그렇게 짜여져 있다. 그래서 너는 상대가 없으면 혼자 절에 들어가서 살거나, 자연인처럼 산다고 말한다. 실제로 그렇게 자연인으로 사는 이라면 괜찮다. 그러나 너는 자연인으로 사는 것도 하지 못하고, 현실적 상황이 눈앞에 올라오면, 다시 현실은 당연히 ‘소비성’으로만 인식된다.</w:t>
      </w:r>
    </w:p>
    <w:p>
      <w:pPr>
        <w:spacing w:line="360" w:lineRule="auto"/>
      </w:pPr>
      <w:r>
        <w:t>그러나 오늘날의 현실을 보라. 지금 이 시대에, 소비보다 훨씬 더 우위를 점해야 하는 것은 생산성이다. 원래는 생산 80%, 소비 20% 정도가 적절한 균형이어야 한다. 대부분의 사람들은 하루 종일 일하고 집에 와서 밥 먹고 잠자는 것 외에, 그 하루를 거의 80% 이상 생산에 쓰고 있다. 그 정도를 해야만 겨우겨우 삶이 유지된다. 그러나 실질적으로는 그마저도 빠듯하다.</w:t>
      </w:r>
    </w:p>
    <w:p>
      <w:pPr>
        <w:spacing w:line="360" w:lineRule="auto"/>
      </w:pPr>
      <w:r>
        <w:t>이제 너희들의 생산성을 돌아보자. 너의 생산성은 어느 정도였을까. 내가 볼 때, 상황에 맞춰서 주변에서 일을 시키면, 그제서야 하는 편이다. 자발적인 생산성, 스스로 일으켜 일하는 힘은 얼마나 되었는가. 네가 스스로를 객관적으로 돌아본다면, 그동안 너에게는 자발적 생산성이 거의 없었다. 제로에 가까웠다.</w:t>
      </w:r>
    </w:p>
    <w:p>
      <w:pPr>
        <w:spacing w:line="360" w:lineRule="auto"/>
      </w:pPr>
      <w:r>
        <w:t>지금도 상황이 주어지니까 움직이는 것이지, ‘이렇게 하면 이렇게 되는구나’ 하는 이해를 조금씩 해가는 단계다. 그러나 그것은 곧 자발적 생산성과는 다르다. 너의 자발적 생산성은 단지 약한 것이 아니라, 거의 ‘최하위 수준’에 머물러 있다. 반대로 나는, 생산성을 위해 시야를 넓게 둘러보며, “어떻게 할까, 어디에 몸을 둘까”를 항상 고민한다. 너희 둘처럼 거의 제로에 가까운 생산성을 지닌 이들과는 다르게, 나는 나의 필요를 메꾸기 위한 최소한의 생산을 끊임없이 찾고 실천했다.</w:t>
      </w:r>
    </w:p>
    <w:p>
      <w:pPr>
        <w:spacing w:line="360" w:lineRule="auto"/>
      </w:pPr>
      <w:r>
        <w:t>그런데 너는 그 최소한의 필요마저도 거의 하지 않았다. 그래서 네 삶이 힘들 수밖에 없었다. 요즘에 와서야 겨우 최소한의 기초 생산성을 조금씩 실천하고 있다. 아직은 “일을 해야겠다”는 자발적 생산성까지는 충분히 올라오지 않았다. 다만 게이지가 조금 움직이기 시작했을 뿐이다. 문제는 그 생산성이 아직 너의 뿌리, 배 속 깊은 곳까지 내려가 있지 않다는 점이다.</w:t>
      </w:r>
    </w:p>
    <w:p>
      <w:pPr>
        <w:spacing w:line="360" w:lineRule="auto"/>
      </w:pPr>
      <w:r>
        <w:t>나 같으면, 하루를 시작하는 오늘 아침부터 온전히 생산성으로 몰입해야 한다. 오빠가 집에 왔을 때, 어제 그런 이야기를 나눴다. 오빠 말이, “그래, 너도 우리 식구니까 우리 거지”라고 하더라. 나는 이 말을 들으면서도, 이 집의 흐름과 에너지를 지켜본다. 내가 정식이에게 “그거 가지러 갈게”라고 말하면, 그는 두말없이 “그래라” 한다. 자발적인 생산성이 없는 사람에게는 나는 그렇게 해주지 않는다. 너희에게는 내가 그 모든 기초를 다 깔아줬다. 에너지적 생산성, 경제적 생산성, 생활적 생산성, 활동하려는 태도, 어떤 일을 해보려는 이미지와 비전, 이런 것들을 거의 다 내가 채워주었다.</w:t>
      </w:r>
    </w:p>
    <w:p>
      <w:pPr>
        <w:spacing w:line="360" w:lineRule="auto"/>
      </w:pPr>
      <w:r>
        <w:t>치료를 받는다고 하는 것 역시 마찬가지다. 나는 누구보다도 더 심각한 환자 상태임에도 불구하고, 오히려 환자를 돌보고 케어하는 쪽으로 몸을 쓴다. 예를 들어, 그저께 너희가 걸어서 다녀온 도보의 거리와, 내가 감당한 거리와 부담은 비교할 수 없을 만큼 차이가 나는데도, 나는 너희를 지지하고 돕기 위해 그 길에 함께 간다. 그곳은 나에게 ‘쉬는 공간’이 아니다. 내 몸에는 그 자체가 또 하나의 ‘건강을 위한 운동과 노동’이다. 뜨거운 곳이 있으면, 내 몸은 또 거기에 맞추어 움직여야 한다. 그렇게 몸을 쓰고 나면 비로소 개운해지기도 하지만, 그만큼 소진되기도 한다.</w:t>
      </w:r>
    </w:p>
    <w:p>
      <w:pPr>
        <w:spacing w:line="360" w:lineRule="auto"/>
      </w:pPr>
      <w:r>
        <w:t>운동이 나에게는 이처럼 고된 노동과도 같다. 그럼에도 불구하고 나는 간다. 그런데 너는, 내가 지쳐서 힘겹게 올라간 뒤에도, 그저 “들어가서 쉬겠습니다”라는 말 한마디로 끝낸다. 나는 이미 말을 할 힘조차 없어, 지친 몸을 이끌고 침대 위에 드러눕는 수준인데도 말이다. 이런 장면에서, 내가 너희에게 하는 말은 너희를 평가하거나 깎아내리려는 것이 아니다. 너희 안에 본질적인 노력이 얼마나 부족한지, 그것을 있는 그대로 보여주는 것이다. 중식이는 그 ‘본질적 노력이 없음’을 잘 알고 있다. 그래서 그는, “저 아이들에게는 하지 않는 것이 더 좋다”고 판단하는 것이다.</w:t>
      </w:r>
    </w:p>
    <w:p>
      <w:pPr>
        <w:spacing w:line="360" w:lineRule="auto"/>
      </w:pPr>
      <w:r>
        <w:t>너는 “이 정도면 되겠지” 하고 멈추고, 모영이는 “저도 키로스(어떤 기준이든, 누군가의 리듬이든)를 따라 하면 할 수 있어요”까지 말한다. 나는 어떤 때는, 아예 집 앞에 팻말이라도 붙일까 생각한다. “우리도 못 오게 할까? 지금 사는 아줌마들, 오빠와 내 동생들이 다 옵니다”라고. 질문의 내용이 이미 다르다.</w:t>
      </w:r>
    </w:p>
    <w:p>
      <w:pPr>
        <w:spacing w:line="360" w:lineRule="auto"/>
      </w:pPr>
      <w:r>
        <w:t>생산성은 결국 경쟁에서 드러난다. 경쟁이 있어야 생산성이 생긴다. 너희가 우리 땅에서 밭을 일구고, 거기서 먹을 것을 만들어내는 것은 괜찮다. 그러나 우리 땅에서 나오는 것을 소비만 하고, 생산성이 있는 자리에는 뛰어들지 않는다면, 그것은 전혀 다른 문제다. 만약 너희가 이력을 쌓아야 하는 상황이라면, 너는 전화로 묻고 기다리는 방식이 아니라, 몸으로 들어가야 한다. “거리가 먼데요, 일이 있을까요?” 하고 묻는 것 자체가 이미 생산성의 방향이 아니다.</w:t>
      </w:r>
    </w:p>
    <w:p>
      <w:pPr>
        <w:spacing w:line="360" w:lineRule="auto"/>
      </w:pPr>
      <w:r>
        <w:t>자원이 있는 아이는, 묻지도 않고 어느새 현장으로 먼저 들어간다. 그런 아이는 이미 그 일을 ‘먼저 산 것’이다. 너는 거리가 멀다는 이유로, 혹은 여건이 불편하다는 이유로 묻고 또 망설인다. 일하는 쪽에서는 멀리서 오는 사람에게 굳이 일을 맡기려 하지 않는다. 가까이 있는 사람들도 일이 없어 기다리고 있는데, 굳이 먼 사람에게까지 일을 줄 이유가 없는 것이다. 현실은 그렇게 돌아간다.</w:t>
      </w:r>
    </w:p>
    <w:p>
      <w:pPr>
        <w:spacing w:line="360" w:lineRule="auto"/>
      </w:pPr>
      <w:r>
        <w:t>그곳에 있는 영준이는 늘 힘들어 보인다. 그러나 그는 그런 것을 개의치 않고, 항상 현장으로 간다. 거리상 가까우니 가능했을 수도 있다. 그러나 중요한 건, 그는 “기다리지 않는다”는 점이다. 반면 너는, 전화를 걸어 답을 듣고, 다시 기다린다. 그러면서 며칠째 집에서 놀고, 어디 가고, 저기 가며 시간만 보낸다. 그러고도 마음 한켠에서는 아직도 “스승님, 어디 가면 좋을까요, 어디 놀러 갈까요”를 생각하고 있다. 지금 너의 형편에서, 그 생각 자체가 이미 방향이 잘못된 것이다.</w:t>
      </w:r>
    </w:p>
    <w:p>
      <w:pPr>
        <w:spacing w:line="360" w:lineRule="auto"/>
      </w:pPr>
      <w:r>
        <w:t>나는 네가 “이달 카드값을 막았다”고 말했을 때도, 곧바로 그 다음을 생각한다. 우리 카드 결제일이 20일이면, 다음 달 20일, 그다음 달 20일에 맞춰 준비가 되어 있어야 한다. 그런 생각이 최소한의 상식으로 따라와야 한다. 그래서 내가 오빠에게 말한다. “오빠, 킹곤이는 몇 년을 시켜도 그 시험 합격 못해요.” 그래서 결국 그만두게 했다. 오빠도 이미 알고 있었다. 목마르고 처절한 사람은, 그 자리에 잘 오지 않는다는 것을.</w:t>
      </w:r>
    </w:p>
    <w:p>
      <w:pPr>
        <w:spacing w:line="360" w:lineRule="auto"/>
      </w:pPr>
      <w:r>
        <w:t>요즘 중식이가 와서 하는 이야기를 들어 보면, 금액도 크고, 늘 일이 붙어서 돌아온다. 중식이가 처절하게 움직이니, 정식이도 덩달아 몸이 움직인다. 정식이는 혼자서도 밤새 일해도 괜찮다고 말한다. 반면 중식이는 “아침까지 하고 돌아왔다”고 하면서도, “가서 일한 게 아니라 너무 좋았다. 고향 바다가 좋아서 갔다”고 말한다. 그는 바다에서 공포 대신 평온을 느낀다. 그는 까만 바다의 잔잔한 물결을 바라보며 두려움이 아니라, 그 안에서 ‘생산성을 통한 안전감’을 느낀다. 그런 사람에게는, 생산성 없는 ‘편안함’이란 없다.</w:t>
      </w:r>
    </w:p>
    <w:p>
      <w:pPr>
        <w:spacing w:line="360" w:lineRule="auto"/>
      </w:pPr>
      <w:r>
        <w:t>모영이가 요즘 그 심정을 이해하는가. 아주 조금은 느끼고 있다고는 하지만, 아직 충분하지 않다. 나 같으면, 전라남도청이든, 그 밖의 관공서든, 들어가 볼 수 있는 곳은 다 들어가 본다. 할 수 있는 일이라면, 하나하나 직접 두드려 본다. 크라우드웍스 같은 플랫폼도 마찬가지다. 나는 잠깐 해보았을 뿐인데도, 그 시간 투자와 노동이 전부 정신노동이다. 한 시간 내내 작업해도 천 원짜리 알바 하나 건지기 어렵다. 그러나 천 원을 벌기 위해 들인 노동을 알고 나면, 그 일을 계속할지 말지에 대한 판단은 분명해진다.</w:t>
      </w:r>
    </w:p>
    <w:p>
      <w:pPr>
        <w:spacing w:line="360" w:lineRule="auto"/>
      </w:pPr>
      <w:r>
        <w:t>나 같으면, 클라우드웍스와 같은 플랫폼을 한번 경험해 보고, “아, 우리는 이런 류의 일은 할 수 있겠구나, 혹은 이건 아니다”라고 판단한다. 예를 들어, 비속어나 욕설을 분류하는 단순 작업이 아니라, AI가 학습해야 할 더 고급적인 콘텐츠 작업이 있다면, 나는 그 방향을 택한다. 내가 크라우드웍스를 해본 이유도, 단순히 돈을 벌기 위한 것이 아니라, 향후에 도움이 될 수 있는 작업의 종류를 파악하기 위해서였다.</w:t>
      </w:r>
    </w:p>
    <w:p>
      <w:pPr>
        <w:spacing w:line="360" w:lineRule="auto"/>
      </w:pPr>
      <w:r>
        <w:t>만약 그것마저 안 한다면, 재테크든, 캐시백이든, 다른 소규모 수익 구조를 만들어야 한다. 극단적으로 말해, 정말 네가 절박하다면, 스승님에게 구체적으로 부탁할 수도 있다. “주님, 제가 CEO 일을 돕고 싶은데, 몇 시부터 몇 시까지 시간을 쓸 수 있습니다.” 그러면 나는 네가 계산을 해봐야 한다고 말할 것이다. “내 시간 단가는 얼마로 책정할 것인가, 어떤 방식으로 기여할 것인가”를 스스로 점검해야 하기 때문이다.</w:t>
      </w:r>
    </w:p>
    <w:p>
      <w:pPr>
        <w:spacing w:line="360" w:lineRule="auto"/>
      </w:pPr>
      <w:r>
        <w:t>내라면, 이런 것들을 막 뒤지고, 알아보고, 몸으로 부딪쳐서라도 찾는다. 그런데 너는 겉으로 말은 그렇게 하면서, 실제로는 스승이 뒤에서 모든 베이스를 깔아주기를 기다린다. 너의 카드값, 너의 생활비, 너의 빚까지도, 누군가가 다 막아주고 있으니, 너는 적당히 그 속에서 누리려 한다. “내가 갚아야 할 빚”, “내가 책임져야 할 몫”임에도, 누군가 대신해 주면, 그 자리에서 만족해 버린다.</w:t>
      </w:r>
    </w:p>
    <w:p>
      <w:pPr>
        <w:spacing w:line="360" w:lineRule="auto"/>
      </w:pPr>
      <w:r>
        <w:t>나는 그렇게 살지 않는다. 나는 늘 머릿속에서 돌려본다. 나의 생산성과 가치성을 고려하고, 내 몸 상태가 어떠한지를 확인한다. 어깨가 빠질 듯 아프고, 머리가 지끈거리고, 스트레스가 극심하고, 몸 상태가 환자에 가깝다면, 그 몸을 더 혹사시키는 선택은 하지 않는다. 하지만, 환자가 아니라면, 나는 일한다. 지금 내 몸을 보면, 체내 바이러스도 많이 올라온 듯하고, 콧속에서 계속 염증 냄새가 난다. 이런 상황에서, 무리한 선택을 했다가 내 몸이 더 나빠질까 봐, 차라리 “나는 못 하겠다”고 적절하게 선을 긋는다.</w:t>
      </w:r>
    </w:p>
    <w:p>
      <w:pPr>
        <w:spacing w:line="360" w:lineRule="auto"/>
      </w:pPr>
      <w:r>
        <w:t>그렇게 멈추는 동시에, 머릿속에서는 또 기초적인 계산을 한다. 56만 원, 34만 원, 이런 식으로 들어오는 금액을 합산하면, 벌써 90만 원이다. 현재까지 나에게 매달 들어오는 일정한 돈이 있다면, 그만큼은 현실적 생산성에 덜 매달릴 수 있는 것이다. 그럼에도 나는, 내 기초적 생산성을 완전히 놓지 않는다. 크라우드웍스를 한 것도, 나 자신의 생산성을 확보하려는 동시에, 너의 생산성을 일깨우기 위해서였다.</w:t>
      </w:r>
    </w:p>
    <w:p>
      <w:pPr>
        <w:spacing w:line="360" w:lineRule="auto"/>
      </w:pPr>
      <w:r>
        <w:t>그러나 정작 너는, 조금이라도 더 수익성이 있는 일을, 합리적으로 선택해 보려는 태도조차 부족하다. 그래서 나는 오빠에게 부탁까지 했다. “오빠, 우리 모영이 알바 좀 시켜줘요.” 너 자신이 오히려 먼저 나서, “오빠, 저 솔직하게 말씀드리면, 매달 이만큼은 꼭 벌어야 합니다. 카페를 하다가 정부 지원으로 대출받은 것이 있는데, 그 원금을 갚아야 하는데 벌써 1년째 스승님이 대신 갚아주셨어요. 이제는 명분상 제가 감당해야 하는데, 스승님도 더는 케어해 주기 어렵고, 이건 제 문제입니다. 오빠, 도와주세요. 알바라도 없을까요?”라고 솔직하게 이야기해야 한다.</w:t>
      </w:r>
    </w:p>
    <w:p>
      <w:pPr>
        <w:spacing w:line="360" w:lineRule="auto"/>
      </w:pPr>
      <w:r>
        <w:t>사람은, 이렇게 솔직하게 자기 상황을 드러내는 이에게는, 도와줄 일을 찾게 마련이다. 그런데 너는, 겉으로 점잖게 보이는 일종의 ‘거드름’을 피운다. 중식이는 이미 그것을 간파했다. 그래서 우리 내부에서 라인을 나누는 것이다. 결론적으로, 그들(너와 같은 부류)은 “원주님을 떠나서는 살 수 없다”는 판단이 내려진다. 나에게서 흘러가는 혜택과, 내가 만들어내는 에너지를 공급받지 않고서는 버티기 힘들다는 뜻이다.</w:t>
      </w:r>
    </w:p>
    <w:p>
      <w:pPr>
        <w:spacing w:line="360" w:lineRule="auto"/>
      </w:pPr>
      <w:r>
        <w:t>너희가 정말로 나를 사랑하는지를, 내가 중심에서 따로 확인할 필요는 없다. 너희의 의식과 정신적 가치가 오가는 방식이, 이미 ‘생산적 교류’에만 맞춰져 있기 때문이다. 중식이는 “쟤네들은 원주님 없이 못 산다”는 말을 굳이 하지 않는다. 내 옆에 있으면서 내가 만들어내는 것을 조금이라도 취하고만 있다면, 그것으로 충분하다고 여기는 것이다.</w:t>
      </w:r>
    </w:p>
    <w:p>
      <w:pPr>
        <w:spacing w:line="360" w:lineRule="auto"/>
      </w:pPr>
      <w:r>
        <w:t>준식이는 또 다르다. 그는 사랑의 생산성, 가족끼리 함께 누리는 시간, 어디 꽃놀이를 가고, 계절이 되면 드라이브를 가는 그 평범한 행복을 경험해 본 적이 많지 않다. 그런 면에서 너희는, 사랑과 정신적 평화의 가치를 아직 충분히 알지 못한다. 우리가 너무 친절하게 대하면, 오히려 부담스러워하는 것도 그런 이유다. 그들에게는, 가끔 가족끼리 낚시를 가거나 계절 따라 드라이브를 하는 정도가 삶의 대부분이다. 그중에서, 중식이 삶에서 차지하는 비율은 95%에 달할 것이다. 다른 5%의 세계는 거의 보지 못했을 것이다. 그러니 그 눈으로 너희를 바라보면, 당연히 95%의 영역만 본다. 다른 가능성은 잘 보지 못한다.</w:t>
      </w:r>
    </w:p>
    <w:p>
      <w:pPr>
        <w:spacing w:line="360" w:lineRule="auto"/>
      </w:pPr>
      <w:r>
        <w:t>그렇기에, 나는 너희에게 “이래라, 저래라” 명령하지 않는다. 스스로 돕는 자를 돕게 되는 법이다. 스스로를 전혀 돕지 않는 사람에게, 누가 무얼 어떻게 해줄 수 있겠는가. 이 이야기는 우리가 대담을 나누는 자리니까 이렇게 말하는 것이다. 나는 너희가 이 말에서 각성하여 움직일 수 있는가를 보는 중이다. 그러나 솔직히 말하면, 아직은 그 프로세스에 들어섰다고 단정하기 어렵다.</w:t>
      </w:r>
    </w:p>
    <w:p>
      <w:pPr>
        <w:spacing w:line="360" w:lineRule="auto"/>
      </w:pPr>
      <w:r>
        <w:t>지금 나의 하루를 예로 들면, 나는 매일 적당한 생산성과 누림의 비율을 조절해 둔다. 현금 흐름을 예로 들면, 일주일에 최소한 세 번은 현장에 나가는 것이 좋다. 일이 많을 때는 다섯 번, 여섯 번 나가도 괜찮다. 다만 그럴 경우, 이틀 정도는 쉬어야 한다. 그 이틀 동안에는 자신을 돌아보고, 나와 함께 놀러 다니거나, 몸을 회복하는 시간을 가지는 것이 좋다.</w:t>
      </w:r>
    </w:p>
    <w:p>
      <w:pPr>
        <w:spacing w:line="360" w:lineRule="auto"/>
      </w:pPr>
      <w:r>
        <w:t>왜냐하면, 나는 지금 자연 자체가 내 생산성이 되도록 살고 있고, 현실적 돈벌이로서의 생산성은 이미 어느 정도 받쳐지고 있기 때문이다. 어느 날부터 나는, “현실에서 돈을 어떻게 더 벌어야 할까”라는 생각을 거의 내려놓았다. 대신 다른 차원의 생산성, 의식과 에너지 차원의 생산성을 더 중요하게 보고 있다.</w:t>
      </w:r>
    </w:p>
    <w:p>
      <w:pPr>
        <w:spacing w:line="360" w:lineRule="auto"/>
      </w:pPr>
      <w:r>
        <w:t>그런데 너는, 며칠째 집에서 시간을 흘려보내고, 월요일이 와도 단 한 통의 전화로 물어보고 “안 되네요” 하면 그대로 멈춘다. 그리고 다시, “스승님 옆에 있으면서 뭘 할 수 있을까, 여기서 무엇을 할 수 있을까” 하는 생각으로 흐른다. 겉으로 보면 나쁜 생각이 아닌 것 같지만, 그것조차 결국 ‘자기 자신에 대한 생산성을 외부에 기대는 방식’이다.</w:t>
      </w:r>
    </w:p>
    <w:p>
      <w:pPr>
        <w:spacing w:line="360" w:lineRule="auto"/>
      </w:pPr>
      <w:r>
        <w:t>나는 이렇게 생각한다. “크게 벌지 못하면, 집에서라도 단돈 천 원, 이천 원이라도 스스로 벌어보면 어떨까.” 예를 들어, 어떤 사소한 재택 알바라도 좋다. 나는 “아침에 가서 한 번 끊고, 점심에 또 한번 끊고, 저녁에 한 번 더 끊고 올까” 이런 생각까지 한다. 몸이 따라주지 않아서 하지 못하는 것뿐이다. 몸만 허락한다면, 따뜻하게 옷을 입고 나가 앉아서라도 그 일을 할 것이다.</w:t>
      </w:r>
    </w:p>
    <w:p>
      <w:pPr>
        <w:spacing w:line="360" w:lineRule="auto"/>
      </w:pPr>
      <w:r>
        <w:t>만약 우리 셋이서 나가서 일해 만 원을 번다면, 남들이 5만 원 벌었을 때 느끼는 만족과 비슷한 가치를 우리는 알게 된다. 왜냐하면 우리는, “만 원짜리 일이라도 우리가 스스로 생산행위를 했다”는 사실에 가치를 부여하기 때문이다. 그 한 번의 생산이, 우리의 의식에 남기는 흔적이 크다.</w:t>
      </w:r>
    </w:p>
    <w:p>
      <w:pPr>
        <w:spacing w:line="360" w:lineRule="auto"/>
      </w:pPr>
      <w:r>
        <w:t>너는 이전에 카드값을 막았다. 최근 우리는 쓸 수 있는 카드값에 대해 하루하루 묻고 있다. “오늘은 얼마 썼느냐, 굳이 쓰지 않아도 될 것은 쓰지 말자.” 나는, 벌지 않으면서 쓰는 것을 어리석다고 본다. 오늘 소비를 줄이고 버티면, 돈을 쓸 일이 줄어든다. 그러나 너희는 벌지도 않으면서, 필요한 것과 필요하지 않은 것을 구분하지 못한 채 쓰려 한다. 너는 내 옆에 있으면서도, 비전이라는 이름으로 과소비를 합리화한다. 그러니 그 모든 것을 감당하는 사람이 결국 나였다.</w:t>
      </w:r>
    </w:p>
    <w:p>
      <w:pPr>
        <w:spacing w:line="360" w:lineRule="auto"/>
      </w:pPr>
      <w:r>
        <w:t>나는 이미 어마어마한 환자다. 혈액암에 종양까지 걸린 몸이다. 언제 갑자기 상태가 악화되어 응급실에 가도 이상하지 않은 몸이다. 이런 몸을 가진 사람이, 단돈 천 원을 쓰는 것조차, ‘내 기분을 위한 가치 있는 소비인가’를 계산하게 된다. 아무 생각 없이 막걸리를 사 와서 마시는 것과, 깊이 생각하고 사 와서 마시는 것은 전혀 다른 기분, 전혀 다른 의식 상태를 낳는다.</w:t>
      </w:r>
    </w:p>
    <w:p>
      <w:pPr>
        <w:spacing w:line="360" w:lineRule="auto"/>
      </w:pPr>
      <w:r>
        <w:t>어느 날, 내가 이런 이야기를 하자, 어떤 이가 “입만 열면 지랄을 한다”고 농담 섞인 말을 하더라. 그러나 그 말 뒤에는, 그마저 고맙다는 마음이 있었다. 나는 여전히 말한다. 이쯤 와서, 우리가 가족이라면 굳이 숨기고 눈치 보며 지낼 이유가 없다. “스승님 몸이 힘드시니까 말하면 안 된다”가 아니라, 오히려 함께 현실을 직시하는 것이 필요하다.</w:t>
      </w:r>
    </w:p>
    <w:p>
      <w:pPr>
        <w:spacing w:line="360" w:lineRule="auto"/>
      </w:pPr>
      <w:r>
        <w:t>네가 나를 보러 오는 것을 좋아하는 것을 나는 안다. 그러면 이렇게 말할 수 있다. “선생님, 옷 따뜻하게 입으시고, 담요도 챙기셔서, 저희가 일하는 곳에 같이 가서 앉아 계실래요? 산 공기 마시면 좋잖아요. 저희가 옆에서 5천 원, 만 원이라도 벌어볼게요.” 이런 식의 제안이 나와야 한다. 그런 상황이면, 나는 분명히 웃을 것이다. 꽃이 피는 웃음을 지을 것이다.</w:t>
      </w:r>
    </w:p>
    <w:p>
      <w:pPr>
        <w:spacing w:line="360" w:lineRule="auto"/>
      </w:pPr>
      <w:r>
        <w:t>그러나 지금은 어떤가. 돈을 하나도 벌지 못하고 며칠째 집에서 뒹굴면서도, 비 올 분위기니 뭐니 하며 기분만 내고 있다. 우리가 건강해지라고 돈 쓰며, 필요한 것들은 잘 챙겨 먹었다. 그런데도 누군가는 여전히 “오늘 뭐 할까”를 말한다. 그때 나는 너에게 말할 것이다. “너 자신을 한번 생각해 봐라.”</w:t>
      </w:r>
    </w:p>
    <w:p>
      <w:pPr>
        <w:spacing w:line="360" w:lineRule="auto"/>
      </w:pPr>
      <w:r>
        <w:t>이것은 너를 비난하려는 말이 아니다. 네 습성을 돌아보라는 말이다. 잘했다, 못했다의 기준이 아니라, 인간의 기본 상식에 관해 이야기하는 것이다. 나는 지금, 상식이라는 선에서만 말하고 있다. 최소한의 기본에 충실하자는 것이다.</w:t>
      </w:r>
    </w:p>
    <w:p>
      <w:pPr>
        <w:spacing w:line="360" w:lineRule="auto"/>
      </w:pPr>
      <w:r>
        <w:t>이제 사람을 찾기도 어렵고, 나 역시 정식이 같은 아이들과 통화를 자주 하지는 않는다. 이 백신의 시대에, 나는 사람을 필요로 하지 않는 지점까지 와 버렸다. 어제도, 김 씨 두릅 일 같은 것을 다 마치고 나니, 오빠가 전화를 했다. “아침에 일찍 가서 맡긴다며? 그럼 지금 어디야?” “나 지금 읍내 가서 병원에서 주사 좀 맞고 있어. 요즘 무릎이 아파서, 통풍 주사 맞으러 왔어.” 그러면서도 나는 묻는다. “오빠, MSM 좀 먹을래?”</w:t>
      </w:r>
    </w:p>
    <w:p>
      <w:pPr>
        <w:spacing w:line="360" w:lineRule="auto"/>
      </w:pPr>
      <w:r>
        <w:t>이 모든 이야기는, 단지 생활의 잔소리가 아니다. 생산성과 처절함, 그리고 인간이 자기 삶을 스스로 일으켜 세우는 힘에 대한 이야기다. 너의 의식이 이 말을 어디까지 받아들이느냐에 따라, 앞으로 네가 어떤 삶을 설계하고 살아갈지가 달라진다.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