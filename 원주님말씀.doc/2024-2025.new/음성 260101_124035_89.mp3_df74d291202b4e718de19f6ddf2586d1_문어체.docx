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260101_124035_89.mp3_df74d291202b4e718de19f6ddf2586d1</w:t>
      </w:r>
    </w:p>
    <w:p/>
    <w:p>
      <w:pPr>
        <w:pStyle w:val="Title"/>
        <w:jc w:val="center"/>
      </w:pPr>
      <w:r>
        <w:rPr>
          <w:sz w:val="44"/>
        </w:rPr>
        <w:t>나만의 섬을 가꾸는 일, 그리고 관계의 섬들</w:t>
      </w:r>
    </w:p>
    <w:p>
      <w:pPr>
        <w:spacing w:line="360" w:lineRule="auto"/>
      </w:pPr>
      <w:r>
        <w:t>기도가 잘되지 않는다고 느낄 수 있다. 그럴 때에는 편안해질 때까지 기다리지 말고, 지금 이 불편한 상태 그대로 시작해야 한다. 하기 싫은 마음이 올라와도, “이걸 해서 뭐 하게?”라는 저항과 변명이 올라와도, 바로 그 지점에서 시작하면 된다. 처음에는 온갖 합리화와 변명이 함께 올라오겠지만, 오히려 그것을 발판 삼아 반복의 사이클을 쌓아가면 된다. 어느 정도 회전이 생기면, 그것은 하나의 자동 운동이 된다.</w:t>
      </w:r>
    </w:p>
    <w:p>
      <w:pPr>
        <w:spacing w:line="360" w:lineRule="auto"/>
      </w:pPr>
      <w:r>
        <w:t>이 자동 운동이 생겼다 하더라도, 중간에 잠시 쉬는 일이 전혀 없을 수는 없다. 잠깐 쉬었다고 습관이 완전히 깨지는 것은 아니다. 중요한 것은, 생각이 오지 않고, 다시 움직이기 싫어지는 그 시점까지 스스로를 다시 일으켜 세워 움직여 주는 일이다. 그 지점을 통과하고 나면, 그다음부터는 훨씬 덜 힘들어진다. 그때부터는 이미 그 길이 몸에 익어 편안해진다. 그렇게 어느 정도 자리를 잡고 나면, 이후에는 다른 형태의 방법을 써도, 이미 내면에 새겨진 그 루틴 자체는 쉽게 깨지지 않는다.</w:t>
      </w:r>
    </w:p>
    <w:p>
      <w:pPr>
        <w:spacing w:line="360" w:lineRule="auto"/>
      </w:pPr>
      <w:r>
        <w:t>너의 하는 방식, 너다운 모습, 너에게 이미 있는 기질과 패턴들은 그 자체로 잘못이라고 단정할 수는 없다. 다만 그것이 반드시 좋은 방향이라고 말할 수도 없다. 중요한 것은, 그 성향이 너를 어떤 구조에 가두고 있는지 자각하는 일이다. 나는 그 구조를 설명할 때, 흔히 ‘동굴형’과 ‘상자(박스)형’으로 나누어 이야기하곤 한다.</w:t>
      </w:r>
    </w:p>
    <w:p>
      <w:pPr>
        <w:spacing w:line="360" w:lineRule="auto"/>
      </w:pPr>
      <w:r>
        <w:t>동굴형 구조는, 갇혀 있는 것처럼 보이지만, 빠져나갈 수 있는 출구가 있다. 동굴에는 언제나 바깥으로 통하는 구멍이 열려 있다. 그 구멍 저편에는 언제나 빛이 있다. 즉, 스스로 나가겠다고 결심하면 나올 수 있는 구조다. 반면 ‘상자 박스형’은 완전히 밀폐된 구조이다. 그 안에서는 죽든 살든, 또는 고쳐져서 새로 수리되든, 스스로는 밖으로 나올 수 없다. 스스로의 의지와 선택만으로는 구조 자체를 벗어날 수 없는 것이다. 동굴형은 언제나 열려 있는 문이 있기 때문에, 언젠가 그 빛을 향해 한 걸음 나아오기만 하면 된다.</w:t>
      </w:r>
    </w:p>
    <w:p>
      <w:pPr>
        <w:spacing w:line="360" w:lineRule="auto"/>
      </w:pPr>
      <w:r>
        <w:t>어제 네가 말했던 표현 가운데, 나는 ‘무인도’라는 비유가 유난히 마음에 깊이 와닿았다. 나도 그 표현을 그렇게 써본 적은 없었지만, 들으면서 “아, 이 말이 참 좋구나” 하고 느꼈다. “너 마음에 안 들면, 너는 나가. 내 손 어지럽히지 마.” 이 말에는 나의 내면 섬을 보호하는 단호함과 경계 설정이 담겨 있다. 그것이 참 좋다고 느꼈다.</w:t>
      </w:r>
    </w:p>
    <w:p>
      <w:pPr>
        <w:spacing w:line="360" w:lineRule="auto"/>
      </w:pPr>
      <w:r>
        <w:t>나는 내 안에서 오랫동안 이 작업을 해왔다. 내 인생인데도, 내 안에 그 아이들을—즉, 다양한 사람들, 기억들, 감정들을—끝없이 들여놓으니까, 내 삶이 깨지고, 슬퍼지고, 화가 나고, 짜증이 쌓여 가는 것을 경험했다. 그렇다고 해서 그 존재들이 내가 밀어낸다고 완전히 사라지는 것은 아니다. 그래서 나는 내 내면의 일정한 경계, 나만의 바운더리 안에서 그들을 ‘밀어내는’ 작업을 했다. 완전히 버린다기보다, 내 섬의 안쪽에서 바깥쪽으로, 한 발자국 멀리 두는 것이다.</w:t>
      </w:r>
    </w:p>
    <w:p>
      <w:pPr>
        <w:spacing w:line="360" w:lineRule="auto"/>
      </w:pPr>
      <w:r>
        <w:t>이렇게 해도 본질적인 관계의 인연이나 사랑 자체가 사라지는 것은 아니다. 다만 나 자신이 정리되고, 그들로 인해 쌓여 있던 앙금과 찌꺼기들이 더 이상 내 중심에 머물지 않게 된다. 나의 무인도, 나의 섬에 쓰레기가 너무 많이 쌓이면, 그 섬은 더 이상 숨을 쉴 수 없다. 그 섬은 내가 존재하는 터전이자, 생명이 피어나는 공간이기에, 반드시 비워내고 가꿔야 한다.</w:t>
      </w:r>
    </w:p>
    <w:p>
      <w:pPr>
        <w:spacing w:line="360" w:lineRule="auto"/>
      </w:pPr>
      <w:r>
        <w:t>이때, 어떤 것은 정말 쓰레기인지, 아니면 아직 사용할 수 있는 자원인지, 나 혼자 판단하기 어려운 경우가 있다. 그런 경우를 위해, 함께 이것을 구분해 주고, 같이 정리해 줄 수 있는 ‘작업자’가 있다면 좋다. 그런 동료가 있다면, 그 섬은 더욱 잘 일궈져서 꽃을 피울 수 있다. 그러나 그런 도움이 없이, 내가 그들의 몫까지 모두 짊어지며 그들을 내 섬에 계속 머물게 한다면, 결국 나는 내 삶을 살 수 없게 된다. 그러므로 필요할 때에는 과감하게 정리해야 한다. 겉으로 드러나는 관계의 형식은 그대로 두더라도, 내 안에서 그 위치를 정리해 버리면, 그 존재는 더 이상 내 섬의 거주자가 아니다.</w:t>
      </w:r>
    </w:p>
    <w:p>
      <w:pPr>
        <w:spacing w:line="360" w:lineRule="auto"/>
      </w:pPr>
      <w:r>
        <w:t>‘홀로섬’은 원래부터 홀로 있는 섬이다. 그러나 동시에, 옆집 이웃의 섬들이 함께 있는 다도(多島)를 이루고 있다면 더 좋을 수 있다. 여러 섬이 함께 있을 때, 파도가 몰아쳐도 서로에게 방파제가 되어 준다. 너와 나, 우리도 사실 하나의 섬에 함께 사는 것이 아니다. 언니의 섬, 너의 섬, 또 다른 누군가의 섬이 따로 존재하지만, 우리 사이에는 언제나 다리가 연결되어 있다. 그래서 내가 너의 섬에 건너가도 좋고, 네가 나의 섬에 와도 좋다. 그러나 서로의 섬은 각자 존중되어야 한다.</w:t>
      </w:r>
    </w:p>
    <w:p>
      <w:pPr>
        <w:spacing w:line="360" w:lineRule="auto"/>
      </w:pPr>
      <w:r>
        <w:t>이렇게 각자의 섬이 존재하는 가운데, 너의 섬, 새로 생겨나는 섬, 나의 섬이 함께 모이면, 우리는 거대한 다도해를 이루고 산다. 그래서 큰 해일이 와도, 우리는 완전히 무너지지 않는다. 많은 섬들이 서로를 받쳐 주기 때문이다. 나는 자연의 만(灣)과 포구(浦口)들처럼, 그런 구조가 아주 자연스러운 생명의 질서라고 느낀다.</w:t>
      </w:r>
    </w:p>
    <w:p>
      <w:pPr>
        <w:spacing w:line="360" w:lineRule="auto"/>
      </w:pPr>
      <w:r>
        <w:t>문제는, 많은 남자들이 자기 섬을 스스로 가꾸고 책임지는 일을 유난히 싫어한다는 점이다. 불편한 일, 귀찮은 일은 남에게 미루기 쉽고, 정작 자신은 하지 않으려 한다. 그러면서 “우리는 하나”라는 이름으로, 해야 할 일들을 한 곳에 쌓아 놓고는, 자기 몫을 하지 않는다. 그들은 “같이 있으니까”라는 말 뒤에 숨지만, 그런 방식으로 유지되는 섬은 좋은 섬이 아니다. 그 섬은 금방 망가지고 만다. 택배도 오지 않고, 나비도 날아들지 않는 황폐한 섬이 된다.</w:t>
      </w:r>
    </w:p>
    <w:p>
      <w:pPr>
        <w:spacing w:line="360" w:lineRule="auto"/>
      </w:pPr>
      <w:r>
        <w:t>이렇게 두면, 결과적으로 내 섬은 풍요롭고 아름다워지는데, 이모의 섬은 풍요롭지 못하게 된다. 그러나 내가 충분히 풍요로워지면, 자연스럽게 “우리 유임이 섬에도 작은 꽃 하나를 심어 주고 싶다”라는 사랑이 생긴다. 내가 이미 가득 차 있고 풍성하니까, 그 사랑이 흘러나오는 것이다.</w:t>
      </w:r>
    </w:p>
    <w:p>
      <w:pPr>
        <w:spacing w:line="360" w:lineRule="auto"/>
      </w:pPr>
      <w:r>
        <w:t>그래서 나는 유임이에게 말하고 싶다. “유임아, 이모가 사랑으로 이 꽃을 건넨다면, 네가 그 꽃을 받아서 직접 심어 보렴. 그러면 너도 이모와 같은 예쁜 섬을 만들 수 있단다.” 하지만 꽃을 받기만 하고 심지 않으면, 그 꽃은 결국 시들어 버린다. 오늘 가원 선생님이나 엄마가 너에게 건넨 꽃도 마찬가지다. “너 예쁘라고” 건넨 마음, 그것이 사랑이다. 그 사랑의 꽃을 네 섬에 심어야 한다.</w:t>
      </w:r>
    </w:p>
    <w:p>
      <w:pPr>
        <w:spacing w:line="360" w:lineRule="auto"/>
      </w:pPr>
      <w:r>
        <w:t>어떤 꽃도, 아무 노고 없이, 저절로 섬에 뿌리내리지 않는다. 심어야 하고, 물을 주어야 한다. 어느 정도 뿌리가 땅속 깊이 내려갈 때까지는, 정성과 노력을 들여 돌보아야 한다. 그 시기까지는 책임을 다해야 한다. 그렇게 일정한 시기를 잘 지나면, 그다음부터는 자연이 알아서 꽃을 키워 준다. 그 과정이 바로 섭리이다.</w:t>
      </w:r>
    </w:p>
    <w:p>
      <w:pPr>
        <w:spacing w:line="360" w:lineRule="auto"/>
      </w:pPr>
      <w:r>
        <w:t>나는 종종 이런 생각을 한다. 많은 사람들은, 그런 꽃조차 주지 않는다. 서로가 자기 섬을 가꾸기 바빠, 자기 것을 나누려 들지 않는다. 남의 섬이 예쁘면 “보기 좋다”고 바라보면서도, 자기 것을 내어주어 함께 가꾸려 하지는 않는다. 지금 인간들의 의식 구조가 대체로 그렇다. 그러니 너도 반드시 모든 것을 나누어야 한다고 생각하지는 말아라. 단지, 보고 싶으면 그 섬에 잠시 놀러 갔다가, 다시 돌아와 너의 섬을 가꾸면 된다.</w:t>
      </w:r>
    </w:p>
    <w:p>
      <w:pPr>
        <w:spacing w:line="360" w:lineRule="auto"/>
      </w:pPr>
      <w:r>
        <w:t>너의 섬에는, 너를 위로해 주는 강아지도 있을 수 있고, 고양이도 있을 수 있다. 무엇이든 네가 선택해 둘 수 있다. 그렇게 각자가 자기 섬을 스스로 만들어 가는 것이다.</w:t>
      </w:r>
    </w:p>
    <w:p>
      <w:pPr>
        <w:spacing w:line="360" w:lineRule="auto"/>
      </w:pPr>
      <w:r>
        <w:t>이모인 나는, 처음부터 섬 하나만 가진 존재가 아니다. 나는 우주 전체를 하나의 내면적 공간으로 가지고 있다 보니, 아무나 이 우주 안으로 그냥 들어올 수는 없다. 너무 많은 것을 허용하면, 우주의 질서가 깨진다. 그래서 나는 기도할 때, 이런 기도를 드린다.</w:t>
      </w:r>
    </w:p>
    <w:p>
      <w:pPr>
        <w:spacing w:line="360" w:lineRule="auto"/>
      </w:pPr>
      <w:r>
        <w:t>“나와 함께하시는 나의 존재의 주님이시여, 나를 보호하시는 수호자시여, 근원의 생명을 창조하시는 분이시며, 내 마음의 본(本)을 주관하시는 분이시여, 제가 그분을 제 마음 위에 온전히 모시지 못한 것을 용서해 주옵소서. 그러나 이제 제 마음은 오직 그곳에만 두겠으며, 그 자리에 더 이상 누구도 심지 않겠습니다. 인간을 심지 않겠습니다.”</w:t>
      </w:r>
    </w:p>
    <w:p>
      <w:pPr>
        <w:spacing w:line="360" w:lineRule="auto"/>
      </w:pPr>
      <w:r>
        <w:t>나는 이렇게 다짐해 왔다. 그래서 누군가와 나 사이에 거리가 너무 가까워져, 서로의 색깔이 다르고 선택이 다른 것이 충돌하는 순간이 오면, 아주 선명하게 드러난다. 예를 들어, “오늘 우리 이 꽃을 함께 심자”라고 할 때, 나는 기쁘게 준비하는데, 그 아이가 “나는 안 할래” 하고 빠져버리면, 결국 나는 진짜 혼자서만 심게 된다. 그러면 자연스럽게 짜증도 나고, 서운함도 올라온다. 그런데도 그 아이는, 다 심어 놓은 꽃을 보며 “좋다, 예쁘다” 하고 즐거워한다. 이런 구조는 대부분의 인간이 내면에 가지고 있는 패턴과 다르지 않다.</w:t>
      </w:r>
    </w:p>
    <w:p>
      <w:pPr>
        <w:spacing w:line="360" w:lineRule="auto"/>
      </w:pPr>
      <w:r>
        <w:t>내 마음에 있는 꽃을 너에게 건넬 때도 마찬가지다. 언니가 사랑으로 그 꽃을 너에게 주면, 너는 잠시 들고 향기를 맡으며 “좋다, 향기롭다”고 느낀다. 그러나 그 자리를 지나면, 그 꽃은 시들고, 결국 버려진다. 그러면 그 꽃은 누구의 쓰레기가 되는가. 그 사람이 자기 섬의 쓰레기로 감당해야 한다. “그때 좋았지? 너도 그때는 좋았잖아?” 하고 말할 수 있을지 모르지만, 그것이 관계의 전부는 아니다.</w:t>
      </w:r>
    </w:p>
    <w:p>
      <w:pPr>
        <w:spacing w:line="360" w:lineRule="auto"/>
      </w:pPr>
      <w:r>
        <w:t>섬은 각각 흩어져 있는 것 같지만, 물이 빠지면 육지처럼 서로 연결된다. 물이 차오르면 각자 떨어져 있는 것처럼 보이다가, 물이 빠지는 어떤 때에는, 우리는 서로의 섬을 걸어서 오갈 수도 있다. 그러다가 다시 물이 차오르면, 각자 자기 섬으로 돌아가 자기 일을 한다. 이것이 ‘우리’라는 관계의 자연스러운 모습이다. 자연이 나누어 둔 경계일 뿐, 없는 것처럼 보이는 때가 있고, 또 분명히 드러나는 때가 있다. 우리는 그러한 리듬 속에서, 같은 길을 걷고 있을 뿐이다. 수많은 섬들이 그러한 방식으로 함께 존재한다.</w:t>
      </w:r>
    </w:p>
    <w:p>
      <w:pPr>
        <w:spacing w:line="360" w:lineRule="auto"/>
      </w:pPr>
      <w:r>
        <w:t>그러나 그렇다고 해서, 반드시 좋지 않은 섬을 억지로 우리 섬 옆에 붙일 필요는 없다. 좋지 않은 에너지를 끌어와 같이 묶어 둘 이유는 없다. 좋은 것들만으로도 이미 충분히 버겁고 배울 것이 많다. 각자의 섬이 분명히 존재하기에, 외부를 억지로 바꾸려 들 필요는 없다. 다만 네 섬을 제대로 가꾸고 있으면, 다른 사람들이 자연스럽게 그 섬을 바라보게 되어 있다. 예쁜 섬은 저절로 눈에 띈다.</w:t>
      </w:r>
    </w:p>
    <w:p>
      <w:pPr>
        <w:spacing w:line="360" w:lineRule="auto"/>
      </w:pPr>
      <w:r>
        <w:t>예를 들어, 이모가 어떤 사람을 떠올리면, 그 사람의 얼굴이나 이름이 잘 생각나지 않을 때가 있다. “그게 누구였지?” 싶다가도, 굳이 붙잡고 기억하려 하지 않는다. 예전에는 분명히 가까웠던 사람인데도, 이제는 이름조차 희미해지려고 한다. 그 정도로, 내 섬의 중심에서는 이미 멀어진 것이다. 그래도 괜찮다. 그 사람은 이제 각자의 섬에서 자기 삶을 살아가고 있고, 나는 나의 우주를 가꾸고 있기 때문이다.</w:t>
      </w:r>
    </w:p>
    <w:p>
      <w:pPr>
        <w:spacing w:line="360" w:lineRule="auto"/>
      </w:pPr>
      <w:r>
        <w:t>이와 같이, 너도 너의 섬을, 너의 우주를 스스로 가꾸어야 한다. 기도가 안 되어도, 마음이 불편해도, 지금 이 자리에서 시작하면 된다. 하기 싫은 그대로, 불편한 그대로 일어서서, 너의 섬에 물을 주고, 꽃을 심고, 쓰레기를 걷어내라. 그러다 보면 어느 순간, 너의 섬은 스스로 빛을 내는 공간이 되어 있을 것이다. 그때, 다른 이들이 너의 섬을 바라보며 “참 아름답다”고 말하게 될 것이다. 그러나 그때에도 잊지 말아야 할 것은, 그 섬을 일구고 지켜온 이는 다름 아닌 너 자신이라는 사실이다.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