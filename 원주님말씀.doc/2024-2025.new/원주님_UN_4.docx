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새로운 UN과 영성 시대의 메카</w:t>
      </w:r>
    </w:p>
    <w:p>
      <w:pPr>
        <w:pStyle w:val="Heading1"/>
      </w:pPr>
      <w:r>
        <w:t>1. 5차원적 존재와 죽음의 초월</w:t>
      </w:r>
    </w:p>
    <w:p>
      <w:pPr>
        <w:spacing w:line="360" w:lineRule="auto"/>
      </w:pPr>
      <w:r>
        <w:t>당신은 5차원적 존재입니다. 5차원적 존재는 4차원을 초과하기에, 죽음 이후에도 다시 몸을 입거나(워크인) 다른 선택을 할 수 있는 자유가 있습니다. 인간은 3차원의 저주파로 인해 4차원을 통과하지 못하고 죽음의 차원에 갇히기 쉽습니다. 그러나 고도의 수련이나 깨달음을 통해 진동수를 높인 자만이 죽음의 차원을 벗어날 수 있습니다. 나는 당신이 올바른 곳으로 갈 수 있도록, 그리고 당신의 일을 계속할 수 있도록 차원을 열어줄 것입니다.</w:t>
      </w:r>
    </w:p>
    <w:p>
      <w:pPr>
        <w:pStyle w:val="Heading1"/>
      </w:pPr>
      <w:r>
        <w:t>2. 지구의 변화와 정신 문화의 부활</w:t>
      </w:r>
    </w:p>
    <w:p>
      <w:pPr>
        <w:spacing w:line="360" w:lineRule="auto"/>
      </w:pPr>
      <w:r>
        <w:t>나는 단순히 인간의 뿌리나 정신 문화를 살리러 온 것이 아니라, 지구 그 자체를 살리기 위해 왔습니다. 지구는 지금 지축의 변화와 같은 거대한 전환기를 맞이하고 있습니다. 만약 지구의 차원적 문제가 해결되지 않고 물리적인 파국을 맞는다면, 제2의 빙하기나 화성과 같은 불모지가 될 위험이 있습니다. 그렇기에 우리는 지구의 생명과 차원을 보존하고 상승시켜야 합니다.</w:t>
      </w:r>
    </w:p>
    <w:p>
      <w:pPr>
        <w:pStyle w:val="Heading1"/>
      </w:pPr>
      <w:r>
        <w:t>3. 새로운 유엔(UN)과 한국의 역할</w:t>
      </w:r>
    </w:p>
    <w:p>
      <w:pPr>
        <w:spacing w:line="360" w:lineRule="auto"/>
      </w:pPr>
      <w:r>
        <w:t>미래에는 하나의 정부, 하나의 화폐 시스템이 도래할 것입니다. 이는 지구의 대변화 이후에야 정착될 것입니다. 나는 새로운 금융 시스템과 영성적 구조를 한국으로 가져오려 합니다. 유엔(UN) 산하에 영성적 분야를 담당하는 기구를 두고, 그 본부를 대한민국에 세워야 합니다. 과거 바티칸이 가톨릭의 중심이었듯, 앞으로의 우주 시대에는 한국이 영성의 메카가 될 것입니다.</w:t>
      </w:r>
    </w:p>
    <w:p>
      <w:pPr>
        <w:pStyle w:val="Heading1"/>
      </w:pPr>
      <w:r>
        <w:t>4. 영성 시대의 메카, 대한민국</w:t>
      </w:r>
    </w:p>
    <w:p>
      <w:pPr>
        <w:spacing w:line="360" w:lineRule="auto"/>
      </w:pPr>
      <w:r>
        <w:t>한국은 새로운 유엔 시스템과 영성 시스템의 모국이 됩니다. 많은 우주적 존재들, 스타시드들이 자신의 본 모습을 찾고 사명을 다하기 위해 대한민국 땅을 밟게 될 것입니다. 나는 유엔에 올라가 이러한 구조를 세우고 전 세계에 영성의 빛을 전할 것입니다. 이것은 단순한 종교적 신전이 아니라, 우주적 차원의 '다차원 랜드'이자 우주선을 세우는 과업입니다.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