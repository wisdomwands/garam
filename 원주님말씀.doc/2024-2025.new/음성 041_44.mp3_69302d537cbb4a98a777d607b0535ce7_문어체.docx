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음성 041_44.mp3_69302d537cbb4a98a777d607b0535ce7</w:t>
      </w:r>
    </w:p>
    <w:p/>
    <w:p>
      <w:pPr>
        <w:pStyle w:val="Title"/>
        <w:jc w:val="center"/>
      </w:pPr>
      <w:r>
        <w:rPr>
          <w:sz w:val="44"/>
        </w:rPr>
        <w:t>자기라는 기둥을 세우는 자만이 흔들리지 않는다</w:t>
      </w:r>
    </w:p>
    <w:p>
      <w:pPr>
        <w:spacing w:line="360" w:lineRule="auto"/>
      </w:pPr>
      <w:r>
        <w:t>사람들이 스스로의 뜻은 거의 세우지 못한 채, 평생 가져야 할 삶의 의미라고 말해 온 것과는 전혀 다르게 살아가는 모습을 보며, 나는 그 구조를 깊이 들여다보게 되었다. 이 지구의 의식 구조 자체가, 원래부터 그렇게 살도록 짜여 있는 바탕이 있기 때문이다. 사람들은 이미 만들어져 있는 구조 바깥으로 나가 자기 고유의 기둥을 세우지 못한 채, 주어진 틀 안에서만 몸을 움직이며 산다.</w:t>
      </w:r>
    </w:p>
    <w:p>
      <w:pPr>
        <w:spacing w:line="360" w:lineRule="auto"/>
      </w:pPr>
      <w:r>
        <w:t>그렇게 사는 동안, 각자 안에 진실로 자기와 맞는 하나의 기둥, 곧 ‘내 존재의 중심 기둥’을 세우는 자가 거의 없다. 자기 기둥이 서 있지 않으니, 그 빈자리에 온갖 ‘디자인’이 달라붙는다. 사상, 철학, 이념, 보기 좋은 옷, 색깔, 컬러, 이미지, 다양한 정체성들이 더덕더덕 붙어 하나의 일지처럼, 하나의 인형처럼 꾸며진다. 사람들도 그 주변으로 모여든다. 그 기둥이 진짜 살아 있는 자기의 기둥이 아닌데도, 자기 곁, 자기 에너지의 라운드 안에 그런 것들을 둔 채, 그것을 유지하기로 합의해 버린다.</w:t>
      </w:r>
    </w:p>
    <w:p>
      <w:pPr>
        <w:spacing w:line="360" w:lineRule="auto"/>
      </w:pPr>
      <w:r>
        <w:t>이렇게 모여 있는 결성체는, 편리하게 사람을 결집시키고 힘을 갖게 하는 기둥 앞에 서 있는 ‘집합’일 뿐이다. 그러나 나는 그것을, “이해해라, 그런 거다”라고 말할 수밖에 없다. 개별적 존재로는 다 흩어져 있고, 원기둥―태초의 기둥―에도 제대로 닿지 못한 상태를, 인간의 삶으로 있는 그대로 받아들이라고 말할 수밖에 없다.</w:t>
      </w:r>
    </w:p>
    <w:p>
      <w:pPr>
        <w:spacing w:line="360" w:lineRule="auto"/>
      </w:pPr>
      <w:r>
        <w:t>그래서 나는 사람들에게 “자연스러운 길로 가라. 일어날 일은 일어난다. 다만 너의 마음을 공부하면서, 그것이 흘러가는 것을 지켜보라”고 말해 왔다. 욕망이라는 노래를 더 이상 반복해서 부르지 말라고, 그 노래를 멈추라고, 비우라고 말해 왔다. 이미 공부를 오래 했던 이들도, 결국 자기마저 사라지는 경험을 했다. 다 가진 듯했으나, 마지막에 남은 것은 “다 먹었느냐?”라는 물음뿐이었다. “먹고 있습니다”라는 대답만 남았을 뿐이다.</w:t>
      </w:r>
    </w:p>
    <w:p>
      <w:pPr>
        <w:spacing w:line="360" w:lineRule="auto"/>
      </w:pPr>
      <w:r>
        <w:t>인간들은 자기 안의 우주라는 에너지를 ‘함께 있음’으로 느끼지 못한 채, 무언가에 붙어 있으려 한다. 원심(原心)의 중심부로 들어오지도 못하고, 그만한 힘이 스스로 안에 없다고 느낀다. 사실 그만한 힘을 가진 이는 거의 없다.</w:t>
      </w:r>
    </w:p>
    <w:p>
      <w:pPr>
        <w:spacing w:line="360" w:lineRule="auto"/>
      </w:pPr>
      <w:r>
        <w:t>이를테면, 너희 오빠는 요즘 자기 그림을 통해 사람들을 그룹화하고 있다. ‘블랙 스완’이라는 모티브를 하나 잡은 것이다. 그러나 그가 곧 블랙 스완 그 자체가 되어 그릇으로 비워진 것은 아니다. 나 역시 안다. 블랙 스완은 단지 하나의 이슈, 시선이 모일 수 있는 지점일 뿐이다. 국제적으로 사람들이 반응하고, 관심을 갖게 되는 화두가 하나는 있어야 한다. 그 이슈로 잡은 것이 블랙 스완이다. 그래서 블랙 스완 커피, 블랙 스완 향, 블랙 스완 영상, 블랙 스완 문양… 이런 식으로 확장해 간다.</w:t>
      </w:r>
    </w:p>
    <w:p>
      <w:pPr>
        <w:spacing w:line="360" w:lineRule="auto"/>
      </w:pPr>
      <w:r>
        <w:t>이처럼 상징과 이미지를 통해 세상을 꿰뚫으려 하지만, 그 안에는 실질적인 ‘원 기둥’의 역사가 없다. 예전에는 ‘문화영이’가 중심일 때, 그래도 선생님 문하의 한 줄기 흐름이 있어, 그 에너지를 축으로 힘이 돌기 시작했었다. 그러나 그 문화가 사라지자, 모든 것이 흩어졌다. ‘수선제’라는 이름은 남아 있고, 그 이름으로 수많은 브랜드가 생겨났다. 그러나 그 안에서 진짜 1%와 1%가 서로 만나 일이 되는 지점, 곧 자기의 진실한 1%를 만나는 자리는 거의 없었다.</w:t>
      </w:r>
    </w:p>
    <w:p>
      <w:pPr>
        <w:spacing w:line="360" w:lineRule="auto"/>
      </w:pPr>
      <w:r>
        <w:t>나는 짝꿍에게 말하곤 한다. “당신의 1%와 맞닿을 수 있는 상대는 ‘할아버지’ 한 분뿐이다. 그 외에는 1%짜리가 아니다.” 그런데 사람들은 지금 당장의 조금 불편한 감각만으로도 에너지를 자꾸 옮긴다. 스스로를 분노의 기점, 앵거(anger)로 내버려 두고, 회의감에 빠지고, 화를 내며 “내가 했어야 했는데, 왜 나는 못 했느냐”라는 후회 속을 헤맨다.</w:t>
      </w:r>
    </w:p>
    <w:p>
      <w:pPr>
        <w:spacing w:line="360" w:lineRule="auto"/>
      </w:pPr>
      <w:r>
        <w:t>그래서 나는 말한다. “그렇게 하려면, 이 참여의 장 안에서, 나에게 보고를 하라. 보고를 바르게 올리라. 새로운 1%가 시작되는 세상이다. 이 세상에 없던 ‘돈’이 새롭게 출현한 시대다.” 지금 세상에 돌아다니는 대부분의 돈은 이미 매여 있고, 감옥처럼 묶여 있다. 아무나 자유롭게 쓸 수 있는 돈이 아니다. 특정 나이 이상이 되면 큰돈을 쓸 수도 없다. 그 이름으로는 사업도 할 수 없다. 예를 들면, 할아버지 이름으로는 17억 이상 사업을 못 한다. 금융 정책과 제도가 그렇게 설정되어 있다. ‘그 나이의 인간은 더 이상 사업할 수 없다’라는 것이 이 사회의 팩트다.</w:t>
      </w:r>
    </w:p>
    <w:p>
      <w:pPr>
        <w:spacing w:line="360" w:lineRule="auto"/>
      </w:pPr>
      <w:r>
        <w:t>그래서 할아버지의 이름으로는 무엇 하나 제대로 할 수 없게 막혀 있다. 매달 얼마 이상은 쓸 수 없다는 제한까지 있다. 이것이 지금 벌어지는 현상이다. 그러니 사람들은 돈을 뒤로 감추기만 한다. 드러내놓고 쓰지 못한다. 쥐고 있다는 무게감만 안고 살다가, 그 무게에 지쳐 죽어 간다. 그러나 각자의 양심의 그릇 안에는, 그 돈이 어떻게 해서 생겨났는지에 대한 ‘그림자’가 반드시 남아 있다. 자기의 그림자다.</w:t>
      </w:r>
    </w:p>
    <w:p>
      <w:pPr>
        <w:spacing w:line="360" w:lineRule="auto"/>
      </w:pPr>
      <w:r>
        <w:t>어제 나는 꽤 색다른 영역으로 깊이 들어갔다. 그 영역을 보니, 엄청난 자극이었다. 그곳을 보고 난 뒤에 완전히 눈을 떴는데, 몸 전체가 저리고 아프기 시작했다. 그래서 아무것도 하지 않고, 그 몸을 그대로 두었다. “아…” 하는 소리만 내며 몸을 눕히고, 눈을 감고 그 영역으로 들어갔다. 나를 움직이려는 모든 나, 달려가려는 모든 나를 다 가두어 버렸다. 이 방 안에, 저 방 안에, 달려가는 나를 다 가두었다. 죽일 수는 없다. 죽이는 것이 아니라 가두는 것이다.</w:t>
      </w:r>
    </w:p>
    <w:p>
      <w:pPr>
        <w:spacing w:line="360" w:lineRule="auto"/>
      </w:pPr>
      <w:r>
        <w:t>사람들은 묻는다. “그렇다면 우리는 무엇을 하며 살아야 합니까?” 인생의 삶은, 생존을 위한 도구들을 필요로 한다. 살아가기 위한 조건들도 필요하다. 그 질문들이 앞으로 엄청나게 쏟아져 나올 것이다. 나 또한 어릴 때부터 하늘을 바라보며, 싸우듯이 내 안을 들여다보았다.</w:t>
      </w:r>
    </w:p>
    <w:p>
      <w:pPr>
        <w:spacing w:line="360" w:lineRule="auto"/>
      </w:pPr>
      <w:r>
        <w:t>“반드시 자기 자신을 보아야 한다. 자기 자금(自金), 자기의 본래 금(金)과 같은 중심을 스스로 잡아야 한다. 자기 자신을 데리고 살아야 한다.”</w:t>
      </w:r>
    </w:p>
    <w:p>
      <w:pPr>
        <w:spacing w:line="360" w:lineRule="auto"/>
      </w:pPr>
      <w:r>
        <w:t>그러나 대부분의 사람은 구조를 쫓아가고, 에너지를 쫓아가고, 무지개를 보는 눈으로 그저 이리저리 쫓아다닌다. 그러면서도 “나는 지금 제대로 못 살고 있다”고 생각한다.</w:t>
      </w:r>
    </w:p>
    <w:p>
      <w:pPr>
        <w:spacing w:line="360" w:lineRule="auto"/>
      </w:pPr>
      <w:r>
        <w:t>지금은 어떤 기록 하나를 남기기 위해서, 사람 한 명당 200만 원씩 받는 이도 있다. 그들에게 사람들은 열광한다. “그분을 한번 초대해 보자”고 한다. 그러나 초대해 와서 떠나는 것도, 결국 혼자다. 돌아오는 것도 혼자이고, 이 안으로 들어오는 것도 혼자다. 이 지점에서 많은 이들은 혼란을 겪는다. 혼자이기 때문에 무섭고, 혼자이기 때문에 두렵고, 혼자이기 때문에 외롭다고 여긴다.</w:t>
      </w:r>
    </w:p>
    <w:p>
      <w:pPr>
        <w:spacing w:line="360" w:lineRule="auto"/>
      </w:pPr>
      <w:r>
        <w:t>그러나 잘 들여다보면, 사실은 “혼자여서가 제일 좋다.” 운이 좋은 자는 그 홀로 선 자리에서 스승을 만난다. 스승을 만나는 자는 천운(天運)을 가진 자이다. 다만, 스승을 만난 이들조차도, 스승을 진정으로 마주 보기보다는, 하나의 이미지로만 바라보며 산다.</w:t>
      </w:r>
    </w:p>
    <w:p>
      <w:pPr>
        <w:spacing w:line="360" w:lineRule="auto"/>
      </w:pPr>
      <w:r>
        <w:t>그래도 네가 흔들리지 않고, 생활이 무너지지 않고, 그림자를 키우지 않고, 마음속에 섀도우를 자꾸 만들지 않고 사는 것은 다행이다. 인간의 마음은 끊임없이 ‘섀도우’를 만들어낸다. 그것이 바로 이 지구장에서 일어나는 현상들이다. 마음 자체가 이미 잘못된 저울이 되어 있다. 왜 자기 마음을, 끝없는 비교와 평가의 저울로 세워 놓는가.</w:t>
      </w:r>
    </w:p>
    <w:p>
      <w:pPr>
        <w:spacing w:line="360" w:lineRule="auto"/>
      </w:pPr>
      <w:r>
        <w:t>광고도 없다. 장식할 필요도 없다. 나는 문득 “여기 물은 안 데워 두었나?” 하고 생각한다. 물은 그냥 마시면 되는 것이 아니다. 물을 계속 마셔야 한다. 수행을 할 때는, 따뜻한 물 한 상은 곁에 있어야 한다. 그것은 단지 약을 먹으라는 소리가 아니다. 몸과 에너지의 흐름을 위해, 물이 반드시 필요하다는 뜻이다.</w:t>
      </w:r>
    </w:p>
    <w:p>
      <w:pPr>
        <w:spacing w:line="360" w:lineRule="auto"/>
      </w:pPr>
      <w:r>
        <w:t>너는 나에 대해 알지 못하면 안 된다. 내가 누구인지 모르면서, 중심점을 잃지 않고 집중해야 할 지점을 어떻게 알겠는가. 내 눈에는 언제나 ‘생명’이 보인다. 생명의 거룩함과 신비함, 위대함과 순수함이 보인다. 그것이 내 정신의 영(靈) 자리에 놓여 있다. 나는 그 자리를 한 번도 내려놓지 않았다. 인간사의 모든 어려움을 겪으면서도, 그 에너지를 내려놓은 적은 없다.</w:t>
      </w:r>
    </w:p>
    <w:p>
      <w:pPr>
        <w:spacing w:line="360" w:lineRule="auto"/>
      </w:pPr>
      <w:r>
        <w:t>에너지는 계속 움직인다. 끊임없이 흐른다. 움직이고 있는 자를 상대해서 이길 수 있겠는가. 계속 달리고 있는 사람을 이길 수 있는 자가 누구인가. 토끼와 거북이 이야기를 떠올려 보라. 결국 거북이가 토끼를 이겼다. 거북이는 느렸지만, 계속 가겠다고 했고, 그 게임에 응하겠다고 했을 뿐이다.</w:t>
      </w:r>
    </w:p>
    <w:p>
      <w:pPr>
        <w:spacing w:line="360" w:lineRule="auto"/>
      </w:pPr>
      <w:r>
        <w:t>거북이는 ‘내가 이겨야겠다’라는 계산조차 없었을 것이다. 그저 주어진 조건 앞에 “좋다, 가겠다”고 수락했을 뿐이다. 인간 세상이 생각하는 방식으로라면, 100명, 1,000명에게 물어보면 모두가 “당연히 토끼가 이긴다”고 답할 것이다. 능력 있고, 달리기도 잘하고, 힘도 있는 자가 이길 것이라고 한다. 그러나 능력과 힘이 있다고 해서, 그 사람이 온전하게 쓰이는 것은 아니다.</w:t>
      </w:r>
    </w:p>
    <w:p>
      <w:pPr>
        <w:spacing w:line="360" w:lineRule="auto"/>
      </w:pPr>
      <w:r>
        <w:t>거북이는 주어진 조건을 따지지 않았다. 자기 앞에 온 제안을 그냥 받아들였다. 오로지 그 길을 걸어가겠다고 했다. 이것이 인간들이 계산하고 따지는 방식과 다른 ‘순리(順理)’의 작동이다. 토끼는 스스로 함정을 파는 존재이다. 계산을 하고, 당연히 자신이 이길 것이라 여기고, 그 틈에서 스스로 무너진다. 인간 세상에는 이와 비슷한 딜레마와 슬럼프, 수많은 함정들이 도사리고 있다.</w:t>
      </w:r>
    </w:p>
    <w:p>
      <w:pPr>
        <w:spacing w:line="360" w:lineRule="auto"/>
      </w:pPr>
      <w:r>
        <w:t>에너지는 끊임없이 살고 움직인다. 그 가운데 내 에너지가 어떤 에너지를 만들어 내느냐에 따라, 만나는 길과 결과가 바뀐다. 인간 자체가 그렇다.</w:t>
      </w:r>
    </w:p>
    <w:p>
      <w:pPr>
        <w:spacing w:line="360" w:lineRule="auto"/>
      </w:pPr>
      <w:r>
        <w:t>스님들을 보라. 인간의 삶을 벗어나 출가했다고 한다. 부처님의 가르침을 따르며, 매달 보시받은 공양을 먹고, 혹여 공부하고자 하는 자가 있으면 함께 공부하며, 그 말씀을 전한다. 번뇌와 욕망으로부터 자유로워질 수 있다는 것을 알리기 위해, 산속이나 도심의 사찰로 들어갔다. 머리를 깎고, 무소유의 옷을 걸치고, 색깔을 지워 버렸다.</w:t>
      </w:r>
    </w:p>
    <w:p>
      <w:pPr>
        <w:spacing w:line="360" w:lineRule="auto"/>
      </w:pPr>
      <w:r>
        <w:t>그러나 그들의 마음속에, 진정 분노가 없을까. 욕심을 다 버렸을까. 인간은 완전히 비워지지 않는다. 그래서 인간사의 기록은 끝없이 인간사만을 적어 내려간다. 번뇌와 욕망, 분노와 집착의 기록이 이어질 뿐이다.</w:t>
      </w:r>
    </w:p>
    <w:p>
      <w:pPr>
        <w:spacing w:line="360" w:lineRule="auto"/>
      </w:pPr>
      <w:r>
        <w:t>나는 그래서 짝꿍을 주었다. “자기야, 우리 둘은 인간사의 기억을 짊어진 사람들이다. 그렇기에, 앞에 서 있는 인간들과도 어울리며, 삶을 조금 더 편하게, 조금은 덜 고단하게 살아가는 법을 함께 모색해야 한다”고 말한다. 당신이 그 길을 가기 위해 애쓰며 손을 내밀었을 때, 분명히 도움은 왔다. 그러나 그 돈은 또 다른 곳으로 퐁당, 퐁당 빠져 들어갔다.</w:t>
      </w:r>
    </w:p>
    <w:p>
      <w:pPr>
        <w:spacing w:line="360" w:lineRule="auto"/>
      </w:pPr>
      <w:r>
        <w:t>당신에게 실질적으로 오는 돈은 5만 원, 10만 원 정도이다. 아파서 거의 죽을 지경이 되어 병원에 가야 할 때, 겨우 20만 원 정도를 받는다. 죽기 직전에 한 번 나갈 수 있는 돈이다. 그 외에는 당신에게 돈을 줄 사람이 없다. 이것이 지금의 구조다.</w:t>
      </w:r>
    </w:p>
    <w:p>
      <w:pPr>
        <w:spacing w:line="360" w:lineRule="auto"/>
      </w:pPr>
      <w:r>
        <w:t>오늘도 나는 몸이 좋지 않다. 그래서 혼자 음악을 들으며, 마음 안으로 깊이 들어가 보고자 한다. 내 안에는 이미 두 명의 나를 가두어 두었다. 그러나 또 가두어야 할 내가 있는지, 아직도 가둘 존재가 너무 많은지, 살펴보고자 한다. 겉으로 보기에는 참 깔끔하고 멀쩡하더라도, 안에서는 나를 없애려 하고, 죽이려 하는 충동이 일어난다.</w:t>
      </w:r>
    </w:p>
    <w:p>
      <w:pPr>
        <w:spacing w:line="360" w:lineRule="auto"/>
      </w:pPr>
      <w:r>
        <w:t>분석을 깊이 하면, 마음은 곧 분열을 일으킨다. 그래서 나는 결심한다. “분석하지 말고, 일단 가두어 두어라. 다시 들여다보지 말아라. 뒷정리만 하라.”</w:t>
      </w:r>
    </w:p>
    <w:p>
      <w:pPr>
        <w:spacing w:line="360" w:lineRule="auto"/>
      </w:pPr>
      <w:r>
        <w:t>너도 네 방에서 따뜻하게 레이저 치료를 받고, 네 몸을 잘 돌보아라. 내가 필요하면 전화를 할 것이다. 필요할 때는 네 손을 빌릴 것이다. 지금 이 아픔은, 조금은 필요한 아픔이다. 통증이 있어야, 그 통증을 따라 깊이 들어갈 수 있다. 이 상(相)을, 이 통증을 말로 다 표현할 수는 없다. 이런 영역을 사람들과 대면하여 나누는 일은 더욱 어렵다.</w:t>
      </w:r>
    </w:p>
    <w:p>
      <w:pPr>
        <w:spacing w:line="360" w:lineRule="auto"/>
      </w:pPr>
      <w:r>
        <w:t>아픔도 아무렇게나 오는 것이 아니다. 이따가 저 물을 가져다 놓고, 여기에 이불을 깔아 달라. 이불 위에 몸을 눕히고, 옆에 레이저를 두고 쓰겠다. 침대 위에 올라가 치료를 받으면, 지금의 에너지와는 맞지 않는다. 하얀 이불을 깔고, 그 위에 또 하나의 이불을 덮으면, 따뜻한 장이 만들어진다. 지금 나는 열(熱)로 몸을 억지로 데우는 방식으로는 내 몸을 만나고 싶지 않다.</w:t>
      </w:r>
    </w:p>
    <w:p>
      <w:pPr>
        <w:spacing w:line="360" w:lineRule="auto"/>
      </w:pPr>
      <w:r>
        <w:t>어제 너는 많이 피곤했다. 모윤이는 아직 이 ‘얼음’을 스스로 깨지 못한다. 몸과 마음의 얼음, 치킨처럼 단단히 얼어붙은 그 얼음이 자꾸 쑤시고 다닌다. 그것은 깊이 들어가 비비듯 풀어야 한다. 옆구리에 힘을 줘서라도, 그 얼음을 풀어야 한다. 그래야 중심을 더 잘 잡을 수 있다.</w:t>
      </w:r>
    </w:p>
    <w:p>
      <w:pPr>
        <w:spacing w:line="360" w:lineRule="auto"/>
      </w:pPr>
      <w:r>
        <w:t>물을 끓여서 가져와라. 팔팔 끓인 뒤에, 너무 식지 않도록 적당히 식혀야 한다. 물을 차갑게 만드는 것이 아니라, 몸 안으로 부드럽게 들어갈 정도의 따뜻함, 약 45도 정도의 온도가 좋다. 그래야 마실 때 몸이 부드럽게 받아들인다.</w:t>
      </w:r>
    </w:p>
    <w:p>
      <w:pPr>
        <w:spacing w:line="360" w:lineRule="auto"/>
      </w:pPr>
      <w:r>
        <w:t>모영이는 자기 자리를 잘 찾아가고 있다. 자기가 필요한 존재로, 자기 역할을 잘 하고 있다. 저녁에는 되도록 음식을 먹지 않는 것이 마음에도 좋다. 저녁을 비워 두면, 심적으로도 훨씬 가볍다. 저녁에는 그냥 나가서, 하루를 정리하면 된다.</w:t>
      </w:r>
    </w:p>
    <w:p>
      <w:pPr>
        <w:spacing w:line="360" w:lineRule="auto"/>
      </w:pPr>
      <w:r>
        <w:t>이따가 네가 내 몸의 얼음을 비벼 줄 때, 나는 또 한 번 안으로 들어갈 것이다. 지금은 이 통증과 함께, 이 아픔과 함께, 나를 다시 살피는 시간이 필요하다. 그렇게 내 안의 수많은 ‘나’를 가두고, 풀고, 또 가두면서, 나는 여전히 한 기둥을 지키고 있다.</w:t>
      </w:r>
    </w:p>
    <w:p>
      <w:pPr>
        <w:spacing w:line="360" w:lineRule="auto"/>
      </w:pPr>
      <w:r>
        <w:t>그 기둥은, 어떤 사상이나 철학, 브랜드나 이미지를 위한 기둥이 아니라, “나는 생명의 빛의 질서와 균형과 조화 속에 존재하는 생명의 빛이다”라는, 근원에서부터 온 존재의 기둥이다. 그 기둥을 세우는 자는 흔들리지 않는다. 그리고 나는, 그 기둥을 세우는 법을 전하기 위해, 지금 이 아픔 속에서도 말을 하고 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