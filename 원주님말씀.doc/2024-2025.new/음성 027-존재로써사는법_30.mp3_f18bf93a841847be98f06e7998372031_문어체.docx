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027-존재로써사는법_30.mp3_f18bf93a841847be98f06e7998372031</w:t>
      </w:r>
    </w:p>
    <w:p/>
    <w:p>
      <w:pPr>
        <w:pStyle w:val="Title"/>
        <w:jc w:val="center"/>
      </w:pPr>
      <w:r>
        <w:rPr>
          <w:sz w:val="44"/>
        </w:rPr>
        <w:t>존재의 옷과 인간의 삶 사이에서: 설계자로서의 일과 자연 속의 삶</w:t>
      </w:r>
    </w:p>
    <w:p>
      <w:pPr>
        <w:spacing w:line="360" w:lineRule="auto"/>
      </w:pPr>
      <w:r>
        <w:t>우리가 이 지구에서 살아가는 방식에는, 이른바 ‘인간의 옷’을 위한 삶의 방식을 별도로 마련해야 한다. 그래야 이곳에서 살아갈 수 있다. 그러나 내가 ‘인간’으로서의 삶만을 살라고 하면, 나는 그렇게 살 수 없는 존재이다. 나는 어디까지나 그 ‘존재’로서, 일을 하러 이곳에 왔을 뿐이다. 만약 그 일을 하지 않았다면, 아마도 교회 하나 붙들고 교리나 전하는 소소한 종교인쯤으로 머물렀을 것이다. 그런 길을 가는 이들은 또 따로 있다.</w:t>
      </w:r>
    </w:p>
    <w:p>
      <w:pPr>
        <w:spacing w:line="360" w:lineRule="auto"/>
      </w:pPr>
      <w:r>
        <w:t>그러나 우리는 재창조를 하러 온 존재들이다. 이 지구가 지금과 같은 차원으로만 머물러 있던 것이 아니기에, 세상이 한 번 뒤집어지는 시기, 그 전환의 시점에 맞추어 다시 이곳에 온 것이다. 지구는 반드시 뒤집어질 것이다. 그 뒤집어지는 세계, 전면적인 전환의 장(場)에서, 우리는 다시 ‘질서를 놓으러’ 온 존재들이다.</w:t>
      </w:r>
    </w:p>
    <w:p>
      <w:pPr>
        <w:spacing w:line="360" w:lineRule="auto"/>
      </w:pPr>
      <w:r>
        <w:t>그렇기 때문에 이 세상에서 과거에 사람들이 살아왔던 인생 방식과는 엮이지 않아야 한다. 거기에 엮이면, 그들과 함께 같이 뒤집혀 버리게 된다. 지금까지의 인생이 내게 없었던 것처럼, 나의 일(本來의 일)이 본격적으로 드러나는 순간부터는, 그와 동시에 ‘이태수기’―즉, 새로운 설계자의 이름으로 살아가는 삶―를 계획해야 한다.</w:t>
      </w:r>
    </w:p>
    <w:p>
      <w:pPr>
        <w:spacing w:line="360" w:lineRule="auto"/>
      </w:pPr>
      <w:r>
        <w:t>나는 이 계획을 이미 오래전부터 말해 왔다. “세상의 모든 이들이 나를 섬기고, 나를 찾는 시간이 있다. 그러나 그 시간 외에는 누구도 내가 누구인지 모르게, 나는 청바지 하나 입고 거리를 걸어 다니는 사람으로 살 것이다. 누군가가 ‘그분 아세요?’라고 물어도, ‘아마 저기 어딘가 계실걸요?’ 할 만한 정도로만 알려진 존재로 남을 것이다.” 나는 그런 삶을 선택한 이유를 이제 명확히 안다.</w:t>
      </w:r>
    </w:p>
    <w:p>
      <w:pPr>
        <w:spacing w:line="360" w:lineRule="auto"/>
      </w:pPr>
      <w:r>
        <w:t>아이들에게 나는 이렇게 말한다. “나는 너희와 인간적인 관계로 있을 뿐이다. 너는 내 일에 아무런 관계가 없다, 이놈아. 다만 네가 내 일에 함께하고 싶다면, 네가 스스로 깨어라. 깨어난 뒤에 이 땅을 함께 일구든지, 그렇지 않으면 네 길로 가라.” 인생의 옷을 입고 함께 지내더라도, 질서만큼은 지켜야 한다. 그 경계가 무너지면 안 된다.</w:t>
      </w:r>
    </w:p>
    <w:p>
      <w:pPr>
        <w:spacing w:line="360" w:lineRule="auto"/>
      </w:pPr>
      <w:r>
        <w:t>나는 분명 인간의 옷을 입고 있지만, 진정으로 좋아하는 것은 언제나 자연이다. 바다에 들어가 조개를 잡고, 산에 올라가 물속에 들어가 놀고, 산속에 퍼져 앉아 자연과 함께 노는 것을 가장 좋아한다. 사람들 앞에 나설 때는 누가 함부로 대하지 못할 정도의 단정함과 품격은 갖추되, 내 삶 그 자체는 자연스러워야 한다. 멋진 가방 하나쯤은 들고 다니되, 자존심이 상하지 않는 정도의 외형만 준비하고, 실제의 나는 자연과 섞여 사는 인간으로 살고 싶다.</w:t>
      </w:r>
    </w:p>
    <w:p>
      <w:pPr>
        <w:spacing w:line="360" w:lineRule="auto"/>
      </w:pPr>
      <w:r>
        <w:t>그래서 나는 내가 좋아하는 인간으로서의 일과, 존재로서의 일을 명확히 나누어야 한다. 인간으로서 좋아하는 일은 과감히 던져버리고, ‘일할 때’만 일하고, 나머지 시간에는 내 삶을 온전히 사는 계획을 세워야 한다. 나는 진짜로 무엇을 좋아하는지, 우리 짝꿍이 무엇을 좋아하는지를 잘 알고 있다. 나는 그 사람의 삶을 설계하고 있다. 우리가 할 일은 그뿐이다. 우리는 그 삶을 설계하고, 계획하면 된다.</w:t>
      </w:r>
    </w:p>
    <w:p>
      <w:pPr>
        <w:spacing w:line="360" w:lineRule="auto"/>
      </w:pPr>
      <w:r>
        <w:t>이미 우리 근원의 차원에서는, 우리를 통해 해야 할 일들을 모두 준비해 두었다. 명령은 이미 떨어져 있다. 정해진 시간과 흐름 속에서 그 일이 도래할 때, 우리는 그 존재의 대표로서 정확하게 일만 하면 된다. 일할 시간대가 밀려와 우리 앞에 놓이면, 우리는 그 일에만 온전히 서고, 일이 끝나면 다시 우리의 일상으로 돌아가 그 다음을 기다리면 된다.</w:t>
      </w:r>
    </w:p>
    <w:p>
      <w:pPr>
        <w:spacing w:line="360" w:lineRule="auto"/>
      </w:pPr>
      <w:r>
        <w:t>여기서 중요한 것은, 그 ‘일하는 자리’ 안에만 붙들려 있지 않을 줄 아는 능력이다. 그분들, 즉 높은 차원의 존재들과 섞여 있다 보면, 인간으로서의 구조로는 감당하기 힘들어질 때가 있다. 그들의 일에 방해가 되거나, 그 에너지를 내가 감당하지 못하거나, 혹은 둘 다가 될 수 있다.</w:t>
      </w:r>
    </w:p>
    <w:p>
      <w:pPr>
        <w:spacing w:line="360" w:lineRule="auto"/>
      </w:pPr>
      <w:r>
        <w:t>예전에 나는 어떤 거대한 숫자 단위를 다루는 장면에 관여한 적이 있다. 21조, 42조, 이런 숫자들. 그들에게는 단순한 숫자로 보일 뿐이고, 그저 ‘정산하고 처리하면 되는 수치’에 지나지 않는다. 그러나 우리의 인간적 삶에서는 그것이 곧 돈이기 때문에, ‘이 돈으로 무엇을 얼마나 할 수 있는가’라는 상상이 끊임없이 밀려온다. 20조, 40조라는 규모의 돈이 갖는 파급을 떠올리면, 머리가 어지러워질 수밖에 없다. 멘붕이 오는 것이다.</w:t>
      </w:r>
    </w:p>
    <w:p>
      <w:pPr>
        <w:spacing w:line="360" w:lineRule="auto"/>
      </w:pPr>
      <w:r>
        <w:t>그래서 우리는 오히려 이렇게 생각해야 한다. “우리 둘은 어떻게 하면 재미있게 살 수 있을까? 나는 어떻게 내 삶을 살 것인가?” 이제는 그 질문에 답하며 우리의 삶의 계획을 세워야 한다. 역사의 큰 물줄기, 그 일들은 우리가 집착해 머리로 붙들고 있을 필요가 없다. 때가 되면, 나는 반드시 그 모습으로 서서, 이미 준비된 그 일을 진행할 것이다. 그 일이 오면, 그때 나는 존재의 자리에서 서게 된다. 그것이면 충분하다.</w:t>
      </w:r>
    </w:p>
    <w:p>
      <w:pPr>
        <w:spacing w:line="360" w:lineRule="auto"/>
      </w:pPr>
      <w:r>
        <w:t>그러니 나는 소박하게, 이렇게 생각한다. “그 일을 배워야 할 이들은 배워가게 두고, 나는 천관산 자락 어디쯤에 자리를 마련해 예쁘게 집을 짓고 앉아 새 소리도 듣고, 갑자기 명상도 하고, 별똥별도 보고, 바닷가에 가서 고동도 잡고 놀고, 이 바다 저 바다를 옮겨 다니며 차를 세워두고 맛있는 고기를 구워 먹고, 비가 오면 빗줄기를 바라보며 쉬다가, 그렇게 살면 되지 않겠는가.” 이 정도 삶은 인간으로서 충분히 계획하고 누릴 수 있다. 인간으로서 이 삶의 계획을 하지 않으면, 큰일을 감당하기가 어렵다.</w:t>
      </w:r>
    </w:p>
    <w:p>
      <w:pPr>
        <w:spacing w:line="360" w:lineRule="auto"/>
      </w:pPr>
      <w:r>
        <w:t>제갈공명을 보라. 평소에는 산속에서 여인과 함께 술을 마시며 즐기던 사람이다. 그러나 그에게 맡겨진 일이 일어나면, 그는 곧 신과 같은 존재가 되어 일을 해낸다. 일을 끝내자마자 다시 산속으로 들어가 버린다. 나는 그렇게 살고 싶다. 그것이 이 세계의 하나의 법칙이기 때문이다.</w:t>
      </w:r>
    </w:p>
    <w:p>
      <w:pPr>
        <w:spacing w:line="360" w:lineRule="auto"/>
      </w:pPr>
      <w:r>
        <w:t>그래서 우리 둘은, 마치 짜고 치는 고스톱을 치듯, 서로 역할을 정교하게 맞추어야 한다. 굳이 ‘강의’라고 부르지 않더라도, ‘말씀’ 정도로 하면 충분하다. 어느 순간부터 내가 뜬금없이 ‘강사’가 되어 있는 듯한 느낌이 들곤 하지만, 사실은 교정을 보고 있는 것뿐이다. 나는 산을 돌아다니는 삶이 훨씬 좋다. 그저 자연 속을 걷고, 풀과 나무를 보고, 산에서 나물을 따고, 물에 들어가 놀고, 밥도 비벼 먹고, 저녁에는 고요한 자리에서 명상도 하고, 벌레 소리를 들으며 기도하는 그런 시간이 가장 재미있다.</w:t>
      </w:r>
    </w:p>
    <w:p>
      <w:pPr>
        <w:spacing w:line="360" w:lineRule="auto"/>
      </w:pPr>
      <w:r>
        <w:t>나는 능이버섯을 직접 따 보고 싶다. 여름에도, 가을에도 버섯을 따지만, 특히 초가을 능이버섯은 귀한 보물이다. 산을 오래 탄 사람들은 그 자리를 잘 알지만, 결코 남에게 알려주지 않는다. 그 자리는 그들에게 보물창고와 같기 때문이다. 자연은 그렇게, 눈 밝은 자에게만 자리를 내어준다.</w:t>
      </w:r>
    </w:p>
    <w:p>
      <w:pPr>
        <w:spacing w:line="360" w:lineRule="auto"/>
      </w:pPr>
      <w:r>
        <w:t>어제 저녁, 우리 짝꿍이 차를 마시며 말했다. “점심 때는 우리는 그냥 우유나 간단한 것만 먹는데, 저녁에는 우리 짝꿍이 좋아하는 걸 같이 먹자.” 나는 진심으로 그런 시간이 좋다. “오빠 보고 싶어.”라고 말하는 나를, 나는 안다. 어쩌면 그 말이 항상 100% 진심만은 아닐지 모른다. 그러나 동시에, 진심이 아니라고만 할 수도 없다. 그 사이의 미묘한 결을, 나는 스스로 알고 있다. 그래서 생선을 절여서 나올 때 또 나누어 주고 싶고, 낙지도 같이 해서 가져가고 싶다.</w:t>
      </w:r>
    </w:p>
    <w:p>
      <w:pPr>
        <w:spacing w:line="360" w:lineRule="auto"/>
      </w:pPr>
      <w:r>
        <w:t>네가 이 자리에 계속 있을지, 쫓겨나게 될지, 나는 장담하지 않는다. 네가 이 자리에 존재한다면, 너의 역할은 분명히 있다. 짝꿍과 나 사이에 이야기된 것 중 하나가 바로 ‘스마트팜’ 이야기이다. 인공지능, 스마트폰과 연동되는 농업 시스템, 그것은 네가 할 수 있는 일이다. 그리고 영성의 아이들을 만났을 때, 네가 맡을 또 하나의 역할이 있다. 네가 이 자리에 존재한다면, 내 앞에 도래하게 될 그 일에서 너는 중요한 역할을 감당하게 될 것이다. 그러나 네가 준비되지 않는다면, 그 자리는 다른 이가 차지할 것이다.</w:t>
      </w:r>
    </w:p>
    <w:p>
      <w:pPr>
        <w:spacing w:line="360" w:lineRule="auto"/>
      </w:pPr>
      <w:r>
        <w:t>네가 쫓겨나도 떠나지 않겠다면, 그때는 스마트팜만 해도 된다. 스마트팜을 하면서도, 영성의 일은 두 갈래로 진행된다. 나는 큰 민사님의 일을 돕고 있지만, 동시에 그분의 스승의 일 또한 함께 있다. 그렇게 두 가지 일이 함께 일어나고 있다.</w:t>
      </w:r>
    </w:p>
    <w:p>
      <w:pPr>
        <w:spacing w:line="360" w:lineRule="auto"/>
      </w:pPr>
      <w:r>
        <w:t>그래서 나는 짝꿍과 이렇게 논의했다. “짝꿍에게, 오빠 집을 하나 만들어 주자.” 그러나 결론은 이렇다. “안 된다. 그 사람이 진짜 좋아하는 것을 주어야 한다.” 그가 가장 좋아하는 것은, 단순한 돈이 아니다. 스스로 생산하고, 존재로서의 가치를 느끼며, 연구하고, 창조하는 삶이다. 그래서 나는 그에게, 평생을 두고 먹고 살 수 있는 ‘연금’ 같은 시스템을 만들어 주고 싶다.</w:t>
      </w:r>
    </w:p>
    <w:p>
      <w:pPr>
        <w:spacing w:line="360" w:lineRule="auto"/>
      </w:pPr>
      <w:r>
        <w:t>“김 씨 집에 집 한 채를 지어주자. 형제들이 머물 수 있도록.” 그러나 나는 또 다른 진실도 안다. 나는 형제가 없다. 그래서 애정이에게 줄 선물은, 정말 멋진 명품 가방 하나를 사 주는 언니로 남고 싶다. 그것은 내가 준비하고 있겠다. 이것이 내 마음이다.</w:t>
      </w:r>
    </w:p>
    <w:p>
      <w:pPr>
        <w:spacing w:line="360" w:lineRule="auto"/>
      </w:pPr>
      <w:r>
        <w:t>청주에 터가 나게 되면, 그 근처에 스마트팜과 집 한 채를 함께 두고, 땅이 확보되면 그곳에서 스마트팜을 운영할 계획이다. 그 선택을 할지 말지는, 철저히 중식이의 몫이다. 나는 그 가능성을 바라보고 있을 뿐이다.</w:t>
      </w:r>
    </w:p>
    <w:p>
      <w:pPr>
        <w:spacing w:line="360" w:lineRule="auto"/>
      </w:pPr>
      <w:r>
        <w:t>어제는 함께 조금 건방도 떨고, 질서를 흔들기도 했다. 작은 구멍 하나를 통해 이 거대한 구조를 이해해 보겠다며 억지로 쑤셔 넣으려는, 모자란 짓을 계속할 것인지, 아니면 그 구조를 통째로 부수고 새로 볼 것인지, 그것은 각자의 선택이다. 충격을 받고 밥을 못 먹든, 앓든, 상관없다. 네가 ‘존재하고 싶다’고 고집하는 한, ‘나는 잘났다’고 버틸수록, 네 머리는 더 깨질 것이다.</w:t>
      </w:r>
    </w:p>
    <w:p>
      <w:pPr>
        <w:spacing w:line="360" w:lineRule="auto"/>
      </w:pPr>
      <w:r>
        <w:t>내가 아침에 젓가락을 들며 했던 말의 의미를 너는 아는가. 그 말은 뒤집을 수 없는 것이었다. 내가 계속 잘라내다가, 결국 이크노의 손잡이 같은, 더 두껍고 길고 무한한 구조와 마주치게 되면, 그때는 더 이상 자를 수도 없다.</w:t>
      </w:r>
    </w:p>
    <w:p>
      <w:pPr>
        <w:spacing w:line="360" w:lineRule="auto"/>
      </w:pPr>
      <w:r>
        <w:t>중식이는 촉이 있다. 어느 타이밍에 무엇을 해야 하는지를 아는 감각이 있다. 지금도 청개구리가 운다. 청개구리 우는 소리는, 비가 온다는 신호다. 우리 화장실에도 청개구리 한 마리가 들어온다. 나는 그렇게 자연의 소리에 귀 기울이며 산다.</w:t>
      </w:r>
    </w:p>
    <w:p>
      <w:pPr>
        <w:spacing w:line="360" w:lineRule="auto"/>
      </w:pPr>
      <w:r>
        <w:t>우리끼리만 지낼 때, 나는 종종 아이들에게 말한다. “언니야, 네가 언니 노릇 좀 해줘라. 나는 언니가 없다. 언니처럼 나를 한 번만 챙겨 달라.” 그러나 막상 그 말을 들은 동생은 불편해한다. “언니야, 언니야 하고 사는 것이 얼마나 불편한지 알지?”라고 되묻는다. “나 안 할래. 그냥 이대로 계시게요.” 하다가, 한 번은 얻어맞을 뻔한 적도 있었다.</w:t>
      </w:r>
    </w:p>
    <w:p>
      <w:pPr>
        <w:spacing w:line="360" w:lineRule="auto"/>
      </w:pPr>
      <w:r>
        <w:t>나는 인간에게 거칠게 대하는 법을 잘 모른다. 다만 아이들이 공부하는 존재들이기 때문에, 이들은 방치하면 쓸모없는 존재가 되어버린다. 그래서 이 아이들에게만큼은 거칠게 말하기도 한다. 그러나 다른 사람들에게는, 나는 웬만하면 다 내어준다. 요즘은 헛소리를 하는 이가 있으면, 그냥 전화를 끊어 버리고, 번호를 지워 버린다. “헛소리하지 마라. 내가 너와 노는 시간은 없다.”라고 말하고, 바로 끊는다. 그리고는 혼자 돌아와, 내가 왜 그런 말을 했는지, 바닷가에서 스스로에게 묻는다. “내가 왜 그런 말을 했지?” 하고 울기도 한다. 그런 내 모습이 스스로 싫어, 차라리 ‘제발 내 앞에 나타나지 마라. 너희가 안 보이면, 나는 나 혼자 잘 지낼 수 있다.’라고 말하게 된다.</w:t>
      </w:r>
    </w:p>
    <w:p>
      <w:pPr>
        <w:spacing w:line="360" w:lineRule="auto"/>
      </w:pPr>
      <w:r>
        <w:t>현실적으로, 우리는 태블릿이나 스마트폰을 쫓아다니며 살 수는 없다. 그럼에도 불구하고, 그 안에서 필요한 것은 또 존재한다. 우리의 삶은 결국, 고도로 정교한 화학 공장과 같다. 우리 몸은 모든 것을 화학으로 처리하고 변환하는 시스템이다. 과학은 그 작용을 적절히 조율해 줄 수 있는 도구일 뿐이다. 그러나 지금 이 환경은 결코 안전하지 않다. 화학 합성으로 만들어진 고농축 물질 하나가, 우리의 전체 대사와 근육, 단백질 구조를 뒤흔들 수도 있다. 그래서 더더욱 자연 속에서, 자연이 준 그대로의 것을 먹고 마시며 사는 것이 중요하다.</w:t>
      </w:r>
    </w:p>
    <w:p>
      <w:pPr>
        <w:spacing w:line="360" w:lineRule="auto"/>
      </w:pPr>
      <w:r>
        <w:t>예전에 나는 속리산을 산행하며, 처음 보는 시커먼 버섯 덩어리들을 본 적이 있다. 너무 무섭게 생겨 독버섯인 줄 알고, 나뭇가지로 툭툭 치기만 하고 그냥 지나쳐왔다. 그런데 조금 뒤에 산에서 버섯을 따러 온 사람들이 자루를 꺼내 그 버섯들을 하나씩 담고 있었다. “저거 먹는 거예요?” 하고 물으니, “이게 얼마나 귀한 능이버섯인데요. 송이는 3등이고, 이게 1등이에요.”라고 했다.</w:t>
      </w:r>
    </w:p>
    <w:p>
      <w:pPr>
        <w:spacing w:line="360" w:lineRule="auto"/>
      </w:pPr>
      <w:r>
        <w:t>그때 비로소 알았다. 그렇게 무시무시하게 생긴 버섯이, 사실은 가장 귀한 맛과 향을 가진 능이버섯이라는 것을. 자연산 능이버섯은, 진짜로 깊고 진한 향을 낸다. 싸리버섯도 그렇다. 독성이 있어 물에 오래 담가야 하지만, 잘 처리해 볶아 먹으면 소고기처럼 쫄깃하다. 어느 산에서는 주황빛 버섯들이 무리를 이뤄 자라는데, 그것들 또한 말려 찌개를 끓이면 몸이 놀랄 만큼 깊은 맛을 낸다. 이름 하나하나가, 꽃 하나 피어나듯 고유한 자리를 갖는다.</w:t>
      </w:r>
    </w:p>
    <w:p>
      <w:pPr>
        <w:spacing w:line="360" w:lineRule="auto"/>
      </w:pPr>
      <w:r>
        <w:t>표고버섯도 마찬가지다. 우리가 시중에서 사먹는 재배 표고는, 사실 그 향과 맛의 일부만을 담고 있다. 진짜 자연산 표고, 소나무 숲 깊은 곳에서 자라는 표고의 향은 말로 표현하기 어렵다. 소나무 향이 고스란히 배어 있고, 송이보다 더 고급스럽다고 느껴질 만큼 깊다. 그래서 예부터 “1능이, 2표고, 3송이”라고 했다. 자연산은 다르다. 그 뿌리가 닿아 있는 땅, 그 숲의 기운이 모두 그 안에 들어 있다.</w:t>
      </w:r>
    </w:p>
    <w:p>
      <w:pPr>
        <w:spacing w:line="360" w:lineRule="auto"/>
      </w:pPr>
      <w:r>
        <w:t>산을 다니다 보면 동충하초도 보게 된다. 벌이나 큰 곤충의 몸이 다 삭고, 그 몸에서 버섯이 삐져 나오듯 자라난다. 벌 껍데기가 남아 있고, 그 안에서 버섯이 자라나는 모습을 보면, 솔직히 섬뜩하다. 그러나 그것이 진짜 동충하초다. 요즘은 동충하초조차 재배를 하지만, 진짜 것은 작고, 벌레의 몸에서 자라난다. 나는 그런 것을 보면, “나는 이거 못 먹겠다.”라고 말한다. 벌레 같은 것은 먹을 줄 모른다. 그러나 어떤 이들은 그 귀한 생명력을 알고 기꺼이 먹는다.</w:t>
      </w:r>
    </w:p>
    <w:p>
      <w:pPr>
        <w:spacing w:line="360" w:lineRule="auto"/>
      </w:pPr>
      <w:r>
        <w:t>산에서 나는 버섯, 동충하초, 자연산 약초들은 대부분 ‘라인’을 통해 공유된다. 전국 곳곳에 자신만의 자리와 라인이 있어, 먹고 싶다면 그 라인 안으로 들어가야만 한다. 자연은 그렇게 스스로를 지키며, 스스로를 열어준다.</w:t>
      </w:r>
    </w:p>
    <w:p>
      <w:pPr>
        <w:spacing w:line="360" w:lineRule="auto"/>
      </w:pPr>
      <w:r>
        <w:t>반면, 이쪽 세계에서는 화학과 과학이 인위적으로 근육을 만들고, 단백질을 조절하고, 모든 대사를 조작한다. 잠깐은 부드럽고 맛있고, 편리해 보인다. 그러나 그 뒤에 어떤 파장이 올지는 아무도 모른다. 지금 이 환경은, 우리의 몸이 감당하기에는 지나치게 인공적이고 불안정하다. 그렇기 때문에 더욱 자연을 향해 돌아가야 한다.</w:t>
      </w:r>
    </w:p>
    <w:p>
      <w:pPr>
        <w:spacing w:line="360" w:lineRule="auto"/>
      </w:pPr>
      <w:r>
        <w:t>그래서 나는, 우리가 어떻게 살아야 하는지를 구체적으로 상상한다. 굳이 비싼 호텔에 머물지 않아도 된다. 소박한 펜션 한 채를 빌리고, 먹을 것들을 챙겨가서, 산을 보고 바다를 보며, 삼겹살을 구워 먹고, 바다에서 놀고, 명상을 하면 된다. 나는 그런 곳을 몇 군데 알고 있고, 필요할 때마다 그곳으로 들어가 논다. 그리고 일이 오면, 그때는 전화기 하나로도 충분하다. 전화 한 통으로, 최고 전문가인 변호사나 회계사를 불러 일을 처리하게 하고, 필요한 서류를 준비시키고, 나는 전체 구조만 본다.</w:t>
      </w:r>
    </w:p>
    <w:p>
      <w:pPr>
        <w:spacing w:line="360" w:lineRule="auto"/>
      </w:pPr>
      <w:r>
        <w:t>나는 언젠가 두 아들 중 한 명이 펠릿(에너지 시스템) 사업을 도우며, 그 일에 참여할 것이라 생각한다. 각자의 역할이 있다. 오빠에게 전화를 걸면, “방금 바다에서 잡은 돔이 있다.”라고 한다. 그러면 그 생선을 소금에 잘 절여, 튀기든, 조리든 해서 함께 나눠 먹는다. 짝꿍이 오면, “오빠 보고 싶어.”라고 말할 수 있는 관계. 나는 쓸데없는 말로 시간 낭비하는 동생이 아니다. 보고 싶기 때문에 보고 싶다고 말한다.</w:t>
      </w:r>
    </w:p>
    <w:p>
      <w:pPr>
        <w:spacing w:line="360" w:lineRule="auto"/>
      </w:pPr>
      <w:r>
        <w:t>어느 날, 오빠가 내게 꿈 이야기를 해주었다. 내가 아파서 지쳐 앉아 있을 때, 그는 말했다. “나는 안다. 네가 지금 이렇게 힘들어 보이지만, 이게 다가 아니라는 걸 안다.” 그가 꾸었다는 꿈은 이렇다. 어느 바닷가에 내가 서 있고, 하늘에는 봉황새처럼 커다란 불새 한 마리가 붉게 날고 있었다. 그 새가 내 머리 위에서만 빙빙 돌더니, 결국 내 곁에 머물렀다. 그때 그는 직감했다. “저 새의 주인이 내 동생이구나. 왜 저 새를 데리고 와서 일을 시작하지 않을까?” 그러나 그때는 아직 때가 아니었기에, 그는 자신에게 이렇게 말했다. “지금은 놓아두어라. 때가 되면 스스로 부를 것이다.”</w:t>
      </w:r>
    </w:p>
    <w:p>
      <w:pPr>
        <w:spacing w:line="360" w:lineRule="auto"/>
      </w:pPr>
      <w:r>
        <w:t>그런 꿈을 꾸며 그는 깨달았다. “내 동생은, 언젠가 큰일을 할 존재다.” 그래서 어느 순간부터 그는 이 집에 오지 않으려 했다. 이 집은 ‘이상한 집’이다. 현실의 논리로는 이해할 수 없는 얘기들이 오가고, 인간으로 감당하기 힘든 꿈과 설계들이 태어난다. 자칫 환상에 빠질까 두려워, 그는 귀를 막고 싶었을 것이다.</w:t>
      </w:r>
    </w:p>
    <w:p>
      <w:pPr>
        <w:spacing w:line="360" w:lineRule="auto"/>
      </w:pPr>
      <w:r>
        <w:t>그러나 요즘의 그는 조금 달라졌다. “영광입니다.”라고 말하며 문을 들어선다. 진심이 섞여 있다. 그의 현실에서는 여전히 일당을 벌고, 현실 공부를 해야 한다. 그러나 이 집에 오면, 인간으로서는 범할 수 없는 영역의 이야기를 듣는다. 그 사이에서 갈등하던 마음이 조금씩 풀어지고 있다. “우리의 세계가 분명히 있고, 그것을 우리가 만들고 있구나.” 그는 그것을 이해하기 시작했다.</w:t>
      </w:r>
    </w:p>
    <w:p>
      <w:pPr>
        <w:spacing w:line="360" w:lineRule="auto"/>
      </w:pPr>
      <w:r>
        <w:t>그래서 그는 내게 해양 리조트 이야기를 전해 주었다. 대덕, 장흥 근방에 해양 수족관과 해양 낚시터가 있는데, 이 청정 바다에 자연산 돔이 무수히 몰려든다고 한다. 그곳에 해상 호텔도 지어져 있지만, 태풍으로 일부가 파손된 채 방치되어 있다. 그 지역 사람들은 그 구조를 다시 살려, 해양 리조트로 키울 생각을 하지 못하고 있다. 그에게는 그것이 안타까운 일이다.</w:t>
      </w:r>
    </w:p>
    <w:p>
      <w:pPr>
        <w:spacing w:line="360" w:lineRule="auto"/>
      </w:pPr>
      <w:r>
        <w:t>나는 솔직히 ‘사업’ 자체에는 큰 관심이 없다. 그러나 리조트에는 관심이 있다. 왜냐하면 언젠가 우리의 리조트, 우리가 지구를 위해, 그리고 우리 시스템을 위해 머물 자리가 반드시 필요하기 때문이다. 우리는 ‘지구를 위해 무언가를 만들어 봉사한다’는 식의, 겉보기에만 그럴듯한 일을 하려는 것이 아니다. 지금 이 시기에는 그런 방식의 봉사로는 본질을 건드릴 수 없다. 우리의 리조트는, 우리가 머물며 새로운 의식의 구조와 질서를 설계하고, 사람들에게 보여 줄 수 있는 ‘하나의 장(場)’이 되어야 한다.</w:t>
      </w:r>
    </w:p>
    <w:p>
      <w:pPr>
        <w:spacing w:line="360" w:lineRule="auto"/>
      </w:pPr>
      <w:r>
        <w:t>그 자리를 나는 지금 조용히 보고 있다. 그 리조트 하나쯤 대표하는 것은, 그에게는 큰일이 아니다. 이미 그 정도의 경험과 역량을 가지고 있기 때문이다. 그는 자신의 시스템에 돈을 쓰고, 우리 시스템에도 함께 쓰며, 그 자원을 다시 커다란 힘으로 순환시킬 것이다. 위에서 내려온 흐름은, 그렇게 아래에서 실현되며, 다시 위로 올려질 것이다.</w:t>
      </w:r>
    </w:p>
    <w:p>
      <w:pPr>
        <w:spacing w:line="360" w:lineRule="auto"/>
      </w:pPr>
      <w:r>
        <w:t>그리하여 우리는, 인간의 옷을 입고 이 땅을 밟고 있지만, 동시에 근원의 설계자로서의 존재를 잊지 않는다. 일할 때는 그 존재로서 서고, 일이 없는 시간에는 자연과 더불어 인간으로서의 삶을 온전히 누린다. 이것이 우리가 선택한 삶의 형식이자, 이 뒤집어질 지구에서 우리가 살아갈 하나의 방식이다.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