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음성녹음_130724_092952_43.mp3_725c3209e3874617952b44320e21a5b0.json</w:t>
      </w:r>
    </w:p>
    <w:p/>
    <w:p>
      <w:pPr>
        <w:pStyle w:val="Title"/>
      </w:pPr>
      <w:r>
        <w:rPr>
          <w:sz w:val="44"/>
        </w:rPr>
        <w:t>살아 있는 지금, 좌표를 세워 우주적 에너지와 합류하는 의식의 진화</w:t>
      </w:r>
    </w:p>
    <w:p>
      <w:r>
        <w:t>서로 간에 가장 기본적인 상쾌함, 살아 있는 기운이 없다. 무엇을 했는지, 안 했는지, 늘 확인해야만 안심하는 불안한 아이 같고, “오늘 기분은 어떤지, 컨디션은 어떤지”를 묻는 데에 머문다. 그러니 묻겠다. 너희는 생활의 규칙을 세우고 있는가. 여기서 말하는 ‘바른 생활’은 개인의 바른 생활이 아니라, 우리 전체의 가치가 살아 움직이는 바른 생활이다. 그 전체의 바른 삶이 곧 너 자신이다.</w:t>
      </w:r>
    </w:p>
    <w:p>
      <w:r>
        <w:t>나는 늘 ‘나·너·우리·우주·인류·조국’을 이야기할 때, 그 말 자체가 진동함을 느낀다. 그렇다면 너는 스스로 좌표가 되어야 한다. 그 좌표 위에서 생각과 행위를 똑바로 이끌어내야 한다. 너의 행위와 생각이 단지 돈을 벌고 시간이 지나가는 데 필요한 정보 수준에 머물러 있는 것이 아니다. 너에게는 이미 적층된 살아 있는 정보가 있다. 아이들과 30년을 함께 놀고 호흡하며 배어 든 몸의 기억, 그 정보가 너의 행위에 배어 있다. 그런데도 새삼 그것을 가지고 예민해지고 신경 쓴다는 말은 맞지 않는다.</w:t>
      </w:r>
    </w:p>
    <w:p>
      <w:r>
        <w:t>나 역시 상담의 삶을 오래 해왔다. 차곡차곡 쌓인 그것을 새로운 정보로 포장해서 내놓지 않아도 된다. 지금 필요한 것은, 이미 알고 있는 것을 정확하고 진실하게 실행하는 일이다. 준비가 안 되면 아프다. 그래서 나는 때로 “당분간 너희와 침묵하겠다”고 선언한다. 일주일 동안 하루 한 시간을, 너희의 ‘하루’를 ‘일 년’으로 삼아 의식의 진화를 촉발하는 데 쓰겠다고 한 이유가 거기에 있다. 본능적 진화의 문턱까지 끌어올렸다면, 그 하루를 어떻게 쓰는지 내놓아야 한다. 내가 써 온 시간도 그대로 내놓을 수 있다. 나 또한, 예전 어떤 물고기가 내게 일깨워 주었던 것처럼, 준비되지 않은 이들을 굳이 데리고 가며 쓸 필요는 없다는 것을 안다. 그럼에도 너희가 차원의 상승을 조금이라도 이루어낼 수 있다면, 나는 다시 손을 내민다.</w:t>
      </w:r>
    </w:p>
    <w:p>
      <w:r>
        <w:t>명심하라. 죽어서 차원 상승이 이뤄지지 않는다. 살아 있을 때 이뤄진다. 1초, 1박을 어떻게 쓰는지 모른 채로는 불가능하다. 지금까지 내가 너희와 책상 앞에서 그려 주고, 표현하게 하고, 기도 시키고, 천부경 인사를 올리게 하고, 그렇게 이만큼 들어왔다면, 이제는 서로 ‘자각적인 인생’을 스스로 끌어가야 한다. “무엇일까, 느껴보자”라는 수동성으로는 진화하지 못한다. 죽어서 치유될 거라고? 절대 되지 않는다.</w:t>
      </w:r>
    </w:p>
    <w:p>
      <w:r>
        <w:t>겉으로 보기엔 내가 놀고 있는 것처럼 보일지 모른다. 그러나 나는 내 영적 진화를 위해 끊임없이 기도하고, 그것을 모두와 함께 쓸 수 있는 방법을 모색한다. 혹여 내 기분이 틀어지면 어쩔까, 내 감정이 삐뚤어지면 어쩔까, 늘 대비한다. 나태하게 걸으면 누가 그렇게 만드는가. 너희 스스로 그렇게 변형된다. 나는 다 보고 있다. 어떻게 하면 너희에게 실질적 도움이 될 수 있을지, 그래서 나 혼자 가지 않기 위해 무엇을 해야 할지.</w:t>
      </w:r>
    </w:p>
    <w:p>
      <w:r>
        <w:t>어제와 그저께, 1박 2일로 다녀온 일을 생각해보자. 네가 운전했지만, 나는 네 옆에서 함께 운전하고 있었다. 보는 눈, 쓰는 정신을 함께 실어, 언제 어떻게 되는지를 살폈다. 네 집중력이 그만큼 떨어지니, 내가 옆에서 같이 운전하게 되는 것이다. 가서는 상대와 마주 앉아 에너지를 쏟아 대화하고, 네 에너지까지 조절해 주고, 다시 너에게 말해 주었다. 저녁엔 하다못해 그 ‘육과’ 하나도 못 했다. 내가 에너지를 다 쏟아 눈이 번히 뜨여 있는데, 내가 아프지 않을 것 같으냐. 스트레스를 받는다. 그러면 에너지는 나의 눈으로 방출된다. 그 에너지가 어디로 흘러가는지 아는가. 상대와 대화할 때 온몸의 오로라와 맞물리며, 눈에서 에너지가 나오고, 입에서는 소리가 나와 흐름을 만든다.</w:t>
      </w:r>
    </w:p>
    <w:p>
      <w:r>
        <w:t>그런데도 너희는 “하루 종일 멘토가 없어도 된다”고 여긴다. 너희 대표가 앞서 그렇게 해냈다면, 어린아이들처럼 일일이 가르치지 않아도 알아차리고 움직여야 한다. 누구는 예민해졌다며 눈치만 보고, 또 누구는 그게 괜찮은지 묻기만 한다. 대표가 먼저 가서 상대와 판을 만들면, 너희는 그 격(格)에 맞춰 함께 가면 된다. 결론은 분명하다. 너희는 나를 경험했지만, 내가 들어가 직접 쓰이기를 바라는 것이 아니다. 나는 전체의 경계를 끌어올리는 일, 바운더리를 넓히는 일을 한다. 그 과정을 믿고 보았다면, “아, 이렇게 하시는구나”라는 신뢰라도 품고 돌아와야 한다. 그런데 너희는 너무 당연한 듯 여긴다. 그렇게 당연한 것인가. 내가 “하지 말라”고 했으면 그제야 멈출 것인가. 너희는 1박 1초가 어떻게 벌어지는지 아는가.</w:t>
      </w:r>
    </w:p>
    <w:p>
      <w:r>
        <w:t>왜 세상이 전쟁터인지 아는가. 이곳에 존재하는 동안, 각자가 자기 진화의 방법을 채취하고, 필요 없는 것을 걷어내는 일을 계속해야 하기 때문이다. 그래서 세상은 전쟁터다. 생각의 전쟁터, 정보의 전쟁터, 마음의 전쟁터, 그리고 에너지를 가져다 쓰는 전쟁터. 지금 지구는 에너지가 고갈되어 우주 시대가 열린 것이다. 지구 안에서 받을 만한 에너지가 많지 않다. 상천강천의 에너지 장을 사람들이 끝없이 건드리고 흔들어, 지구 자체가 지쳐 있다. 물질적 에너지 또한 고갈 상태다. 물도, 조기도 고갈된다. 인간이 지나치게 써왔기 때문이다. 지구는 피곤하다. 지금의 인간들과 함께 지탱하기가 스스로에게 힘겹다. 그래서 지구는 우주에 요청한다. 에너지는 더 이상 지구 내부에만 있지 않다.</w:t>
      </w:r>
    </w:p>
    <w:p>
      <w:r>
        <w:t>너희끼리 정보만 붙들고 있으면 에너지는 커지지 않는다. 지구 장(場) 안에서는 더 이상 충분히 커오지 않는다. 그러므로 우주적 존재들과 더불어 날아오는 더 큰 에너지를 받아, 여기에서 스스로 진화하고 성장하고 상승해야 한다. 그래야 몸을 놓더라도, 더 진화된 빛으로 존재할 수 있다. 살아 있는 나를 위해서, 나와 이어질 너희의 자식들을 위해서. “오지랖 넓게 하지 말라”고 내가 나 자신에게도 말하지만, 나는 끊임없이 너희와 함께 간다고 믿어 왔다. 함께 가겠다고 마음먹었기에, 너희의 손발이 되어 주고, 너희의 마음을 덧대 주고, 에너지와 생각, 아이디어까지 내어 주었다. 그런데 너희는 각자 따로 논다.</w:t>
      </w:r>
    </w:p>
    <w:p>
      <w:r>
        <w:t>세상에서는 되도록이면 봉사를 받지 않기 위해, 스스로 노력해야 한다. 누구에게서 받아내기를 습관으로 삼지 마라. 나는 지금까지 거의 받지 않았다. 내가 받은 것이라곤, 이런 옷들 정도다. 시장에 갔다가 “오늘은 우리 마스터님과 한 방을 쓴다”며 신나서 아이들이 바지 네 벌을 사 와 모두가 저녁에 함께 입고 웃던 일. 그 마음은 사랑스럽다. 그러나 예전에도, 인연이 스치듯 생겨도, 누군가가 무엇을 건네려 하면 나는 대부분 사양했다. 그 사람에게서 내가 필요한 것을 느끼게 하지 않으려 했다. 내가 할 수 있는 일에 최선을 다하는 것으로 충분했다.</w:t>
      </w:r>
    </w:p>
    <w:p>
      <w:r>
        <w:t>그렇다고 “고집스럽게, 네 것은 절대 안 받는다”가 아니다. 나는 먼저 “내가 무엇을 줄 수 있을까”를 묻는다. “받지 않겠다”를 마음에 세워두는 것이 아니라, 이미 나에게 있는 것을 헤아려, 그 노고와 에너지를 나에게 쓰지 않아도 된다고 돌려준다. “나는 이미 너와 마음이 닿아 있으니, 그 예쁜 노력을 너 자신에게 쓰라.” 나는 그렇게 되돌린다. 사람들은 겉으로 약해 보이지만, 일터에 나가면 모두 프로다. 15년, 20년의 사회적 경험이 있다. 일에 있어서는 풀어낼 수 있다. ‘말을 잘한다’고 해서 곧장 해결되는 것이 아니다. 정보를 조합해 흐름을 잡고, 그 흐름대로 구조를 만들어 주는 힘이 필요하다. 따라갈 수 있도록 판을 읽고, 질서를 세우는 일이다.</w:t>
      </w:r>
    </w:p>
    <w:p>
      <w:r>
        <w:t>현찬아, 너를 보자. 너에 대한 정보가 계속 내 안에 각인되고 있다. 그것이 깊이 파여 조각이 되어 버리면, 메우기가 힘들다. 그래서 내가 너에게 끊임없이 말을 건네는 것이다. 내 안에서 네 이미지가 조각처럼 굳어버리면, 그 에너지는 전체에도 영향을 미친다. 위에서 내려다볼 때, “저이는 정작 자신이 무엇을 원하는지도 모르는데, 가까이서 에너지를 대어 보아야 쓰임이 불분명하다”고 여겨진다. 기도를 하면 무엇이 달라지는가. 위에서 ‘출석’만 확인하듯 드나드는 기도는 의미가 없다. 간절히 기도하면서도 자기가 누구인지, 무엇을 향하는지 모르고 답답해하면, 위쪽에서도 답답하다. 신들 또한 창조의 재미가 있어야 기꺼이 응한다. 그 즐거움 속에서 에너지는 계속 성장하여 더 큰 빛으로 흘러내린다. 근원은 원천의 공간이다. 퍼다 쓰면 그만큼 금세 채워진다. 그러나 너의 에너지 장은 써야 비워지고, 비워지지 않으면 썩는다. 썩으면 더 이상 그 에너지 장은 드러나지 않는다.</w:t>
      </w:r>
    </w:p>
    <w:p>
      <w:r>
        <w:t>어제 저녁 늦게까지 운전해 돌아왔는데, 누구 하나 “발목은 괜찮으세요? 어깨는 괜찮으세요? 오늘 마음을 많이 쓰시고 우리 전체를 이끄시느라 고생하셨습니다. 1번으로 이렇게 잘 해보겠습니다”라고 말한 이가 있었는가. 차에서 내리고 집에 들어올 때, 우리는 함께 나가고 함께 들어오는 식구다. 너 혼자만 분리되는 습관을 놓아라. 네가 그렇게 하기를 원하고, 그 편안함을 택한다면 그것도 좋다. 그러나 진정 얻어지고 진화하고 변하려고 왔다면, 그 분리는 너의 소통구를 막아 버린다. 에너지를 스스로 차단하는 일이다.</w:t>
      </w:r>
    </w:p>
    <w:p>
      <w:r>
        <w:t>네 앞에 네가 이끌어야 할 자리라면 마땅히 이끌어라. 그러나 네 앞에 더 큰 존재가 와서 이끌면, 따르라. 배우려고 들어라. 우리는 배우려고 모였다. 나와 흥정하러 온 것이 아니다. 그 익숙한 습관이 자꾸 튀어나온다. 아침에 가족과 함께 집에 들어오면, 나는 “피곤하다, 목욕 가야겠다”라고 솔직히 말하고, “몸이 무거우니 잠시 풀고 오겠다”고 말한다. 그러나 그 이전, 차 안에서부터 “고생하셨습니다. 이제 어떻게 할까요?”라고 서로의 긴장을 풀어주는 한마디를 먼저 건넨다. “저 졸려요”가 먼저가 아니다. 우리는 같은 밥을 이토록 오래 먹어 온 식구다. 이 정도면 묻고 나눌 수 있어야 한다. “오늘 무엇을 하셨어요? 하루 종일 운전하셨지요? 그 수고에 보답하듯 맛있는 음식도 드시고, 좋은 이야기도 나눴지요.” 그렇다면 너는, 어제의 진행 속에서 무엇을 했느냐. 지금, 너와 너의 팀은 무엇을 만들었느냐.</w:t>
      </w:r>
    </w:p>
    <w:p>
      <w:r>
        <w:t>살아 있는 지금, 너 자신의 좌표를 세워라. 나·너·우리의 질서와 조화를 이루는 바른 생활이 곧 우주적 에너지와 합류하는 문이다. 그 문 앞에서 서성이지 말고, 하루를, 일초를, 온전히 써라. 그렇게 우리는 함께 오른다. 나는 그 길을 위해 오늘도 기도하며, 너희와 더불어 움직인다.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