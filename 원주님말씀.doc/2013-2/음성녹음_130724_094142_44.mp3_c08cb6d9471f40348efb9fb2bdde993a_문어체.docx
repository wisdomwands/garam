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음성녹음_130724_094142_44.mp3_c08cb6d9471f40348efb9fb2bdde993a.json</w:t>
      </w:r>
    </w:p>
    <w:p/>
    <w:p>
      <w:pPr>
        <w:pStyle w:val="Title"/>
      </w:pPr>
      <w:r>
        <w:rPr>
          <w:sz w:val="44"/>
        </w:rPr>
        <w:t>멈춤을 끊고 순환으로 들어서라: 원의식과 에너지의 질서</w:t>
      </w:r>
    </w:p>
    <w:p>
      <w:r>
        <w:t>수많은 이들이 내게로 움직인다. 나와 인연 맺은 자들은 멈추지 않는다. 십 년 만에 전화가 와도 그 에너지는 내 안에서 이미 돌고 있다. 그러나 그가 스스로 멈춰 있다면, 나도 말하지 않는다. 멈춘 대상을 억지로 다시 돌리려 내 힘을 쓰지 않는다. 스스로 회전해 나오고, 올바른 방향으로 와 닿으면, 나는 한 번 들여다보고 “그래, 좋아. 한 번 던져 보아라.” 그 정도는 한다. 그러나 네가 너 자신에 대해 멈춰 버리면, 나로서도 어쩔 도리가 없다.</w:t>
      </w:r>
    </w:p>
    <w:p>
      <w:r>
        <w:t>인간으로서의 나, 김모아가 너희를 보면 모두 사랑스럽다. 인간적인 모습이 마음에 든다. 종종 너희가 하는 일들이 경이로워 기쁘다. 에너지의 차원에서 보아도, 나는 너희 내면의 에너지들과 함께 끼어 한 원 안에서 함께 돌리고 있다. 하지만 너희가 스스로 방향을 잃고 자꾸 멈춰 버리면, 그때는 대책이 없다. 예전에도 누군가 내게 질문을 던졌지만 답이 나오지 않은 적이 있다. 왜 말하지 않느냐 묻지만, 말할 수 있는 것이 없을 때가 있다. “그냥 그렇다”는 그 사실 외에 무엇을 더 말할 수 있겠는가. 아무것도 열리지 않으면, 더 물어도 말은 나오지 않는다. 거기서 그친다.</w:t>
      </w:r>
    </w:p>
    <w:p>
      <w:r>
        <w:t>그래서 나는 예전부터 수없이 많은 원을 그려 왔다. 나 하나로 얼마나 많은 사람들을 돌렸겠는가. 너희는 너희 인연이 몇 명이나 되느냐 묻지만, 나는 내가 만난 모든 인연을 다 돌렸다. 그렇게 돌리다 보니 그 원이 삼백만까지 확장되더라. 나 하나를 중심으로, 누군가가 더 붙으면 또 붙고 또 붙어, 지구촌으로 번져 간다. 에너지가 쓸 만하다면, 새로운 지구와 새로운 시대를 위해, 너희 존재들이 차원 상승할 기회를 위해, 나는 아낌없이 내어 흘려 보냈다.</w:t>
      </w:r>
    </w:p>
    <w:p>
      <w:r>
        <w:t>하지만 지금은, 그렇게 6개월, 3년을 곁에서 쫓아다니며 함께 살던 이들마저 막상 이야기를 시작하면 멈춰 버리곤 한다. 분명 도와주고 싶어도 에너지가 돌지 않는다. 답장조차 하기 싫을 만큼, 아무 말도 나가지 않는다. 감정의 문제가 아니다. 그저 아무것도 흐르지 않기 때문에, 멈출 수밖에 없는 것이다.</w:t>
      </w:r>
    </w:p>
    <w:p>
      <w:r>
        <w:t>내가 에너지를 주었는데 그것이 쓸데없는 방향으로 새거나, 다른 빛으로 흘러가면, 나는 그 연결을 끊는다. 그러면 그 사람은 어떤 에너지와도 접촉하지 못한다. 그 다음에 어떻게 되는지 아는가. 혼자서만 빙빙 돌다가, 막대기처럼 헛돌다 미쳐 버리고, 그러다 결국 멈추더니, 죽는다. 그런 노인 세 사람을 보았다. 삶이란 그런 것이다. 살아 있다. 우리가 눈으로 들여다보면, 미세한 차원에서조차 수천만의 생명들이 으르렁대듯 살아 움직이고 있다.</w:t>
      </w:r>
    </w:p>
    <w:p>
      <w:r>
        <w:t>네가 고작 한 줌의 에너지를 쥐고 있을 때, 너의 파장대와 세상의 파장대 사이 간극은 이렇게 멀다. 그렇더라도 바르게 도는 사람을 만나면 서로 어울려 더 크게 확장할 수 있다. 그래서 외부적 존재들 또한 큰 그릇을 찾아온다. 너는 그때 그렇게 말하지 않았는가. “관심이 있습니다. 그중에서도 하시 서아님이 지닌 주변의 장에 관심이 있습니다.” 그런 관계들이 생기는 까닭은, 그 사람들과 나 사이의 결핍의 결이 어느 정도 맞기 때문이다. 너희보다 더 큰 에너지를 지닌 이들—흥국이 같은 이들—그들도 나는 맞추고 싶다.</w:t>
      </w:r>
    </w:p>
    <w:p>
      <w:r>
        <w:t>그러나 너희가 고작 주먹만 한 에너지를 움켜쥐고, 그것을 가지고 소란스레 써 보겠다며, 낮춰 보겠다며, 이리저리 흥정하려 든다면, 그 연결은 끊어진다. 시선을 돌려서는 안 된다. 내가 에너지를 돌릴 때는, 누구든 내 안에서 함께 원을 그리고 있다. 너희가 어느 정도 성장하면, 마땅히 너희 몫을 떼어 가져가게 될 것이다. 하지만 시작부터 저 작은 주먹 하나 들고 무엇을 하려는가. 입과 뜻이 따로 놀며 제 자리를 내던지는 이들이 지금 얼마나 많은가. 그것은 전쟁이다. 서로의 에너지를 갉아먹는 전쟁. 결국 다를 바 없다. 오늘 비에 젖은 몸의 진통만을 붙들고 사랑하며 살 것인가, 아니면 멈춤을 끊고 본질의 순환 속으로 들어설 것인가.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