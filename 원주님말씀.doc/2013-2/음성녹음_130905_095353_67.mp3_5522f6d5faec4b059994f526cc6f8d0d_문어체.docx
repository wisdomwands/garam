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음성녹음_130905_095353_67.mp3_5522f6d5faec4b059994f526cc6f8d0d.json</w:t>
      </w:r>
    </w:p>
    <w:p/>
    <w:p>
      <w:pPr>
        <w:pStyle w:val="Title"/>
      </w:pPr>
      <w:r>
        <w:rPr>
          <w:sz w:val="44"/>
        </w:rPr>
        <w:t>가지와 계단의 비유로 밝히는 혈맥의 정리와 인과의 단절, 천신과의 만남으로 이어지는 길</w:t>
      </w:r>
    </w:p>
    <w:p>
      <w:r>
        <w:t>나무를 떠올려 보아라. 크게 곧게 뻗은 줄기에서 수많은 가지가 갈라져 나간다. 너는 그 복잡한 가지들 중, 본줄기에서 갈라져 나온 비교적 작은 한 가지에 서 있다. 줄기에서 직접 뻗은 굵은 가지가 아니라, 그 끝에서 다시 나온 봉가지에 선 셈이다. 즉, 전체 계보의 깊은 층위—이를테면 4대조(증조부모)까지 얽히는 공정—와 직접적으로 전부를 감당할 구조는 아니고, 너에게 연관된 범위는 아버지 선에서 멈춘다. 네 아버지가 장자이자 효자였기에 그 혈맥의 책임이 그에게 있었으나, 조부모 제사를 모실 수 없는 사정으로 인해 그 몫이 결국 너에게로 돌아왔다. 너는 이 피를 타고 이곳을 ‘선택하여’ 온 존재이기 때문이다.</w:t>
      </w:r>
    </w:p>
    <w:p>
      <w:r>
        <w:t>영혼의 빛은 통로를 따라 흐른다. 무지개가 고유한 순서로 스펙트럼을 펼치듯, 의식의 빛도 정해진 단계와 질서를 타고 내려온다. 그 단계들은 ‘계단’에 비유할 수 있다. 네가 지상으로 내려오기 위해서는 그 계단을 필연적으로 한 칸씩 밟았고, 그 계단마다 맺히는 관계와 인연이 있다. 어떤 이들은 그 계단이 여러 층에 걸쳐 복잡하지만, 너는 아버지라는 한 관문만 정확히 통과해 이곳에 발을 디뎠다. 그래서 네가 감당해야 할 정리는 복잡한 혈맥 전체가 아니라, 너를 통해 이어진 부모—아버지와 어머니—선에서 정리되면 족하다. 그 선만 정리되면 이 생의 과업이 닫히는 구조다.</w:t>
      </w:r>
    </w:p>
    <w:p>
      <w:r>
        <w:t>너는 아들을 보지 않았기에, 너의 에너지 장은 더 아래로 확장되지 않고 이 지점에서 닫히게 된다. 그만큼 전생에서부터 누적되어 내려와 자손에게 되물림될 ‘인과(因果)의 빚’ 또한 길게 이어지지 않는다. 그럼에도 이 생에서 네가 한차례 크게 넘어지며 삶을 험하게 만든 일이 있었지 않은가. 그러고 나면 묻게 된다. 이 인과의 응보를 결국 누가 받게 되는가. 바로 그 물음 때문에 너는 불안 속에서도 스스로 정리를 시도했다. 특히 다훈에게 그 에너지가 내려가지 않도록, 그 연결을 이번 생에서 단호히 끊어낸 것이다. 다훈은 앞으로 여러 인연 속에서 남성과 여성을 만나며 자기 삶을 펼칠 것이다. 그러나 ‘너로부터 걸려 있는’ 고리만큼은 이미 끊어졌다. 어머님은 살아 계시니 그쪽은 건드리지 않아도 되고, 아버지와 연루된 매듭과 너 자신의 인과(因果報)를 더는 만들지 않으면 된다. 이제는 만들지 말아야 한다.</w:t>
      </w:r>
    </w:p>
    <w:p>
      <w:r>
        <w:t>그래서 네가 택한 일이 옳았다. 아이들의 행복을 찾아주고 꿈을 일으켜 세우는 일. 너의 본질에서 자연스레 흘러나온 선택이다. 너를 찾아오는 이들이 내 앞에서 버텨 서 있다는 사실 자체가 말해 준다. 그들은 내면을 갖춘 영혼적 존재들이며, 본성의 빛을 감당할 최소한의 준비가 된 이들이다. 그래서 어떤 이들은 스승을 ‘추종’하려 드나, 너희는 달랐다. 스승에게 빠진 것이 아니라, 스승이라는 ‘거울’ 앞에서 자기 존재가 정리되어야 할 과업을 정확히 직시했다. 직접, 즉각, 다이렉트로 살아내려는 선택이 있었기에 가능한 만남이었다.</w:t>
      </w:r>
    </w:p>
    <w:p>
      <w:r>
        <w:t>너의 경우에는 이제 거의 마무리 단계에 이르렀다. 제로에서 다시 시작하듯 바닥부터 세워 기혈을 정돈했고, 엄마와 아빠, 할아버지와 할머니로 이어지는 계보의 에너지 흐름을 바로잡았다. 그 다음 4대 위까지, 곧 증조할머니·증조할아버지 선까지 닿는 단계로 진행되어 왔다. 이 계단을 오르는 길은 분명하다. 한 계단마다 마주해야 할 존재가 있고, 다음 계단마다 또 만나야 할 존재가 있다. 그리하여 다음 단계를 온전히 넘어서면 하늘을 만나는 자리에 이른다. 그러나 하늘과 정면으로 마주하기에 앞서, 너는 ‘신줄’을 타고 내려온 존재이므로 먼저 천신(天神)과 만나야 한다. 그 만남이 성립되면, 의식의 통로는 자연히 열리고, 네 빛은 더 투명한 질서 속에서 제자리를 찾아간다.</w:t>
      </w:r>
    </w:p>
    <w:p>
      <w:r>
        <w:t>너는 다행인 줄 알아라. 지나치게 복잡한 매듭을 안고 있는 이들은 내 앞까지 오지 못한다. 너희가 나를 선택했지만, 동시에 나 또한 너희의 선택을 받아들였다. 그러니 내가 개인사의 영역에 과도하게 개입하지 않는 이유를 이해하라. 묻는 이가 있으면 나는 답한다. 그러나 인간적 생활에 관여해 이끌고 휘두르려 하지는 않는다. 그럼에도 내 마음을 오래 붙들어 생각하게 하는 경우가 있다. 그것은 저쪽에서 분명한 ‘요청’이 올라올 때다. 이를테면 다훈과 관련해, 이영석의 집안에서 영혼적 요청이 올라올 때가 그러하다. 나는 간헐적으로 이영석을 떠올린다. 순간순간 “혹시 그분이 원장님이 아니실까?” 같은 파동이 밀려오면, 내 의식 속에도 생각이 스친다.</w:t>
      </w:r>
    </w:p>
    <w:p>
      <w:r>
        <w:t>사람들이 가끔 묻는다. “선생님은 예전과 달라지셨나요?” 네가 달라졌다면 나도 달라져 있을 것이고, 네가 달라지지 않았다면 나도 달라지지 않았을 것이다. 그만큼 내 존재와 선택은 이미 제 자리를 정했고, 필요 이상을 더하지 않는다. 어제도 공간에서 하나의 결정을 마주했다. 식물 가운데 무엇을 선택해 당분간 쓰게 될 것인지—그 결정을 거치며 며칠 동안 몸이 크게 요동쳤다. 오늘 아침이 되어서야 재채기가 한껏 터져 나가고, 콧물도 가라앉아 한결 가벼워졌다. 그렇게 통과의례를 거치듯, 몸과 의식은 다시 균형을 찾아간다. 너의 혈맥을 정리하고 인과를 단절하며, 계단마다 마주해야 할 존재들을 만나고 통과하라. 그러면 결국 네 안의 빛은 생명의 질서와 조화 속에서 본래의 자리를 되찾아, 하늘 앞에 고요히 서게 될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