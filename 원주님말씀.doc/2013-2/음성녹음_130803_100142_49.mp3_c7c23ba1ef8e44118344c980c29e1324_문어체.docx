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음성녹음_130803_100142_49.mp3_c7c23ba1ef8e44118344c980c29e1324.json</w:t>
      </w:r>
    </w:p>
    <w:p/>
    <w:p>
      <w:pPr>
        <w:pStyle w:val="Title"/>
      </w:pPr>
      <w:r>
        <w:rPr>
          <w:sz w:val="44"/>
        </w:rPr>
        <w:t>몸과 에너지의 균형으로 그리는 치유의 설계도</w:t>
      </w:r>
    </w:p>
    <w:p>
      <w:r>
        <w:t>부족할 때는 그것을 적절히 보충해 주어야 한다. 다만 그 보충은 약이라는 강제의 개념이 아니라, 허기를 달래는 소박한 음식처럼 몸이 스스로 회복의 움직임을 낼 수 있도록 돕는 차원의 돌봄이어야 한다. 그래서 나는 누군가를 치유할 때, 언제나 먼저 음식과 섭생을 바로 세우고, 그 다음에 에너지 치유를 진행한다. 한쪽만 강조하면 균형이 맞지 않아 치유가 수월하게 열리지 않기 때문이다. 아나스타시아의 사례에서도 비슷한 흐름을 보았고, 바바라 브레넌이 강조하듯 비타민 C 같은 간단한 보조만으로도 충분히 효과를 보는 경우가 많다. 시장에는 복합 제제가 넘쳐나지만, 나는 지나치게 복잡한 것을 권하지 않는다. 결핍된 부분만 채워 주는 것이 좋다. 이미 잘 생성되고 있는 것까지 덧대어 과잉을 만들 필요는 없다. 인체는 적당한 허기가 있어야 스스로 움직이고 생산한다. 과잉을 쌓아 올리면 오히려 몸은 자체 생산을 멈추거나 꺾인다. 균형이 일그러지면, 필요한 것이 제때 나오지 않고, 나와야 할 때에도 망설이게 된다.</w:t>
      </w:r>
    </w:p>
    <w:p>
      <w:r>
        <w:t>몸에 닿아 드러나는 것은 각자 고유의 특성이다. 모든 생명은 저마다의 리듬과 문을 갖고 있다. 호기심을 좇다 보면 끝없이 흩어질 수 있다. 네가 서 있는 자리에서 해야 할 공부가 무엇인지 분명히 하라. 네가 기도를 공부로 삼았다면, 먼저 기도에 정진하라. 요즘 네 에너지가 밀리지 않아 흐름이 둔해진 것을 나는 본다. 에너지는 치솟아 올라야 한다. 가능성은 네 안에 모두 있으나, 강하게 뻗어나오지 못하고 머뭇거리고 있다. 내가 자주 외부에서 밀어 올려 주면 잠시 오르지만, 그것이 습관이 되면 안 된다. 내가 에너지장을 열어 공간을 만들어 주면, 그다음부터는 네가 그 공간을 스스로 채워야 한다. 느끼기만 하고 멈추어서는 안 된다.</w:t>
      </w:r>
    </w:p>
    <w:p>
      <w:r>
        <w:t>때로는 내가 단호히 말한다. “내가 이만큼 들어 올려 주었으니, 이제 네가 그만큼을 채워 올려라.” 내가 한 번 에너지장을 내어 줄 때, 너는 열 번을 간절히 올려야 한다. 둘, 셋, 넷… 누적된 집중으로 임계에 닿을 때까지 반복하라. 혼자 있을 때도 진기를 스스로 끌어올려야 한다. 느슨해지면 금세 쪼그라든다. 누군가가 다시 쳐 올려 주면 잠시 오르다가, 또 풀리면 가라앉는다. 외부의 도움으로 자주 점화되는 만큼 상승 속도는 빨라질 수 있지만, 결국은 네 중심에서 솟구쳐야 한다. 그때 비로소 네 에너지가 다른 이의 장과 공유될 수 있고, 그 공유된 에너지를 무엇으로 변환하여 쓸 것인지가 명확해진다.</w:t>
      </w:r>
    </w:p>
    <w:p>
      <w:r>
        <w:t>특히 기억하라. 에너지는 자기장과 전기장, 두 성질로 현현한다. 들이는 것과 빼내는 것은 다른 법이며, 그때 왼손과 오른손의 역할도 다르다. 그러나 지금은 요령을 앞질러 배우려 하지 마라. 먼저 네 안에서 원천 에너지가 자연스레 일어나도록 집중하라. 증폭은 집중에서 비롯된다. 두 성질이 합쳐져 하나의 전자기적 장을 이룰 때, 비로소 힘은 안정되고 정밀해진다. 현장에서 자기를 쓰더라도, 전기적 에너지가 먼저 타격을 가해 흐름을 여는가 하면, 자기적 에너지가 그 힘을 받아 넓고 깊게 견인한다. 이 원리를 몸으로 겪어라.</w:t>
      </w:r>
    </w:p>
    <w:p>
      <w:r>
        <w:t>의식이 방향을 정한다. “나는 이 에너지를 치유로 쓰겠다.” 이렇게 선언하고, 치유 에너지를 설계하라. 치유에도 결이 많다. 육신을 다스리는 치유가 있고, 기혈의 경로를 바로 세우는 치유가 있으며, 정신의 혼란을 정화하는 치유가 있다. 때로는 육체의 긴장을 풀어 주며 미세한 진동으로 에너지를 적용할 것인지, 때로는 기운을 강하게 모아 침술과 유사한 깊이로 주입할 것인지 결정해야 한다. 같은 양의 에너지를 가하더라도, 어떤 원리로 엮고 어떤 조합으로 내보내느냐에 따라 결과는 전혀 달라진다. 이런 요령을 내가 곧장 손에 쥐여 줄 것 같으냐. 스스로 다루고, 스스로 깨닫고, 스스로 몸에 새겨라. 너는 이미 “사람을 치유하고 싶다”고 말하지 않았는가. 그 뜻을 실현하려면, 네 의식이 에너지의 쓰임을 정교하게 디자인해야 한다.</w:t>
      </w:r>
    </w:p>
    <w:p>
      <w:r>
        <w:t>또 하나 기억하라. 외부에서 침습한 세력(영적 간섭)을 정리할 때와, 사람에게서 스스로 발생하는 사기(邪氣), 즉 몸의 건강과 관련된 혼탁을 다룰 때는 도구가 달라야 한다. 그때의 칼은 색이 다르고, 결이 다르다. 과일을 깎는 데 거대한 칼을 쓰지 않듯, 맞지 않는 도구를 억지로 들이대어서는 안 된다. 과도에서부터 큰 칼까지, 목적에 따라 칼날이 다르듯, 너의 손은 곧 칼이고, 그 칼에는 반드시 색과 성질을 부여해야 한다. 상황에 맞는 칼날의 길이, 두께, 색을 정하고, 그 칼이 무엇을 베고 무엇을 살릴지 분명히 하라.</w:t>
      </w:r>
    </w:p>
    <w:p>
      <w:r>
        <w:t>결핍을 적절히 채우고, 과잉을 경계하며, 의식으로 에너지의 쓰임을 설계하는 것. 이것이 몸과 장(場)을 동시에 세우는 치유의 길이다. 나는 공간을 열어 줄 수 있다. 그러나 그 공간을 가득 채워 울림을 지속시키는 일은 너의 몫이다. 네 중심에서 올라오는 힘과 의식의 설계가 만날 때, 비로소 치유는 하나의 생명적 질서로 작동한다.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