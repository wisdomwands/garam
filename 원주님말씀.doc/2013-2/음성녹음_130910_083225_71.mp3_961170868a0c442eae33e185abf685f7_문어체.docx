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음성녹음_130910_083225_71.mp3_961170868a0c442eae33e185abf685f7.json</w:t>
      </w:r>
    </w:p>
    <w:p/>
    <w:p>
      <w:pPr>
        <w:pStyle w:val="Title"/>
      </w:pPr>
      <w:r>
        <w:rPr>
          <w:sz w:val="44"/>
        </w:rPr>
        <w:t>눌러둔 감정을 끌어내 정확히 진단하고, 반복으로 기억을 새겨 나답게 서라</w:t>
      </w:r>
    </w:p>
    <w:p>
      <w:r>
        <w:t>왜 보지 않으려 하는가. 살아 있는 생명은, 올라오는 것을 올라오게 둔다. 그것이 살아 있음의 징후다. 반대로 눌러 버려 찾아낼 수 없게 만들면, 더 큰 문제가 된다. 그래서 나는 부정 카드와 긍정 카드를 나눠 주고, 일상에서 의도적으로 긍정의 에너지를 써보려는 사람이 누구인지 묻는다. 카드를 보며 내 질문에 답만 하라고 했다. 설명하지 말라고 했다. “아니면 아니다.” “기회였으면 ‘기회였다’고만 말하라.” 그 이상을 덧칠할 필요가 없다.</w:t>
      </w:r>
    </w:p>
    <w:p>
      <w:r>
        <w:t>지금까지 너희가 스스로 걸어 나가야 할 단계를 나는 차근히 알려 주었다. 그런데 너희의 느슨함, 나태, 태만 때문에, 너희 인생은 이 정도밖에 성장하지 못했다. 누구를 탓할 일도, 하나도 없다. 부정 카드와 긍정 카드로 더 깊은 작업을 하려 했지만, 연령을 감안해 빨리 알아들을 줄 알고 일부를 생략했다.</w:t>
      </w:r>
    </w:p>
    <w:p>
      <w:r>
        <w:t>그 다음으로 나는 너희의 감성이 제대로 쓰이지 못하고 있음을 보고, 감정의 지형을 직접 찾아보게 하려 했다. 감정과 생각을 적어 오라고 했더니, 누군가는 감상문을 썼고, 또 누군가는 일기 형식으로, 한 사람은 보고서처럼 써왔다. 나는 분명히 말했다. 작은 노트를 들고 다니며, 떠오르는 것을 즉시 적으라고. 그게 그렇게 어려운가. 그렇지 않으면, 누군가의 성정이 눈앞에서 드러나는 그 순간에도 “어머, 저 사람 비열하네” 하고, 내 안의 비겁함이 올라오는 것을 보지 못한다. 그 자리에서 솔직히 말해야 한다. “부끄럽다. 기분이 상한다.” 바로 그런 식으로, 치솟아 오르는 감정을 찾아와야 한다. 그렇지 않으면 감정이라는 딜레마에 빠져, 이성적 사고와 올바른 판단이 흐려지고, 아무 일도 되지 않는 정서의 수렁에 빠져든다. 좋은 면을 살리기 전에 부정적 에너지가 먼저 올라와 그것을 가려 버리니, 결과적으로 긍정의 에너지를 충분히 살리지 못한다.</w:t>
      </w:r>
    </w:p>
    <w:p>
      <w:r>
        <w:t>내가 “감정의 에너지”를 가져오라고 했더니, 듣기 좋은 설명만 잔뜩 늘어놓았다. “행복이 오면 어떤 느낌이니?” “열등감이 오면 어떠니?” “짜증 나지?” 나는 말한다. 네 감정을 있는 그대로 표현하라. 너에게서 찾아낸 핵심은 열등감과 질투다. 지금 너는 그 둘밖에 찾지 못했다. 네 글은 감상문처럼 매끈하기만 했다. 너는 오랫동안 스스로를 속여 온 것이다. 더 벗겨내고, 더 드러내라.</w:t>
      </w:r>
    </w:p>
    <w:p>
      <w:r>
        <w:t>찾아야 한다. 네가 찾아야 한다. 너무 눌러 놓아 한구석에 처박혀 있으니, 그대로 두면 너는 끝내 찾지 못한다. 일부러 찾아 나서라. 서둘러 “소화”시키려 하지 말라. 사실 네 안에는 아직 소화된 것이 거의 없다. 무엇이 오면 “내가 감당할 수 있어. 괜찮아” 하고 덮어두는 버릇이 네 안에 씨앗처럼 남는다. 그 씨앗은 자라서, 네가 주변을 온통 날카롭게 느끼게 만든다. 너를 밤송이에 비유해 본다. 속은 단단하지만, 겉의 가시가 가까이 오는 사람들을 찌른다. 그런데 너는 진심으로 “나는 안 그랬어”라고 말한다. 표현에 이르러서는 네 안에서 스스로 해석하고, 스스로 해법을 다 끝내 놓은 다음 상대를 대한다. 그러니 오해가 더 커지고, 소통은 단절된다. 네 방식대로 네 안을 치우는 데는 익숙할지 모르나, 그걸로는 상대와의 소통이 이뤄지지 않는다. 끌어내라. 끌어내서, 상대라는 거울에 나타난 ‘내 증세’가 무엇인지 정확히 진단하라. 진단이 정확해야 처방도 정확하게 나간다.</w:t>
      </w:r>
    </w:p>
    <w:p>
      <w:r>
        <w:t>감정을 써 오라 했더니, 또다시 감상문을 들고 왔다. 그럼에도 불구하고 너는 열등감과 질투를 겨우 끄집어냈다. 네 안의 가장 큰 거짓이 바로 열등감이며, 많은 행동이 질투에서 비롯되었음을 너도 안다. 가까이 있다는 이유로 ‘내가 반드시 해줘야 하고, 그 사람은 반드시 받아야 한다’는 식의 강박이 자리하고 있다. 이런 것은 모두 강박관념에서 온다. 그리고 그 밑바닥에는 억울함과 분노가 켜켜이 쌓여 있다. 그래서 뒤끝이 강하고, 매듭을 뒤에다 묶어 둔 듯 쉽게 풀리지 않은 채 오래 남아 버린다.</w:t>
      </w:r>
    </w:p>
    <w:p>
      <w:r>
        <w:t>이해한다고 해서 끝나지 않는다. 감정을 스스로 잘 다스려야, 세상과 맺는 1:1의 관계가 바르게 선다. 기회는 두 번 오지 않는다. 왔을 때 붙잡아 내 것으로 만드는, 그 창조가 필요하다. 실수를 반복하면, 혼란이 되풀이되어, 너는 온전하지 않은 상태로 계속 서 있게 된다.</w:t>
      </w:r>
    </w:p>
    <w:p>
      <w:r>
        <w:t>인체를 보라. 한 번 어깨의 세포에 문제가 생기면, 세포는 28일, 30일, 40일 주기로 새로 태어나 그 자리를 메운다. 그런데 왜 그 부위는 한 달, 두 달, 석 달, 심지어 1년이 지나도 계속 아플까. 잘못된 방식으로 교체되어 세포의 ‘기형’이 일어나기 때문이다. 올바른 교체가 일어나지 않으면, 우리는 세포에게 다시 가르쳐야 한다. 그래서 마사지를 시키는 것이다. “여기를 풀어 놓았구나. 좋아.” 그러나 72시간이 지나면 몸은 그것을 잊어버린다. 그래서 어느 정도는 습관이 되도록 반복해 주어야 한다. 그러면 관리자가 그 부위를 건드리는 순간, 몸은 기억을 따라 스스로 제자리를 찾아 선다. 처음에는 3일에 한 번, 그 다음에는 5일에 한 번, 나중에는 보름에 한 번만 해도 된다. 딱 건드리는 순간, 기억 정보에 의해 움직이는 것—그것이 시스템, 곧 인체의 시스템이다. 너희 안의 시스템도 다르지 않다.</w:t>
      </w:r>
    </w:p>
    <w:p>
      <w:r>
        <w:t>나이는 상관이 없다. 내가 1년을 살든, 하루를 살든, 진정 ‘나답게’, 액면 그대로의 나를 꺼내어 한 번 보아라. 겉으로만 “괜찮아요, 좋아요”를 반복하지 말라. 눌러 둔 감정을 끌어내 정확히 진단하고, 반복을 통해 기억을 새기면, 너는 비로소 너 자신의 자리에서 바르게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