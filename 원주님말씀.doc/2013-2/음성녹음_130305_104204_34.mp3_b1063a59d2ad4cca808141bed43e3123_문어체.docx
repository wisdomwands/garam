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음성녹음_130305_104204_34.mp3_b1063a59d2ad4cca808141bed43e3123.json</w:t>
      </w:r>
    </w:p>
    <w:p/>
    <w:p>
      <w:pPr>
        <w:pStyle w:val="Title"/>
      </w:pPr>
      <w:r>
        <w:rPr>
          <w:sz w:val="44"/>
        </w:rPr>
        <w:t>운명과 숙명을 가르는 자각, 내부와 외부를 맞닿게 하는 훈련</w:t>
      </w:r>
    </w:p>
    <w:p>
      <w:r>
        <w:t>실력은 결국 나와 나 자신이 대화하는 힘이다. 네가 나와 대화를 이어오며 쌓아 온 것들을 스스로 끊어놓고 있다는 느낌이 든다. 나는 분명히 모든 것을 연결해서 말해왔다. 우리는 이곳, 지구에서 의식할 수 있는 결들을 거의 다 지니고 있다. 아파트적 기질이든, 자연의 결이든, 파동과 물질의 층위든, 이미 다 갖고 있는 바탕 위에서 말하는 것이다. 그런데 너는 마치 남의 이야기처럼, 네가 모르는 이야기인 것처럼 떼어놓는다. 의문을 품는 것과 의문 속에 머무는 것은 다르다.</w:t>
      </w:r>
    </w:p>
    <w:p>
      <w:r>
        <w:t>네가 “공식”을 찾았다면, 그 말과 동시에 너의 “공식”을 찾아 나섰어야 했다. 그런데 내가 보기엔 껍데기만 보았다. 최소한의 도구 하나만 제대로 만나도 너 자신 전체를 비추는 문이 된다. 그 문들이었는데, 너의 시도는 진정성 있는 노동으로 이어지지 못했다. 그게 네 본래의 너였을까, 아니면 다른 작용의 반작용에 휩쓸린 결과였을까. 지금 너는 본질적 작용을 놓친 채 반작용만 들여다보니 어긋나는 것이다. 왜 그렇게 되었는지, 스스로 캐내어야 한다. 그리고 묻는다. 네 하나님은 누구인가. 그 하나님을 찾아보았는가.</w:t>
      </w:r>
    </w:p>
    <w:p>
      <w:r>
        <w:t>구궁도라든가 기문둔갑판에서 쓰이는 구성들은 ‘남아도는’ 글공부가 아니다. 그런 류의 학문은 쉽게 글로 남겨질 수 있는 성격이 아니다. 신의 학문, 곧 글로 다 담아낼 수 없는 지혜다. 거기에 10년을 들였어도, 돌아서면 다시 모르는 자리로 돌아오는 공부다. 사주도 마찬가지다. 풀어내지 않으면 ‘안다’고 할 수 없는 공부다. 숫자를 1부터 8까지 외웠다고 산수가 저절로 되지 않는다. 숫자는 알 뿐, 연산과 조합이 들어가야 세계가 열린다. 덧셈, 뺄셈, 곱셈, 나눗셈—무엇으로 결을 낼 것인가에 따라 전부 달라진다. 1과 2와 3만 갖고 놀아도 끝이 없다. 세 개뿐이라도 이미 세계는 무수히 파생된다. 그런데 너는 숫자만 보고 “막혔다, 안 보인다” 하고 멈춘다. 네 시도가 어디까지 갔는지 너 자신에게 점검하라.</w:t>
      </w:r>
    </w:p>
    <w:p>
      <w:r>
        <w:t>궁금하면 문을 두드려야 한다. 계속 두드리다 보면 어느 순간 그 공간으로 들어간다. 들어가 보니 옆에 팔이 있더라. 팔은 또 무엇인가. 뜯어진 것처럼 보였지만, 연결해 보니 하나였다. 발가락을 이야기해도 결국 나를 이야기하는 것이고, 손톱을 말해도 나를 말하는 것이다. 분절처럼 보이는 것들을 관통해 하나로 꿰는 결, 그게 공부다. 너는 며칠째 수업을 이어오면서도, 오늘의 질문과 어제의 응답을 끊어 말한다. 스스로를 “의문의 화신”이라 말하지만, 나는 영역과 파장, 색과 전자기적 작용, 뇌파와 물질 자극을 네 언어로 다 연결해 주었다. 모든 물질은 외부 자극의 원리에 놓여 있다. 내부의 의도와 외부의 의도가 맞닿아 동시에 작동할 때, 깨어남은 실제가 된다. 나는 너에게 큰 외부적 두드림이 되어, 너의 깊이를 두드려 주는 역할을 하고 있다. 그 수업에 충실했다면, 지금처럼 끊어 말하지 않았을 것이다.</w:t>
      </w:r>
    </w:p>
    <w:p>
      <w:r>
        <w:t>이제 7일간은 내가 말을 최소화하겠다. 중간중간 필요한 때에만 던져주고, 너의 문을 네가 두드려라. 너에게는 던진 것을 붙잡고 앉아 연결해 보고, 놀아보고, 생각해 보고, 네 방식대로 도표를 만들어보는 시간이 필요하다. 금요일 아침에 온다 했지. 일요일에 수업이 있으니, 오늘을 포함해 3일을 줄 테니 도표를 그려 가져와라. 머리 속에 작은 지진이 일어나는 것을 네가 피하고 싶었던 것이다. 쉬운 길만 찾을 게 아니다. 이미 갖고 있는 자료들에 너의 연상법을 던져 보라. 연산을 하지 않아도 ‘답’으로 감지되는 것은 먼저 답으로 받아 두어도 된다. 곱셈이 느껴지면 한 번 더 곱해 본다. 너의 방식으로 밀고 가 보아라. 나는 말했을 뿐, 전달했을 뿐이다. 답은 네가 살아서 만들라. 3일간 그렇게 해 오고, 여덟째 날에 이야기하자.</w:t>
      </w:r>
    </w:p>
    <w:p>
      <w:r>
        <w:t>나는 물을 부어주고, 불의 온도를 건너게 했을 뿐이다. 물이 나무를 자라게 하지는 않는다. 나무는 스스로 진동하며 자라난다. 물은 내려갈 뿐이다. 싹은 스스로 밀고 나온다. 바람이 분다고 꺾이지 않도록, 스스로 그 바람을 견디고 균형을 잡아야 한다. 물도 주고, 불도 대고, 바람도 흔들어 보라 했다. 마지막으로 흙, 곧 ‘너라는 자리’에 머물라고 했다. 흙은 담는다. 흡수하고, 느끼고, 마침내 싹을 틔운다. 네 말과 답을 밖에서 찾지 마라. 너는 말이 없어서 말하지 않는 것이 아니다. 이미 다 너 안에 있다.</w:t>
      </w:r>
    </w:p>
    <w:p>
      <w:r>
        <w:t>아침 시간에는 오늘 한 것들까지 정리해 내 책상 위에 올려 두어라. 메일로 보낸 것도 올려라. 내가 해 줄 답변은 네가 물은 만큼만 ‘거울’처럼 비춰 주겠다. 내가 목소리를 태워 에너지를 확 올려 주면, 너는 그것을 ‘터짐’으로 착각하고 마약처럼 맛을 보게 된다. 그 맛에 빠지면 앞뒤를 가리지 못한다. 기운만 느끼려 달려드는 무당들과 다를 것이 없다. 내가 평생 너를 내 에너지 옆에 끼고 다닐 수는 없다. 각성은 네 몫이다. 이 세상을 ‘아바타의 장치’로 생각해 보라. 원리는 분명하다. 그 몸을 잘 입히고, 스스로 조율하라. 지금까지도 조정되어 왔다. 이제는 네가 주체로 조정하라.</w:t>
      </w:r>
    </w:p>
    <w:p>
      <w:r>
        <w:t>운명과 숙명의 차이를 분명히 하자. 말은 방향을 가리킨다. 말의 고삐를 조금만 틀어도 길이 달라진다. 사전적 의미부터 정확히 짚자. ‘명(命)’은 목숨이자 살아 행해지는 바, 곧 생의 결이다. 숙명은 네가 바꿀 수 없는 것들이다. 태어난 시각, 부모, 타고난 몸—그것은 네 마음대로 할 수 없다. 나도 무엇을 바꾸려 애써 보았으나, 어떤 것들은 바뀌지 않는다. 그 자각이 숙명이다. 반면 운명은 판이 짜여 있는 흐름이되, 피할 수 있는 여지가 있다. 앞에서 날아오는 돌은 볼 수 있으면 피할 수 있다. 보지 못한 뒤에서 날아오는 돌은 피하기 어렵다. 그러니 보는 힘을 길러야 한다. 멀리서 오는 흐름을 먼저 감지하면, 미리 옆으로 설 수 있다. 그것이 수련이고, 자기 개발이다. 어느 시점부터는 거리가 보인다. 어느 타이밍에 어디에 서 있어야 하는지, 그 감각이 선다. 그때 비로소 ‘선택’이란 말이 성립한다.</w:t>
      </w:r>
    </w:p>
    <w:p>
      <w:r>
        <w:t>외부적으로는 프로그램이 설정된 듯 보인다. 아바타처럼 설정대로 살아가기도 한다. 그러나 그 말에 기대어 무력해지면 안 된다. “너나 잘하세요”라는 말을 나는 오래 전부터 나 자신에게 먼저 건넸다. 내가 부끄럽지 않게 사는가, 내가 해 보지도 않은 것을 남에게 전쟁하듯 지시하고 있지는 않은가. 남의 가방을 챙기기 전에 내 배낭의 구멍부터 꿰매는 것, 그게 공부다. 그래서 나는 선생님 소리 듣기보다 돌아와 공부부터 했다. 너에게 1년을 잡은 이유다. 1년을 네 편리함에 맞춘 비스킷을 고를 것인지, 너 자신의 시스템을 고칠 것인지 선택하라. 시스템을 고치지 않으면, 너와 나는 서로의 극을 오가는 조연으로 남는다. 세상 사람들 대부분이 그렇게 얽혀 있다.</w:t>
      </w:r>
    </w:p>
    <w:p>
      <w:r>
        <w:t>숙명은 네가 받아들일 수밖에 없는 바탕이다. 운명은 그 바탕 위에 놓이는 수많은 경우의 수와 흐름이다. 받아들일 것은 받아들이되, 가려 받아들여야 한다. 무조건 수긍해 흘러가 버리면 선택이 사라진다. 사고가 나지 않도록 노력하고, 보이는 위험은 피하라. 계약의 거리와 시간, 내가 어디에 서 있을지를 가늠하는 힘—그것이 나의 미래를 여는 감각이다. 나는 천문과 음양을 공부하며 이 결을 배웠다. 그래서 아무에게나 음양을 전하지 않는다. 각자의 그릇이 준비되어야 한다.</w:t>
      </w:r>
    </w:p>
    <w:p>
      <w:r>
        <w:t>나와의 관계에서도 경계를 분명히 하자. 나는 너의 교주가 아니다. 네가 나를 통해 감사함을 느낄 수는 있겠다. 그러나 나를 들고 나가 자랑하지 마라. 밖에서는 스승을 모시는 예의를 갖추되, 나에 대한 이야기로 타인의 기대를 불러오지 마라. 사람들은 한 번 뭐가 되면 계속 해 주길 바라고, 내 존재를 거기에 세우려 한다. 특히 나를 ‘여자’로만 보면서 밥하고 반찬 챙기는 역할을 기대하면, 우리는 곧 충돌한다. 나는 여자도 남자도 아닌 자리, 역할을 벗어난 공허로 남아야 더 많은 이들과 자유롭게 공명할 수 있다. 정해진 틀로 나를 붙들지 말아야 하는 이유다.</w:t>
      </w:r>
    </w:p>
    <w:p>
      <w:r>
        <w:t>교환의 원칙도 그러하다. 한 박스를 3천 원에 하기로 했는데, 두 개를 담았으면 4천 원을 내야 한다. 처음 약속은 3천 원이었을지라도, 오늘 내가 더 담았다면 그만큼 더 치르는 것이 옳다. 좋은 마음이든 무엇이든, 원칙을 바로 세우는 편이 서로를 살린다.</w:t>
      </w:r>
    </w:p>
    <w:p>
      <w:r>
        <w:t>오늘 나는 너의 머리를 두드렸다. 네 생각을 끄집어내 보라고 했다. 외부의 두드림은 여기까지다. 이제 내부의 의도와 외부의 의도가 맞닿아 동시에 작동하도록, 네가 너의 문을 두드려라. 말은 이미 너 안에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