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음성녹음_130305_094934_32.mp3_d1c4c407dc3d4c09abeca64efd840c96.json</w:t>
      </w:r>
    </w:p>
    <w:p/>
    <w:p>
      <w:pPr>
        <w:pStyle w:val="Title"/>
      </w:pPr>
      <w:r>
        <w:rPr>
          <w:sz w:val="44"/>
        </w:rPr>
        <w:t>단전과 차크라, 몸의 기호와 의식의 길: 에너지의 본질을 여는 법</w:t>
      </w:r>
    </w:p>
    <w:p>
      <w:r>
        <w:t>나는 언제나 사물을 단정해 “이건 이것”이라 딱 잘라 설명하는 태도를 경계한다. 세상에는 천진한 무게가 있고, 그 무게는 설명 이전의 자리에서 스스로를 드러낸다. 길을 여는 것과 기운을 모으는 것 사이에는 분명한 차이가 있다. 오늘 우리가 다루려는 것도 바로 그 미묘한 차이에 관한 이야기다.</w:t>
      </w:r>
    </w:p>
    <w:p>
      <w:r>
        <w:t>얼마 전 누군가가 ‘하라’에 대해 물었다. 서양에 소개된 동양 수련의 많은 부분이 인도·중국·일본을 경유해 전해지다 보니, 한국의 ‘맛’—단(丹)과 단전(丹田)에 대한 고유한 이해—은 아직 세상에 충분히 알려지지 않았다. 일본에서 말하는 하라(hara)를 우리도 곧잘 단전과 같다고 여겨 사용하지만, 실제로는 결이 다르다. 하라는 일본 수련문화 속에서 기(氣)의 중심으로 갈고닦인 개념이고, 우리는 단전을 몸과 의식의 에너지 중심, 즉 중심 에너지를 확장시키고 또한 모으는 ‘중심체’로 삼는다. 표면적으로 비슷해 보여도, 단전의 운용과 하라의 운용, 그리고 이들에서 파생되는 수련의 철학과 체계는 다르다.</w:t>
      </w:r>
    </w:p>
    <w:p>
      <w:r>
        <w:t>많은 이들이 차크라(Chakra)의 제2차크라가 배꼽 아래에 있으니 단전과 같다고 생각한다. 그러나 나는 그 동일시가 무리라고 본다. 1번부터 7번까지의 차크라는 에너지장의 유통 통로이며, 각각의 ‘공간’이 척추를 따라 중심을 이루며 서로 다른 역할을 담당한다. 이는 경락과 경혈의 관계로도 비유할 수 있다. 경락이 선(통로)이라면, 경혈은 기가 모이거나 흩어지며 조절되는 점(자리)이다. 차크라는 바로 그런 내면 에너지 흐름의 허브이자 공간이다. 하체의 차크라는 생동(생명력)과 기운, 감정 에너지의 조절에 주관적 기능을 갖고, 상위 차크라로 갈수록 역할은 미묘하게 달라진다. 특히 최상위 차크라는 절대자의 깨달음과 연결된 문으로, 몸의 기관처럼 “여기 있다”고 집어 말할 수 있는 성질이라기보다 의식 차원에서 작용하는 문턱이다.</w:t>
      </w:r>
    </w:p>
    <w:p>
      <w:r>
        <w:t>반면 단전은 우리의 기운과 에너지 총량을 주관하는 중심 자리, 다시 말해 ‘단일화의 자리’다. 그래서 차크라와 단전은 서로 다른 철학과 구조를 갖는다. 서양적 전개는 에너지 체계를 기능별로 나누어 정교하게 분화시키는 데 강점이 있다. 우리는 본래 하나의 중심에 모으고 단일화하여, 그 기운이 조건에 따라 전체로 쓰이게 하는 길을 중시해 왔다. 용어 하나를 같다고 덧씌우면 간단해 보이지만, 개념의 심층은 분명히 다르다. 참고로 차크라는 산스크리트에서 ‘회전하는 바퀴’를 뜻한다. 회전하는 바퀴처럼 에너지가 선회·순환하는 허브라는 점이 강조된 이름이다.</w:t>
      </w:r>
    </w:p>
    <w:p>
      <w:r>
        <w:t>치유의 관점에서도 문화마다 결이 다르다. 우리나라는 오랫동안 삶이 척박하고 궁핍했던 시대를 지나며, 마음의 치유를 섬세하게 다루는 전통이 상대적으로 약했다. 화병과 같은 집단적 정서 경험은 있었으나, 그것을 체계적으로 ‘치유의 기술’로 전개하는 데에는 무심했다. 반면 인도에서는 오래전부터 요가와 다양한 수행을 통해 몸과 마음을 치유하고, 더 나아가 신(神)과의 합일을 향하는 윤곽을 세워 왔다. 요가에는 여러 갈래가 있으나, 공통적으로 몸을 하나의 기호(記號)로 만든다. 내 몸을 만다라처럼 ‘기호화’하여 상징의 자세를 오래 유지함으로써 신의 문을 두드린다. 몸을 꼬고 펼치는 형식에는 에너지의 움직임이 각인되고, 그 각인이 다시 의식을 특정 상태로 이끈다. 우리 동방의 도는 이와 달리 신을 ‘만나러 가는’ 기호보다, 번뇌를 쓸어내고 본래를 드러내는 길에 더 방점을 두었다고 나는 느낀다. 나는 도를 학문으로 강론하기보다, 다만 닦고 행하는 가운데 그 자리를 확인해 왔다.</w:t>
      </w:r>
    </w:p>
    <w:p>
      <w:r>
        <w:t>뇌호흡에 대해 묻는 이들도 많다. 머리로만 호흡하는 것이 아니라, 비움의 중심을 특정 자리에 정밀하게 모으고, 그 비움으로 기운을 통하게 하는 법이다. 단순히 “살살 비비면 되는” 요령이 아니다. 원리로 들어가야 한다. 무엇이 어떻게 움직여야 무엇이 바뀌는가—운동의 법칙이 선행되어야 한다. 바뀜이 일어난다면 이미 그 변화는 작용으로서의 운동을 포함한다. 에너지가 흐르는 경로, 용량과 전위(전압) 같은 차이를 감각으로라도 알아차리며 다루는 일이 필요하다.</w:t>
      </w:r>
    </w:p>
    <w:p>
      <w:r>
        <w:t>종종 사람들은 마술을 에너지 현상과 혼동한다. 마술은 기본적으로 도구의 예술이다. 그들은 물질의 성질을 기가 막히게 안다. 쇠는 부드럽기도 단단하기도 하며, 열에 따라 늘어나고 휘어진다. 숟가락은 가능하지만, 어떤 유리병은 구조상 불가능하다. 실제 쇼 현장에서는 관객의 시선을 특정 지점에 ‘고정’시킨 뒤, 그 초점을 벗어나는 삼각지대를 만들어 핵심 동작을 감춘다. 사람들은 이미 스스로 최면에 걸린 상태로 마술사를 본다. 그래서 사라진 순간만 본다. 멘탈 마술사들은 사람의 마음을 읽는 기술, 물체를 스캔하듯 감지하는 감각, 놀라울 정도로 발달된 촉각과 주의전환 능력을 갖고 있다. 그들은 천부적 기질에 더해, 오랜 수련으로 ‘도구’를 지배한다. 오늘날에는 마술 도구를 개발하는 전문 분야가 있어, 고가에 장치를 구입해 연마하기도 한다. 그러니 “모든 물질을 의지로 변화시키는” 능력과 마술을 동일시하는 것은 옳지 않다. 정말로 그런 존재라면 쇼 무대가 아닌, 삶의 구조 자체를 바꾸는 자리에서 작용했을 것이다.</w:t>
      </w:r>
    </w:p>
    <w:p>
      <w:r>
        <w:t>나는 이러한 이야기를 할 때, 듣는 이에게도 요청한다. 지식을 띄엄띄엄 붙이지 말고, 아는 바를 하나씩 분명하게 건네보라고. 단어와 단어를 억지로 이어 붙이기보다, 네가 실제로 감지하고 확인한 정보의 결을 정확히 말하라고. 그 정밀함이 곧 통로를 연다.</w:t>
      </w:r>
    </w:p>
    <w:p>
      <w:r>
        <w:t>마지막으로 DNA에 대해 생각해 보자. 나는 유기의 DNA만이 아니라, 정신과 발화(發話)까지 아우르는 ‘의식의 DNA’라는 관점을 제안하곤 한다. 우리가 “연결”을 한다는 것은 결국 코드에 닿는 일이다. 전화번호를 누르듯, 각 존재의 진동수에 맞는 숫자—그 고유한 배열을 정확히 맞추어 눌러야 한다. 그래야 비로소 통로가 열린다. 그리고 그 열린 자리에서, 우리는 다시 하나의 중심으로 모인다. 모으고, 열고, 순환시키는 그 길 자체가 바로 생명의 빛의 질서와 균형, 조화 속에서 살아 움직이는 우리의 본성이다.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