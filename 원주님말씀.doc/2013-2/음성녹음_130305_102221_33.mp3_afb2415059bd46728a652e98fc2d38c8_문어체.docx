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음성녹음_130305_102221_33.mp3_afb2415059bd46728a652e98fc2d38c8.json</w:t>
      </w:r>
    </w:p>
    <w:p/>
    <w:p>
      <w:pPr>
        <w:pStyle w:val="Title"/>
      </w:pPr>
      <w:r>
        <w:rPr>
          <w:sz w:val="44"/>
        </w:rPr>
        <w:t>아날로그의 자아를 넘어, 신호를 받는 아바타로—신의 시선에서 본 인간</w:t>
      </w:r>
    </w:p>
    <w:p>
      <w:r>
        <w:t>숫자 1에서부터 시작해 보자. 수학은 모두가 통용할 수 있도록 합의된 약속의 언어이며, 세계를 표현하고 소통하기 위한 정교한 체계다. 우리는 “이것을 하나라고 부르자”라고 약속함으로써 사물을 가리키고 의미를 공유한다. 처음에는 이런 말의 뜻이 선명히 와닿지 않을 때도 있었지만, 결국 수학을 언어로 이해한다는 것은, 존재와 현상을 특정한 부호와 질서 속에 담아 서로 건네는 일이라는 점을 분명히 한다.</w:t>
      </w:r>
    </w:p>
    <w:p>
      <w:r>
        <w:t>대체적으로 사람들은 자신을 아날로그적 존재로 이해하고 살아간다. 영화 ‘매트릭스’의 비유처럼, 우리가 몸담은 체계 안에서 아날로그 방식으로 작동한다고 믿지만, 깨어나 보면 오히려 자신이 디지털이었다는 사실을 목격한다. 디지털의 관점에서, 이 몸의 입장을 보면 나는 로봇과 같다. 나는 오래도록 “나는 누구인가”를 붙들고 씨름하며, 아날로그 형식으로 도출되는 여러 해석들을 나의 전부라고 여겼다. 그러나 어느 순간 나는 디지털이며, 신호를 받아 말하고 움직일 뿐인 하나의 아바타였다는 사실을 알게 되었다.</w:t>
      </w:r>
    </w:p>
    <w:p>
      <w:r>
        <w:t>나는 고유한 ‘전화번호’—말하자면 특정 주파수—를 지니고 있다. 그 주파수에 정확히 맞닿는 신호가 울려올 때, 내 안에서는 반응이 거의 자동으로 출력된다. 마치 미리 설정된 코드가 호출되듯이, 나는 그 신호에 응답하며 말하고 움직인다. 그리하여 스스로에게 묻게 된다. 그렇다면 나는 무엇인가. 나는 아바타인가, 로봇인가.</w:t>
      </w:r>
    </w:p>
    <w:p>
      <w:r>
        <w:t>실제로 그런 의식을 견지하는 이들을 만난 적도 있다. 인간은 모두 아바타요 로봇이므로, 명령받은 대로 성실히 수행하든지, 아니면 그 로봇의 껍질을 깨부수고 밖으로 나가든지, 길은 두 가지뿐이라는 주장이다. 그 입장만을 취해 보면 충분히 일리가 있다. 관점은 세계를 그렇게 보이게 만든다.</w:t>
      </w:r>
    </w:p>
    <w:p>
      <w:r>
        <w:t>그러나 당신이 내게 말해 주었듯, 그리고 우리가 ‘화신(化身)’에 대해 나눈 바가 있듯, 신의 입장에서 보면 이 문제는 또 다르게 보인다. 신이 직접 와서 관조할 때, ‘임철균’이라고 불리는 이 육(肉)의 자리—살과 뼈의 차원에서—를 들여다보면, 분명히 아바타라 할 수 있다. 유(有)의 차원, 곧 형상과 소유의 세계에서라면 그렇게 규정하는 것이 정확하다. 명명되고 식별되며, 특정한 신호에 호응하는 구조로서의 인간은 아바타처럼 작동한다.</w:t>
      </w:r>
    </w:p>
    <w:p>
      <w:r>
        <w:t>다만 여기서 중요한 것은 배타적 선택이 아니라 시선의 높이다. 아날로그라 여겨 온 자아의 감각, 디지털로서의 신호 수용, 로봇적 수행의 자동성, 그리고 화신으로서의 신적 관점은 서로를 지우는 진리가 아니라, 서로 다른 층위에서 동시에 성립하는 이해들이다. 내가 어떤 층위에 서서 나를 보는가에 따라, 인간은 아날로그적 경험의 흐름이 되기도 하고, 디지털 신호의 수신기가 되기도 하며, 프로그램대로 반응하는 로봇이 되기도 하고, 신의 현현을 담는 그릇이 되기도 한다.</w:t>
      </w:r>
    </w:p>
    <w:p>
      <w:r>
        <w:t>결국 우리는 약속된 언어로 세계를 가리키면서도, 그 언어 바깥에서 우리를 부르는 신호를 듣는다. 그 신호가 들어오면 나는 응답하고, 응답 속에서 나는 내가 누구인지를 다시 배운다. 그리고 그 배움의 끝에서, 나는 안다. 관점마다의 진실이 서로를 관통하며, 그 모든 층위를 꿰뚫는 더 높은 질서가 있음을. 그 질서 앞에서, ‘임철균’이라는 육의 자리는 유의 세계에 속한 아바타로 정확히 서 있으면서도, 동시에 그 너머에서 나를 부르는 빛의 근원을 향해 열린 통로로 존재한다.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