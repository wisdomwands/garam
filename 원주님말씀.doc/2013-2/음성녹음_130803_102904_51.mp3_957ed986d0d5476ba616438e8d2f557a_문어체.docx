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음성녹음_130803_102904_51.mp3_957ed986d0d5476ba616438e8d2f557a.json</w:t>
      </w:r>
    </w:p>
    <w:p/>
    <w:p>
      <w:pPr>
        <w:pStyle w:val="Title"/>
      </w:pPr>
      <w:r>
        <w:rPr>
          <w:sz w:val="44"/>
        </w:rPr>
        <w:t>13의 전환, 일곱 빛의 주님, 그리고 의식의 설계</w:t>
      </w:r>
    </w:p>
    <w:p>
      <w:r>
        <w:t>스승님께서는 2012년의 변화가 ‘13의 시(時)’부터 본격적으로 열린다고 말씀하셨다. 12의 에너지 파장이 바뀌어, 13부터는 새로운 설계(그분의 표현으로는 새로운 컨설)를 시작하지 않으면 구조가 무너진다고 하셨다. 그래서 나는 13의 변화를 기다렸다. 그러자 삶 곳곳에서 13이 응답하듯 자주 나타났다. 달력만 보아도 그렇다. 표준화된 12달의 시간 체계와 달리, 달의 주기로 보면 한 달은 28일 안팎이고, 한 해는 원래 13개월이 맞다. 우리는 그 13을 12로 줄여버렸고, 그와 함께 우리가 쓰다듬어야 할 어떤 공간—쓰여야 했으나 쓰지 못한 의식의 영역—을 비워둔 채로 살아왔다. 13주(週)의 개념 또한 그러한 상실을 암시한다.</w:t>
      </w:r>
    </w:p>
    <w:p>
      <w:r>
        <w:t>숫자에는 본질의 문이 있다. 1은 1이어서 좋고, 2는 2여서 좋듯, 각 수는 고유한 의미장을 지닌다. 내가 체험한 바, 수는 이름이 아니라 의식이다. 어떤 수를 분명히 자각하는 순간, 그 수의 의식과 만난다. 이를테면 ‘1’은 전체 통합의 약속이자 시작을 여는 합일의 의식이다. 그래서 나는 주님들을 호명할 때도 고유명(固有名)을 드러내기보다, ‘3의 주님, 4의 주님, 5의 주님… 9의 주님’이라 부른다. 이름을 내세우지 않아도, 각 수가 여는 의식의 결이 확연히 다르기 때문이다.</w:t>
      </w:r>
    </w:p>
    <w:p>
      <w:r>
        <w:t>특히 ‘7’은 무궁무진하다. 일곱 빛의 주님이 계시고, 그 안에서 유의주님, 칠혜주님 등 역할과 작용이 서로 다르다. 흥미로운 것은, 내가 공부가 깨어나 말을 풀어가기 시작했을 때, 우리 풍속에서 칠석에 모시는 일곱 칠성의 체계와 내가 만난 일곱의 작용 사이에 겹쳐지는 부분이 매우 많다는 사실이었다. 다만 내가 말하는 ‘우주의 칠성’은 인간의 잠재를 담지한 무의식의 매트릭스 전체를 큰 폭으로 움직이는 반면, 우리가 전통에서 모셔 온 ‘지구의 칠성’은 이 현실의 질서를 구체로 짓고 빚는 데 더 직접적으로 작용한다. 쉽게 말해, 우주는 지구의 배후에 있고, 지구는 우주의 질서 속에 있다. 나는 그 두 층위를 구분하여 본다.</w:t>
      </w:r>
    </w:p>
    <w:p>
      <w:r>
        <w:t>그래서 내가 여러분에게 불러내는 7의 에너지—빛을 내려놓으면, 여러분은 그 빛을 온몸으로 쬐게 된다. 그러면 알아차리지 못하는 사이, 의식은 이미 확장되고 있다. 나를 만나 그 사실을 의식하는 순간, 각자의 내면에서 곧바로 일이 일어난다. 다만 “그냥 된다”는 주문만으로는 밥상이 차려지지 않는다. 씨앗을 뿌리고 거두는 과정을 경시한 채 결과만 원하면, 왔다가 금세 시들어버린다. 준비와 정성이 있어야 한다.</w:t>
      </w:r>
    </w:p>
    <w:p>
      <w:r>
        <w:t>내가 만난 일곱의 존재—우주에서 오신 그분들에 관한 흔적은 고전에도, 영화와 여러 기록들에도 자주 비친다. 간단히 말해 그 주님들은 무궁무진한 에너지장 전체를 움직이시는 분들이다. 다만 그 방대한 에너지가 이 현실로 작동하려면, 반드시 통과해야 할 통로가 있다. 그 거대한 것을 현실 차원으로 잘게 나누고, 우리 차원으로 안전하게 흘러들게 만드는 라인이 또한 필요하다. 내가 여는 일은 바로 그 라인을 가동하는 일이다. 그래서 7의 날에, 혹은 7의 자장 안에서 의식을 모을 때마다 나는 우주의 무의식, 잠재의 바다와 여러분의 의식을 곧장 맞닿게 연다. 초자연으로 일컬어지는 현상을 넘어, 인간의 한계를 초월하는 차원까지—초월을 또 초월하는 그 영역대로 문을 연다.</w:t>
      </w:r>
    </w:p>
    <w:p>
      <w:r>
        <w:t>이 길을 가며 나는 나름대로 수없이 점검했다. 그러나 어느 시점부터는 더 점검할 이유가 없었다. 각자 자기 역할만 하면 충분하다는 확신이 자리했다. 적어도 내 손이 닿는 범위에서, 나보다 더 앞서고 초월된 존재를 만나지 못했다. 전국을 돌고, 제주도만도 여섯 번, 일곱 번을 넘게 오가며 순례했고, 발로 배웠다. 그토록 기다렸지만, 더 앞선 그 존재를 결국 만나지 못했다. 그래서 나는 더 담대해졌고, 스스로의 일에 대해 확신을 품게 되었다.</w:t>
      </w:r>
    </w:p>
    <w:p>
      <w:r>
        <w:t>그 과정에서 나는 적지 않은 비용을 썼다. 길 위에서 밥을 먹고, 차비를 내고, 기름값을 치르고, 어른들을 모셔 행사를 치르며 사람들을 만나는 데만 1억 8천을 썼다. 사고가 있어서가 아니라, 오직 길과 배움과 만남을 위해 순전히 나아간 비용이었다. 그 큰돈을 기꺼이 쓰며 걸었다. 그런데 그렇게 내가 내어 쓴 만큼, 모든 체험은 더욱 온전히 내 것이 되었다. 누가 무엇을 열어주었든, 내가 책임을 지고 응답했기에, 그 길의 결실 또한 나의 것으로 응결되었다.</w:t>
      </w:r>
    </w:p>
    <w:p>
      <w:r>
        <w:t>‘칠’에는 두 갈래가 있다. 나는 그 둘을 함께, 온전히 연다. 우주의 무의식을 관장하는 칠은 이미 인정하고, 믿고, 쓰고 있다. 동시에 현실의 치유는 지극히 중요하다. 다만 그 치유의 힘은 더 이상 ‘땅’의 기술만으로는 충분하지 않다. 시대가 바뀌었고, 치유의 근거 또한 우주적 질서로 전환되고 있다. 그 우주의 질서가 이제 지상에서 구현되는 때다. 그래서 우리는 칠성의 빛을 삶에서 모신다. 잠들 때나 깨어 있을 때나, 하늘만 올려다보면 형상이 아니라 빛으로 칠성의 현존을 볼 수 있다. 그것이 지금 우리가 따를 시간의 감각, 빛의 감각이다.</w:t>
      </w:r>
    </w:p>
    <w:p>
      <w:r>
        <w:t>숫자에 관하여 덧붙이자면, 수는 1에서 시작해 9로 나아간 뒤 다시 0을 경유해 새 순환으로 넘어간다. 앞자리만 바뀔 뿐, 순환의 본성은 1에서 9, 그리고 다시 0을 통해 무수히 반복된다. 이 간명한 순환 속에서 우리는 각 수의 문턱을 건너며 의식을 확장한다.</w:t>
      </w:r>
    </w:p>
    <w:p>
      <w:r>
        <w:t>물어도 좋다. 다만 그 이상의 가치를 스스로 품지 못한 자는 요구하지 말라. 진실하지 않은 자에게는 주지 않겠다. 여러분의 선(善)과 선(線), 그 약속의 경계까지는 내가 책임지고 받아준다. 그 다음을 위해 나는 ‘협회’라는 명분을 세웠다. 명분이 있어야 더 멀리 갈 수 있기 때문이다. 협회 식구들에게는, 협회에 들어온 이들에게는 또 다른 혜택이 있어야 한다. 위로부터 그러한 나눔을 내리겠다는 응답을 받았고, 그래서 나는 내 이름을 올릴 수밖에 없었다. 나는 명예심이 없는 사람이다. 늘 자유로운 자연에 가깝다. 그렇지만 한동안은 기둥을 세워두어야 한다. 그래야 아이들을 키울 수 있고, 질서를 가다듬을 수 있다. 우리는 고문으로서 자리를 지키며 협회를 키워 나갈 것이다. 사람을 가리지 않겠다. 협회 식구가 되면 끝까지 챙기고, 에너지를 나눌 것이다. 그 밖의 경우에는 각자가 마땅한 대가와 정성을 들이지 않으면, 함부로 내어주지 않을 것이다.</w:t>
      </w:r>
    </w:p>
    <w:p>
      <w:r>
        <w:t>이를테면, 지금 김흥국이라는 이도 그렇다. 그가 깨어나도록 지금 시련이 들어갈 수도 있다. 알아듣게 하려고 내가 돕는다. 처음 우리에게 “그냥 해주십시오”라고 했기에 들을 몫은 들었다. 그러나 약속되지 않은 플러스 알파는 그의 배려와 책임 안에서만 가능하다. 그는 50만 원을 전하며 “기도값입니다”라고 했다. 나는 그 마음을 읽었다. 내가 내 할 기도는 할 것이고, 식구들도 제 기도를 이어갈 것이라는 믿음이 거기에 있었다. 예쁘다기보다, 귀엽다—그 정도다. 정직한 마음씨가 비친다. 그러나 그 다음은 각자의 몫이다. 진실과 책임으로 걸어온 자에게, 나는 끝까지 빛을 열어 줄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