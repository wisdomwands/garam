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음성녹음_130909_103328_69.mp3_0d99a3e926ba461d8a82fc121811cd36.json</w:t>
      </w:r>
    </w:p>
    <w:p/>
    <w:p>
      <w:pPr>
        <w:pStyle w:val="Title"/>
      </w:pPr>
      <w:r>
        <w:rPr>
          <w:sz w:val="44"/>
        </w:rPr>
        <w:t>봄에 열매 맺는 나무처럼, 거울 앞의 자각과 진정성의 에너지로 삶의 리듬을 회복하라</w:t>
      </w:r>
    </w:p>
    <w:p>
      <w:r>
        <w:t>봄에 열매를 맺는 나무가 있다. 여름에, 혹은 가을에 열매를 맺는 나무도 있다. 각자는 저마다의 계절을 살아간다. 봄에 열매를 맺는 나무는 초여름이면 이미 일생의 큰 일을 마친다. 열매가 떨어지는 그 순간부터 그 나무는 다음 열매를 준비하기 시작한다. 지금 가을 열매를 향해 가는 나무들은 한여름 동안 종자를 맺기 위해 온 힘을 쏟는다. 그러니 봄의 리듬, 여름의 리듬, 가을의 리듬을 몸으로 받아보라. 그대가 봄을 선택했다면, 봄의 리듬으로 열매를 보라.</w:t>
      </w:r>
    </w:p>
    <w:p>
      <w:r>
        <w:t>대부분의 자연은 가을에 열매가 완성되고 씨가 떨어진다. 그런데 그대는 왜 봄에 열매를 맺는가. 왜 다른 이들이 가을에 씨를 내보낼 때, 그대는 봄에 생산을 시작하는가. 설명을 늘어놓기보다, 그 질문을 거울처럼 마주하라. 말로 포장하고, 흐름과 바깥의 상황에 맞추어 붙여넣는 설명을 멈추고, 언제부터 그대가 그렇게 말을 생산하기 시작했는지 스스로에게 물어보라. 묻는 말에만, 정확히 대답하라.</w:t>
      </w:r>
    </w:p>
    <w:p>
      <w:r>
        <w:t>노력과 시도는 다르다. 노력은 진행형의 모호함을 품고 있으나, 시도는 현존 속의 구체다. “어떻게 노력하셨습니까?”가 아니라 “무엇을 어떻게 시도하셨습니까?”라고 묻는 까닭이 여기에 있다. 그대가 매화나무와 살구나무를 선택해 자신을 비춰보았던 때가 있었지 않은가. 처음 수업에서, 무주에서, 나무를 통해 삶을 겹쳐 보았던 그 시작의 순간을 그대는 기억한다. 그러나 중요한 것은 그때의 추억이 아니다. 지금, 현재의 근황이다. 오래전 단박에 각성이 번쩍였던 그 순간의 기억을 현재의 상태로 착각하지 말라. 과거의 이야기에 몸을 숨기지 말고, 지금 이 순간 그대의 의식에서 무엇이 일어나고 있는지, 무엇을 하고 있는지, 날것 그대로 답하라.</w:t>
      </w:r>
    </w:p>
    <w:p>
      <w:r>
        <w:t>나는 처음부터 그대들에게 씨앗이 깨어나는 새벽, 초봄의 에너지로 비밀들을 풀어 내렸다. 그 에너지 하나만으로도, 싹은 틔우고 나무는 자라, 제 흐름대로 벌써 움직였어야 했다. 그런데 그대는 왜 여전히 출발선 근처, 평행선 위에서 제자리인가. 봄에 줬던 것을 가을에 억지로 피우라고 재촉하는 건 정상의 나무가 아니다. 은행나무에 봄꽃을 부르듯, 계절을 거스르게 만들지 말라. 초기에 준 것을 키워 싹으로, 줄기로, 나무로 자라오게 하는 것이 그대의 몫이었다. 그 과정이 있어야, 계절의 변화 속에서도 생명은 흐른다.</w:t>
      </w:r>
    </w:p>
    <w:p>
      <w:r>
        <w:t>내가 가르친 첫 번째는 거울이다. 거울을 보라 했을 때, 그것이 유리 거울만을 뜻하진 않는다. 생각도 거울이고, 몸짓도 거울이며, 표정도 거울이다. 눈뜨는 내내 그대는 자신을 보아야 한다. 오늘의 생각은 어떤 결을 띠는가. 말의 버릇은 어디서 길이 들었는가. 몸과 마음은 어떤 자세로 서 있는가. 그대의 내면과 외면에 동시에 씨앗을 심었는가. 내면의 씨앗을 심었다면, 외적 씨앗은 현실이라는 시간대에 어떤 기록으로 남았는가. 있는 그대로 말하라. 꾸미지 말고, 흐름에 붙여넣지 말고, 지금 여기서 어떻게 살고 있는지, 무엇을 하고 있는지를 말하라.</w:t>
      </w:r>
    </w:p>
    <w:p>
      <w:r>
        <w:t>왜 개선이 보이지 않는가. 그대가 그대를 본다면, 보편타당한 눈, 곧 양심과 상식이 깨어나야 한다. 자기 생각의 꼴을 객관성으로 바라볼 줄 아는 힘이 필요하다. 그 객관성으로 방향을 바꾸고 방법을 고치는 실천이 있어야 한다. 강의도 하고 캠프도 했지 않은가. 그곳에서 변화가 30%라도 있었다면, 그건 적지 않은 움직임이다. 거울은 언제나 닦기 위해 보는 것이다. 머리 흐트러짐을 고치고, 옷매무새를 다듬고, 표정을 정리하듯, 거울을 볼 때마다 그대는 자신을 준비시켜야 한다. 누가 어디로 그대를 데려가더라도, 그대 자신이 그대를 인정하고 준비했다고 말할 수 있을 만큼 단정하고 단단해야 한다.</w:t>
      </w:r>
    </w:p>
    <w:p>
      <w:r>
        <w:t>그대는 한동안 편안해졌다고 했다. 그러나 진정한 편안함은 모든 것이 제자리로 조정되었을 때 비로소 스며든다. 돈도 마찬가지다. 경제란 흐름이며, 흐르게 하는 일이다. 돈은 피와 같다. 그 흐름이 그대의 움직임을 도와줄 때, 그것은 그대의 에너지와 맞물려 순환한다. 배포가 있다면, 그 배포를 감당할 에너지와 행위가 함께 커져야 한다. 배포만 커지고 몸과 정신이 뒤따르지 않으면, 겉의 번지는 속의 공허를 가리게 된다.</w:t>
      </w:r>
    </w:p>
    <w:p>
      <w:r>
        <w:t>그대의 얼굴에는 때로 맹함이 스친다. 에너지가 켜지면 40대 초의 기운이 나오다가도, 에너지의 전면을 내려놓는 순간 나이는 한껏 올라간다. 왜 그런가. 아직 그대는 자신을 쓰는 방법을 다 익히지 못했다. 빠르게 하려는 마음으로 시작했으나, 진실과 진지함이 담기지 않으면 시간이 갈수록 드러나지 않는다. 내가 두드려준 만큼, 정리해준 만큼, 에너지를 써보라 했다. 그 숙제를 미루지 말라. 늙어서 하려 하겠는가. 겹겹이 입힌 껍질을 쳐내지 못한 채, ‘육감’이 무르게 타성을 따라가면, 세간은 그 꼬라지를 두고 “육갑 떤다”고 말한다. 색동저고리를 번갈아 입듯 상황에 맞춰 표정과 말투, 태도를 갈아입는 건 진정한 무지개의 연속성이 아니다. 무지개는 끊겨 보일 뿐, 실상 끊어져 있지 않다. 색동저고리는 조각난 색의 나열일 뿐이다. 색이 다양하다고 성숙이 아니다.</w:t>
      </w:r>
    </w:p>
    <w:p>
      <w:r>
        <w:t>처음부터 나는 그대들에게 신성을 깨우라 가르쳤다. 기도도 믿음도, 신성을 깨우기 위한 것이라 말했다. 우주적 전달을 수도 없이 내렸는데, 왜 아직 그것이 그대의 살과 숨으로 돌아오지 않는가. 만나면 기뻐야 한다. 그대의 에너지와 나의 에너지가 만나는 기쁨이 있어야 한다. 그런데 그 기쁨이 옅어졌다면, 숙제는 산더미다. 곁에서, 거의 24시간 붙여두다시피 하며 전달했는데도 내리지 못했다면, 참으로 기이한 일이다. 기초를 거듭 가르치다가, 숙제가 쌓여 보이지 않게 되는 지경에 이른다. 세상은 빠르게 변했고, 기회는 무심하다. 눈에 띄지 않기 시작하면, 기회는 더 이상 그대를 찾지 않는다. 그러면 무엇을 할 것인가. 생계의 업을 하나 들여도 되는가. 쉬운 일이면 모두가 했을 것이다. 요즘은 음식이 맛있어도 손님이 모이지 않는 집이 많다. 기초의 흐름, 생명의 순환, 사람의 마음, 시대의 공기가 어긋나면, 기술만으로는 채워지지 않는다.</w:t>
      </w:r>
    </w:p>
    <w:p>
      <w:r>
        <w:t>나는 그대에게 의식적으로, 셋 중에서도 가장 많이 마음을 쓰고 썼다. 기대도 있었고, 서운함도 있었으나, 결국 제자는 그렇게 자란다. 사람을 보며 “키워 놓으면 주변도 함께 일어설 것”이라 생각했으나, 정녕 내가 사람을 그릇되게 보았나 싶다가도, 다시 묻는다. 길을 가다보면 통과해야 하는 지점이 있다. 전라도를 건너 서울로 오려면 전주를 지나야 한다. 공간은 동서남북으로 펼쳐지고, 시간은 진행으로 올라간다. 차원 상승을 말하나, 실상은 공간의 확장이다. 공간의 영역이 넓어지면, 시간은 자연스럽게 흐른다. 나는 그대들의 공간을 확장시키고자 에너지를 터뜨렸다. 그러나 그대가 그 공간으로 들어가지 않으면, 시간만 흘러간다. 그러니 무주로 숨어들 듯 머물지 말고, 공간 속으로 들어가라. 그대가 큰 공간을 가질수록, 주변의 작은 것들이 보이기 시작한다. 눈을 뜨라. 사람들 곁에만 머물며 그들이 그대를 떠받쳐주리라 기대하지 말라. 이미 해체되었다. 예전의 공식과 방식은 작동하지 않는다. 닳아빠진 옷은 색도 바래고 크기도 맞지 않는다. 공연장에 서려면, 레벨에 맞는 복장이 있어야 한다. 없으면 잠시 빌려 입되, 곧 자신의 옷을 준비하라. 지금 그대는 잠깐은 보이나, 곧 보이지 않는 사람의 형상이다.</w:t>
      </w:r>
    </w:p>
    <w:p>
      <w:r>
        <w:t>죽기 직전까지 심장은 뛴다. 의식의 준비도 그와 같다. 내가 뛰고 있음을 느끼지 못해도, 혈액은 돌고 세포는 제 역할을 한다. 모든 내적 시스템이 제자리를 찾을 때 비로소 “편안하다” 말할 수 있다. 원함이 사라져 편안한 것이 아니라, 원하는 바가 이루어져 편안한 것이다. 나는 그대에게 말을 줄이라고 했다. 설명을 덜고, 에너지로 느끼게 하라고 했다. 아직 부족하니, 그대에 대한 설명이 많고, 행동이 과하고, 기분풀이가 잦아진다. 시대가 변했다. 예전엔 먹혔던 것들이 이제 통하지 않는다. 사람들은 눈도장만으로 움직이지 않는다. 귀찮음을 미덕처럼 삼고, 적당함에 익숙해져 있다. 풍요가 영성을 마비시키기도 한다. 예전 도인의 집엔 먹을 것이 없었으나, 이제는 3일은 넉넉히 먹고 마시며 놀 수 있다. 그래서 영적 진화 대신 안일이 자리 잡았다.</w:t>
      </w:r>
    </w:p>
    <w:p>
      <w:r>
        <w:t>그대는 왜 나를 찾았는가. 그대의 꿈이 시작된 자리, 그 첫 관문은 무엇이었는가. 거기 충실했는가. 남의 기분에 맞춰 오버하고, 애쓴다는 명분으로 자신을 놓치고, 집으로 돌아오면 기운이 빠져 시들시들해져 있지 않은가. 나는 그대의 비타민이 아니다. 그대가 선택하여 온 길, 그대가 선택하여 머무는 에너지 장, 그대 자신이 그대의 빛을 키워야 한다. 왜 순간 밝아지다가 금세 칙칙해지는가. 입술과 눈가가 어둡게 가라앉는가. 첫 관문만 넘기려 하지 말라. 첫째가 단단히 서야 둘째, 셋째가 열린다. 아무리 급해도, 제자리에 놓아야 할 것을 놓아야 한다. 나는 초를 과하게 높이 세운 제단을 좋아하지 않는다. 사람의 눈높이에 맞게, 낮고 단단하게, 하나씩 쌓아 올려라. 하나를 세지 않고 셋, 넷로 건너뛰려 하지 말라. 몸을 쓰지 않고 어떻게 지구에서의 영성을 말할 수 있겠는가. 그대의 몸이 보이지 않는데, 어떻게 꽃밭이 이루어지겠는가. 상대의 기분에 맞추는 것만으로는 돌아오는 것이 없다. 그대가 웃으면, 상대도 자연히 웃게 되어 있다. 그대가 늘 뒤에 머문다면, 필요한 순간에만 보이는 사람이 된다. 왜 식구들에게도 그대가 필요할 때만 보이는가. 그대가 그대 자신에게 없기 때문이다.</w:t>
      </w:r>
    </w:p>
    <w:p>
      <w:r>
        <w:t>몸을 돌보라. 유방암 수술을 받았지 않은가. 인터넷으로 암의 원인과 좋은 식품을 찾는 일도 좋지만, 더 본질로 내려가라. 수술 뒤 시간이 얼마나 지났다고 벌써 과거의 자신으로 뛰어가려 하는가. 그대가 아프면, 그대의 세계도, 신랑도, 아무것도 남지 않는다. 아침에 눈뜨면 먼저 묻자. 오늘 내 몸이 좋아하는 것은 무엇인가. 내 몸이 행복해지는 길은 무엇인가. 그대는 1년 동안 그것을 위해 나를 선택했다. 그런데 왜 내가 그대를 불안하게 지켜보게 되었을까. 처음 암 진단을 받았을 때, 그대는 보험금으로 6천1백만 원가량을 받았다고 했다. 그중 10%를 썼다고 했지. 그렇다면 남은 몫은 어디에 썼는가. 그 돈은 하늘이 그대에게 준 기회였다. 암과 바꾼 값이라면, 그대의 육(肉)에 돌려주어야 한다. 세포는 기억한다. 물도 오랜 기억을 간직한다 하지 않는가. 하물며 변이의 흔적을 지나온 세포라면 말할 것도 없다. 1년도 채 되지 않았는데, “나는 온전하다, 암은 나와 상관없다” 말할 수 있는가. 하늘은 그대에게 경고를 건넸다. 그대로 가면 무너질 수 있으니, 살려야 할 이유가 많으니, 크게 일깨워 준 것이다. 그 경고를 가볍게 넘기지 말라. 아프다며 누워 남이 다 해주길 바라지 말라. 그대의 본능은 그대를 사랑한다. 그 사랑과 다시 연애하라. 때로 그대의 사랑은 기회주의적으로 비쳐 진정성이 의심받는다. 진정성이 담기면, 사람은 기회로 읽지 않는다.</w:t>
      </w:r>
    </w:p>
    <w:p>
      <w:r>
        <w:t>유방과 자궁은 한 줄로 연결되어 있다. 유방이 겉으로 볼록 나와 세상을 먹여 살리는 상징이라면, 자궁은 오목하게 안으로 감추어진 생명의 자리다. 유방에 병이 왔다는 것은, 바깥으로 드러나는 ‘허수’와 ‘허영’의 자리에서 무엇을 잘못 채웠는지를 묻는 신호일 수도 있다. 왜 가슴에 몽우리를 키웠는지, 몸은 정확히 안다. 이제는 기도와 건강을 꾸준히 돌보라. 가족으로 돌아가려고만 하지 말고, 가족은 있는 그대로 존재하게 두라. 지나친 터치는 종종 역효과를 부른다. 남편과 아이의 성정에 잔잔한 간섭을 놓아주라. 에너지를 먼저 그대에게 모아라. 각자는 각자의 속도로, 각자의 모양으로 자란다. 물을 준다고 모두 같은 모양으로 자라지 않는다. 무엇이 옳다 그르다 평가하고 판단하려 들지 말라. 사람을 보고, 기회를 보고, 계산하는 버릇을 내려놓아라. 말로 자신을 드러낼 필요가 없다. 색동저고리를 입고 눈길을 끌 수는 있으나, 신뢰는 자라지 않는다. 무지갯빛은 사람들이 보고 싶어하여 찾는 빛이다. 분장을 하지 않아도, 있는 그대로의 모습으로 서라. 광대가 될 것인가, 존재가 될 것인가. 대상이 없어지면 사라지는 사람일 것인가, 대상이 없어도 현존하는 사람일 것인가.</w:t>
      </w:r>
    </w:p>
    <w:p>
      <w:r>
        <w:t>그대는 봄에 열매를 택했다. 매화나무와 살구나무를 보라. 봄에 피고 씨를 맺은 나무는 여름과 겨울을 조용히 쉬며 진정성을 축적한다. 매화는 손길을 덜 타서 사랑받는다. 꽃 피어야만 알게 되는 그 나무의 단정함을, 씨가 떨어진 뒤에도 사람들은 맛으로 기억한다. 살구는 겉으로는 덜 주목받지만, 그 씨앗, 행인(杏仁)에는 독성과 더불어 작지 않은 기운이 담겨 있다. 그래서 도인들은 살구를 열매로만 보지 않고, 그 안의 진기를 귀히 여긴다. 그대는 늘 겉모습만 보지 않았는가. 화려함과 풍요로만 사람의 인식을 움직일 수 있다고 믿지 않았는가. 봄에 피는 나무는, 진정성 있게 씨를 채워두었기 때문에, 보이지 않는 시간에도 그 에너지가 이어진다.</w:t>
      </w:r>
    </w:p>
    <w:p>
      <w:r>
        <w:t>그러니 무엇을 해야 하는가. 그대는 본보기가 되어 무언가를 만들어야 한다. 1년 내내, 특히 여름에 왕성할 때 기운을 넓게 뻗어, 배탈이 날 때 쓸 수 있는 차(茶)처럼, 탈이 난 이들을 돌보고 힐링할 수 있어야 한다. 그대는 인재를 양성해야 한다. “나만 잘났다”가 아니라, 묻고 돕는 사람이어야 한다. “무엇을 해드릴까요? 어떻게 도와드릴까요?” 하고 먼저 다가가는 존재여야 한다. 남 앞에서 춤을 춘다면, 광대의 흉내가 아니라, 진정성으로 에너지를 쓰는 춤이어야 한다. 어린아이의 색동옷은 사랑스럽지만, 그대는 이제 아이가 아니다. 치유는 분장 위에 얹을 수 없다. 모든 나무 안에는 자기가 자기를 치유하고, 남을 치유하는 힘이 있다. 우리가 나무를 찾는 이유는, 다음으로 넘어가기 위한 도식 때문이 아니라, 순리와 이치를 깨닫기 위해서다. 결국 하나다. 동그라미의 한 점을 나눠 보았더니, 그 점이 선이 되고 면이 되는 것처럼, 분절된 듯 보이던 모든 것이 하나로 이어진다.</w:t>
      </w:r>
    </w:p>
    <w:p>
      <w:r>
        <w:t>지금, 그대는 거울 앞에 서 있다. 계절은 흐르고, 공간은 열린다. 말을 줄이고, 에너지를 쓰라. 과거의 공식을 내려놓고, 지금의 리듬에 귀 기울여라. 씨앗은 이미 심어졌다. 이제는 매 순간의 진정으로, 그 씨앗을 싹으로, 줄기로, 나무로 자라게 하라. 봄에 열매를 맺는 자의 길은, 빠름이 아니라 바름이다. 그렇게 그대의 의식은 확장되고, 삶은 제 리듬을 되찾는다.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