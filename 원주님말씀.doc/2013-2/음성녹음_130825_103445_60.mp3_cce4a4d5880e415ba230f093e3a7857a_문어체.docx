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음성녹음_130825_103445_60.mp3_cce4a4d5880e415ba230f093e3a7857a.json</w:t>
      </w:r>
    </w:p>
    <w:p/>
    <w:p>
      <w:pPr>
        <w:pStyle w:val="Title"/>
      </w:pPr>
      <w:r>
        <w:rPr>
          <w:sz w:val="44"/>
        </w:rPr>
        <w:t>‘필요 없다’를 ‘역할’로 바꾸며: 언어의 힘, 상호보완, 그리고 빛의 시대</w:t>
      </w:r>
    </w:p>
    <w:p>
      <w:r>
        <w:t>나는 어린 시절 내 생명이 매일 밤의 잠과 맞닿아 있음을 알았다. “오늘 밤 잠들지 못하면 죽을 수도 있다”는 절박함이 오히려 나를 강하게 만들었다. 죽은 자처럼 깊이 가라앉았다가, 산 자처럼 다시 시작하는 아침을 맞을 때마다 모든 것이 새로워 보였다. 그렇게 준비된 눈으로 보면, 이 세계는 언제나 다시 태어난다.</w:t>
      </w:r>
    </w:p>
    <w:p>
      <w:r>
        <w:t>인간에게는 이미 모든 것이 주어져 있다. 다만 “필요 없다”고 선언하는 순간, 그것은 사라진다. 관심을 거두면 흐려지고, 집중하면 자라난다. 어린 시절 동네의 빨간 우체통이 어느 날 사라진 것을 보며, 관계도 사물도 마음도 그렇게 흐르고 지워진다는 사실을 체득했다. “남편은 필요 없어”라고 말하는 순간 이혼이 시작되고, “아이들도 필요 없어”라고 말하면 그 마음의 무대에 아이들은 등장하지 않는다. “사람은 필요 없어, 돈만 있으면 돼”라고 외치면, 돈이 목적이 되고 수단이 되어 서로를 속이기 시작한다. 지구에서의 화폐는 창조적 확장 없이 유한한 판 안에서 쓰이고 있다. 그러니 누가 더 많이 움켜쥘지의 전쟁이 불가피해진다. 예전에는 가진 것을 나누기도 했지만, 전쟁의 심리 속에서는 배우자에게조차 숨기고 유통이 끊긴다. 소통이 막히고, 어디에 무엇이 있는지조차 모르게 된다.</w:t>
      </w:r>
    </w:p>
    <w:p>
      <w:r>
        <w:t>이런 의지들이 “나 혼자 죽기 싫으니 같이 죽어도 돼”라는 냉소로 번질 때, 사람들은 그것을 ‘종말’이라고 부른다. 그러나 종말은 지구가 깨져 사라진다는 뜻이 아니다. ‘씨가 마른다’는 뜻이다. 아이들이 태어난다 해도 그 영적 에너지가 현재의 지구적 에너지와 맞물리지 않으면 뿌리가 내리지 못한다. 나무가 자라 씨앗을 다음 해로 건네는 지구의 맥이 끊긴다. 나는 그 막장의 시작을 보았다.</w:t>
      </w:r>
    </w:p>
    <w:p>
      <w:r>
        <w:t>그래서 “필요 없다”는 언어를 다른 언어로 바꾸기로 했다. 생명을 살리는 말로. 나는 ‘생명 살리기 세계운동본부’를 세워 전국을 돌며 전했다. “필요 없다”는 생각 자체를 놓자. 무엇을 굳이 세워 반박하거나 대치하지 말고, 온전한 마음으로 그 의미를 내려놓자. 가령 남편이 내 곁에서 별다른 해를 끼치지 않는다면, 굳이 “필요 없다”고 선언할 이유가 있는가. 새로운 대상을 서둘러 찾을 필요가 있는가. 중심은 늘 ‘나’다. 다만 내가 왜 남편을 밀어내려 하는지 정직하게 보아야 한다. 그가 나를 옭아매고 자유를 막고 욕구의 발현을 방해한다고 느끼는가. 그 생각의 씨앗을 뿌리는 순간, 그 씨앗은 ‘명분’이 되어 관계를 결별의 방향으로 끌고 간다. “필요 없다—있다”의 이분법으로는 문제만 되풀이된다.</w:t>
      </w:r>
    </w:p>
    <w:p>
      <w:r>
        <w:t>그래서 나는 구조를 ‘역할’로 전환했다. 그는 ‘남편’이자 동시에 ‘아이들의 아버지’라는 역할을 가진다. 그 역할은 살아 있다. 그러니 건드리지 말고 놓아두자. 다만 내 안에 변명 없는, 균형 잡힌 사랑이 분명히 도래한다면, 그 사랑을 선택할 이유가 충분하다면, 서류를 정리하고 선언하면 된다. 그때가 아니라면, 새로움을 애써 찾으며 서로를 소모할 이유가 없다. 역할을 인정하고 상호 보호와 이해로 전환하자.</w:t>
      </w:r>
    </w:p>
    <w:p>
      <w:r>
        <w:t>이 전환에는 시간이 걸렸다. 내게 8년에서 10년이 필요했다. 하지만 작은 날갯짓 하나가 거대한 허리케인이 되는 것처럼, 진정한 뜻 하나가 수백만을 움직인다. 나는 몇 달 만에 300만 명 가까이의 움직임을 본 적이 있다. 자신의 반경이 100미터였다면 1킬로미터, 3킬로미터, 4킬로미터로 넓어질 수 있다. 그 힘을 보자. 각자 자기 구역만 밝히면, 그 빛들이 이어져 결국 온 세상이 환해진다. 그래서 마음에 무엇을 주었는가. 희망이다.</w:t>
      </w:r>
    </w:p>
    <w:p>
      <w:r>
        <w:t>문제는 한쪽에서 종말론을 품은 채 희망을 던진다는 모순이다. “지구가 죽어간다. 그러니 구하기 위해 이렇게 해야 한다.” 이 말은 ‘구한다’는 명분으로 이미 지구를 죽이고 있다. 언어는 에너지체를 불러오고, 말은 창조 행위다. 어떤 공동체의 지도자들이 찾아와 “지구가 언제 어떻게 터질지 안다. 그러니 공동체를 이루고 자연과 함께 사는 법을 서둘러 배워야 한다”고 말했을 때, 나는 그들의 작업을 멈추게 했다. “맞다. 하지만 너희는 지금 종말을 앞세우고 있다. ‘구한다’는 이름의 두려움을 먼저 가르치고 있다.” 왜 우리는 반대말을 그렇게 익히도록 교육받았는가. 어떤 원주민 사회에는 ‘사기’나 ‘도둑질’을 가리키는 언어 자체가 없었다. 말은 그 세계의 에너지를 호출하기 때문이다.</w:t>
      </w:r>
    </w:p>
    <w:p>
      <w:r>
        <w:t>그래서 제안했다. 교육으로만 가라. 빛의 교육으로 에너지를 옮겨라. 창과 방패를 동시에 들지 마라. 방패만 생각해 보라. 모두가 방패라면, 창의 공격은 의미를 잃는다. 방패조차 쓸모없어져 자유로워진다. 그렇게 단체를 오래 작업하자, 그들은 정말 종말을 입에 올리지 않게 되었다. “아이들이 미래다. 우리는 다리 역할을 해야 한다.” 그들은 스스로 알아들었고, 나를 찾지 않게 되었다. 자신의 길을 가야 하니 나는 그저 누워 다리가 되어 “내 위를 밟고 가라”고 할 뿐이다. 이후 그 공동체에 들어가 보니, “자연을 살리자, 생태로 가자, 세상은 아름답다”는 말만 남아 있었다. 그 말을 쓰면 세상은 실제로 아름다워진다.</w:t>
      </w:r>
    </w:p>
    <w:p>
      <w:r>
        <w:t>예언서에 “아이들이 우애를 잃지 않고, 미사일이 날아다녀도 그것이 무엇인지 모르면 사라질 것”이라는 대목이 있다. 파괴의 언어와 이미지가 무엇인지 모르면, 그것은 힘을 잃는다. 어떤 음악가의 무대에서 전차가 꽃잎과 새소리로 변하는 장면처럼, 무엇을 모를 때 어떤 기계와 구조물은 그 의미를 잃고 무력해진다. 이것이 인간에게 주어진 고도의 창조 능력이다.</w:t>
      </w:r>
    </w:p>
    <w:p>
      <w:r>
        <w:t>나는 지구를 ‘구하러’ 왔다고 말하지 않는다. 내 역할을 하러 왔을 뿐이다. 누군가 물었다. “왜 그렇게 오셨습니까?” 나는 대답했다. “공교롭게도 내가 머물던 제국들은 사라졌느니라. 이번 생에는 여기만은 사라지게 하고 싶지 않다.” 지구가 위기에 처할 때마다 그런 존재자들이 태어난다. 이는 지구의 보호 본능이다. 한편으로는 죽음도 일어난다. 개체 수의 균형을 맞추어야 하기 때문이다. 삶과 죽음, 신성과 악마성, 어둠과 빛은 하나다. 중요한 것은 적절한 조절과 조화다.</w:t>
      </w:r>
    </w:p>
    <w:p>
      <w:r>
        <w:t>불필요한 부정을 굳이 생각하지 말자. 부정을 없애려는 부정은 또 다른 부정을 낳는다. 다만 알아차리고 빠르게 내려놓아라. “알겠다. 너는 저쪽에 앉아 있어.” 그렇게 비켜놓으면 된다. 버려야 할 때 억지로 버리려 할수록 그것은 시험이 되어 돌아온다. 깨어난 이들이 우리를 안내해 왔듯이, 이제는 우리가 깨어나고 있다. 몇 해 전까지만 해도 나는 이런 말을 꺼내지 않았다. 알아듣지 못했고, 말이 닿지 않았기 때문이다. 지금은 다르다. 당신들은 이해하고 공감한다. 그래서 나는 말하기 시작했다.</w:t>
      </w:r>
    </w:p>
    <w:p>
      <w:r>
        <w:t>돈도 그렇다. 오는 대로 흘려보내면 된다. “값을 치러야 한다”는 질서는 분명 존재한다. 인간은 돈을 편의의 도구로 쓰지만, 그 너머의 생명은 요청한 것을 책임지고 응답한다. 우리는 하늘에 십일조를 드린다는 재밌는 코드를 만들었다. 틀린 말은 아니다. 다만 쓸 필요가 없는 범위의 말과 생각이라면 쓰지 말자. 긁어 부스럼 만들지 말자. 조용히 숨 쉬고 있던 가슴에 ‘안부’를 핑계로 함부로 손대지 말자. 이해하지 못하면서 이해하는 척하는 말은 상처를 더 깊게 한다. 간섭하지 말고, 물어오는 자에게만 응답하라. “너 자신을 알라”는 말은 케어의 책임을 동반한다. 건드려 놓고 돌보지 않는 일은, 결국 스스로에게 피드백으로 돌아온다.</w:t>
      </w:r>
    </w:p>
    <w:p>
      <w:r>
        <w:t>세상이 달라졌음을 당신들의 눈으로 확인하고 있다. 더 빠르게 바뀔 것이다. 나는 소중하다. 그 소중함이 가는 빛의 길에 끝까지 존재하라. 그 길을 다 걸으면, 남은 숙제가 있어도 다시 아름다운 지구로 돌아올 수 있다. 그러니 “아는 척”이 아니라, “아는 만큼만 알고, 알고 행하라.” 나는 함부로 위로하지 않는다. “목마르지? 물 마셔”라는 말은 아무것도 해결하지 않는다. 물이 없어서 목마른 자에게는 물 한 잔을 건네면 그만이다. 행위 없는 말은 배신감을 남기고, 그 앵거가 또 다른 싸움을 부른다. 모든 숙제는 자기로부터 시작된다.</w:t>
      </w:r>
    </w:p>
    <w:p>
      <w:r>
        <w:t>‘역할’에 관해 한 가지 원칙이 있다. 역할을 시작한 자와는 함부로 일을 섞지 않는다. 나와 일할 수 있는 커트라인이 있다. 최소 10년의 현장 경력—아이들의 심리, 사고, 복지 등 삶의 전공을 품은 사람들. 준비된 자를 더 준비시킬 뿐, 그 준비를 대신해 줄 수는 없다. 큰돈을 받지 않는 이유도 같다. 누군가 1억을 들고 와도, 그 무게를 내가 짊어질 수 없다. 그 돈은 잠을 뺏고 의무를 만든다. 인간은 본전을 생각한다. 그 숫자는 상대의 마음에 낙서를 남기고, 그 낙서는 나의 책임이 된다. 하루 만 원, 이만 원이면 족하다. 가볍게 오가며 서로의 길을 밝히는 편이 낫다. 팀을 이룬 사람이라면, 자신의 경력에 맞춰 플러스마이너스 1~2년 범위에서 함께해도 된다. 초보자는 언제 어떻게 변할지 모른다. 이제는 집안 사정이 아니라 프로필과 경력을 본다. 가능성이 없으면 손대지 않는다. 가능성이 있으면 굳이 잡아당기지 않아도 스스로 선다.</w:t>
      </w:r>
    </w:p>
    <w:p>
      <w:r>
        <w:t>한때 나는 굿을 ‘마케팅’이라고 말했다. 보이지 않는 에너지를 돕는 방식이기 때문이다. 무언가를 얻으려면 알리고 연결해야 한다. 예전에는 내 손으로 다 할 수 없었기에, 역할이 필요한 최고의 무당들과 일했다. 제 값이 천만 원이라면, 그 의식은 이미 수억의 흐름을 불러와야 의미가 있다. 신들이 먹었다면 내놓아야 한다. “우리 조상들, 자손이 궁한 사정을 알지 않느냐. 먹었으면 내놔라.” 때로는 굿판에서 이 말이 떨어질 때까지 몰아붙였다. 그러면 숨겨진 재산이 드러나고, 잊혔던 땅문서가 나타나기도 했다. 그렇게라도 흐름을 회복시켜야 한다.</w:t>
      </w:r>
    </w:p>
    <w:p>
      <w:r>
        <w:t>그러나 지금은 다르다. 이제는 우주적 빛으로 한다. 극약 처방이 필요할 때에만 의식을 권한다. 어떤 이와는 지리산에 올라 증세를 확인했고, 가족에 얹힌 타 에너지와 개인의 트라우마·카르마가 결박해 있음을 보았다. 주변의 기운을 정리하고 눌러주면, 사람은 스스로의 삶을 경영하기 시작한다. 변화는 즉시 나타나야 한다. 답답함이 단숨에 걷히고, 호흡처럼 즉각적이어야 한다. 신의 에너지는 그렇게 분명하고 정확하다. 반대로, 굿에만 의존하면 습관이 되고, 자주 의식을 치르는 무당들도 그 맛에 길들여진다. 나는 언제나 개인의 생명적 에너지를 키우는 길을 먼저 가르친다. 필요하다면 귀신도 쓰고, 다시 돌려보내라. 창조하고, 호흡을 불어넣고, 역할을 마치면 놓아라. 그것이 엘리멘탈을 다루는 바른 도리다. 신당에 모셔두고 ‘좋았다’는 기억만 남기고 떠나면, 그 에너지는 부유하며 병을 일으킨다. 지금 정신의학이 가장 치열하게 다루는 영역 중 하나가 바로 이 문제다.</w:t>
      </w:r>
    </w:p>
    <w:p>
      <w:r>
        <w:t>옛 시대는 접신(接神)의 시대였다. 타 신을 맞이해 뇌를 키우는 방식이었고, 인간은 스스로를 작게 여겼다. 종교는 우리를 피조물, 종(從)으로 만들었다. 이제는 아니다. 나는 스스로 신으로 왔다. 당신들 또한 신적 존재다. 다만 박사 공부를 했다고 박사가 아니듯이, 인정과 검증의 과정이 필요하다. 신뢰는 반복 가능한 확인으로 쌓인다. 나는 사람을 볼 때 나이나 겉모습을 보지 않는다. 보이는 것은 오직 빛의 에너지다. 때로는 눈부시게 좋은 빛을 지녔으나, 스스로 두꺼운 갑옷을 입고 기회를 외면하는 이들도 있다. 그럴 때 나는 안타깝지만 터치하지 않는다. 모든 것은 선택이다. 이 생에서 다 할 것인가, 다음으로 미룰 것인가. 다음은 없다. 다음 생으로 가면 또 맞아야 하고 또 쌓아야 한다.</w:t>
      </w:r>
    </w:p>
    <w:p>
      <w:r>
        <w:t>우리는 지금 빛의 시대에 서 있다. 이승에 태어날 때도 분명 빛의 안내가 있었다. 천사들이든, 또 다른 내가 설계한 좌표든. 지금 당신은 듣고 있다. “그래, 맞아. 그거야.”라고 느껴진다면, 이제 쓰기 시작하라. 쓰다 보면 재밌어진다. 자유롭게 살아라. 산으로 들어가든 도시에서 숨 쉬든, 필요한 것은 먹을 것과 쉴 자리, 그리고 균형 잡힌 호흡이다. 살아 있는 신들의 싸움은 두렵지 않다. 오히려 살아 있는 인간이 만들어내는 생각의 독(毒)이 더 무섭다. “저 사람을 미워해.”라고 한 생각이 곧 에너지체가 되어 내 옆에 붙는다. 해소하지 않으면 누구를 봐도 신경질이 튀어나온다. 내가 만든 것이 나를 휘감는다. 그러니 수시로 털어내라. 외부의 부정적 에너지는 감히 건드리지 못한다. 늘 점검하라. 나 또한 하루에도 몇 번씩 내 안에서 일어난 마이너스를 확인하고 내려놓는다.</w:t>
      </w:r>
    </w:p>
    <w:p>
      <w:r>
        <w:t>우리 식구들은 저녁마다 점검과 기도를 한다. 명상하되, 무턱대고 앉지 말고 각자에게 맞는 방식으로 시도하라. 그렇게 하다 보면 삶 자체가 명상이 되고, 기도가 되고, 창조가 된다. 생활 명상, 생활 기도, 생활 창조. 먼 길을 걸어온 우리 모두에게, 오늘도 나는 기꺼이 서비스하듯 마음을 연다. 나는 생명의 빛, 그 질서와 균형과 조화 속에서 존재한다. 그리고 그 빛을, 당신의 역할 위에 고요히 내려놓는다.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