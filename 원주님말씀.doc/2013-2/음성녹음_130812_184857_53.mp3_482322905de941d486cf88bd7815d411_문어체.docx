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음성녹음_130812_184857_53.mp3_482322905de941d486cf88bd7815d411.json</w:t>
      </w:r>
    </w:p>
    <w:p/>
    <w:p>
      <w:pPr>
        <w:pStyle w:val="Title"/>
      </w:pPr>
      <w:r>
        <w:rPr>
          <w:sz w:val="44"/>
        </w:rPr>
        <w:t>사람과 터, 그릇과 물: 준비된 자를 통해 빛의 질서를 세우다</w:t>
      </w:r>
    </w:p>
    <w:p>
      <w:r>
        <w:t>세상사는 결국 사람 쓰기 나름이다. 땅 또한 그러하다. 이번에 무주에 다녀오며 뼈저리게 느꼈다. 그곳은 아직 쓸모가 없었다. 땅이 쓸모없어서가 아니다. 그 땅을 제대로 탈 줄 아는 사람이 아직 준비되지 않았기 때문이다. 아무리 멋진 터라도 주인이 그 기운을 타지 못하면, 그 땅이 줄 대가는 없다. 그게 바로 원수들이 지도자들을 모시는 것과도 같은 이치다. 나는 애초부터 이 말을 해왔고, 현촌이 올 때도 같은 말을 전했다. 어제 마침 그 말이 다시 터져 나왔고, “이렇게, 이렇게 하겠다”고 정리가 되었다.</w:t>
      </w:r>
    </w:p>
    <w:p>
      <w:r>
        <w:t>오늘 광이가 진짜 자리를 잡는다는 소식을 들으며, 오던 길에 그릇 세 점을 샀다. 너희를 떠올리며 고른 그릇들이다. 가을이 되면 너희와 함께 그 그릇을 놓아볼 참이다. 이 자리는 남자와 여자가 둘로 서서 음양이 화합하는 자리다. 나도 이런 자리를 좀처럼 보지 못했다. 둘이서 그네처럼 하늘과 땅을 오간다. 하나를 땅에 올리면 하늘에서 내려오고, 서로가 호응하며 물든다. 나는 도안 하나 보지 않고, 끌리는 대로 “이거 주세요, 저거 주세요” 하여 고르고, 그들이 배달까지 해주었다. 와서 보니, 음양이 교차하고, 어머니의 씻김 같은 기운이 도는 것이었다. 세 그릇을 산 일은, 그저 과시가 아니라 너희와의 쓰임을 염두에 둔 선택이다.</w:t>
      </w:r>
    </w:p>
    <w:p>
      <w:r>
        <w:t>이제부터는 확인해야 한다. 강의원에서 너희의 그릇을 쓸 수 있겠는가, 없겠는가. 다른 데서 너희를 쓰겠다고 해도, 섣불리 선택하지 마라. 강혜원이 빛이라 말한다면, 나는 자만이 아니라 진정으로 안다. 내가 만난 존재들 중 누구 앞에서도 주저하지 않고 말할 수 있다. 내 존재가 통로를 가지고 있음을, 그래서 그릇을 진정으로 쓸 수 있음을. 그 말 위에서, 너희가 광해원에 그릇을 갖다 놓을 수 있는지, 세 그릇을 함께 쓸 수 있는 그릇인지, 결국 너희의 몫으로 스스로 답해야 한다.</w:t>
      </w:r>
    </w:p>
    <w:p>
      <w:r>
        <w:t>유라는 설계도가 더 구체적으로 드러나 가까워졌다. 강혜원의 자리는 의심 없이 먼저 결정을 내려오겠다고 했다. 다만, 진정한 마음으로 그 자리에 들어가 본 뒤, 스스로 결론을 내리라.</w:t>
      </w:r>
    </w:p>
    <w:p>
      <w:r>
        <w:t>누군가 결혼 날짜를 묻는다. “6시 반? 잠깐만… 7시 반? 약간 늦어도 되겠다.” 그 사람들이 온다면 오늘 밤 산에 들어간다 하니, 늦어질 것이다. 도착 시간이 언제인지 알아봐 달라. 오늘 온다 했으나, 내가 따로 봐주지는 않았다. 무엇이든 해보려면 결국 사람이 있어야 한다. 나는 언제나 사람을 보고 일을 한다.</w:t>
      </w:r>
    </w:p>
    <w:p>
      <w:r>
        <w:t>신나라는 그릇이 된다. 다만, 자신이 맡은 역할에 착각이 있다. 그 터에서는 소리가 들리지 않고, 무위마저 긴장으로 굳는 듯하다. 무엇이 무엇인지 모른다. 길 잃은 아이들 같다. 한때는 순수했던 마음이, 지금은 바깥으로 나가 “3억을 만든다”는 계산으로 흐르고 있다. 그 땅에 가면 모셔야 할 우주의 신들, 우주의 빛이 있다. 우리가 그 빛과 함께 가면, 웃음으로 화답하며 길이 열릴 것이다. 그런데 정작 모실 자리가 없다. 지금은 그 빛을 안전하게 내려야 할 때다.</w:t>
      </w:r>
    </w:p>
    <w:p>
      <w:r>
        <w:t>나 또한 잠시 잊고 있었다. 너희가 오면 자꾸 너희의 방향으로만 보려 했다. 너희의 관점에서 무주를 보고, 또 다른 이의 관점에서 안양을 보고, 이곳저곳 어디 자리를 놓아줄까, 어디를 잡아줄까 하며 다녔다. 그러나 그게 아니었다. 관점의 문제가 아니었다. 자리를 정하는 일은, 그 자리의 본성에 귀 기울여야 한다.</w:t>
      </w:r>
    </w:p>
    <w:p>
      <w:r>
        <w:t>도시 안에서도 신호는 왔다. 대상포진, 아이들의 아토피 사진을 보면, 피부병이 얼마나 잔인하고 무서운지 선명하다. 그래서 메시지는 줄곧 “물을 찾아라”였다. 마침 물을 찾았다. 이부님이 찾아주었다. 그 자리에 대해 “광희님이 하신다면, 그 자리는 그대로 광희님께 드리겠다. 마음대로 쓰시라”고 전했다. 그 터에 가서 확인된 결과는 이렇다. 류마티스 관절염, 당뇨, 피부 알레르기, 햇볕 알레르지… 어떤 이는 30여 년 동안 반소매 하나 입지 못했다. 햇볕만 스쳐도 물집이 잡히던 이였다. 그가 완치를 받았다. 아토피, 통풍도 마찬가지였다. 본디 신병, 에너지의 병이다. 그 물이 그렇게 받아냈다. 물 옆에 붙은 땅이 하나 더 있다. 너무 비싸지 않게 들여올 수 있으면 좋겠다.</w:t>
      </w:r>
    </w:p>
    <w:p>
      <w:r>
        <w:t>저녁 일정을 다시 조율한다. “7시가 넘어서, 잠깐 샤워하고 8시에 오라고 전하자.” 어떤 여인이 빈다고 한다. “그 아줌마, 오늘 그분은 빨간 것을 빼야 하겠다. 빨간 글을 피해야 하겠다.” 누구인가 묻는다. “시우야? 혼자 사나? 신랑과 함께 있나?” 왜 굳이 빨간 것을 빌리려 하는지, 기운의 관계 때문일 것이다. 서로 연관된 기운들이 있다. 식구들이 여럿 본다고 한다. 아이 좋은 날짜를 택해 달라고도 한다. 날짜를 제대로 고르려면 신랑, 신부의 것까지 다 보아야 하니 쉽지 않다.</w:t>
      </w:r>
    </w:p>
    <w:p>
      <w:r>
        <w:t>이것도, 저것도 묻고 싶은 게 많다면, 말 잘해주는 무당 할머니께 가는 편이 더 재미있고 편할지 모른다. 내 방식은 다르다. 한 사람 한 사람을 풀 때마다, 가계의 매듭을 풀고, 기운을 들여보내고, 리딩하고, 기운을 풀어내며 본다. 잡다한 질문을 줄줄이 던지는 방식은, 말을 잘하는 할머니들이 능하다. 동전을 던지거나 쌀을 뿌려 빠르게 감을 잡아, 열 사람을 불러도 거뜬히 본다. 나는 에너지의 산자리를 잡아와야 하기에, 기운을 많이 쓴다. 그래서 사람을 콕 집어 전하면, 그들은 더 묻지 않고 돌아간다. 가족, 가족 하며 이것저것을 한꺼번에 물으면 내 에너지가 너무 소모된다. 말귀를 채 알아듣지 못하는 이에게 일일이 설명하는 일은 더 어렵다. 그런 경우에는 차라리 값도 싸고, 말을 길게 이어 누구누구 다 봐주는 영검한 할머니께 물어보라. 나는 기운을 잡아보는 방식이기에, 많은 사람을 한꺼번에 보지는 않는다.</w:t>
      </w:r>
    </w:p>
    <w:p>
      <w:r>
        <w:t>“그래, 언니. 중간에서 참말로 복 짓는 거야. 가만히 있어도, 언니는 복 짓는 거야.” 그러니 그 일은 그 길로 보내라. “카톡은? 네가 어디 갔지 하면 누가 하냐? 너, 요즘 나에게 집중을 안 한다.” 밥 이야기가 스친다. “밥은… 노. 저희는 밥도 있고, 하면 밥 배우면 될 것 같아요. 밥을… 지금 밥하는 것 같은데, 뭐야? 이거 뭐 있어?” 이런 자잘한 말 사이로도, 결국은 기운의 흐름과 쓰임을 살핀다.</w:t>
      </w:r>
    </w:p>
    <w:p>
      <w:r>
        <w:t>주소를 확인한다. “인천시 부평구… 부평구가 있어? 부평동이야? 부평구를 두 번 쓴 거야? 인천시 부평구 415-11… 아니, 부평동이겠지? 그래, 부평구 부평동 415-11.” 이렇게 자리를 적어둔다. 준비된 자가 오면, 자리가 빛을 드러낸다. 그리고 그 빛은 물길을 타고, 사람과 터와 그릇을 제자리에 앉힌다. 준비되지 않은 곳에는 아무리 좋은 터라도 쓰임이 없고, 준비된 사람에게는 작은 그릇도 우주를 비춘다. 결국, 우리는 그 질서를 기억해 자리를 세우고, 사람을 세우고, 그릇을 세워야 한다. 그렇게 빛의 일을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