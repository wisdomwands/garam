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음성녹음_130825_095104_58.mp3_6cb391f51c384801a9d255180ccff973.json</w:t>
      </w:r>
    </w:p>
    <w:p/>
    <w:p>
      <w:pPr>
        <w:pStyle w:val="Title"/>
      </w:pPr>
      <w:r>
        <w:rPr>
          <w:sz w:val="44"/>
        </w:rPr>
        <w:t>하늘과 땅, 시간과 공간을 잇는 빛: 내면의 질서로 삶을 설계하다</w:t>
      </w:r>
    </w:p>
    <w:p>
      <w:r>
        <w:t>하늘과 땅은 나의 중심 속에서 서로를 비추며 서 있다. 그 사이에는 분명 경계가 있다. 그러나 사람에게 맡겨진 소명은 명확하다. 하늘의 이치를 알아듣고, 그것을 땅에 심어 다시 순환시키는 일이다. 오늘의 창조적 에너지는 한마디로 빛의 일이다. 종교적 에너지를 논할 때 많은 이들이 이 빛의 차원을 보려고 한다. 종교 안에서도 본질적인 내면의 종교와 활동적인 외면의 종교가 있다. 땅은 활동을 담당하고, 하늘은 내면의 본성을 일깨운다. 처음에는 두 차원이 맞닿는 듯하여 종교가 좋아 보이나, 시간이 흐르면 어긋남이 드러난다. 예배당 안에서는 “아멘”이 나오지만, 문을 나서는 순간 그것이 나의 삶과 공명하지 못한다. 예수의 사랑, 하나님의 창조를 밖에서만 찾아보기 때문이다. 우주는 본래 자기 안에 있는데도, 사람들은 바깥에서만 들여다보려 한다. 그래서 겉과 속, 현실과 이상이 갈라선다. 나는 그것을 시간과 공간이라고 부른다.</w:t>
      </w:r>
    </w:p>
    <w:p>
      <w:r>
        <w:t>하나님 혹은 신성은 언제든 공간으로 현전한다. 그러나 시간이라는 타임에 매이지 않는다. 인간은 이 두 차원이 만나는 때를 애타게 찾는다. 시간과 공간이 맞닿는 그 접점, 거기에 빛의 통로가 열린다. 이를 단지 ‘시간과 공간을 잇는 빛’이라고만 말하면 좋은 문장에 머물 뿐이다. 그러나 이 에너지를 실제로 느끼면, 삶에서 쓸 수 있다. 모든 이에게는 시간과 공간이 만나는 좌표가 있다. 그 좌표는 어떤 때는 위에서, 어떤 때는 아래에서, 때로는 정밀한 점으로 찾아온다. 좌표는 끊임없이 움직이며, 만남의 각도와 층위가 달라진다. 그래서 오판도 생긴다. 좌표의 틀 자체가 이렇게도, 저렇게도 만나기 때문이다.</w:t>
      </w:r>
    </w:p>
    <w:p>
      <w:r>
        <w:t>사주의 눈으로 보면 한 축은 하늘, 다른 한 축은 땅을 본다. 하늘에서 빛이 나면, 땅에서는 그것을 현실의 행동으로 구현해야 한다. 마음공부를 통과한 행동, 즉 마음에서 느껴져 행동으로 드러나는 길을 찾아야 한다. 두 번째 축으로 들어오면 돌아가신 분들과의 관계가 보인다. 어머니, 아버지, 조상은 현실에는 없지만 공간에는 존재한다. 내가 떠올리는 그 빛과 생각이 심리적으로든 실질적으로든 나에게 영향력을 준다. 조상의 맥과 닮아가기도 한다. “천신으로부터 왔다”는 우리의 역사적 기억과 문화는 사라지거나 왜곡되기도 했다. 그러나 그런 종교관 자체를 지워버리는 것은 불가능하다. 그것은 나의 기억과 혼의 결 속에 이미 깃들어 있기 때문이다.</w:t>
      </w:r>
    </w:p>
    <w:p>
      <w:r>
        <w:t>또 하나의 축은 현실의 가족 관계다. 여성에게는 시댁이, 남성에게는 삶의 터전이 표층에 올라온다. 살아 움직이는 족보적 관계, 살아있는 혈맥의 장이 여기에 있다. 그 중앙에 ‘나’가 있다. ‘나’는 본질적 기질로 서서, 전체를 운행하는 운행의 구도를 이룬다. 나의 본성과 나의 행동은, 나와 관계된 모든 움직임을 주관한다. 이 구조를 가지고 관계가 맑은지 탁한지, 역행하는지 순행하는지, 어디에 치우쳐 약한지 강한지를 본다. 그리고 시대 전체가 갖고 있는 큰 물결—이를테면 계사년이라는 세대의 뱀의 기운—과 나의 관계, 나만의 대운이라는 큰 흐름의 틀, 그 밖의 여러 요소를 복합하여 현재의 시점을 읽고, 시간과 공간의 좌표가 미래에 어디서 만나게 될지를 예측한다. 그것은 일종의 예측적 통계다. 책을 많이 읽으면 여기까지는 판단할 수 있다. 그러나 변수는 언제 어떻게 바뀔지 모르므로 적중률은 낮아진다.</w:t>
      </w:r>
    </w:p>
    <w:p>
      <w:r>
        <w:t>나는 오랫동안 ‘점’의 철학이 아니라, 말 그대로 철학의 철학을 해왔다. 풀어낼 수 있어야 하고, 이해하면 감당할 수 있어야 한다. 어떤 운이 오면 사고 수가 있다면 사고는 분명히 온다. 그러나 그것을 어떻게 겪을 것인가는 다르다. 어떤 이는 다리에 상처만 내고 멈추고, 어떤 이는 꿰매고, 어떤 이는 절단까지 간다. 사고는 우연 같지만 습관에서 일어나는 경우가 많다. 교통사고조차도 그렇다. 그리고 삶은 분명 징조를 준다. 그러나 자기의지로 그것을 무시한다. 알아차리나, 바보처럼 넘긴다. 바보는 결국 죽음의 문턱 앞에 선다. 꼭 육신의 종말만을 말하는 것이 아니다. 스스로 무시한 그만큼, 삶의 표가 그렇게 그어진다.</w:t>
      </w:r>
    </w:p>
    <w:p>
      <w:r>
        <w:t>사주의 네 기둥은 여덟 개의 공간을 세운다. 그것은 나와의 관계에서 연인일 수도, 남자에게는 아내일 수도 있다. 여성에게는 나와 가장 밀착된 형제·자매일 수도 있다. 남성에게는 분명 ‘부인’의 자리로 드러나지만, 여성에게는 역사적으로 ‘남편궁’이 하늘에서 더 높은 관의 자리로 배치되어 왔다. 그러나 지금은 그 구조가 달라졌다. 세상의 흐름이 바뀌면 철학도 바뀐다. 오늘의 여성에게 그 위치는 곧 자신의 역할과 힘의 공간, 내가 선생이면 선생의 자격, 디자이너면 디자인의 능력으로 표현된다. 남성은 여기가 ‘자기’이고 그 맞은편이 ‘부인’의 자리다. 살아있는 족보와 명분의 질서도 여기에 겹친다. 지금은 시대의 변화와 함께 일직선으로 나를 관통하는 만남의 축이 여성에게도 강하게 열린다. 이 라인을 통해 만나는 사람, 남편, 애인의 자리가 현실과 맞물린다.</w:t>
      </w:r>
    </w:p>
    <w:p>
      <w:r>
        <w:t>다른 축으로 가면 자식의 자리, 그리고 곧바로 사회적 관계가 보인다. 여성에게도 사회적 관계는 대단히 중요하다. 그것은 동시에 자신의 미래이기도 하다. 사주는 초년, 중년, 노년의 흐름으로도 기둥의 역할을 한다. 때로는 집 한 채만 보고서도 27만 가지의 결을 읽어낼 수 있다. 하늘과 땅, 그 오고 감, 그 교차 속에서 생사의 문도 보인다. 그래서 움직이는 생명은 땅만 쳐다보고 살 수도, 하늘만 쳐다보고 살 수도 없다. 잠만 잘 수도, 아예 안 잘 수도 없다. 하늘과 땅, 두 길이 언제나 나와 연관되어 있다.</w:t>
      </w:r>
    </w:p>
    <w:p>
      <w:r>
        <w:t>문제는 통로가 막혀 있다는 점이다. 어떤 것은 잘 되는데, 다른 것은 분명 비어 있다. 밥을 먹어도 마음의 허기가 가시지 않고, 좋은 옷을 입어도 기쁘지 않다. 공허가 커지면 겉을 채우려는 충동—쇼핑 중독, 표류하는 방황—이 잦아진다. 공황장애는 생각보다 흔하다. 그러나 잘 관리하면 스스로 조절할 수 있다. 남자와 여자의 ‘주도’는 구조상 같다. 다만 어디를 중심에 둘지의 차이가 있을 뿐이다. 예전에는 뿌리, 집안의 뼈대, 족보가 가장 셌다. 조상이 가장 크고, 그 다음이 나와 부모, 효가 중심이었다. 그래서 침범이 들어오면 창을 들 수밖에 없었다. 나비가 방에 들어오면 “얼른 나가라” 하며 살려 보내지만, 벌이 들면 때려죽이는 것처럼, 무엇을 살리고 무엇을 단호히 막을지의 경계가 분명했다. 지금은 그런 질서의 일부가 약해지고, 자기 중심의 감각이 커졌다.</w:t>
      </w:r>
    </w:p>
    <w:p>
      <w:r>
        <w:t>주파수가 흔들리는 이들은 감정의 기복이 크고 심리적 변화가 잦다. 밸런스가 무너지면, 어느 한쪽이 발달해도 제 역할을 제대로 못 한다. 자성력만 지나치게 발달하여 자식이며 주변이 의미 없어지고, 존재감만으로 모든 걸 밀어붙이다가 문득 빈자리를 본다. 그때 본질의 시작점을 찾으려 한다. 그러나 막힌 통로를 뚫지 못한 채 종교만으로는 채워지지 않는다. 사람마다 중요 포인트가 다르다. 어떤 이는 조상이 중요하고, 어떤 이는 현실 가족이, 어떤 이는 자기 자신만의 기운이 결정적이다. 이 포인트를 알고 일을 조절해야 한다. 대체로 어느 쪽은 좋고 어느 쪽은 약하다. 태어날 때부터 조율의 과제가 주어진다. 사주팔자는 그 조율을 도와주는 하나의 자이며, 균형을 되돌리는 규준이다.</w:t>
      </w:r>
    </w:p>
    <w:p>
      <w:r>
        <w:t>사람의 감각은 경험 속에서 예민해진다. 한 과일만 먹다가 다른 과일을 맛보면 미묘한 차이를 안다. 황도의 당도를 알다가 백도의 담백함을 알게 되고, 농축액 같은 진한 맛을 보다가 물을 섞어야 온전한 맛이 산다는 것도 깨닫는다. 이처럼 단 하나의 온전함만 제대로 깨달아도, 세상의 이치는 그리 어렵지 않다. 순리와 진리는 본래 어렵게 두어지지 않았다.</w:t>
      </w:r>
    </w:p>
    <w:p>
      <w:r>
        <w:t>나는 “너나 잘하세요”라는 말을 특히 좋아한다. 남에게 던지기보다, 먼저 나에게 건넨다. 공부도 많이 하고, 관찰도 깊어지면 남의 잘잘못은 백단처럼 보인다. 그러나 정작 나를 봐주는 데는 서툴다. 나의 모순, 감춰둔 속내, 태어날 때부터 달고 온 부족을 스스로 들여다보아야 한다. 우리에게 분명히 주어진 것은 둘이다. 하나는 생명, 내가 지금 존재한다는 사실. 그리고 다른 하나는 그 생명을 올곧게 비추는 양심이다. 그것을 찾지 못한 채도 사람은 죽어도 죽지 않는다. 인과의 결 속에 묶이기 때문이다. 빠르마라 부르든, 카르마라 부르든, 과거에 입혀진 업의 옷이 나를 감싸고, 내가 지금 짓는 업이 다시 나를 엎어놓는다. 과거적 가르마, 현재적 가르마가 이어져 미래로 되돌아온다.</w:t>
      </w:r>
    </w:p>
    <w:p>
      <w:r>
        <w:t>나는 남을 보면 백단처럼 잘 본다. 그러나 내 삶은 밝고 펴져야 하는데, 왜 때때로 엉키는가를 묻는다. 그때 저울을 꺼낸다. 너를 향했다면, 나도 같은 무게로 나아가야 한다. 부정적 말이 목끝까지 차오르는 순간 나를 멈추게 하는 것은 두 가지 중 하나, 그중에서도 양심이다. 심장 가까이 자리한 양심을 더럽히지 말아야 한다. 그것을 막아버리면, 내가 갖고 온 빛이 가려진다. 죽어 저승으로 가서도, 구천을 떠도는 불쌍한 영혼들이 되듯, 느끼지만 가질 수 없는 어둠 속에 선다.</w:t>
      </w:r>
    </w:p>
    <w:p>
      <w:r>
        <w:t>사람은 귀신보다 더 무섭다. 귀신은 두려워서 공격한다. 가장 약한 자가 욕도 많고 공격도 많은 법이다. 차가운 기운이 뜨거운 기운을 만나면 더 겁을 먹는다. 그래서 헉 하고 놀라 도망간다. 나 같은 에너지가 가면 귀신들이 흩어진다. 무당들이 “신이 안 내려요. 오지 말아달라”고 부탁하는 일도 있다. 나는 그런 자리로 가지 않는다. 말해도 듣지 않을 이에게는 말하지 않는다. 상담을 하다 보면, 듣고 싶은 말만 들으면 “용해라” 하고, 듣기 싫은 얘기가 나오면 “알지도 못한다”고 한다. 모르는 능력을 물어 놓고, 정작 답은 거부한다. 그래서 다시, 양심을 꺼내 “너나 잘해”라고, 나에게 먼저 말한다. 소크라테스의 말처럼 “너 자신을 알라.”</w:t>
      </w:r>
    </w:p>
    <w:p>
      <w:r>
        <w:t>상대에게 무엇인가를 말하기 전에, 나는 내 자세를 고쳐 앉는다. 나를 보고 싶은 사람이 있다면, 내가 그쪽을 보고 있을 때 그가 앞으로 와 마주 앉는다. 그런데 내가 다른 곳을 보며 “야, 이쪽으로 앉아”라고 소리친들 통하겠는가. 내가 바뀌면 주변이 바뀐다. “기도로 남편을 바꿔달라”는 요청에 “당신만 바뀌면 다 바뀐다”고 말하는 이유가 여기에 있다. 모든 원인은 나로부터 시작한다. 어느 48세 여인은 이혼하겠다고 했다. 남편의 잘못을 확대 해석하고, 확장하고, 버리고 싶은 본능이 스스로 더 강해져서, 그를 몰아세웠다. 그래서 결국 원하는 것을 얻었지만, 스스로를 피해자로 만들었다. 여성은 무서울 정도로 강하다. 그러나 그 안에도 목숨과 양심이 있다.</w:t>
      </w:r>
    </w:p>
    <w:p>
      <w:r>
        <w:t>나는 다행히 먹을 마음이 없다. 친구들에게 따끔하게 꾸짖어도 그들이 노여워하지 않는 이유가 여기에 있다. 자존심 센 이들이건만, 내가 평가하거나 이용하려는 욕심이 없음을 안다. 나는 거울처럼 비출 뿐이다. 내 잣대로 남을 재지 않는다. 자가(尺)가 구부러져 있으면, 세상을 바르게 잴 수 없다. 세상이 기분 나쁘고, 누군가가 못마땅하기 전에, 먼저 고마움을 향해 돌아서 보자. 내 자가 어디가 휘었는지 살피자. 얽혀 있을 때는 침묵하라. 그 침묵이 상대의 에너지가 내 안으로 유입되는 것을 막아준다. “저 사람 꼴을 못 보겠다”는 말은, 결국 “그 꼴이 곧 내 꼴”이라는 가르침을 비추는 거울이다.</w:t>
      </w:r>
    </w:p>
    <w:p>
      <w:r>
        <w:t>이 말을 요즘 사람들은 회피의 언어로 쓴다. “그건 내 에너지가 아니라 네 에너지야.” 분명 기분 나쁜 말을 해놓고도 “그건 네 문제야”라고 돌린다. 관계는 자기보호의 장치로 가려지고, 서로를 믿기 어렵다. 그러나 혼자로는 살 수 없다는 진실이 동시에 온다. 단절의 충동과 관계의 필요가 밤과 낮처럼 함께 온다. 그럴 때의 길은 하나다. 자기 에너지를 확장하라. 그러면 만남은 자연스레 이루어진다. 억지로는 안 된다. 억지로는 통로가 막히고, 자연스러움은 통로를 연다.</w:t>
      </w:r>
    </w:p>
    <w:p>
      <w:r>
        <w:t>나는 삶의 맛을 자주 비유로 말한다. 진한 농축액만 홀짝인 듯할 때가 있다. 그때는 물을 타야 비로소 향과 맛이 산다. 황도의 달큼함, 백도의 담백함, 과즙의 맑음과 꿀의 깊음이 각기 자리를 찾을 때, 맛은 온전해진다. 관계도, 사주의 좌표도, 의식의 길도 그렇다. 하늘과 땅, 시간과 공간을 잇는 빛의 통로를 열어, 내면의 질서를 회복할 때—나는 나의 본성으로 돌아가고, 삶은 스스로의 설계대로 흘러간다. 그러면 하늘의 이치를 땅에 심고, 다시 하늘로 돌려주는 그 사람, 곧 설계자의 길이 시작된다.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