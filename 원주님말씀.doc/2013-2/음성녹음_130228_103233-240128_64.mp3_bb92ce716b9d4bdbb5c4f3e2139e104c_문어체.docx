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음성녹음_130228_103233-240128_64.mp3_bb92ce716b9d4bdbb5c4f3e2139e104c.json</w:t>
      </w:r>
    </w:p>
    <w:p/>
    <w:p>
      <w:pPr>
        <w:pStyle w:val="Title"/>
      </w:pPr>
      <w:r>
        <w:rPr>
          <w:sz w:val="44"/>
        </w:rPr>
        <w:t>우주의 언어와 깨어남: 시간과 공간을 넘어 몸으로 쓰는 영성</w:t>
      </w:r>
    </w:p>
    <w:p>
      <w:r>
        <w:t>신에 관해 나는 단 한 번, ‘호흡’에 대하여 말한 적이 있을 뿐이다. 그런데 사람들이 아스트랄, 영성, 초월의 작용까지 모조리 ‘신’이라는 한 단어 속에 욱여넣어 부르니, 그 단어가 모든 것을 덮어버리고 사유가 멈춘다. ‘신’은 하나의 말이지만, 그 말 아래에서 작용하는 것은 헤아릴 수 없이 광대하다. 그대가 밥을 먹고, 생각을 일으키는 일조차 시간의 바깥에서 작동하는 원소적 질서의 현현이다. 그러나 그 원리를 물질화된 차원에서 곧장 알 수는 없다. 그것을 끌어내려 만나는 데에는 반드시 유기적 활동이 필요하고, ‘시간’이라는 문턱과 만나야 한다. 그러므로 “그분이 어디에 계신가”만이 아니라 “언제 어떻게 만날 것인가”가 중요하다. 성경에 “언제 주님이 오실지 모르니 깨어 있으라”, “신랑을 맞는 신부처럼 새벽에도 깨어 있으라”는 말씀이 있지 않은가. 바로 그것을 말하는 것이다.</w:t>
      </w:r>
    </w:p>
    <w:p>
      <w:r>
        <w:t>혼과 멘탈의 결에서는 시간과 공간이 무의미해진다. 에너지 체는 차원—그대가 이해하는 ‘도(度)’의 계기—를 따라 존재한다. 예수를 어느 차원의 빛, 부처를 어느 차원의 빛이라 말할 수는 있지만, 그 현존을 지금 여기로 끌어오려면 시간 구조에의 정합이 필요하다. 시간과의 합치가 되어야 그 힘이 실제로 작동한다.</w:t>
      </w:r>
    </w:p>
    <w:p>
      <w:r>
        <w:t>우주의 언어는 그림과 소리다. 더 깊이 말하면 파장과 파동이다. 파장은 형상으로 접히고, 파동은 소리로 드러난다. 만다라는 언어이고, 금문과 같은 옛 글자들도 신의 언어다. 우주에서는 말씀을 ‘모락모락’ 피워 올리듯 내뿜는다. 그 소리는 전(前)언어적 원소의 결에서 시작되며, 우리가 쓰는 문자와 개념은 그 진동을 인간이 받아들이는 방식으로 조합해 낸 거울일 뿐이다. 무극과 같은 고요 속에 들어가면 모든 인간적 음악이 사라진 듯 보이지만, 그 고요의 심연에서 오히려 소리가 있다. 우리는 그것을 기호로 옮기고, 다시 선택과 분별을 거쳐 우리 언어로 번역한다. 그 길을 온전히 터득한다면, 우리에게 우주의 비밀은 열릴 것이다. 그러나 바로 그래서 글로 쓰는 일이 참으로 어렵다. 언어에 걸리면 진실이 굳어지고, 굳은 진실은 곧 법(法)이라는 틀에 갇힌다. 그러니 언어에 매이지 말라.</w:t>
      </w:r>
    </w:p>
    <w:p>
      <w:r>
        <w:t>말에만 의지하지 말고 몸을 써라. 그대는 몸도 쓰지 않고 언어도 쓰지 않은 채 무엇을 하려 하는가. 나와 함께 있는 자리에서는 공간과 시간이 잠시 멈추는 듯할지라도, 그대가 시작할 때는 반드시 움직임이 느껴져야 한다. 누워 멍하니 있지 말라. 깨어 있으라. “두드리라, 그리하면 문이 열릴 것이다.” “하늘은 스스로 돕는 자를 돕는다.” 이와 같은 말들은 각 전통에 흩어져 있으되, 그 핵심은 하나다. 다만 많은 이들이 그것을 인간의 지식으로만 해석하여 생명의 말을 칼날처럼 사용한다. 내가 언어를 아끼는 까닭이 여기에 있다. 그럼에도 최소한의 말과 글을 내어놓는 것은, 그대가 지금 그것을 필요로 하기 때문이다. 오늘 들은 것을 오늘 쓰라. 조금이라도 쓰라. 기록은 거듭 고쳐지며 정련된다. 그렇게 몇 마디로 농축된 말은 ‘진리서’가 되고, 기도하는 자는 그 말을 따라갈 수 있다.</w:t>
      </w:r>
    </w:p>
    <w:p>
      <w:r>
        <w:t>묻지 않으면, 나는 설명하지 않는다. 나는 단지 질문에 대답할 뿐이다. 말로 체계를 만들어 버리는 순간, 살아 있는 체험이 닫히기 때문이다. 그대가 물으면 열린다. 이 또한 우주의 질서다.</w:t>
      </w:r>
    </w:p>
    <w:p>
      <w:r>
        <w:t>‘신’이라는 이름을 남용하지 않기 위해 나는 종종 ‘에너지’라는 표현을 쓴다. 그러나 그것이 신을 낮추기 위함이 아니다. 오히려 그대 안에 이미 신이 가득하기 때문이다. 세포 하나하나, 오장육부, 손톱 끝에서 머리카락 한 올까지, 나누고 나누어 끝내 도달하면 그것은 모두 하나의 생명, 하나의 신성이다. 많은 것이면서 하나이고, 하나이면서 만유다. 분리된 하나의 신을 바깥 어딘가에 상정하는 언어는 망상일 수 있다. 그대의 위장이 어려움을 겪으면 우리는 농담 삼아 ‘위장신’이 힘들다 한다. 그 농담 속에 진실이 있다. 모든 기관, 모든 세포, 모든 움직임은 그대라는 전체 신성의 다른 이름이기 때문이다.</w:t>
      </w:r>
    </w:p>
    <w:p>
      <w:r>
        <w:t>나는 ‘생명의 부채’라 하지 않고 ‘생명의 모체’라 부른다. 카발라의 전통에서 ‘생명의 어머니’로 드러나는 감응을 나는 많이 느꼈다. 생명이 창조되는 공간, 그 원리와 장소의 총체가 ‘모체’다. 씨앗이 남성에게 있다 하더라도, 생명이라는 과정, 시간과 접촉하고, 고유성을 지니며, 연속되고, 함께 공유되고, 사용되도록 만들어지는 전 과정은 모체의 일이다. 그래서 지구를 ‘가이아’라 부르는 것이다. 그러나 가이아만이 아니다. 영혼의 어머니 또한 있다. 나는 그를 ‘페르미아’라고 불렀는데, 빛이 거의 공유(共由)되는 감각으로 다가왔다. 가이아의 품에 들어가 보면, 산맥처럼 층위가 겹겹이 나뉘어 있음을 본다. 나는 그것을 굳이 입으로 조립하지 않는다. 시스템으로 만들어버리면 죽기 때문이다. 그대가 물을 때, 필요한 만큼만 답할 뿐이다.</w:t>
      </w:r>
    </w:p>
    <w:p>
      <w:r>
        <w:t>접신과 부활은 다르다. 많은 길들이 접신을 위해 몸을 혹사하고, 무너뜨리고, 죽음에까지 이르게 하여 간신히 신의 목소리를 듣는다. 그러나 나는 부활을 말한다. 몸을 망치지 않고, 죽음을 선택하지 않고, 그대가 그대의 자리에서 신을 만나는 길을 연다. 그러려면 준비가 필요하다. 우리는 조금 더 편안하고, 웃으면서, 그러나 정성스레 그 준비를 할 수 있다.</w:t>
      </w:r>
    </w:p>
    <w:p>
      <w:r>
        <w:t>감각을 길들이는 법을 익혀라. 내가 “맛이 어떠냐?”고 물을 때, “맛있습니다, 짭니다, 싱겁습니다”로 끝내지 말라. “이런 느낌이 일고, 이렇게 당기고, 이런 결이 납니다”라고 말하라. 말은 감각을 정교하게 깨운다. 이것이 수행이다.</w:t>
      </w:r>
    </w:p>
    <w:p>
      <w:r>
        <w:t>동물의 감각을 보라. 그대 곁에 사람이 없어도, 동물은 종종 ‘보이지 않는 것’을 본다 하지 않는가. 인간의 에너지체는 빛이 다양하지만, 죽은 자의 빛은 단순하다. 동물은 흑백의 유리로 세상을 보는 듯한 촉각과 감각을 지녔기에, 우리가 보지 못하는 형태와 그림자를 본다. 그래서 개는 빛의 변화를 감지하고 짖는다. 이 또한 자연의 교감이 일깨워 주는 지혜다.</w:t>
      </w:r>
    </w:p>
    <w:p>
      <w:r>
        <w:t>정갈하게 함에 소금물만 있는 것이 아니다. 동화작용의 길은 여럿이다. 원소도 깨어나야 하고, 느껴야 하고, 기초 수업이 있다. 그 다음에 과정이 펼쳐진다. 이 문서는 그대와 나의 대화이자, 훗날 더 큰 대화를 위한 토대가 되어야 한다. 너무 무겁게만 쓰지 말고, 가볍게라도 풀어 쓰라. 공유하고, 합치고, 다시 태어나게 하라. 그대가 해야 할 일이 많다 하여도, 하루에 하나씩, 제대로 하라. 오늘 내가 무엇을 했는지 저녁에 스스로에게 말해보라. “사람들과 이렇게 나누었구나, 나는 이렇게 기도했구나.” 스스로의 말을 들어야 한다. 내가 “이렇게 하여라”라고 명령하는 대신 “하려 해보라”고 말하는 까닭은, 그대의 선택과 의지가 작동해야 하기 때문이다. 성공은 하고 싶은 일을 쫓는 데 있지 않고, 할 수 있는 일, 잘하는 일을 하면서 깊어지는 데 있다.</w:t>
      </w:r>
    </w:p>
    <w:p>
      <w:r>
        <w:t>수련은 행하기와 정갈하게 하기로부터 시작한다. 몸을 깨끗이 하고, 자신을 예뻐하고, 나를 밝히라. 그대 자신에 대한 기본 코칭을 하려면, 먼저 자신의 습성이 드러나야 한다. 지금까지는 따라오기만 했다. 이제는 벤치마킹하되, 그대의 호흡과 보폭으로 걸어야 한다. 내가 가면 그대도 와서 배우라. 내가 어디에서 어떤 말이 흘러나올지 나도 모른다. 그러니 수족처럼 따라다녀라. 그래야 365일이 채워진다. 다른 이들이 강의를 하고 선도를 하는 동안에도, 그대는 길 위에서 배워야 한다.</w:t>
      </w:r>
    </w:p>
    <w:p>
      <w:r>
        <w:t>실천의 구체를 말하자. 천부경 호흡을 해보라. 어제는 5분이었다면, 오늘은 10분으로 늘려라. 처음에는 절구를 하나하나 두드리듯 의미를 또렷이 새기고, 나중에는 율로—리듬과 호흡의 음악으로—하나로 엮어라. 요가를 하든, 만트라를 하든, 길게 내뻗는 숨 속에 파장과 파동이 함께 있다. 신의 말은 파장으로 느껴진다. 인간의 소리로 그대로 내리기 어렵기 때문에, 하나의 패턴으로 모아야 한다. 거대한 힘이다. 밀어보라. 밀리지 않으면 그것은 아직 모이지 않은 것이다. 영적 힘은 깊고 무겁다. 그래서 몸을 쓴다. 몸은 그 힘을 감당하는 그릇이다. 영이 온다고 해서 자동으로 ‘접수’되는 것이 아니다. 그대가 선택하고 허락했기에, 나쁜 것도, 좋은 것도 들어온다. 그러니 육을 쓰고, 알아차리고, 스스로를 지켜라. 그대의 생각 체계가 어디서 시작되는지 끝까지 아는 사람은 드물다. 그러나 유기적 전체를 관통하는 감각이 이미 그대 안에 세 겹, 네 겹으로 터득되어 있는 경우도 있다. 남과 비교하지 말고, 오늘 한 걸음을 옮겨라.</w:t>
      </w:r>
    </w:p>
    <w:p>
      <w:r>
        <w:t>현실의 준비도 수행의 일부다. 컴퓨터 한 대를 마련하고, 그대에게 맞는 도구들을 준비하라. 나는 자미두수와 같은 별자리·수리 체계, 다양한 리포트 프로그램들을 직접 비용을 들여 마련해 두었다. 인터넷 없이도 구동되는 것들이다. 생년월일을 넣으면 성향과 경향이 도표로 드러난다. 이것으로 손님을 만나 관찰하고 기록하라. 카피를 나눌 필요는 없다. 고객 관리는 삶을 돌보는 또 다른 언어다. 저녁에는 작은 도구들을 펼쳐 놓고, 한 상 차리듯 정리하라. 오늘 다룰 주제는 오늘로 충분하다.</w:t>
      </w:r>
    </w:p>
    <w:p>
      <w:r>
        <w:t>살아 있음은 먹고, 쉬고, 노는 데에도 있다. 물을 마시고, 영화를 보고, 웃어라. 가끔 가슴이 아린 날이 있다. 수분이 부족해서일 수도, 마음이 메말라서일 수도 있다. 나는 아침 시간에 걷고 움직이며 말하기를 좋아한다. 그렇게 몸을 쓰면 말이 다시 숨이 되고, 숨이 다시 빛이 된다.</w:t>
      </w:r>
    </w:p>
    <w:p>
      <w:r>
        <w:t>오늘은 여기까지다. 깨어 있으라. 그리고 그 깨어 있음으로, 그대 자신의 몸과 말과 삶으로 우주의 언어를 쓰기 시작하라.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