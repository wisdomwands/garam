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음성녹음_130909_114007_70.mp3_bb840729359b447fa96e399173638055.json</w:t>
      </w:r>
    </w:p>
    <w:p/>
    <w:p>
      <w:pPr>
        <w:pStyle w:val="Title"/>
      </w:pPr>
      <w:r>
        <w:rPr>
          <w:sz w:val="44"/>
        </w:rPr>
        <w:t>규칙의 신을 넘어, 물의 이치로 여는 자유의 의식</w:t>
      </w:r>
    </w:p>
    <w:p>
      <w:r>
        <w:t>사람들은 무엇인가를 하나 만나면 곧잘 지옥을 만들고, 이것저것 규율을 세우고, 끝없는 규칙과 질서, 수많은 말로 자신을 옭아맨다. 나는 어렸을 때, 나의 하나님을 ‘야훼’라 불렀다. ‘여호와’라 불리는, 두려움을 가르치고 규칙을 만드는 신과는 달랐다. 야훼라 부른 그 존재는 ‘스스로 그러한’ 분, 내 영혼을 자유롭게 하는 하나님이었다. 여호와의 계열은 말한다. “나를 따를 때만 천국이고, 그렇지 않으면 사탄이며 이단이다.” 그러나 나는 묻고자 한다. 당신이 만난 하나님은 어떤 분인가. 두려움과 형식, 규칙에 당신을 가두는 신인가, 아니면 “내가 그러하다”고 선언하는 순간, 그 선언에 응하는 창조의 신인가. 우리는 각자 자신의 하나님을 선택할 수 있다. 어떤 창조주를 당신 안에 세우는가. 이 지점에서 사람들은 비로소 종(從)으로 살지 않아도 된다는 사실을 알아차린다. 그래서 오래된 종교는 무너지고 있다. 하나님은 바깥에서 공격하듯 오는 타자가 아니라, 당신 자신으로부터 솟아나는 근원이다. 내게는 ‘나의 하나님’도 계시고, ‘나의 우주님’도 계신다. 그 우주와 나를 잇는 나 역시 있다. 내 존재는 그렇게 다양하고, 겹겹으로 많다.</w:t>
      </w:r>
    </w:p>
    <w:p>
      <w:r>
        <w:t>예전에 지리산에서 오랫동안 도를 닦은 이와 더불어 살았다. 진정 신을 만난 사람은 삶으로 그것을 드러낸다. 낮에는 온 힘 다해 일하고, 밤이면 몸을 씻고 제자리에 가만히 앉아 밤을 지새운다. 비가 오나 눈이 오나, 흔들림 없이 그 자리를 지킨다. 우리는 그 어른을 ‘김 선생’이라 불렀고, 만날 때면 말씀을 들었다. 어른들은 때로 우주의 이치를 아주 재미있게 가르쳐 주셨다.</w:t>
      </w:r>
    </w:p>
    <w:p>
      <w:r>
        <w:t>물의 이야기를 해보자. 물에는 하늘에서 내리는 물이 있고, 지표를 흐르는 강이 있으며, 땅속 깊이 흐르는 물도 있다. 누구나 아는 상식 같지만, 나는 거기서 생명의 창조를 본다. 생명은 무엇으로 시작하는가. 더 높이 비약하지 말자. 처음엔 물이 만난다. 정자라는 물과 난자라는 물이 만나면서 빛이 붙는다. 그 다음 순서가 있다. 형체가 먼저 엷게 드러나고, 골격이 잡힌다. 척추가 서고, 뼈들이 제 자리를 찾는다. 이어 심장이 생겨나며 혈관이 펼쳐진다. 가장 먼저는 마치 도롱뇽의 외피처럼 가벼운 형태가 어른거리고, 이어 물이 응집하듯 골격이 생기고, 심장이 박동을 시작하며 내장근이 형성된다. 이때 빛이 들어온다. 생명의 음식이 처음에는 물과 같다. 물처럼 형태가 먼저 잡혀야 한다.</w:t>
      </w:r>
    </w:p>
    <w:p>
      <w:r>
        <w:t>DNA라는 정보는 물을 그릇 삼아 작동한다. 물은 정보를 품고, 물성은 그 정보에 따라 물렁물렁한 조직들을 일정한 형태로 모으고 빚는다. 세포는 기억하고 있다. 내 손가락은 이렇게, 발가락은 저렇게, 다리는 이렇게 생긴다고. 그 기억대로 물이 모여든다. 물이 어느 정도 단단해지면 뼈가 서고, 살이 붙으며, 심장이 자리를 잡아 움직인다. 생명이 튀어나오는 그 첫 박동, 그 속에도 물이 있다.</w:t>
      </w:r>
    </w:p>
    <w:p>
      <w:r>
        <w:t>그래서 나는 너희들에게 물을 묻는다. 네가 만난 물은 무엇이냐고. 이론을 늘어놓으라는 말이 아니다. 물을 마신 감각, 계절을 건너며 만난 물의 결, 숲에서 마셔본 수액의 맛, 강가에서 장난치며 물에 비추었던 한낮의 빛—그 느낌을 말해보라고. 너희는 왜 이론의 결론부터 서둘러 달려고 하느냐. 관심이 없는 자는 늘 결론으로 도망친다. 심장은 뛰지만 심장의 에너지가 없으면, 말에는 맛이 없다. 물과 사랑을 느끼는 마음 없이, 어떻게 네 춤에 숨을 불어넣겠느냐. 루아, 리아, 코바, 들어라. 설명으로 시간을 메우는 율동은 오래가지 못한다. 에너지가 빠진 율동은 그저 시간 채우기다. 네가 강의에서 설명을 늘어놓는 버릇은, 본능적으로 비어 있는 자리를 이론으로 대신하려는 습성이다. 지금은 통하는 듯해도, 다음에는 통하지 않는다. 이치가 부족한 채 외형만 꾸미려 들면, 곧 벽에 부딪힌다. 그래서 네가 나를 찾아온 것이다.</w:t>
      </w:r>
    </w:p>
    <w:p>
      <w:r>
        <w:t>물의 성질로 되돌아가자. 우리는 종종 이렇게 묻는다. H2O가 물이라면, 물을 분해하여 수소와 산소를 얻고, 다시 결합시키면 그대로 물이 나와야 하지 않는가. 그러나 그 실험이 항상 같은 생명의 물을 낳지는 않는다. 여기에는 물질을 일으키는 또 다른 작용이, 표현되지 않는 힘이 있다. 그 힘을 우리는 에너지라 부른다. 눈에 닿는 것만으로는 아무 일도 일어나지 않는다. 보이지 않는 힘이 움직여 물질은 비물질화되었다가 다시 물질화된다. 학식으로 그 전체를 다 알았다고 말할 수 없다. 말로 다 표현할 수도 없다. 그러나 느낄 수 있고, 공명할 수 있으며, 그 흐름을 사용할 수는 있다.</w:t>
      </w:r>
    </w:p>
    <w:p>
      <w:r>
        <w:t>물은 고체·기체·액체로 모습을 달리한다. 그러나 본질은 하나다. 나무와 흙도 마찬가지다. 나무를 분해하면, 우리가 알던 ‘나무’라는 형상은 사라지고 흙으로 돌아간다. 이름과 형상은 거둘 뿐, 그 안에 깃들었던 생명의 기술은 눈에 보이는 방식으로 남지 않는다. 그러니 ‘그렇구나’ 하고 단정해버리지 마라. 답을 고정하는 순간, 흐름은 멈춘다. 나는 답을 말하지 않는다. 말하는 그 순간에도 전체는 움직인다. 흐름을 감각하라. 때가 되면 그것을 쓰면 된다.</w:t>
      </w:r>
    </w:p>
    <w:p>
      <w:r>
        <w:t>오행의 상생을 보라. 목은 화를 낳고, 화는 토를 낳고, 토는 금을 낳고, 금은 수를 낳고, 수는 다시 목을 낳는다. 나무(목)는 물이 형상을 드러낸 하나의 방식이다. 물이 형상을 취하니 나무가 된다. 그 안에서 사람의 뼈와 살이 생기듯, 물은 형상을 짓고, 체온이 생기며, 흙의 성질처럼 결집하고 단단해지는 금의 성질이 드러나고, 다시 물의 흐름을 내는 통로가 생긴다. 자연에서 우리와 가장 닮은 형상으로 이 합을 드러내는 것이 나무다. 지·수·화·풍의 원소가 나무 안에서 종합된다. 고대의 마법은 이 네 가지 원소를 다루는 기술이었다. 오늘 우리에게 필요한 것은, 이 원소적 실재가 표리로 작용한다는 이해다. 밖으로 드러나는 표(表)가 있고, 안으로 이어지는 리(裏)가 있다. 불은 양적 기질로 확장하고 폭발하며 태우는 힘을 드러낸다. 물은 그 반대다. 물의 성질은 음이다. 물 한 방울을 보더라도, 그 본성은 바깥이 아니라 안에 있다. 물의 기질은 속으로 스며 있고, 드러남은 그 다음이다. 그러니 물을 이해하려면 내면을 열어야 한다.</w:t>
      </w:r>
    </w:p>
    <w:p>
      <w:r>
        <w:t>너의 말과 춤으로 돌아가 보자. 네 목소리가 사람들의 가슴을 울려야 한다. 지금의 목소리는 깔끔하고 귀엽다는 인상을 줄지 몰라도, 오래 들으면 에너지가 부족해 맛이 없어진다. 말을 한다는 것은 에너지를 전한다는 뜻이다. 네가 무엇을 선택할 것인가. 설명으로 채울 것인가, 아니면 가슴에서 올라오는 에너지로 춤추고 말할 것인가. 율동만으로는 부족하다. 그 안에 숨과 불, 물과 흙이 함께 살아야 한다.</w:t>
      </w:r>
    </w:p>
    <w:p>
      <w:r>
        <w:t>다음부터 누군가의 고생을 들으면, 먼저 따뜻한 물 한 잔을 건네라. 말이 이어지려면 조건이 맞아야 한다. 내 말도 마찬가지다. 너희가 조건을 맞추지 않으면, 말은 더 이상 나가지 않는다. 흐름을 막지 마라. 물의 길을 열어 두어라. 그러면 하나님도, 우주도, 너도 그 길로 스스로를 드러낼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