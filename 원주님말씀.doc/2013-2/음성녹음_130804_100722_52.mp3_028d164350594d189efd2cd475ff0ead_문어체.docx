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음성녹음_130804_100722_52.mp3_028d164350594d189efd2cd475ff0ead.json</w:t>
      </w:r>
    </w:p>
    <w:p/>
    <w:p>
      <w:pPr>
        <w:pStyle w:val="Title"/>
      </w:pPr>
      <w:r>
        <w:rPr>
          <w:sz w:val="44"/>
        </w:rPr>
        <w:t>하늘의 뜻을 따르는 선택, 옳은 그릇과 방향을 분별하는 용기</w:t>
      </w:r>
    </w:p>
    <w:p>
      <w:r>
        <w:t>자랑하지 말라 했다. 그 앞에서 나눌 뜻이 없다면 자랑하지 말고, 그가 너에게 베풀 이가 아니라 하여 그를 ‘없는 사람’이라 단정하지도 말라. 나는 그 뒤로 지난 일들을 돌아보며, 들여다볼 것은 들여다보고 내어줄 것은 내어주었다. 하늘의 뜻이 분명하면 그냥 내어주면 된다. 넘어질 일이면 넘어지고, 해야 할 일이면 하면 된다. 다만 한 사람이라도 희망을 품고 스스로 하려는 노력을 보일 때 하늘은 돕는다. 하늘은 스스로 돕는 자를 돕는다. 여러분이 스스로 움직이지 않으면, 내가 아무리 인간적인 마음으로 도우려 해도 되지 않는다.</w:t>
      </w:r>
    </w:p>
    <w:p>
      <w:r>
        <w:t>적어도 한 번은, 목숨을 걸 만한 일을 해야 한다. 어제 미향님이 “여기에 목숨을 올인하겠습니다”라고 했다. 그 말은 그가 정말 스스로 알았다는 증표다. 내가 모든 것을 다 알지 못하더라도, 그것이 좋은 그릇에 쓰일 것 같으면 최선을 다해 보태는 일은 곧 성장(growth)이다. 그렇게 생각해 보라.</w:t>
      </w:r>
    </w:p>
    <w:p>
      <w:r>
        <w:t>우리가 한국 복지·교육·힐링 협회를 세우고 키운다면, 그 일이 하는 바는 분명하다. 아이들, 어제 보았던 그 아이와 같은 이들에게 ‘행복의 상’을 차려주는 것, 그 일을 더 많이 하기 위한 그릇을 만드는 일이다. 내가 전부를 알지 못하더라도, 기꺼이 내 몫을 던지는 것이 옳다. 그런데도 그저 자기 밥그릇을 더 크게 하겠다며 그 밥그릇 하나를 놓고 다투는 태도라면, 그릇을 비워 모두에게 내어줄 분들이 계신데도, 그것은 본말이 전도된 것이다. 뜻 없이, 의미 없이 그저 ‘거기다’ 하는 일에서는 곧바로 피드백이 다가온다. 그 피드백이 바로 방향을 가리킨다. 내가 간단히 말하자면, 방향은 이미 설정되어 있다. 오른쪽·왼쪽, 위·아래가 분명하듯, 내가 진정 옳다고 여기는 최소한의 소신이 그렇게 길을 정한다. 그 길을 따르면 결과는 분명해진다. 힘든 사람을 돌보고, 소통을 이으며, 상생하게 하고, 서로를 보완하게 하는 것—우리가 해야 할 일들이 거기에서 모두 이루어진다.</w:t>
      </w:r>
    </w:p>
    <w:p>
      <w:r>
        <w:t>그렇기에 그런 그릇을 선택하지 않는 사람은 방향이 틀렸다고 본다. 겉으로는 우리와 같은 말을 하고, 의미도 비슷해 보일 수 있다. 그러나 내용을 들여다보면, 상황 속에서 자기 정당화를 도모하거나, 결국 자기 앞가림을 앞세우거나, 좋은 복지라는 이름으로 자신의 명예를 위해 움직인다면, 그것은 다른 방향이다. 설령 남을 돕고, 남의 뜻을 알게 하고, 남으로 하여금 자기 자신을 찾게 돕는다는 말을 하는 이, 이를테면 김희수라 할지라도, 그 마음의 방향이 틀렸다면 그는 우리 방향의 사람이 아니다.</w:t>
      </w:r>
    </w:p>
    <w:p>
      <w:r>
        <w:t>그래서 지금은 설득과 해명의 시간이 아니다. 각자가 스스로 깨어나야 할 시대다. 깨어나지 못한 이와는 함께 갈 수 없다. 예전에는, 누군가 힘이 부치면 부축해서라도 데려가고, 어깨를 내어 걸치게 해서 함께 갔다. 그러나 이제는, 이름이 붙은 병이든, 사연이 복잡한 사정이든, 자기 몫을 최소한이라도 감당하며 따라올 수 있는 이와는 함께 가지만, 그러지 못하면 우리는 걸음을 멈출 수 없다. 우리가 가는 길은 바쁘고 급하다. 모두를 일일이 챙길 수는 없다.</w:t>
      </w:r>
    </w:p>
    <w:p>
      <w:r>
        <w:t>그렇다고 각개격파로 흩어지자는 말이 아니다. 이제는 팀워크다. 작전을 짜 주고, “이렇게, 이렇게 하라”는 정도의 조언과 도움을 나누며, 올바른 씨앗을 얻기 위해 씨앗이 될 만한 열매들을 모아야 한다. 다만 “저 사람도 우리 식구니까”라며 약간이라도 썩은 열매를 한 개 섞어 넣으면, 그 전체가 금세 상한다. 그릇을 바로 세우고, 방향을 분별하며, 씨앗 될 열매만을 엄정히 거두는 것—그것이 하늘의 뜻과 맞닿는 우리의 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