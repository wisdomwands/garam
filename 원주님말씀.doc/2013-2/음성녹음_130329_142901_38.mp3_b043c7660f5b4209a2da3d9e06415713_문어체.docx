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음성녹음_130329_142901_38.mp3_b043c7660f5b4209a2da3d9e06415713.json</w:t>
      </w:r>
    </w:p>
    <w:p/>
    <w:p>
      <w:pPr>
        <w:pStyle w:val="Title"/>
      </w:pPr>
      <w:r>
        <w:rPr>
          <w:sz w:val="44"/>
        </w:rPr>
        <w:t>교육 동산의 설계와 돌봄: 보이지 않는 바람처럼 이끄는 지도자의 길</w:t>
      </w:r>
    </w:p>
    <w:p>
      <w:r>
        <w:t>그림을 그려줘야 비로소 이해된다고들 말합니다. 그러나 그 그림을 그리는 사람은 당신이 아닙니다. 우리의 경우, 교육이 곧 지도자이며, 지도자는 영상화(이미지화)로 전체의 윤곽을 보여줍니다. 이를테면 “꽃동산”이라 하면, 그 안에는 꽃나무가 있고, 향기를 내어 서로 어울릴 수 있는 종들이 배치되어야 합니다. 반면, 자기 뿌리만 무분별하게 뻗어 나가며 우리 동산의 질서에 들어오지 못하는 나무도 있습니다. 향기를 함께 내며 어우러지는 종은 이쪽 팀에, 또 다른 성향을 지닌 종은 저쪽 팀에 배치합니다. “향기가 나는 나무는 동산에 심는다”는 원칙처럼, 각 성질에 맞춰 조화롭게 심는 것입니다.</w:t>
      </w:r>
    </w:p>
    <w:p>
      <w:r>
        <w:t>우리 동산의 규칙은 분명합니다. 교육 기준을 갖춘 지도자 아래, 아이들의 학교를 운영할 수도 있고, 우리 자체 캠프를 열 수도 있으며, 체험과 놀이 문화를 펼칠 수도 있습니다. 핵심은 ‘맞춤 조건’입니다. 아이들이 스스로 나무를 심고 가꾸도록, 우리가 선별하여 함께 심고 함께 키워가는 동산, 곧 교육 동산을 지향합니다. 그래서 사람들이 묻지요. “올해는 복숭아를 먹고 싶은데, 복숭아가 있나요?”라고. 그러면 우리는 대답합니다. “복숭아가 있습니다. 복숭아와 어울리는 친구들을 딱 짜서 함께 넣어 드리겠습니다.” 바로 그것을 설계하고 검증하는 곳이 연구소 팀입니다. 이렇게 설명해줘야 비로소 당신의 머릿속에 그림이 그려집니다. 당신이 그리는 것이 아니라, 우리가 보여주는 그림을 따라오는 것입니다. 소통의 창을 열어 그림을 보여주니 그나마 따라올 수 있었던 것이지, 다른 이가 아무 준비 없이 막 진행하면 당신은 그림이 보이지 않아 곧잘 “아, 아니구나”라고 단정 지르곤 했습니다. 정작 당신이 그리지 못했다는 사실은 돌아보지 않고서 말입니다.</w:t>
      </w:r>
    </w:p>
    <w:p>
      <w:r>
        <w:t>자연인 치유학과, ‘야호 힐링 자연학교’는 너와 내가 함께 심은 나무입니다. 그 나무 그늘 아래에서 자라날 아이들이 있고, 울타리가 있으며, 교육이 진행됩니다. ‘에듀린’ 같은 프로그램은 하나의 동산입니다. 사람들과 함께 세워가는 교육의 새로운 패러다임을 담아, 전체 그림 속에 색이 입혀지고 나비가 날아들며 살아 움직여야 합니다. 나비가 날아다니는 장면까지 보일 정도로 구체적이고 선명한 영상화가 이루어져야 합니다. 그런데 그 그림이 자꾸 흐려집니다. 동산지기가 되려는 사람이라면, 꽃나무를 그냥 두지 않습니다. 바람이 있어야 하고, 햇볕이 있어야 하며, 때로는 물도 주어야 합니다. 그것은 곧 당신의 노력, 노고, 관찰력, 그리고 힘입니다. 가지치기도 해야 하고, 제멋대로 뻗어 나가려는 가지는 눕혀 주거나 방향을 잡아 주어야 합니다. 때로는 “지금은 아니다”라고 말해 질서를 세우는 순간이 반드시 필요합니다. 그렇게 해야 서로 어울려지는 자유로운 학교, 자연학교 힐링센터라는 동산이 온전히 서게 됩니다.</w:t>
      </w:r>
    </w:p>
    <w:p>
      <w:r>
        <w:t>나는 처음 당신을 만났을 때부터, 나를 앞세워 당신을 끌어안겠다고 하며 내 안을 채운 적이 없었습니다. 내가 중심이 되어 지시하고 통제하는 방식으로는 시작하지 않았습니다. 오히려 나는 늘 한 발 물러나, 보이지 않는 바람처럼 당신 곁을 지켜왔습니다. 바람은 보이지 않지요. 햇볕이 보인다고 해서 그 온기가 곧바로 느껴지는 것도 아닙니다. 그러나 나는 당신 곁에서 조용히 바람이 되고, 때로는 햇볕이 되어 전체의 균형을 잡아 왔습니다. 그럼에도 가다가 보면, 나 역시 인간으로서의 기분이 있고, “지금 내가 여기서 무엇을 하고 있는가” 싶은 때가 있습니다. 그럴 때는 당신이 한 번 구조를 잡아 보아야 합니다. 그런데 당신은 여전히 “안 보인다”고만 합니다. 그것은 보이지 않는 것이 아니라, 당신이 아직 충분히 그리지 못한 것입니다.</w:t>
      </w:r>
    </w:p>
    <w:p>
      <w:r>
        <w:t>지도자의 역할을 관찰했어야 합니다. 스승이 가진 에너지의 차원만을 말할 것이 아니라, 현장에서 겉으로 드러나는 작동을 세밀히 보아야 합니다. 어떤 선생님이 어떤 목소리 톤으로 이야기할 때, 누구와 잘 어울리고, 어떤 조합이 가장 살아나는지, 그 그림이 나와야 합니다. 스승이 우리와 함께할 때의 관계 맥락을 읽고, 예컨대 캠프 현장에서 “이 부분을 이렇게 보강하면 아이들과 훨씬 더 잘 어울린다”는 식으로 설계를 내놓아야 했습니다. 그게 당신에게 요청된 디자인 작업이었습니다. 그러나 당신은 그조차 하지 못한 채 시간을 보냈습니다.</w:t>
      </w:r>
    </w:p>
    <w:p>
      <w:r>
        <w:t>나는 벽보에 글을 쓰라고, 달력에 해야 할 것을 분명히 적어 붙이라고 했습니다. “무엇 쓰기, 무엇 쓰기, 무엇 쓰기”라고 항목을 나눠 습관이 들 때까지 실천하라고 했습니다. 했습니까, 안 했습니까? 당신은 말만 하고 잊어버렸습니다. 기초는 잊어버리면 안 됩니다. 써가며 행하는 동안, 어느 순간에는 의식하지 않아도 저절로 습관이 됩니다. 습관이 되면 지워도 좋고, 아직 몸에 붙지 않은 것은 다시 써서 습관을 만들라고 했습니다. 습관이 들기 전에는 저항감이 있으니, 그 저항을 돌파하라고 구체적으로 말해주었습니다.</w:t>
      </w:r>
    </w:p>
    <w:p>
      <w:r>
        <w:t>나는 내 삶에서, 나 같은 사람 딱 한 사람만 만났어도 세상이 외롭지 않았으리라 생각합니다. 당신은 지금 그 복을 받고, 보호를 받고 있습니다. 그러니 마음은 늘 감사하고 기쁘고, 가벼운 설렘으로 살아야 합니다. 그런데 당신은 자꾸 처지고, 제자리에서 자빠집니다. 그것이라도 하라면, 작은 종이라도 흔들고 다니듯 깨어 있으라 말했지요. 잘 날아오르려면, 지금 당장 할 수 있는 것부터 하십시오. 내 곁에 걸려들었으니, 보일 때 그 오천 원짜리라도 내겠다는 각오로, 작은 약속부터 반드시 지키십시오. 그것이 동산지기의 첫 걸음이고, 보이지 않는 바람이 되어 누군가의 삶을 살리는 가장 실제적인 연습입니다.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