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20130329 112023_16.mp3_d481381a79e44bbdb1fa0c67fddf88c0.json</w:t>
      </w:r>
    </w:p>
    <w:p/>
    <w:p>
      <w:pPr>
        <w:pStyle w:val="Title"/>
      </w:pPr>
      <w:r>
        <w:rPr>
          <w:sz w:val="44"/>
        </w:rPr>
        <w:t>생멸을 넘어 자비와 칠성의 덕으로 의식의 문을 여는 북두칠성연명경의 가르침</w:t>
      </w:r>
    </w:p>
    <w:p>
      <w:r>
        <w:t>북두칠성연명경, 그 해설. 적적은 시종이 없음에 이르고, 허공은 우뚝하여 크도다. 환락동의 문을 열었으니 누가 이 깊이를 헤아리겠는가. 큰 대승의 문에 들어서면 시간의 겁이 다하고, 생함도 없으며 멸함도 없다. 정토의 연화대에 태어나 삼계를 능히 초월하니, 자비의 해탈 세계와 칠성의 최상의 덕이 세세생생 인가에 전해지리라.</w:t>
      </w:r>
    </w:p>
    <w:p>
      <w:r>
        <w:t>어느 때 태상노군께서 영수 원년 정월 초이렛날, 태정 경상 태극궁에 계시며 널리 중생을 굽어보셨다. 헤아릴 수 없는 겁에 잠겨 생사윤회하는 이들이 혹 인간으로 나되 중앙에 태어나기도 하고 변방에 태어나기도 하며, 혹 부하고 귀하거나 혹 가난하고 천하여 잠깐 인연 따라 살다가 지옥에 떨어지되, 정한 바 없이 죄업에 매여 혼령이 명부에 갇혀 수없는 고통을 받는다. 도인 또한 다시 사람으로 환생하지 못하고, 기는 짐승 가운데에 나기도 하며, 혹은 날고 뛰며 기는 무리에 속하여, 천천히 인도를 잃고 점점 인간도가 멀어져 마침내 사람의 몸을 회복하지 못한다. 이와 같이 타락하고도 깨닫지 못하는 것은 전생에 자성을 잃어 육도윤회를 받게 되었기 때문이라 하셨다.</w:t>
      </w:r>
    </w:p>
    <w:p>
      <w:r>
        <w:t>이에 태상노군께서 자비의 마음으로 몸을 나투어 교화하시니, 그 화신 한 분이 서쪽 땅으로 하강하셨다. 신장이 땅에서 솟아 올라와 옥으로 아름다운 자리를 꾸며 올리니, 태상노군께서 옥좌에 오르사 천사에게 북두본명경을 일러주시며 법문을 설하여 널리 중생을 건지셨다. 이때 태상노군이 천사에게 이르시기를, “사람의 몸 받기 어렵고 중앙에 태어나기도 어려우며, 설사 중앙에 태어날지라도 바른 법을 만나기 어렵다. 많은 이들이 도를 얻지 못하고 삿된 도에 들며, 간교와 거짓을 일삼고 음행과 살해를 하여 여러 사람의 뜻을 어기며 탐심과 진심을 내어 지옥에 떨어지고 사람의 몸을 잃는다. 이 인연을 중생들이 깨닫지 못하고 바른 도를 알지 못하므로 미혹하여 죄업을 짓는다. 내가 이제 이러한 중생을 불쌍히 여겨, 힘써 교법을 펴 바른 인연을 알아 도를 알게 하며, 모든 일이 도를 따라 남을 이롭게 하게 하고, 마침내 도를 깨닫게 하여 항상 인도에서 태어나 선근의 종자가 끊어지지 않게 하리라. 세세생생 사람으로 태어나 나쁜 곳에 떨어지지 않고, 사람의 씨가 끊어지지 않으며, 바른 도를 닦아 점차 신선의 지경에 들어 영원히 윤회를 여의고 정도를 이루게 하리라. 내가 너희에게 묘법을 전하니, 이 법으로 중생을 제도하여 참된 진리를 알게 하라.” 하셨다.</w:t>
      </w:r>
    </w:p>
    <w:p>
      <w:r>
        <w:t>칠성님의 본명을 맞는 날에는 재를 올려 북두칠성과 모든 선관에게 축언하여 복을 빌고 재앙을 면하라. 정성을 다해 예배하되, 가지가지 향화와 때마다 과실로 세상 도에 맞게 단을 정결히 베풀고, 하늘의 벗을 받고 땅의 덕을 받듯 하라. 혹 사찰이나 가정에서 힘 닿는 대로 공들을 드리되, 기도를 정성껏 행하면 그 깊은 공덕은 다 말할 수 없느니라. 대성북두 칠원성군의 명호를 지성으로 생각하면 죄업이 녹아지고 재앙이 사라지며, 복과 수명이 길어지고 좋은 과보가 항상 몸을 따르리라. 더욱이 급하고 어려운 일이 있거든 향을 사르고 경을 외우면 때를 따라 편안을 얻으리라.</w:t>
      </w:r>
    </w:p>
    <w:p>
      <w:r>
        <w:t>다음과 같이 대성북두의 영험은 액난을 면하게 하는 데 뛰어나다. 대성북두 칠원성군은 능히 삼재의 액난을 소멸하나니라. 대성북두 칠원성군은 능히 사사의 난을 소멸하나니라. 대성북두 칠원성군은 능히 오행의 액난을 소멸하나니라. 대성북두 칠원성군은 능히 육해의 액난을 소멸하나니라. 대성북두 칠원성군은 능히 칠상의 난을 소멸하나니라. 대성북두 칠원성군은 능히 환란을 면하게 하며, 대성북두 칠원성군은 능히 구성의 액난을 소멸하나니라. 대성북두 칠원성군은 능히 부부의 액난을 소멸하나니라. 대성북두 칠원성군은 능히 남녀의 액난을 소멸하나니라. 대성북두 칠원성군은 능히 해산의 액난을 소멸하나니라. 대성북두 칠원성군은 능히 갱생의 액난을 소멸하나니라. 대성북두 칠원성군은 능히 질병의 액난을 소멸하나니라. 대성북두 칠원성군은 능히 악질의 액난을 소멸하나니라. 대성북두 칠원성군은 능히 사기의 액난을 소멸하나니라. 대성북두 칠원성군은 능히 호랑의 액난을 소멸하나니라. 대성북두 칠원성군은 능히 독사의 액난을 소멸하나니라. 대성북두 칠원성군은 능히 도적의 액난을 소멸하나니라. 대성북두 칠원성군은 능히 수갑의 액난을 소멸하나니라. 대성북두 칠원성군은 능히 횡사의 액난을 소멸하나니라. 대성북두 칠원성군은 능히 원망의 액난을 소멸하나니라. 대성북두 칠원성군은 능히 천라의 액난을 소멸하나니라. 대성북두 칠원성군은 능히 지망의 액난을 소멸하나니라. 대성북두 칠원성군은 능히 병란의 액난을 소멸하나니라. 대성북두 칠원성군은 능히 수화의 액난을 소멸하나니라.</w:t>
      </w:r>
    </w:p>
    <w:p>
      <w:r>
        <w:t>칠원성군 대성께서 대성을 두루 통령하시어 모든 액난을 제도하시고, 고통 받는 중생을 제도하시나니, 만일 고통이 있는 자는 경을 외워 편안을 보존할지라. 경에 의지하면 백복이 생하고, 오행에 계합하면 사원이 편안함을 얻어 사기가 침노하지 못하며, 오행의 참된 기운이 내려 만복이 저절로 올 것이다. 오래 살고 환란을 면함은 다 칠성을 받드는 공덕이라. 세세생생 몸이 자재하고, 대대로 깨끗함을 보존하리라. 착함은 빛 가운데의 그림자요, 응함은 골짜기의 소리로다. 사원과 신이 함께 수호하고 만성인이 굽어보는지라, 재앙과 걸림이 없어 도심과 그 평안을 보존하리라.</w:t>
      </w:r>
    </w:p>
    <w:p>
      <w:r>
        <w:t>태상노군이 말씀하시기를, “북두가 형상을 낳으니 여러 별이 이를 받들어 조화의 근본이 되고, 인신의 주재를 맡아 다스린다. 위엄은 상계에 펴져 만령을 거느리고, 인간의 선악을 판단하며, 명부의 시비를 주재한다. 오행과 칠성이 서로 화하여 죽이고 살리는 공이 있고, 재앙을 소멸하는 힘이 있느니라. 위로는 제왕으로부터 아래로는 서민에 이르기까지 귀천은 다를지라도 생명에는 차별이 없다. 그러나 범부가 세상에 살면서도 몸이 북두에 속하고 명이 천부에 있음을 알지 못하며, 재앙이 있어도 참회의 문이 있음을 알지 못한다. 복과 수명을 빌어 기도하는 법을 모르니, 서정혼이 붙들려 얽매이고 근심과 걱정에 얽히며, 혹 중병에 걸리고 요기들이 방해하여 해마다 피곤하고, 다생에 걸쳐 전도가 막히며, 관가에 불려가고, 죽음 또한 괴롭다. 혹 천상에서 꾸지람을 듣고, 혹 귀신이 장난하니, 이와 같은 액란을 어찌 구제하랴. 급히 정성을 다해 북두칠성군 앞에서 참회하고 이 경을 읽어 본명진군을 알아서 편안을 얻으라. 그 깊고 묘한 덕은 다 말할 수 없으나, 언제든지 북두칠성의 형상을 보거든 예배하고 공경할지니라.” 하셨다.</w:t>
      </w:r>
    </w:p>
    <w:p>
      <w:r>
        <w:t>첫째는 양명 탐랑대성군이요 자생에 속하고, 둘째는 음정 거문원성군이요 축생·해생에 속하며, 셋째는 진인 녹존정성군이요 인생·술생에 속하고, 넷째는 현명 문곡축성군이요 묘생·유생에 속하며, 다섯째는 단원 염정강성군이요 진생·신생에 속하고, 여섯째는 북극 무곡기성군이요 사생·미생에 속하며, 일곱째는 천관 파군관성군이요 오생에 속한다. 여덟째는 동명 외보성군이요, 아홉째는 은광 내필성군이며, 상태는 허정 개덕진군이요, 중태는 육순 사공성군이요, 하태는 곡생사록성군이라. 이와 같은 진군의 명호를 얻어 듣는 이는 드물다. 만일 보고 들은 바를 능히 지송하는 자는 다 도를 닦는 마음이 깊고도 중하여, 숙세에 착한 인연을 지닌 이다. 받아 두고 지송하면 그 공덕의 힘은 가히 측량할 수 없느니라.</w:t>
      </w:r>
    </w:p>
    <w:p>
      <w:r>
        <w:t>만일 정성으로 믿는 남녀가 이 칠성을 만나면 지혜심이 원만하고 도덕심이 개발되어 험한 길을 뛰어넘어 미묘한 문에 들어서며, 좋은 법을 이루어 성현의 도를 성취하리라. 춘하추동 사계절 내내, 자신의 생일날과 북두 하강일에는 엄정히 단을 모아 경을 읽고 목욕재계하며 의식대로 기도할지니, 그 복이 한량없어 세세생생 참된 성품을 잃지 않고 사견에 들지 않는다. 이 경을 간직하고 지니는 사람은 항상 칠원성군이 외호하나니, 존호를 외우면 좋은 공덕이 원만해지고 또한 길상이 따르리라.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