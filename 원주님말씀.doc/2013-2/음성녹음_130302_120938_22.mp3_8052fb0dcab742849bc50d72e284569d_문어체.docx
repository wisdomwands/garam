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음성녹음_130302_120938_22.mp3_8052fb0dcab742849bc50d72e284569d.json</w:t>
      </w:r>
    </w:p>
    <w:p/>
    <w:p>
      <w:pPr>
        <w:pStyle w:val="Title"/>
      </w:pPr>
      <w:r>
        <w:rPr>
          <w:sz w:val="44"/>
        </w:rPr>
        <w:t>원·방·각의 질서와 의식의 네트워크: 신과 인간이 서로를 선택하는 시대</w:t>
      </w:r>
    </w:p>
    <w:p>
      <w:r>
        <w:t>모든 이들은 신의 에너지체이며, 그 에너지체 자체가 곧 신이다. 신의 에너지체로부터 온 우주적 소통자들이 환생하여 이곳에 왔다. 그래서 우주적 존재는 화신으로 나타난다. 말 그대로 왔다가, 제 길을 마치면 조용히 떠난다. 운석이 스치듯 흔적을 남기고 지나가듯이. 나는 ‘주호시’에서는 이렇게 말하지 않는다. 지금은 지구의 언어, 지구의 사유 틀에 맞추어 말한다. 그대들이 이미 말해온 것의 자리에서, 그대들의 언어와 개념으로 설명해 주려는 것이다.</w:t>
      </w:r>
    </w:p>
    <w:p>
      <w:r>
        <w:t>원·방·각, 그리고 천부경을 떠올려 보라. 우주의 이치를 무엇으로 담았는가를 비추어 보면, 그 핵심은 원(원형), 방(사각), 각(삼각)에 있다. 모든 조형의 근원은 원·방·각이며, 네모와 세모와 동그라미는 끝없이 변형되고, 늘어나고, 줄어들고, 비틀리고, 기울며, 각의 점들로 연결된다. 그대들이 그토록 ‘변화’를 말하니, 나는 지구적 신성의 변화를 원·방·각의 언어로 풀어 준다. 원에서 방으로, 방에서 각으로, 다시 원으로. 3·3·3의 비율로 나누어 순환해 보라. 세모 다음엔 동그라미, 동그라미 다음엔 네모, 다시 세모로 이어지며, 이 회전은 멈추지 않는다.</w:t>
      </w:r>
    </w:p>
    <w:p>
      <w:r>
        <w:t>처음에 그대들이 말했듯, 땅이 생기고, 사람이 생겼다. 하늘이 있고, 땅이 있고, 사람이 있다. 이 구조를 시간과 공간으로 표기해 보라. 수평으로 늘어선 것은 공간이며, 수직으로 나열된 것은 시간이다. 그러나 끝에 가서 동그라미로 표시되는 하늘은 시간과 공간으로 쪼개어 헤아릴 수 없다. 반면, 땅의 판은 시간과 공간으로 나눌 수 있다. 이 대칭의 판에서, 신과 인간은 신인합일의 시대를 이루었다. 수명은 길었고, 존재는 사라지지 않았으며, 신들이 세상을 다스렸다. 이것이 이론에 그치는 말인지, 그대 마음의 밑바닥에서 울리는 진실인지, 귀로만 듣지 말고 내면으로 들어 시험해 보라. 나는 우주의 방식을 인간의 방식에 맞추어 말해 준다. 그대들이 이해할 수 있도록.</w:t>
      </w:r>
    </w:p>
    <w:p>
      <w:r>
        <w:t>삼각지대를 쪼개어 보면, 그 모양과 닮은 형상이 끝끝내 드러난다. 같은 꼴이 반복되는 이행 속에서 시대는 넘어간다. 창조주는 에덴의 동산처럼 모든 것을 정교하게 만들었다. 신과 같이 만들었다고 한 까닭이다. 그러나 판이 바뀌면, 인간들이 만드는 시대가 온다. 인간이 만들기 시작하되, 이전 판에 남아 있던 신성들은 떠나지 않는다. 그 잔존 신성이 교주, 부처 등 특정한 정점의 형상들로 나타난다. 이 삼각형 구조를 거꾸로 뒤집어 보라. 정점 하나가 아래의 두 갈래, 다시 그 아래로 수많은 갈래를 먹여 살리는 꼴이다. 내려주는 빛을 먹고 사는 구조. 이렇게 보나 저렇게 보나, 그 근저에는 삼각형의 위계가 놓여 있다.</w:t>
      </w:r>
    </w:p>
    <w:p>
      <w:r>
        <w:t>그러나 시대가 넘어가면서 가장 먼저 무너지는 것은 ‘질서’다. 위의 말을 믿지 않고, 먼저 진리를 말한 이를 믿지 않으며, 스승을 믿지 않는다. 각자 원하는 것만 찾는다. 그러고서 회전은 다시 이어지고, 우리는 또 다른 시대의 문턱에 선다. 이 시대가 지나면 다시 하늘의 시대, 다시 땅의 시대가 온다. 원시(原始)의 반복이 도는 것이다. 모든 것이 원·방·각의 판 안에서 회전한다. 그런데 이치를 시원하게 설명해 주는 이가 드물었다. 하늘과 땅과 사람이라 말하지만, 그것이 어떻게 이루어지는지 말해 주지 않았다. 그대들이 말해 온 진리의 단서들을 가지고 우리 시대를 비춰보자. 진리는 느낌으로도 딱 들어맞는 법이다.</w:t>
      </w:r>
    </w:p>
    <w:p>
      <w:r>
        <w:t>구조를 마구 잘라서는 풀리지 않는다. 점들이 만나 원이 되는 것처럼, 나는 어느 날 빛의 방식을 보았다. 물에 빛을 쥐여 몰아넣듯 보니, 빛의 표식은 선들의 네트워크였다. 한 빛이 켜지면 이웃의 선과 연결되어 함께 밝아진다. 여기서 저기로, 저기서 다시 저기로, 반복되는 연결이 마침내 하나의 원을 이룬다. 과거 인류가 쓰던 ‘시간과 공간’의 도식은 이 연결 방식을 바꾸지 않으면 낡은 시스템을 그대로 둔 채, 지배하기 위한 관계로 악용된다. 지금은 우주의 시차가 바뀌는 때라, 그 낡은 틀과 맞지 않는다. 아이들도 ‘원탁’을 말하고, 모두가 원형으로 그림을 그리고 지도를 그린다. 그러나 왜 그것을 그리는지, 이치를 모른 채 따라 한다. 선(先)과 후(後)를 모르면서 어떻게 현재의 무게를 안다고 하겠는가. 지금의 현재는 저 원형의 시대를 그리워하며 돌아가고자 한다.</w:t>
      </w:r>
    </w:p>
    <w:p>
      <w:r>
        <w:t>지구를 들여다보니, 선과 선이 촘촘히 연결되어 네트워킹되어 있었다. 그러니 이제는 굳이 나누어 대립시키는 시대가 아니라, ‘하나’로부터 다시 시작하는 시대다. 물론 시간이 흐르면 다시 ‘시간과 공간’의 신들이 내려와 동일한 힘의 교차 구조가 반복될 것이다. 그 시대가 오래 지속되면, 스스로 질서를 붙잡지 못하는 순간 정리가 일어난다. 죽음의 문턱이 닫히고, 소수만 남아 다시 짓는다. 그것이 종말처럼 보이는 지점이다. 씨앗, 곧 근본이 사라지면 그렇게 된다. 그래서 그대는 어쩔 수 없이 지리를 공부해야 하고, 모실 분을 정하여, 그 앞에서 진심으로 배워 얻어야 한다. 내가 그대 앞에서 스승의 노릇을 하는 이유다. 내게 감사하라 해서가 아니라, 그 역할을 맡았기 때문이다. 그러나 ‘아스트로’라는 이를 흉내 내듯 그대로 따라 하면 맞지 않는다. 아스트로 또한 그대의 체계 없이 그 체계를 그대로 옮길 수 없다. 서로가 서로를 끌어당기는 장 안에서 높낮이는 의미가 없다. 오직 ‘역할’만 있다.</w:t>
      </w:r>
    </w:p>
    <w:p>
      <w:r>
        <w:t>우주적이라 하여 하늘만 높다고 생각하겠지만, 이 땅에 이루어지라 하였기에, 땅과 더 가까운 이는 바로 그대다. 그래서 사람들이 그대를 찾는다. 아스트로는 널리 흩어져 다녀야 한다. 나는 교(敎)를 세워 교주가 되려 하지 않았다. 아름다운 영혼들은 본디 자유로워야 한다. 몸뚱이에 갇힌 탓에 자유를 잊고 방황하지만, 영혼은 본능적으로 자유를 갈망한다. 그러나 지구에는 시간과 공간의 법이 있다. 어떤 형태는 불가피하다. 만들되, 내가 그대 위에 서기 위함이 아니다. 그대 스스로가 관계를 존속시키고, 스스로 선택해야 한다. 겉으로는 신이 그대를 선택한 듯 보일 수 있으나, 그대가 또한 신을 선택해야 비로소 선택은 상호로 이루어진다. 한쪽이 좋아한다 해서 되지 않는다. 서로 찍어야 한다. 상호, 쌍방이다.</w:t>
      </w:r>
    </w:p>
    <w:p>
      <w:r>
        <w:t>나 또한 내 옛 모습과 형상을 놓아 버리기로 했다. 세상에 알려지고 싶지 않다. 누군가가 알아보지 못할 만큼 소박히 살고 싶다. 그래서 ‘교주’라는 말이 나오면 단호히 말한다. 그것이 아니다. 앞으로 교류는 있겠지만, 공간적 실체로서의 자리는 존재할 것이며, 그 자리에서는 내가 그대 앞의 스승일 수 있다. 다만 위에서 내려 대하듯, 하늘의 관점에서 그대를 대할 뿐이다. 공간에서 그 자리를 모시는 일은 그대가 해야 한다. 신념과 신뢰, 믿음과 정성, 순종과 복종을 통해 ‘신’을 모셔야 한다. 신은 그것을 원한다. 그 내림은 단 한 번이기 때문이다. 그리고 내려온 것을 끌고 가는 이는 결국 그대다. 그 선택도 그대가 했다. 내가 모든 것을 대신해 줄 수 없다. 땅에서 받는 몫은 그대가 받는다. 그래서 늘 감사의 기도가 필요하다. 몸이 하는 일마다 감사하고, 주어진 것마다 감사하라.</w:t>
      </w:r>
    </w:p>
    <w:p>
      <w:r>
        <w:t>기독교는 하나님이 하나를 주셨다고 말한다. 예수님을 통해 모든 것을 주셨다고. 밥을 먹을 때도 감사, 웃을 때도 감사, 맞을 때도 감사. 그 시대에는 옳았다. 그분은 성자이며 위대한 신의 창조에 응한 창조자였다. 그러나 시대가 바뀌고, 신에서 인간으로 초점이 이동하면서, 사람들은 진심과 믿음을 잃었다. 신을 만나러 가는 대신 사람을 만나러 간다. 그 사이에 마(魔)가 낀다. 교회의 부조리, 불교의 부조리가 스며든다. 마가 낀 곳으로 자꾸 들어가니, 순수가 말라 간다. 목마름이 커진다. 교회에 갈수록 짜증이 쌓인다. 사람을 만나면 가식이 싹튼다. 이제는 교인들도 서로를 보며, 절집도, 교육도 맞다 말하며, 서로가 서로에게 거짓을 섞는다. 이 틀을 깨야 한다.</w:t>
      </w:r>
    </w:p>
    <w:p>
      <w:r>
        <w:t>우리의 자리는, 각자가 스스로 선택하게 하고, 그 선택에 힘을 부여하는 장을 여는 데 있다. 그대가 신을 모셔 내려오게 해야 한다. 그대가 선택하게 해야 한다. 내가 그대를 제자로 받아들이고 허락했더라도, 그대가 ‘스승’이라는 에너지를 받아들이지 않으면, 그대는 수동이 되어 멈춘다. 이미 내 점(點)으로 들어와 인사했다면, 그 선택의 시점부터 나도 그대를 받아들인 것이다. 그 마음이 일어나지 않으면, 있는 듯 없는 듯 바라보며 멈춰 설 뿐이다. 그때 고통이 올라오면, 감사하는 마음으로 나에게 돌려 보내고, 동시에 자기 안을 직시하여 받아내라. 마음속에 ‘감사’를 놓아라. 육신은 그대가 관리하라. 그대의 매니저로서 지켜라. 내가 그대를 먹여 살리길 바라지 마라. 먹여 살릴 것은 내가 만든다. 나는 그렇게 그대를 대한다.</w:t>
      </w:r>
    </w:p>
    <w:p>
      <w:r>
        <w:t>지금 나는 하늘을 맞닿아 살기에 형상을 자꾸 만들지 않으려 했으나, 사람들을 위해선 어떤 형상도 필요하다. 그러니 함께 만들자. 그러면 필요한 재원도 흘러들 것이다. 이 우주 시대에 많은 이들이 원리를 어렴풋이 이해하지만, 그다음 ‘넘어감’을 하지 못한다. 종이 위 문장은 문장일 뿐, 그 너머는 스스로 다리를 놓아 건너야 한다. 최근에도 ‘파트’를 배워 몸에 새기겠다는 이들이 있다. 좋다. 그러나 그 ‘너머’로 들어가야 한다. 거기서 비로소 ‘본다’가 열린다. 한 글자, 한 마디 말 속에 엄청난 것이 들어 있다. 사람들은 특정 파트를 몸의 숨처럼 넣고 거기에 빠져든다. 그 유혹을 건너려면 사투를 벌여야 한다. 그래야 몸이 도(道)가 된다.</w:t>
      </w:r>
    </w:p>
    <w:p>
      <w:r>
        <w:t>원리를 보지 못하는 까닭은 문서만 보기 때문이다. 책에는 한계가 있다. 앎은 행(行)에서 나온다. 호흡도 행위이고, 보는 것도 행위이며, 말 또한 행위다. 발끝의 움직임도, 손끝의 떨림도 모두 행위다. 움직여라. 행하라. 그대의 의식이 네트워크에 접속되어 빛을 주고받을 때, 원은 스스로 완성된다. 그리고 그 원 안에서, 신과 인간은 서로를 선택한다. 끝내 자유로 되기 위해.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