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20130331 105048_20.mp3_c96d2a879feb48ad89ef76ac935327d2.json</w:t>
      </w:r>
    </w:p>
    <w:p/>
    <w:p>
      <w:pPr>
        <w:pStyle w:val="Title"/>
      </w:pPr>
      <w:r>
        <w:rPr>
          <w:sz w:val="44"/>
        </w:rPr>
        <w:t>내면의 빛을 향해: 본심과 율려의 질서로 여는 의식의 길</w:t>
      </w:r>
    </w:p>
    <w:p>
      <w:r>
        <w:t>나는 이렇게 생각한다. 본심이란, 곧 근본의 자기 마음이다. 한문에 밝지 않더라도 핵심은 분명하다. 자기 내면을 우러러보라. 자신의 안에서 솟아나는 빛을 우러러보라. 그 빛은 하늘과 땅이 모여 한 자리에 응결된 자리에서 피어난다. 그곳을 깊이 들여다보라. 어둔 생각마저도 외면하지 말고 바라보라. 에메랄드 태블릿을 보아도 “밝은 빛으로 머리를 향하라, 신성한 빛으로 향하라. 빛으로 바라보고 이루어 내라”는 가르침이 반복된다. 천부경 또한 같은 뜻을 전한다. 모든 원리는 이 한 가지에서 시작되어, 이 한 가지로 귀결된다. 시작의 올바름을 바로 세우면, 이루어짐도 거기서 비롯된다. 그 시작이 곧 근본이며, 근본의 자리에서 모든 것은 성취된다.</w:t>
      </w:r>
    </w:p>
    <w:p>
      <w:r>
        <w:t>본마음은 양심이기도 하다. 네 마음 깊은 곳에 있는 그 본심, 그 하나의 마음으로부터 빛이 태어난다. 근본의 ‘태(胎)’가 그러하며, 태양의 빛 또한 그러하다. 그러니 태양을 우러러보듯, 너의 내면에서 솟는 빛을 우러러보라. 모든 것은 이미 너의 마음속에 주어졌느니라.</w:t>
      </w:r>
    </w:p>
    <w:p>
      <w:r>
        <w:t>이제 그 선물을 주변의 에너지와 너 자신의 삶에 실제로 작동하게 하려면, 먼저 자기 자신에 대한 귀함을 올려 세워야 한다. 많은 이들이 걱정을 또 다른 걱정으로 부풀리곤 한다. 그럴수록 율려를 강하게 두드려, 네 안의 리듬을 깨어나게 하라. 내가 이 춤을 보여주는 까닭은, 율이 경에서 이루어지는 모습을 드러내기 위함이다. 경(經)이 세워질 때 율(律)은 그 결을 이룬다. 그래서 우리는 ‘율’을 쓰는 것이다. 더 나아가, 생명이 창조될 때 흐르는 에너지의 파동과 파장을 나는 ‘율리(律理)’라 부른다. 그것이 곧 만물을 질서 짓는 근본의 리듬이며, 생명의 윤리(倫理)가 거기서 솟는다.</w:t>
      </w:r>
    </w:p>
    <w:p>
      <w:r>
        <w:t>하늘에 올리는 예(禮)에는 분명 가호(加護)가 있다. 우리가 행하는 이러한 움직임과 행위들은 하나의 흐름으로 이어지고, 그 흐름은 우리를 다시 빛의 질서 속으로 데려간다. 일상의 장면들 속에서도 그러하다. 이를테면, 우리 집은 여름이면 꽤 뜨겁다. 그럴 때면 겉옷 하나를 가볍게 걸치거나, 안에는 메리야스 같은 얇은 옷을 입어 서늘함을 맞춘다. 계절의 기운에 조화롭게 몸을 맞추는 일 또한 율려의 감각을 기르는 공부다.</w:t>
      </w:r>
    </w:p>
    <w:p>
      <w:r>
        <w:t>너를 만나게 된 것 역시 우연이 아니다. 나 또한 ‘천장광(天藏光)의 천패(天牌)’를 받으며, 다시 그 길을 닦아내는 중이다. 너희 역시 그만한 격(格)으로 준비가 되어 있다. 기초가 갖추어지고, 에너지장의 범위와 범주가 열릴 때 우리는 함께 배움의 장을 공유하게 된다. 지금 이 수업이 가능하다는 사실 자체가 그 증거다.</w:t>
      </w:r>
    </w:p>
    <w:p>
      <w:r>
        <w:t>사람들은 나를 두고 ‘생천자’ 혹은 ‘천자’라고 부르기도 했다. 또 일상에서는 편의상, 혹은 독특하게 보이려 ‘찰스’라는 애칭을 붙이기도 했다. 그러나 그러한 이름들은 의식 없이 불러지는 호칭에 지나지 않는다. 이름은 다만 이름일 뿐, 본질을 대신하지 않는다. 중요한 것은 언제나 같다. 내 안의 본심을 똑바로 세우고, 그곳에서 솟는 빛을 향해, 다시 빛으로 바라보고 이루어내는 일. 하늘과 땅이 모여드는 그 자리에 서서, 생명의 빛의 질서와 균형과 조화 속에서 스스로 생명의 빛임을 자각하는 일. 그 자각이 의식을 열고, 너의 삶을 근원의 본성으로 되돌린다.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