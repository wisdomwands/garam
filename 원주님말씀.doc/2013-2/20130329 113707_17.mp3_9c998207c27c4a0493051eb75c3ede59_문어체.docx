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20130329 113707_17.mp3_9c998207c27c4a0493051eb75c3ede59.json</w:t>
      </w:r>
    </w:p>
    <w:p/>
    <w:p>
      <w:pPr>
        <w:pStyle w:val="Title"/>
      </w:pPr>
      <w:r>
        <w:rPr>
          <w:sz w:val="44"/>
        </w:rPr>
        <w:t>북두의 법 아래 본명을 깨우고 재앙을 소멸하여 생명을 연장하는 도를 밝히다</w:t>
      </w:r>
    </w:p>
    <w:p>
      <w:r>
        <w:t>곧 북두 주문을 설하시니, “북두구진, 중천대신 상조, 금궐 하복, 골륜, 조리, 감기 통제, 건곤, 대괴, 탐랑, 거문, 녹존, 문곡, 염정, 무곡, 파군, 고상, 옥황, 자미, 재군, 대주, 천기, 세이, 미진, 하재, 불멸, 하복, 부진, 원황, 정기, 내합, 아신, 천강, 소지, 주야상륜, 소가 소인, 호도, 구령, 원견, 존의, 영보, 장생, 삼태, 허정, 육순, 곡생, 생아, 양아, 호화, 신형, 괴작관행, 필보표 존재. 급급여율령 사바하.”라 하였다.</w:t>
      </w:r>
    </w:p>
    <w:p>
      <w:r>
        <w:t>태상노군이 말하였다. 사람의 성명과 오체는 모두 본명성관이 맡아 수호하는 바이다. 본명은 심장과 본인의 직성과 함께 항상 음덕을 드리워 인명을 지속하고 목숨을 이어가게 하거니와, 그러나 세속의 사람은 이를 알지 못하고, 몸을 마칠 때까지도 깨닫지 못한다. 대저 본명진관이 해마다 여섯 번 인간 세상에 내려오니, 그날은 본명의 한계라 한다. 그때 남령사자 삼천인과 북두진군, 칠천 신장과 본명진관이 모두 와서 옹호하니, 마땅히 재앙을 녹이고 죄를 참회하며 복을 빌어 생명을 누리되, 힘 닿는 대로 기도하면 복덕이 더욱 높아진다. 만일 본명의 기한이 다하였음에도 이를 알지 못하고 죄업을 쌓아 기도하지 않으며 향화로 받들지 않는다면, 이는 생명을 가볍게 여김이니 근본이 미혹함이라. 사람을 귀하게 여기지 않으므로 하늘에서 녹을 거두고 목숨을 감하게 하며, 일찍 죽게 되느니라.</w:t>
      </w:r>
    </w:p>
    <w:p>
      <w:r>
        <w:t>미혹한 자는 경전을 만나도 믿지 아니하고, 도리어 경전을 비방하나니, 이러한 자는 몸이 죽은 뒤 사막도에 떨어져 오래도록 사람의 몸을 받지 못하니 참으로 불쌍하다. 만약 본명일에 재를 올려 기도하여 천신께 아뢰고, 한 세상이 다하도록 본명 기한마다 경전을 독송하며 널리 공양을 베푼다면, 삼생에 항상 남자 몸을 받아 부귀하고 총명하여 사람 가운데 수승하리라. 그러나 받은 몸이 박복하면 비록 인간 세상에 있으나 빈궁하고 미천하여, 비록 본명을 알더라도 닦을 힘이 없느니라. 능히 물을 긷고 꽃을 들며, 은근한 마음으로 북두를 향해 머리 숙여 예배하고 본명진군의 명호를 생각하며, 본명 기한을 헛되이 보내지 않는다면, 모두 수명을 누리고 복을 받아 재앙이 없어지며, 복은 한량 없이 얻어지리라.</w:t>
      </w:r>
    </w:p>
    <w:p>
      <w:r>
        <w:t>천관이 법을 듣고 기뻐하며 예배하고, 이러한 묘법의 선지식을 만나기 어려움을 한탄하였다. 태상노군이 거듭 천관에게 이르기를, “세상 사람의 죄와 복, 선악이 모두 칠성님께 속하니, 죄를 녹이고 재앙을 없애려면 칠성님을 받들어 기도하는 것이 으뜸이라. 본명 생신을 맞아 몸 가운데 깃든 직성과 역마, 직성과 삼재의 액란을 고하면 현세의 가택이 편안하리라. 좋은 사람이 본명 생신의 경전을 간직하면, 밖으로는 마군중을 항복받고 안으로는 참된 마음이 편안하여, 공덕이 바다와 육지에 충만하고, 선근이 선망 부모와 현전 구속에게 미치며, 허물을 뉘우치고 정성을 다함으로 점점 성현의 길에 오르며, 거듭 좋은 공덕을 세워 마침내 무상도를 증득하느니라. 이에 원만한 지혜를 얻어 신통이 자재하고 변화가 무궁하여, 허공계를 왕래하며 스스로 불문에 들어 성현의 경계에 합하니, 몸이 삼계를 뛰어나 영원히 윤회를 받지 아니하고, 수명이 한량없고 쾌락이 자재하니라.” 하였다.</w:t>
      </w:r>
    </w:p>
    <w:p>
      <w:r>
        <w:t>남녀를 불문하고, 본명 생신과 모든 죄를 참회하는 날에는 몸과 마음을 깨끗이 하여 향을 사르고 이 경문을 외우며, 스스로 북두 본명과 많은 성군을 알아 정성스러운 마음으로 청원하면, 많은 복이 응하고 모든 죄가 소멸하며, 모든 성신이 함께 와서 호위함을 받는다. 이 경이 있는 곳에는 성현께서 옹호하시므로 마귀가 사라지고 잡귀 또한 도망가며, 재앙이 모두 소멸하게 된다. 이 이름이 ‘북두 본명 연생경’이라 한다. 참된 성품을 아는 바른 길이니, 도를 얻으려면 이 경전을 의지하고, 생사를 초월함에도 이 경전을 의지하며, 자녀를 보호함에도 이 경전을 의지할지니라. 목숨을 보존하고 나아가 자제함을 얻으며, 길이 몸과 마음의 보배가 되어 수복을 얻을 것이니, 보호하고 공경할지며, 악한 사람에게는 보이지도 말라.</w:t>
      </w:r>
    </w:p>
    <w:p>
      <w:r>
        <w:t>태상노군이 이 경을 설하심을 마치자, 하늘의 신선들이 용과 학을 타고 와서 맞이하였고, 노군께서는 옥경으로 돌아가셨다. 이때 천관이 묘법을 받아 서원하여 이 법을 널리 유포하고 착한 이들에게 전하겠다고 하며, “만일 어떤 남녀가 이 경을 받아 읽고 외우면, 내가 마땅히 높은 선관과 더불어 옹호하리라.”고 하였다. 이에 태상노군을 향해 두 번 절하고 찬송하니, 집에 북두경이 있으면 본명이 진령을 내릴 것이며, 집에 북두구행이 있으면 가택이 안녕함을 얻을 것이며, 집에 북두경이 있으면 부모가 장수함을 보존할 것이며, 집에 북두경이 있으면 마귀가 화하여 티끌이 될 것이며, 집에 북두경이 있으면 사된 것이 정도로 돌아올 것이며, 집에 북두경이 있으면 영업이 뜻과 같이 될 것이며, 집에 북두경이 있으면 집안이 스스로 건강할 것이며, 집에 북두경이 있으면 자손의 영화를 얻을 것이며, 집에 북두경이 있으면 다섯 길이 절로 통달할 것이며, 집에 북두경이 있으면 육축이 흥왕할 것이며, 집에 북두경이 있으면 모든 악한 것이 소멸할 것이며, 집에 북두경이 있으면 병환이 쾌차함을 얻을 것이며, 집에 북두경이 있으면 재물이 흩어지지 않을 것이며, 집에 북두경이 있으면 횡액이 일어나지 않을 것이며, 집에 북두경이 있으면 영원히 형통함을 얻으리라.</w:t>
      </w:r>
    </w:p>
    <w:p>
      <w:r>
        <w:t>태상노군이 이와 같은 지송을 들으시고 말씀하시되, “착하고 또 착하도다. 내가 힘써 정법을 펴게 되면 복과 이익이 한량없으니, 널리 중생을 교화하여 길이 음덕을 입게 하라.” 하셨다. 천관이 머리를 숙여 예배하고, 진심으로 받아들여 행하였다. 북두칠성 연명경 끝.</w:t>
      </w:r>
    </w:p>
    <w:p>
      <w:r>
        <w:t>칠성 하강일은 해마다 여섯 번이니, 음력 2월 20일, 3월 3일, 5월 20일, 6월 8일, 8월 27일, 9월 18일이다.</w:t>
      </w:r>
    </w:p>
    <w:p>
      <w:r>
        <w:t>칠성님께 예배하는 날은 다음과 같다. 1월 10일에는 검은 머리가 새로 나고, 2월 6일에는 재앙을 면하고 복을 얻으며, 3월 8일에는 감옥의 난을 면하고, 4월 7일에는 원하는 바를 성취하며, 5월 2일에는 무병장수하고, 6월 27일에는 구하는 바가 뜻과 같이 되며, 7월 5일에는 오래 살고 부귀하며, 8월 25일에는 근심 걱정이 없고, 9월 9일에는 관재가 없으며, 10월 20일에는 금은보화를 얻고, 11월 3일에는 재물과 보배를 얻으며, 12월 27일에는 하인과 가마가 스스로 온다.</w:t>
      </w:r>
    </w:p>
    <w:p>
      <w:r>
        <w:t>칠성님이 달마다 하강하시는 날은 이와 같다. 1월·2월·3월과 4월·5월에는 매월 3일, 7일, 8일, 15일, 22일, 26일, 27일이며, 6월과 7월에는 3일, 4일, 7일, 8일, 15일, 22일, 27일이다. 8월·9월·10월·11월에는 3일, 7일, 8일, 15일, 22일이고, 12월에는 3일, 4일, 7일, 8일, 15일, 25일이다.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