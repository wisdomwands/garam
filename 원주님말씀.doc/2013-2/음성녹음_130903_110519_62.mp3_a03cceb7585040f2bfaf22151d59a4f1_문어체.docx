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음성녹음_130903_110519_62.mp3_a03cceb7585040f2bfaf22151d59a4f1.json</w:t>
      </w:r>
    </w:p>
    <w:p/>
    <w:p>
      <w:pPr>
        <w:pStyle w:val="Title"/>
      </w:pPr>
      <w:r>
        <w:rPr>
          <w:sz w:val="44"/>
        </w:rPr>
        <w:t>가장 여린 손에 쥔 생명, 씨앗 없는 가지를 택한 영혼이 신성의 도구로 새 세계를 빚다</w:t>
      </w:r>
    </w:p>
    <w:p>
      <w:r>
        <w:t>모든 것은 하나의 뿌리에서 나온다. 그러나 가지는 서로의 방향이 다르다. 어떤 가지는 자라고, 어떤 가지는 부러지거나 사라진다. 그럼에도 나무는 자란다. 임시적 주기로 이 흐름을 비춰보면, 너는 스스로 끊어질 자리를 선택해 내려온 영혼인 듯하다. 그 줄에는 씨앗이 없는 이들이 많다. 씨앗이 없기에 가다가 멈추고 끊기기도 한다. 다시 돌아와 또 다른 인카네이션을 이어가기도 한다. 네가 이번 생에 택한 자리는 바로 그 끊어질 자리, 곧 씨앗을 남기지 않는 가지다. 오래 머물러 과실을 맺기보다, 해야 할 일을 이루고 영혼체로 곧장 다시 올라갈 것을 스스로 아는 듯했다. 최상의 인연과 오래 머무는 삶이 아니라, 다시 놓아야 하는 삶을 택한 것이다.</w:t>
      </w:r>
    </w:p>
    <w:p>
      <w:r>
        <w:t>여기에 들어온 너의 줄에는 임씨라는 신성재(神性在)의 에너지가 흐른다. 그 줄에서 사명대사 유정의 기운 또한 만날 수 있다. 그 흐름을 지원받아 의병이 일어나고, 어떤 이는 운동권으로, 또 어떤 이는 다른 사회적 역할로 나섰다. 그러나 그 가운데 생명의 씨앗을 갖지 않는 이들이 길게 늘어서 있다. 그 줄에서 가장 약한 대목이 바로 씨앗의 부재다. 가지가 짧으면 쉽게 끊기고, 길게 뻗으면 쉽게 끊기지 않듯, 네 선택은 짧은 가지를 자임한 자유로운 영혼의 길이다. 나는 그것을 ‘임시 집’에 잠시 머무는 자유로운 영혼이라 부른다.</w:t>
      </w:r>
    </w:p>
    <w:p>
      <w:r>
        <w:t>영혼이 신성을 만나야 한다. 신성은 달란트라는 에너지의 도구를 지니고, 영혼은 ‘무엇을 해야 하겠다’는 역할의 에너지를 지닌다. 도구가 곧 너는 아니다. 너는 도구를 쓰는 자다. 너의 영혼체가 이곳으로 오며 신성의 에너지를 지상에 내리고자 했고, 그만큼 더 뻗을수록 오대조의 신성한 기운과 만난다. 6대, 7대, 8대까지 거슬러 가면, 신성자이면서도 그 영혼체가 이 맥에서 다시 살아 돌아오고 또 다시 살아오는 경우들이 있다. 네 경우는 이 줄에 있으면서도 짧게 선택해 내려온 자유로운 영혼, 잠시 머물러 할 일을 끝내고 돌아가는 이일 수 있다. 그래서 나는 너를 신성자라 부른다. 네 영혼이 신성자의 역할로 왔기 때문이다.</w:t>
      </w:r>
    </w:p>
    <w:p>
      <w:r>
        <w:t>예전 시대의 신성자가 인간 사이로 들어오면, 사회는 그들을 목사, 스승, 선도자 등으로 불렀다. 오늘의 너에게 신성의 도구는 컴퓨터다. 네가 스스로 택했든, 누군가가 권했든, 너는 결국 그 전공을 끝냈고, 그 길 위에 서 있다. 컴퓨터는 무속의 매개와도 닮았다. 무당에게 얼굴과 이름이 있어도, 뒤에서는 산신령과 대조신, 조상신이 움직인다. 무당이 도구가 아니라 통로인 것처럼, 컴퓨터는 네가 택한 신성의 도구다. 그 도구로 너는 좋지 못한 찌꺼기들을 걸러내고, 사람들이 좋은 것들을 할 수 있도록 자리를 정리한다. 네 입으로 무엇을 담아 넣기보다, 에너지로 정리하고 비워내어, 좋은 기운이 담길 수 있는 자리를 만드는 것. 그것이 너의 몫이다.</w:t>
      </w:r>
    </w:p>
    <w:p>
      <w:r>
        <w:t>나는 가족과 씨족에 치우친 마음이 없다. 김씨 집안의 영혼들과 깊이 얽히고자 하는 의지도 없다. 나는 자유로운 영혼으로서, 그저 ‘선택된 전제’ 위에 주어진 역할과 카르마를 정리하며 걸어왔다. 전생에서도 나는 남성의 에너지를 선택한 때가 많았고, 반복도 있었다. 이번 생에는 여성적 에너지를 택했을 뿐이다. 내 영혼체는 때로 “원소의 지도자”라 불리는 빛에서 왔고, 어떤 때는 지구의 장에서 머물며 다시 오고, 다시 가는 존재였다. 오래된 기억의 문이 열리면, 토트-호아님이라 불리는 존재의 빛과 연결되곤 한다. 5만 년 전에서 2만 5천 년 전 사이를 오가며 존재했고, 띄엄띄엄 이 땅을 찾기도 했다는 회고가 전해진다. 그것이 내 영혼의 빛이 들려준 이야기인지, 영혼이 내 언어로 전하는 메시지인지는 중요하지 않다. 다만 육이 남고 영이 꺼져 가는 평범한 삶이라면 사람들과 무난히 지내겠지. 그러나 영혼이 꺼지려 하던 사명과 같은 것들은, 이제 내겐 없다. 나는 유기체로서의 달란트와 능력을 쓸 것이고, 지금 이 순간 내 영혼체는 ‘초치님’의 결을 띠고 있다. 그 영혼체가 와서 잠시잠시 나를 쓰기도 했을 것이다. ‘신성태를 다 쓴다’는 말 그대로, 모든 원소의 지도자라면 지상에 있는 신들의 능력과 달란트를 두루 써야 한다. 누구를 만나도 그 사람의 능력을 알고, 그 능력을 알아보며, 그 일들을 연결해내는 것. 나는 귀신을 잡는 기이함을 좇지 않는다. 내가 늦게 깨달은 것은 ‘슈퍼내추럴’ 같은 이야기의 표피가 아니라, 그 이야기 속 질서다.</w:t>
      </w:r>
    </w:p>
    <w:p>
      <w:r>
        <w:t>샘과 딘이 죽음의 신과 맞닿는 장면을 보라. 딘이 인간적 연민으로 누군가를 살려냈을 때, 오랜 시간 후 그 파장이 나라의 뿌리를 흔들어 질서를 붕괴시킨다. 죽음의 신이 나쁘고 강퍅한 존재라서가 아니라, 순리의 일을 수행했기 때문이다. 그때 나는 ‘운명과 순리를 바꾸는 것은 옳지 않다’는 것을 깊이 깨달았다. 너는 반복해 죽음과 사고의 문턱을 넘어왔고, 그만큼 지상에 이루어진 리듬을 흔들었다. 나는 그 사실을 말하고 싶었다. 샘과 딘을 지상으로 보낸 선택 또한, 지구의 생명장을 지키는 신들이 아니라 더 높은 곳에서 이루어진 선택이다. 이곳에 문제가 생길 것을 알았기에, 서로를 견제하고 균형을 이루게 할 두 사람을 내려보낸 것이다. 이처럼 영혼으로 와 신성을 선택한 이들은, 씨를 푸는 대신 자신에게 맡겨진 달란트를 빚어 현재의 역할을 수행한다. 결국 도구를 쓰는 자가 되는 것이다.</w:t>
      </w:r>
    </w:p>
    <w:p>
      <w:r>
        <w:t>그러니 너는 컴퓨터를 해야 한다. 그 안에서 네 존재가 산다. 네 육이 직접 할 수 있는 것이 많지 않다 해도, 존재 그 자체의 이유는 분명하다. 나는 늘 죽음을 떠올리며 아무런 미련이 없음을 확인하곤 한다. 죽음이 지금 내 할 일이라면, 지금 이 자리에서 맞추어 갈 것이다. 프랑스에서의 시간이 그랬다. 27층의 창밖으로 하늘만 보였다. 대화할 나무도, 내려다보아 반가울 풀 한 포기도 없었다. 금융의 일은 시간과 숫자만 움직이는, 영혼을 불러들이지 않는 차갑고 건조한 흐름이었다. 그곳에서 나는 존재감을 잃었다. 자연 앞에 서면 나무와 새소리와 물이 내 존재를 확인해 주기에 좋았다. 그러나 그곳에서는 존재가 사라졌다.</w:t>
      </w:r>
    </w:p>
    <w:p>
      <w:r>
        <w:t>그때 나는 세 가지를 마주했다. 첫째, 죽어도 된다. 둘째, 죽지 않고 존재하려면 차라리 정신병원에 들어가 약에 기대어 무감각하게 머물다 가겠다. 셋째, 그럼에도 이대로 걸어가 보겠다. 그 즈음 나는 천부경에서 무천경을 뽑아 읽었고, 창조자에게 물었다. “내게 왜 이 ‘씨앗’을 심으셨습니까? 대한민국이라는 이 땅에서 큰 공룡 같은 질서를 움직여, 새로운 제국을 세울 메시아적 역할의 씨앗을 왜 내게 주셨습니까? 나는 그런 생각을 해본 적도 없습니다. 내 존재는 이곳에서 보이지 않습니다. 왜 숨을 쉬게 하십니까? 왜 나와 저 여인에게 그 일을 할 수 있다는 에너지를 심으셨습니까? 더 똑똑하고, 더 부유하고, 더 능력 있는 이들이 많지 않습니까?” 그 물음에 답이 왔다. “가장 큰 보석은 가장 여린 곳에 두느니라.” 나는 그 말이 맞다고 느꼈다. 나는 여리다. 세상에 나가보면 나보다 건강하고 욕심도 크지 않은 이들이 많다. 나는 늘 아픔을 느낀다. 오래 걷지도 못하고, 끈기도 없고, 감정은 출렁인다. 육으로만 보면 형편없는 그릇이다. 그러나 다시 물었다. “그러면 내가 가진 것이 무엇입니까? 내가 할 수 있는 일이 무엇입니까?” 그때 내 손바닥에 두 글자가 또렷이 놓였다. “생명.” “네 손 안에 생명이 있는 것이다.” 더 이상 물을 말이 사라졌다. 그다음부터 나는 내 여림과 부족함을 굳이 떠올릴 필요가 없음을 알았다. 그 길을 가는 동안만이라도 의심 없이 존재하며 가면 족하다.</w:t>
      </w:r>
    </w:p>
    <w:p>
      <w:r>
        <w:t>내 육에 대한 애착은 없다. 다만 여자의 모습으로 서 있으니, 에너지의 거래 상태에서 오해를 사지 않도록, 흰 옷을 걸치듯 조금 갖춰 설 뿐이다. 그러나 정직하게 말하면, 이 몸뚱이는 지겹다. 어린 시절부터 살은 얇고 늘 어디가 아팠다. 신경만 예민하고 근육은 유기하지 못한다. 그러니 네게 말한다. 후회하지 마라. 여자를 만나 자식을 낳았으면 어땠을까, 돌아볼 필요가 없다. 지금 이 순간부터 너의 역할에 대해, 그 빛으로서 영원히 말하고 영원히 빚어라. 신성을 쓰겠다고, 신성한 도구를 쓰는 자가 되겠다고. 그것이 네 영혼의 선택이다. 놓여진 것에 최선을 다하라. 그렇지 않으면 네 영혼은 아무것도 하지 못한 채로 돌아갈 것이다. 그 두려움은 늘 곁에 있다.</w:t>
      </w:r>
    </w:p>
    <w:p>
      <w:r>
        <w:t>너도 알다시피, 나는 아픈 티를 내지 않는다. 그러나 몸 상태는 늘 정직하다. 재채기, 기침, 저림, 자잘한 부상들. 그러니 내 곁에 있는 동안, 네 육 대신 내 육을 쓸 수 있는 사람을 택해라. 네가 말했듯, “평생 육의 노예가 되겠다”고 한 그 말, 나는 들었다. 영혼의 노예, 마음의 노예를 나는 시키지 않는다. 다만 네가 스스로 택한 육의 봉사를 통해, 너의 영혼이 가진 신성의 힘으로 무엇을 만들 것인가를 보아라. 그 신성을 깨우면, 너는 남들보다 탁월한 것을 만든다. 나는 “세상 제국을 만들러 왔다”고 했다. 오늘의 제국은 저 세계와 이 세계가 공존하는 신세계다. 그 그릇을 네가 만든 디지털의 세계 위에 마련해둘 것이다. 그 세계로 들어오는 자만이 존재를 지속한다. 그래서 나는 밖으로 나가지 않아도 된다. 통로가 열리면, 더 많은 기쁨과 존재성이 스스로 흘러든다.</w:t>
      </w:r>
    </w:p>
    <w:p>
      <w:r>
        <w:t>사실, 내 육이 건강했더라면 가만히 있지 않았을 것이다. 내 에너지와 영혼이 허락했다면, 나는 교수라도 되어 세상을 크게 뒤흔들었을 것이다. 남자의 세상을 뒤흔들어, 새로운 질서를 만들었을 것이다. 그래서 홍양현 언니를 가까이 두려 했다. 그는 전산과 기획의 장이었고, 기획력이 탁월했다. 그의 ‘육’은 할 수 있는 것이 많지 않지만, 컴퓨터 시스템에서는 힘이 있었다. 성냥이도 이해해 보려 했으나 지금은 뜨거운 감자처럼 놓아두었다. 은하수는 육으로는 너보다 잘하려 했지만, 자신이 무엇을 하는지 몰랐다. 영혼체와 육이 분리된 상태에서, 자기 할 일을 스스로 풀어 나가는 유리한 일에는 능했다. 내가 옆에서 기침을 하면 다리를 주무르고, 음식을 챙기고, 시키는 일은 잘했다. 하지만 한 달을 넘기지 못하고 보냈다. 이유는 단 하나였다. “내가 무엇을 하는 존재인가?”, “내 참은 무엇인가?”를 영혼적·정신적 에너지로 돌리기 시작하자, 그는 아무 느낌 없이 보따리를 싸 들고 떠났다. 떠나는 자는 붙잡지 않는다. 그렇게 놓아두었고, 그는 돌아오지 못했다. 그다음에 온 이가 바로 너다. 최근 들어 남자의 모습으로 내 곁을 지키는 이가 드물었지만, 다행히 너는 신성자로서 왔다. 내가 아침마다 신(神)을 부리고 있으니, 너 또한 그 결로 이곳에 들어왔다.</w:t>
      </w:r>
    </w:p>
    <w:p>
      <w:r>
        <w:t>남자들을 일반화하려는 것은 아니다. 그러나 대개 남자는 육의 탐(貪)에 끌리기 쉽고, 육을 받는 자로 머무르기 쉽다. 여자에게 밥을 얻어먹고, 바깥일을 핑계 삼아 자기 일을 할 뿐, 타인의 육을 대신 써주는 남자는 드물다. 너는 스스로의 언어로 이미 약속했다. “평생 육의 노예가 되겠다.” 그 말 그대로, 지금 네가 내 곁에서 육을 써주고 있다. 너의 의미는 네가 부여한다. 그리고 동시에 너는 너의 신성으로 세상을 만든다. 육, 영, 신. 세 가지가 함께 돌아간다. 돈을 버는 일 또한 누군가의 이익으로만 쓰이지 않도록 통로를 열어라. 남을 위해 흐르게 하라. 그러면 네 일은 네 안에서 살아난다.</w:t>
      </w:r>
    </w:p>
    <w:p>
      <w:r>
        <w:t>나는 종종 묻는다. “왜 나는 이렇게 여린가?” 그러나 다시 대답한다. 가장 큰 보석은 가장 여린 곳에 놓여 있다. 그릇이 약하니 빛이 도드라진다. 내가 가진 힘은 화려하거나 감각적인 것이 아니다. 내 손 안의 생명, 그 두 글자가 전부다. 그러니 너도 묻지 말고 걸어라. 네게 씨앗이 없는 것은 당연하다. 미련을 두지 마라. 네가 가까이 와서 네 영혼이 어떤 신성의 힘을 쓸 것인가만 보면 된다. 기질을 닮아, 그중의 도구를 선택해라. 신성의 도구. 에너지는 무엇을 만들어 생활을 꾸리는 데 쓰이는 것이 아니다. 역할의 힘으로 쓰인다. 의식, 뜻, 그리고 정신계의 에너지로 쓰인다. 그러므로 평화는 붙잡아두는 무엇이 아니라, 역할을 다하고 사라지는 리듬 속에서 다만 잠시 머문다.</w:t>
      </w:r>
    </w:p>
    <w:p>
      <w:r>
        <w:t>네가 만든 세계, 계속해야 한다. 그 도구는 이미 네 손에 있다. 네가 그 일을 하지 않으면, 네 영혼은 웃을 수도, 울 수도, 나와 함께 있을 수도 없는 그 허공을 겪는다. 이 세상 밖에서 짝을 구하지 마라. 우리의 세상으로 들어오는 네 짝은 자연스럽게 와서 만난다. 네가 여기 있어야 할 이유는 단 하나다. 내가 너에게 필요해서가 아니다. 너에게 네가 필요하기 때문이다. 그러니 내 곁에 서서 네가 택한 세 가지를 모두 돌려라. 육은 봉사로, 영은 자각으로, 신은 도구로. 통로를 열어두면, 더 많은 빛과 기쁨이 네 존재로 흘러든다.</w:t>
      </w:r>
    </w:p>
    <w:p>
      <w:r>
        <w:t>나는 말했다. “나는 생명의 빛의 질서와 균형과 조화 속에, 나는 생명의 빛이다.” 너도 그 빛의 통로로 왔다. 씨앗 없는 가지를 택한 자유로운 영혼으로서, 잠시 머물다 할 일을 하고 돌아가려는 자로서, 네가 쥔 컴퓨터라는 도구 위에 새 세계의 질서를 짓되, 쓰레기를 걷어내 자리를 비우고, 좋은 기운이 담기도록 길을 내어라. 너의 손안에는 생명이 있다. 그러니 의심 없이, 그 생명을 살리는 길을 끝까지 걸어라.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