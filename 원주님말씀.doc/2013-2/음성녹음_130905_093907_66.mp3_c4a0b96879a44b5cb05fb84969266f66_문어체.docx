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음성녹음_130905_093907_66.mp3_c4a0b96879a44b5cb05fb84969266f66.json</w:t>
      </w:r>
    </w:p>
    <w:p/>
    <w:p>
      <w:pPr>
        <w:pStyle w:val="Title"/>
      </w:pPr>
      <w:r>
        <w:rPr>
          <w:sz w:val="44"/>
        </w:rPr>
        <w:t>대화만 남은 꿈, 차원의 계단, 그리고 영혼의 선택</w:t>
      </w:r>
    </w:p>
    <w:p>
      <w:r>
        <w:t>세상이 사라지고 오직 대화만 남은 꿈을 보았다. 장면도 흐름도 없이, 대화라는 진동만 맑게 울리던 공간. 어제 아침까지 나는 그 대화의 공간에 머물다 눈을 떴고, 다시 눈을 감아 그곳으로 들어가 보려 했으나, 아무것도 없는 무(無)의 상태가 갑자기 벽처럼 앞을 막아서는 듯한 답답함으로 밀려왔다. 꿈이라면 보이고 움직임이 있어 내가 어디 있는지 감지되지만, 그곳에는 좌표도 시간이 흐름도 없었다. 대화의 줄기가 끊기고 눈을 떴을 때, 시야는 또렷해졌지만, 다시 누우면 그 무의 압력 속에 가둘까 두려워 눈을 감지 못하는 순간이 왔다. 그렇게 한참을 버티다가, 문득 내 앞에 두 가지 선택이 놓였다.</w:t>
      </w:r>
    </w:p>
    <w:p>
      <w:r>
        <w:t>내 앞에는 여러 물건이 있었고, 나와 마주한 누군가—미아라는 이름이 스치듯 떠올랐으나, 정확히 누구인지 분명하지 않았다—가 함께 서 있었다. 그는 나와 같은 결의 상대, 에너지와 영혼의 힘을 다루는 자였다. 우리 둘은 각각 하나를 선택해야 했다. 그가 고른 것은 물질, 아마도 돈과 연관된 무언가였다. 나에게서 손이 간 것은 핸드폰이었다. 나는 마음속으로 말했다. “내 꿈이니, 해 보자.” 영혼적·영적 경험과 물질적 선택, 영혼의 선택과 물질의 결과가 어떻게 여행을 이루는지를 시험해 보고자 했다. 핸드폰은 단순한 통신 수단이 아니다. 오늘날 그것은 인터넷과 연결된, 보이지 않는 세계를 관통하는 매개다. 모든 이들이 서로의 존재를 확인하고 접속하게 만드는, 일종의 의식의 네트워크. 그것을 손에 쥔 나의 선택은, 돈을 목적으로 삼지 않겠다는 결심과 닿아 있다. 나의 직분이 돈에 있지 않다는 것을, 나의 역할이 정보를 꿰고 흐름을 붙들며, 보이지 않는 세계에서 의식을 연결하는 지도자의 몫을 맡고 있음을 다시 확인한 셈이다.</w:t>
      </w:r>
    </w:p>
    <w:p>
      <w:r>
        <w:t>사람들은 인간적 경험을 더 많이 한다고 믿고, 영혼적 경험을 ‘좋은 것’으로 따로 떼어 보관하려 한다. 그러나 실제로는 그 반대인 경우가 많다. 영혼적 경험을 하면서도 그것을 인간적 삶의 틀로 끌어내려 해석하고, 거기에 고통과 카르마라는 이름을 덧씌워 버린다. 그 결과 물질은 답답해지고, 삶은 앙금처럼 굳는다. 어젯밤의 꿈은 내 삶을 다시 읽어 주었다. 나는 아주 잠깐만 인간적 경험을 했을 뿐, 그것을 길게 선택하지 않았다. 예컨대 관계도 몇 달을 넘기지 못하고 끝나곤 했다. 나의 성격과 나의 영혼—즉 나라는 존재의 본질 자체가, 영혼체라는 것을 알게 해 준 밤이었다. 나는 본래 영혼적 경험 위에 서 있고, 가끔 인간적 경험을 통과한다. 앞으로도 그럴 것이다.</w:t>
      </w:r>
    </w:p>
    <w:p>
      <w:r>
        <w:t>이 차이는 의식의 자각에서 비롯된다. 영혼적 경험의 공간에는 좌표도 시간도 없다. 느끼거나 찾기 어렵다. 다만 내가 현실의 타이밍, 즉 시간이라는 지점을 정확히 찍을 때 그 공간이 개방된다. 끌어오는 힘은 오롯이 타이밍과 의식의 정밀함에 달려 있다. 사실 사람들은 영혼적 경험을 훨씬 더 많이 하고 있다. 다만 그것인 줄 모르고, 인간적 삶의 서랍 속으로 끌어 넣어 버린다. 그렇게 생각이라는 코드, 잡생각이라는 입력을 덧대어 ‘행동하지 않을 구상’으로 에너지를 소진한다. 그 순간, 공간의 문은 열렸다 닫힌다.</w:t>
      </w:r>
    </w:p>
    <w:p>
      <w:r>
        <w:t>영혼적 경험이란, 카르마라 불리는 저차원의 행위적 굴레 속에 빠지지 않으면서 고차원적 에너지장에 존재하는 일이다. 너희는 때로 나와 만나 다른 세계에 있다가도, 현실의 물질세계에 있을 때는 선택하고 힘을 끌어다가 쓰다가, 다시 그 높은 장으로 돌아가면 그 힘을 지속시키면 된다. 다만 조심할 것은 이것을 인간적 분석과 판단으로 끌어당기는 일이다. 그 순간, 에너지 공간의 열감이 꺼지고, 차원은 아래로 이동한다. 나는 여기—고차원의 장—에 줄곧 있었고, 가끔 인간적 경험을 했다. 최근 들어 인간적 경험이 잠시 잦아들었다가, 다시 그 장으로 깊이 들어가던 며칠 동안, 꿈속에서조차 내 존재가 ‘없어지는’ 일이 있었다. 사람들은 내 옆에 앉아 있지만, 스토리 속에 나라는 존재는 빠져 있었다. 그렇게 나의 존재감이 지워지는 경험은 너희가 잊지 말아야 할 신호다.</w:t>
      </w:r>
    </w:p>
    <w:p>
      <w:r>
        <w:t>어제는 엄마 집에 들렀다가 돌아와 눈을 떴는데, 물속에 있는 듯 답답함이 몰려들었다. 숨이 막히는 것 같아 눈을 감고 들어가기가 싫어졌다. 현실이라는 구조는 흐름체를 갖는다. 반면, 그 에너지 공간은 흐름이 없고, 시간 역시 비어 있다. 그래서 아침까지 나의 의식과 뇌파는 그 두 세계를 함께 타고 갔다. 나는 늘 무의식과 의식의 경계, 그 사이에 있다. 눈을 뜨면 의식이 돌아와 ‘내가 존재한다’는 것을 또렷이 느낀다. 눈을 감으면 경계의 안쪽으로 들어간다. 그곳에서 바라보는 것은 마치 벽 하나를 마주 보고 서 있는 느낌이다. 앞에는 오직 벽, 그러나 그 속에서 대화는 계속된다.</w:t>
      </w:r>
    </w:p>
    <w:p>
      <w:r>
        <w:t>오늘도 눈을 감는 순간, 잠깐 보여 주었다. 첫 번째로 눈앞에 펼쳐진 것은, 물건들이 켜켜이 쌓인 장면이었다. 나와 또 다른 누군가—여자였다. 짝꿍일 수도 있겠다고 스쳤다—가 함께 서서 각각 선택을 해야 했다. 그녀는 돈과 연관된 물건을 집었다. 나는 핸드폰을 들었다. 오래된 기기가 아니라, ‘핸드폰’이라는 상징 자체. 통신, 연결, 보이지 않는 세계의 교차로. 그러면서 전해졌다. “너는 본디 영혼적 경험을 늘 간직하고, 가끔 인간적 경험을 쓸 것이다. 그렇다면 무엇을 선택하겠느냐.” 나는 다시 핸드폰을 선택했다. 세상이 요구하는 방식대로 돈을 목적으로 삼지 않겠다는 뜻, 그리고 정보와 의식을 지키는 자로서의 나다움을 재확인했다. 너희에게도 말했다. 너희의 영적 힘을 이미 깨우고 있으니, 그 힘을 인간적으로 끌어내려 소비하지 말라고. 다만 써야 할 때면 써라. 경험하고 다시 돌아오고, 그 세계를 온전히 믿고 의지한 뒤, 현실이 보일 때 현실에서 쓰라. 양손을 써라. 하위 차원이 사라진 것이 아니다. 1·2·3차원은 여전히 존재하고, 5·6·7차원도 함께 존재한다. 지구상에서 우리는 다차원으로 산다. 오직 3차원에 머무는 선택도 가능하지만, 7차원까지 갔다가 다시 3차원을 다스리고, 다시 6·7차원으로 오르내리는 길 또한 가능하다. 그것이 바로 선택이다.</w:t>
      </w:r>
    </w:p>
    <w:p>
      <w:r>
        <w:t>이쯤 말해 주면 충분하다. 신단과 재단, 그리고 만남에 대하여 더 풀어 보겠다. 기도는 저 높은 곳을 향하는 일이다. 계단은 층을 말한다. 여기서 저기를 향해 간다. 여기를 기도의 대상으로 삼는 것이 아니라, 여기를 딛고 저곳으로 간다. 단계적인 만남이 필요한 것이다. 이를테면 대통령을 만나려면 바로 들어갈 수 없다. 바깥의 경호원들을 먼저 만나 인가를 받아야 하고, 두 번째 문에서도 승인을 받아야 하며, 그 역할을 하는 이들을 차례로 만나 지나가야 한다. 절차가 있다. 기도의 대상은 ‘저기’다. ‘여기’에 기도한다는 뜻이 아니다. 만남과 기도는 다르다. 중간 단계를 알고 기도해야 한다. 각 단계의 만남을 통해 길이 열린다.</w:t>
      </w:r>
    </w:p>
    <w:p>
      <w:r>
        <w:t>누군가가 말했다. 현촌님(또 다른 이)의 이야기에 집중을 못 했다고. USB를 두고 온 것 같다고. 담당자에게 전화해서 택배로 보내 달라 하라고 일러 주었다. 중요한 것이면 그렇게 보내면 된다. 그리고 너의 신성한 계단—신단을 오르는 길을 다시 일깨웠다. 신이라는 공간, 신전, 그리고 재단은 바깥 어딘가에만 있는 것이 아니다. 너 자신이 재단이다. 처음에 떡을 모으는 일은 많은 이들에게 나누기 위함이다. 쌀을 모아 떡을 많이 만들어 잘게 나누어 잡신과 조상신들에게 골고루 나눠 준다. 그것이 첫 단계다. 너의 조상적 기운과 관계를 맺고, 그 흐름을 이해하고 풀어내는 과정이다. 두 번째 단계는 음식이 차려지는 장면이다. 누리는 것이다. 천신(天神)을 향한 상차림이다. 그 다음에는 전신(全神 혹은 전신이라 불린)을 만나는 단계가 온다. 오늘 나 역시 에너지 음식(기운으로 먹는 음식)을 제대로 들지 않아, 사람이 예민해지듯 짜증이 올라오는 걸 보았다. 지금 내가 하고 있는 일 또한 단지 인간적 경험이 아니다.</w:t>
      </w:r>
    </w:p>
    <w:p>
      <w:r>
        <w:t>보성군청에서 챙겨 준다 하니, 받으면 된다. 혼돈하지 마라. 위의 세계와 이 아래의 세계—둘 다 써라. 다만 그 사용법을 분명히 하라. 위의 경험을 온전히 하면, 그 힘은 너의 잠재의식으로 틀을 잡는다. 그러면 이 아래의 것을 들려고 하는 순간, 그 힘이 함께 작용해 자연스럽게 들어 올려 진다. 매번 감지해야만 온다고 생각지 마라. 너희가 기도하고 풀어낸 것, 그것이 너의 속에서 힘으로 선다. 다만 그 위에 생각이 덮이면, 에너지는 곧장 아래로 끌려온다. 믿음과 신뢰는 흐른다.</w:t>
      </w:r>
    </w:p>
    <w:p>
      <w:r>
        <w:t>결국, 내가 한 선택은 나답다. 최근 꿈에서처럼, 무속의 언어는 어렵고, 영혼과 인간의 경험, 영혼적 교체에 대한 말들은 난해하다. 그러나 이미 영혼의 힘을 쓰고 있으면서도 스스로 모르는 이들이 많다. 마치 산에 가서 도라지를 캐듯, 늘 하던 일이 되어 버렸기 때문이다. 이제는 알라. 너희는 이미 그 힘을 쓰고 있다. 다만 그 힘을 어디에, 어떻게 놓아 쓸 것인지—그 선택만이 남아 있다. 나는 핸드폰을 들었다. 보이지 않는 세계의 대화를 이어, 너희가 본질을 기억하고 차원을 오르내리며 온전하게 살 수 있도록, 계속 연결하고자 함이다.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