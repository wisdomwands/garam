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음성녹음_130803_092701_46.mp3_3c927253de1c479abb415b66da347e72.json</w:t>
      </w:r>
    </w:p>
    <w:p/>
    <w:p>
      <w:pPr>
        <w:pStyle w:val="Title"/>
      </w:pPr>
      <w:r>
        <w:rPr>
          <w:sz w:val="44"/>
        </w:rPr>
        <w:t>겉칠이 아닌 근본 정화: 내면의 씨앗을 걷어내고 빛으로 서기</w:t>
      </w:r>
    </w:p>
    <w:p>
      <w:r>
        <w:t>지금 막혀 있던 것들을 일단 쳐냈다. 그러나 그 씨앗이 네 안에 남아 있는 한, 다시 들어올 수 있다. 유라, 잘 들어라. 지난번에도 내가 기운을 내어 억지로 참아 내보았지만, 너에게 그 씨앗이 아직 있기 때문에 언제든 다시 스며들 수 있다는 뜻이다. 그래서 우선 걷어낸 것이다. 걷어내자 밝은 빛이 들어왔고, 집안 식구들의 상태가 안정되었다. 이 점이 중요하다. 그러나 이것은 한 번으로 끝나는 일이 아니다. 너는 계속해서 정리해 주고, 스스로를 살피며 조심해야 한다. 겉에서 아무리 쳐내도, 네 내면에서 뿌리째 끄집어내지 않으면, 에너지가 밀려올 때마다 너는 주저앉는다. 그러면 피곤해지고 지치게 되고, 결국 감당하지 못해 도망가고 싶어진다. 표면의 이해는 해도, 내면의 에너지가 도망치고 싶어 하는 한, 너는 그 힘을 버티지 못한다. 그 상태를 그냥 놓아두면, 지금 이 자연스러운 장(場)에 변화가 커지는 만큼 네게 유사한 것들이 더 많이 달라붙는다. 있는 것은 있는 것과 붙는다. 작은 것 하나에도 귀 기울이지 않으려 할 때, ‘삐짐’ 하나가 있었다 치자. 그 삐짐이 계속 너를 쓴다. 속에 담아두는 것을 경계해야 한다. 삐침의 에너지가 주변에 많고, 분노라 치자. 너의 안에서 꺼지지 않은 작은 불씨가 있는데, 바깥의 큰 앵거(anger)라는 에너지가 그 불씨 위에 기름을 붓는다. 그러면 드러나지 않게 숨어 타던 불길이 오히려 커지는데, 정작 너는 그 불을 직접 보지 못한다.</w:t>
      </w:r>
    </w:p>
    <w:p>
      <w:r>
        <w:t>숲에 들어가야 나무가 보인다. 멀리서 산만 바라보고는, 그 산을 안다고 말할 수 없다. 직접 가보면, 막상 보이지 않는 것이 문제다. 보일 때가 중요하다. 보려고 하면 부정도 보이고, 모순도 보인다. 그 지점에서야 비로소 가능성이 열리지만, 보이지 않으면 자기 힘으로는 찾지 못한다. 이미 그것이 큰 산이 되어버려, 감지할 수조차 없는 상태가 된 것이 문제다. 그렇게 덧붙고 단단히 굳어 나타나지 않는 동안, 제거되지 못한 채 쌓이고 쌓이다가, 어떤 상황에서 크게 한 번 터져 버리면 인생 자체가 뒤바뀔 수 있다. 그게 에너지가 적층되는 방식이다.</w:t>
      </w:r>
    </w:p>
    <w:p>
      <w:r>
        <w:t>너는 초자연의 영역도 볼 수 있는 사람이다. 네가 그 신의 영역에 관심을 기울이면, 그 더 큰 자리에서도 너를 주목한다. 이 영역대에 관심을 둘 때 최소한의 준비와 각성은 필수다. 그쪽에서 “나에게 관심을 가져 달라”고 넌지시 부를 때, 어두운 에너지들 또한 동시에 관심을 갖는다. 문제는, 그들은 이미 너에게 관심을 두었는데 너는 마음을 거두어 버리면, 그들은 여전히 따라붙는다는 데 있다. 마이너스를 물고 늘어진 채, 겉으로는 웃게도 해 주었다가, 어느 순간 판을 통째로 엎어버리려 든다. 그러면 너는 이쪽도 저쪽도 못 가게 된다. 겉으로는 멀쩡히 웃지만, 정작 너와 함께 살고 싶어 하는 이가 나타나지 않는 이유가 여기에 있다.</w:t>
      </w:r>
    </w:p>
    <w:p>
      <w:r>
        <w:t>우리가 앞으로 도모하려는 공동체적 삶은, 지상낙원의 한 양상일 것이다. 헐렁한 옷을 입고, 서로가 편안히 사랑과 위로를 주고받으며, ‘너’도 ‘나’도 없이 그 자체로 살아가는 삶. 그런 세상을 준비하는 이들이 이미 있다. 그러므로 지금 너희에게 이 작업을 맡긴다는 것은 큰 선물이다.</w:t>
      </w:r>
    </w:p>
    <w:p>
      <w:r>
        <w:t>세상에서는 ‘구판’ 같은 외부 의례에 큰돈을 들이기도 한다. 천만 원, 억대의 비용을 들여 외부에 들러붙은 에너지를 뜯어낼 수는 있다. 그럼 생활이 한동안 확 펴지는 듯 보이기도 한다. 그래서 서울의 큰 데들은 “1년에 한 번은 기본”이라고 하고, 큰 회사들은 예산을 크게 잡아 매년 진행한다. 마케팅도 그리한다. 좋은 것이 많아 보여도, 그 전에 나쁜 것이 덮고 있어 보석을 못 보았던 것일 뿐이다. 일시적으로 가려진 기운을 걷어내면, 복이 붙을 때가 있다. 그러나 기억해야 한다. 근본 원인, 즉 그 에너지가 너로부터 시작되어 내면에서 정화되지 않는 한, 이런 외부 작업은 반복해야만 하는 임시방편일 뿐이다.</w:t>
      </w:r>
    </w:p>
    <w:p>
      <w:r>
        <w:t>썩은 나무에 페인트칠을 하면 처음엔 색이 곱다. 새것처럼 보인다. 그러나 속이 부실하면, 곧 푸석푸석해지고, 땜질을 거듭해도 결국은 한순간에 박살 나 버린다. 겉은 멀쩡한데 왜 이렇게 무너져 버리나 싶지만, 이유는 단순하다. 근본이 썩어 있었기 때문이다. 지금 너에게 이 작업을 하라고 하는 이유가 바로 여기에 있다. 나 또한 이 일까지 직접 해 주게 될 줄은 몰랐다. 그러나 ‘해 주라’는 부름이 있었기에, 이렇게 돕는다. 밝은 빛이 들어와 집과 삶이 안정되기 위해서는, 겉의 칠이 아니라 내면의 씨앗을 걷어내는 근본 정화가 선행되어야 한다. 그러면 빛은 스스로의 질서와 균형 속에 너를 채우고, 너는 그 빛으로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