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음성녹음_130228_100415_63.mp3_fb91c1e44d924f39a212d9198be2054e.json</w:t>
      </w:r>
    </w:p>
    <w:p/>
    <w:p>
      <w:pPr>
        <w:pStyle w:val="Title"/>
      </w:pPr>
      <w:r>
        <w:rPr>
          <w:sz w:val="44"/>
        </w:rPr>
        <w:t>내적 신을 모시는 일: 빛의 어머니 페르미아와 짝의 원리, 13의 질서</w:t>
      </w:r>
    </w:p>
    <w:p>
      <w:r>
        <w:t>너는 울었고, 그 순간 어떤 문이 열렸다고 말했다. 그렇다면 그 깨달음을 삶으로 말해야 한다. 깨달음은 말로만 남아서는 안 된다. 깨달음이 곧 삶이 될 때, 그것이 신성의 행동이다. 깨달음이란, 네 의식과 행동이 하나로 일치할수록 빛이 조각나지 않는 상태를 뜻한다. 빛은 잘려 나가면 둘이 되고, 계속 끊기면 사방으로 흩어진다. 사람들이 흔히 영혼을 여러 조각으로 말하는 까닭도 여기에 있다. 하나의 의식이 여럿으로 분화되어 여기저기로 흩어진 듯 체험되지만, 본디 빛은 하나다.</w:t>
      </w:r>
    </w:p>
    <w:p>
      <w:r>
        <w:t>신(神)에는 ‘짝’의 원리가 작동한다. 그러나 그 짝을 상하·좌우 같은 극성의 흐름으로 이해해야지, 남녀의 성별로 오인해선 안 된다. 신과 에너지의 차원을 혼동하지 마라. 우리가 달을 향해 비나이다, 비나이다 하고 고개를 숙일 때가 있다. 누군가는 ‘비난’이 산스크리트어로 달을 가리킨다고도 전한다. 그러나 나는 ‘달의 신’이라 이름 붙인 적이 없다. 다만 달은 가장 음(陰)적인 성질을 띠어, 감정과 감성의 교류를 활발히 일으키는 에너지와 공명한다. 여성에게 그 감응이 더 발달하기 쉽지만, 남성에게 감정이 없다는 뜻은 아니다. 신성은 자궁이냐 장기가 아니며, 남신·여신으로 재단할 수 없다. 영적 관계 속에서 영혼은 때로 남성적 형상으로, 때로 여성적 형상으로 스스로를 드러낼 뿐이다. 거기서 우상을 만들어 외부에 신을 세우는 오류에 빠지지 마라.</w:t>
      </w:r>
    </w:p>
    <w:p>
      <w:r>
        <w:t>생명의 나무에 관해 사람들이 자주 묻는다. 카발라의 생명의 나무를 왜 그토록 이야기하는가. 나무는 우리 삶의 계통수와 깊이 닮아 있기 때문이다. 가지를 내고 연결되는 그 형상 속에 생명의 전승과 흐름이 각인되어 있다.</w:t>
      </w:r>
    </w:p>
    <w:p>
      <w:r>
        <w:t>이제 ‘페르미아’에 관해 너의 메모를 다시 보자. 누군가는 페르미아를 지구와 달의 융화 에너지라고 적었다. 말은 그럴듯하지만, 내가 한 말은 다르다. 내가 본 페르미아는 우주적 차원에서 지구를 부드러운 빛으로 감싸 안고, 영혼의 빛을 채워 주는 작용을 하는 존재였다. 그래서 ‘지구의 영혼의 어머니 같다’고 했다. 반면, 너희가 흔히 말하는 가이아는 지구의 육(肉), 곧 생산과 성장, 번식을 주관하는 어머니의 에너지다. 같은 ‘어머니’라 불리지만 작용의 결은 다르다. 이름은 다양할 수 있다. 숫자 1·2·3·4·5·6이 모두 숫자이듯, 에너지의 이름 또한 다양한 전통과 문맥에서 달리 불릴 뿐이다. 달의 에너지와의 관계성도 있을 수 있다. 그러나 달신을 별도로 모시라거나, 외부의 형상을 세워 신을 따로 만들어 모시라는 뜻이 아니다. 결론은 언제나 같다. 바깥에 우상을 세우지 말고, 네 몸과 의식 안에서 너의 신을 모셔라. 외부의 모든 형상과 의식은 네 빛을 승화시키기 위한 임시의 방편일 뿐이다.</w:t>
      </w:r>
    </w:p>
    <w:p>
      <w:r>
        <w:t>글을 쓰는 너의 일상은 ‘신과의 리뷰’가 되어야 한다. 만남을 예로 갖추어 시작하라. 신의 말씀을 듣고 기록하라. 너의 질문도 남기고, 그날의 느낌도 정직히 써라. 그 축적이 결국 네 신과의 대화가 된다. 스승이 곁에 있다면, 나의 신이 네게 접근하여 조절하고 안내하는 것과 같다. 내가 하는 일은 신들을 깨우고, 네가 네 신과 통하는 길을 열어 주는 일이다. 그러니 글 또한 그런 흐름으로 나와야 한다.</w:t>
      </w:r>
    </w:p>
    <w:p>
      <w:r>
        <w:t>‘페르미아 13’이라 이름을 붙인 까닭을 묻는다면, 나는 이렇게 말하겠다. 12는 지구의 수이고, 13은 우주의 조율 수다. 달력으로 보면 양력은 12개월이지만, 음력은 13개월의 틀을 지니며 윤달이라는 치환의 장치를 통해 주기적 보정을 수행한다. 13은 지구와 우주의 리듬을 맞추는 보정의 수로 작동한다. 우리는 관찰하러 온 존재가 아니다. 창조하러 왔다. 특정 시점부터 전환된 빛이 지구에 본격적으로 작용하기 시작했고, 우리는 그 전환을 나누고 내려놓는 일을 하러 왔다. 그래서 13이라는 표지를 세운 것이다.</w:t>
      </w:r>
    </w:p>
    <w:p>
      <w:r>
        <w:t>아이들을 가르치는 일에 관해 말하자. 가르침은 언제나 두렵고 조심스러운 일이다. 네가 공부했고 애써 쌓아 올린 것은 분명 귀하다. 그러나 티끌 하나의 오류가 작품 전체를 흐릴 수 있다. 아이들에게 전할 때, 네가 진정으로 느끼고 체득한 것만을, 검증된 것만을 내어라. 내가 어떤 시험들을 통과하며 깨달았고, 사람들에게 시뮬레이션하듯 던져 보아 그것이 실제로 작용하고 창조로 이어지는 것을 보고서야 조심스레 말할 수 있었다. 조심성은 겁이 아니라 양심이다. 순간을 잘 놀아 주는 것도 교육의 일부일 수 있다. 그러나 왜 그 놀이를 하는지, 어디로 이끌고자 하는지, 그릇의 중심은 분명해야 한다.</w:t>
      </w:r>
    </w:p>
    <w:p>
      <w:r>
        <w:t>페르미아는 빛이다. 지구를 둘러싼 오로라를 떠올려 보라. 어떤 이들은 그것을 전자기장이라 부른다. 굳이 과학의 언어를 강박처럼 붙잡을 이유는 없다. 지구의 오로라, 빛의 막, 영혼의 빛이라 불러도 좋다. 그 빛은 무지개처럼 온화하고, 사랑과 영혼의 성장을 품고 있다. 그래서 나는 페르미아를 ‘빛의 어머니’라고 느꼈다. 그렇다면 가이아는 무엇인가. 씨를 뿌리면 싹트게 하고, 자라게 하고, 결실케 하는 지구 자체의 어머니다. 육의 에너지의 오로라라 할 수 있다. 신은 결국 영혼의 오로라체로 이해해도 무방하다. 내 언어의 한계로 이 모두를 다 담아내지 못함을 안다. 평생 언어를 치장한 일이 많지 않았기에, 귀하시고 귀한 뜻을 어찌 다 말로 전하랴. 그럼에도 배운 바를 기도로 다스리며, 알게 된 것을 행하려 애써 왔다. 신이 두려운 것이 아니라, 내가 두렵다. 내가 지나치면 고통이 뒤따르니, 최소한의 노력과 최대한의 정성을 동시에 걸어, 내 욕심으로 쌓아 둔 돌무더기를 스스로 치우듯 살아 왔다. 설거지는 결국 내가 하는 것이다.</w:t>
      </w:r>
    </w:p>
    <w:p>
      <w:r>
        <w:t>페르미아에 대한 이해는 머리의 이해를 넘어 몸으로 체감되어야 한다. 명상과 기도로, 오늘 말한 바를 우선 그대로 이해하고 따라 해 보아라. 시간이 흐르면, 같은 뜻을 네 언어로도 분명히 전할 수 있을 것이다. 그때 우리는 서로 다른 말로도 한 뜻을 확인하며 논의할 수 있다. 나는 종종 눈물이 난다. 잘난 것이 없고, 잘한 것이 없다고 느끼면서도, 때로는 그 뜻을 남들 앞에서 전해야 하기 때문이다. 그럴 때마다 나는 내 존재가 그 뜻을 훼손하지 않을까 두렵고, 또한 감사하다. 의식을 위해 예를 갖추고 형상을 빌리는 의식은, 네 에너지를 합당하게 맞추기 위한 임시의 형상일 뿐이다. 지금은 네가 스스로의 형상을 온전히 세우기 어려우니, 내가 잠시 빌려 주는 것이다. 언젠가 너는 네 신의 형상으로 내 앞에 우뚝 설 것이다. 그때를 나는 기다린다. 그때 우리는 말하지 않아도, 생각하지 않아도 서로를 알아듣는 일로 함께 일할 것이다. 내 지적은 책망이 아니다. 더 잘하라는 촉구다.</w:t>
      </w:r>
    </w:p>
    <w:p>
      <w:r>
        <w:t>‘짝’의 원리를 다시 말하자. 우리 몸의 오로라 단계가 7이라 하듯, 차크라를 일곱이라 부르기도 한다. 어떤 전통은 아홉을 말한다. 하늘을 구궁(九宮)이라 하는 것도 있다. 서로 배척하지 마라. 관점과 층위가 다를 뿐, 이치가 전혀 다르다고만 볼 수는 없다. 또 하나, 내가 “지구에서 신이 힘을 유지하는 기간이 만오천 년가량”이라고 말한 적이 있다. 그 ‘신’은 절대자에 대한 말이 아니다. 우리의 빛, 곧 네 신(內神)과 관계된 주기적 패턴을 가리킨다. 봄·여름·가을·겨울이 있듯, 정보장과 기억의 패턴을 살피니 대략 만오천 년가량이 하나의 큰 마디를 이루는 듯 보였다. 이것은 연대기적 관찰이며, 너희가 이해하기 쉬운 수치로 설명한 것이다. 절대값으로 신격화하지 마라.</w:t>
      </w:r>
    </w:p>
    <w:p>
      <w:r>
        <w:t>화신(化身)과 환생(還生)에 대해서도 분명히 하자. 화신적 존재들은 우주에서 특정 역할을 수행하기 위해 순간적으로, 혹은 한 시기 지구에 내려와 일을 마치고 간다. 환생적 존재들은 지구의 역사 속에서 반복하여 태어나며, 인류의 기억과 함께 기관(期間)을 거치며 작용한다. 예수와 부처 같은 분들을 떠올리면 이해가 쉽다. 때로는 몇 초 머무르듯 나타나 역할만 수행하고 떠나기도 한다. 나 자신의 경우, 나는 이번 생이 네 번째의 선택이었다. 우주에 있으면서도, 지구에 큰 위협이 닥치거나 생명에 문제가 생길 때 내려오기로 한 약속이 있었다. “이번만은 내 제국이 물에 잠기지 않게 하리라.” 대난을 건너는 서원이었다. 토트님과는 전생의 인연이 있어, 나의 화신적 작용과 관계가 깊다.</w:t>
      </w:r>
    </w:p>
    <w:p>
      <w:r>
        <w:t>‘천장광’은 지금 나와 함께하는 우주의 에너지 이름이다. ‘호화’는 우주에서 보내는 파장이다. 이름을 부르는 일은 파장의 길을 끌어당기기 위해 필요할 때가 있다. 그래서 소리로, 이름으로 현장을 세우기도 한다. 그러나 어떤 이름들은 올리지 말라 한 바도 있다. 모든 것을 글로 적어 세상에 내보내는 것이 능사는 아니다. 때를 가려야 한다.</w:t>
      </w:r>
    </w:p>
    <w:p>
      <w:r>
        <w:t>마지막으로 ‘우주의 우주’에 관해 잠시 언급한 적이 있다. 그곳은 누구도 상상할 수 없는 차원이다. 우주의 우주는 단 한 번도 지구와 직접 만난 적이 없었으나, 지금은 전체가 좌정하여 살핀다. 그러나 그 이미지를 억지로 떠올리려 들지 마라. 너와의 대화 속에서 맥락을 따라 잠시 언급했을 뿐이다. 우리는 각자의 역할대로 제자리를 지키고 나아가면 된다.</w:t>
      </w:r>
    </w:p>
    <w:p>
      <w:r>
        <w:t>매일, 너의 신과 리뷰하라. 듣고, 기록하고, 묻고, 느껴라. 그 길이 곧 너를 너의 신에게로, 그리고 생명의 빛의 질서와 균형과 조화로 이끌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