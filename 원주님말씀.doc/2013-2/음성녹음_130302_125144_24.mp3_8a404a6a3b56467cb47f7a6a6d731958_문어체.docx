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음성녹음_130302_125144_24.mp3_8a404a6a3b56467cb47f7a6a6d731958.json</w:t>
      </w:r>
    </w:p>
    <w:p/>
    <w:p>
      <w:pPr>
        <w:pStyle w:val="Title"/>
      </w:pPr>
      <w:r>
        <w:rPr>
          <w:sz w:val="44"/>
        </w:rPr>
        <w:t>인체에 새겨진 우주의 설계: 24절기와 척추, 칠성의 질서</w:t>
      </w:r>
    </w:p>
    <w:p>
      <w:r>
        <w:t>360도의 원을 24로 나누면 각 절기는 15도씩이다. 그 24절기의 호흡은 우리의 몸에도 새겨져 있다. 척추가 24마디로 이루어져 있음이 이를 증언한다. 경추 일곱, 흉추 열둘, 요추 다섯. 인체를 들여다보면, 우주의 질서가 몸이라는 성전 안에서 다시 한 번 구체화되어 있음을 본다.</w:t>
      </w:r>
    </w:p>
    <w:p>
      <w:r>
        <w:t>나는 우주를 인간이라는 거울로 비출 때 ‘12만 8천’이라는 수를 자주 마주한다. 그것은 단순한 숫자 놀음이 아니다. 지구와 달 사이의 거리, 우리 몸 혈관이 이루는 장대한 길이와도 어떤 상응을 느끼게 하는 기호다. 수치의 정확성 여부를 넘어, 그 수가 환기하는 것은 우주와 인체가 같은 리듬과 패턴 속에 묶여 있다는 사실이다. 일 년이 365일이듯, 살아 작동하는 핵심 경혈 또한 365로 드러난다는 전통의 관찰 역시 같은 결을 이룬다.</w:t>
      </w:r>
    </w:p>
    <w:p>
      <w:r>
        <w:t>목의 일곱 경추는 하늘의 칠성과 상응한다. 인체에서 가장 높이 솟은 이 구역은, 전통에서 만성(萬星)을 주재한다 일컬어진 자미성과 북두칠성의 도안(圖案)을 비춘다. 그 자리는 의식이 가장 정수에 닿는 관문, 말하자면 극진의 차크라다. 가슴의 중앙은 열두 달의 호흡을 품고, 팔다리 네 갈래는 사계(四季)의 질서를 몸으로 실천한다. 생의 근원 쪽으로 더 내려가면, 요추와 천추, 그리고 미추라 부르는 꼬리뼈의 자리에서 오행의 질서가 솟아난다. 결국 모든 것은, 마치 인체에 미리 연결되어 있는 것처럼, 혹은 인체 안에 이미 설계되어 있는 것처럼 드러난다. 진리 또한 그렇다.</w:t>
      </w:r>
    </w:p>
    <w:p>
      <w:r>
        <w:t>그래서 나는 인체학을 ‘우주의 제도(制度)’를 읽어내는 첫 경전으로 여긴다. 스스로의 길을 제대로 가고자 한다면, 먼저 자신의 몸을 통해 배워야 한다. 몸에서 균형과 질서를 배우지 못하면, 의식 또한 제 길을 찾기 어렵다.</w:t>
      </w:r>
    </w:p>
    <w:p>
      <w:r>
        <w:t>병이란 결국 균형이 무너진 상태다. 어느 한 곳의 조화가 깨지면 전체의 조화도 흐트러진다. 심각한 불균형이 오래 지속되면 생명은 그 흐름을 유지하기 어렵고, 병상은 삶의 본래 리듬을 오래 품어 주지 못한다. 그러므로 우리는 연민과 주의 깊음을 가지고 몸과 마음의 균형을 돌보아야 한다. 그것이 생명의 빛, 질서와 균형과 조화 속으로 되돌아가는 길이며, 우주의 설계와 상응하는 본래의 자리를 회복하는 길이다.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