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음성녹음_130303_103819_25.mp3_6c7ca908b76e4d559d7b456f90f1ea80.json</w:t>
      </w:r>
    </w:p>
    <w:p/>
    <w:p>
      <w:pPr>
        <w:pStyle w:val="Title"/>
      </w:pPr>
      <w:r>
        <w:rPr>
          <w:sz w:val="44"/>
        </w:rPr>
        <w:t>원과 반의 순환, 일곱 빛의 질서로 읽는 지구의 판세</w:t>
      </w:r>
    </w:p>
    <w:p>
      <w:r>
        <w:t>우주의 재창조의 주체가 나에게, 그리고 나로부터 우리 모두에게 연결을 열어 준다. “원을 둘 그려라. 사이클을 보라. 그리고 그것을 빛으로 세워라.” 이 지시가 분명히 내려왔다. 우주의 주민들은 본래 빛의 에너지장, 곧 파동과 파장으로 드러나 존재한다. 그 질서 속에는 일곱 빛이 갖추어져 있다. 기도의 생명과 창조의 빛의 질서가 나와 함께 모든 것을 채우며, 그 기운이 지금 세상에 그대로 내릴 때, 마침내 “느껴지는” 그 순간이 온다. 그것은 우리가 이미 그 통로를 받고 있다는 뜻이고, 그 눈으로 본질을 꿰뚫는 탁월한 능력을 갖추어 간다는 뜻이기도 하다. 우리가 생각의 기준을 세우는 시작점은 여기서부터다.</w:t>
      </w:r>
    </w:p>
    <w:p>
      <w:r>
        <w:t>그 시작은 다시 원으로 돌아온다. 이어서 원과 반(半)의 리듬이 나온다. 첫 번째 단계는 네가 머릿속에 그린 고정된 도식이 아니라, 이 순환의 실상을 체감하는 일에서 출발한다. 세 개의 흐름이 가는 듯 보이나, 곧 “여기”가 사람임을 알아차리게 된다. 사람 다음에 우주시대가 온다. 우리는 지금 이 시대를 모른 채, 저만치 떨어진 지난 시대만을 되짚어 보며 판단해 왔다. 그러나 태초로 들어가면, 우주가 있고, 빅뱅이 있고, 땅이 마련되고, 지구가 되었으며, 그 위에 사람이 서게 되었다. 그리고 지금 이 시대는 다시 그 원형으로 되돌아오고 있다. 이 시대의 뜻을 모르면, 인류는 시민사회의 반복 속에서 같은 궤도를 돌 것이다. 그러니 늘 여기에서 다시, 무엇으로 가야 하는지를 물어야 한다.</w:t>
      </w:r>
    </w:p>
    <w:p>
      <w:r>
        <w:t>네가 그려 놓은 각도는 틀렸다. 처음에는 원으로 들어가고, 그 다음에 반으로 들어가며, 그 모양새가 바뀌는 이유가 바로 거기에 있다. 중요한 것은 형식이 아니라, 순환이 ‘돈다’는 사실이다. 너는 정해진 틀을 내려놓지 못한 채, 그림을 거기에 맞춰 고정해 두었다. 그러나 내가 보여 주려 한 것은 ‘도는’ 사이클이었다. 원–반–원, 다시 반으로 가고, 또 원으로 돌아오며, 반(혹은 반각)의 주기가 이어진다. 원–반–원–반… 이것이 곧 사이클이다.</w:t>
      </w:r>
    </w:p>
    <w:p>
      <w:r>
        <w:t>지구를 보아도 그렇다. 영화 속 먼 미래를 떠올려 보라. 우리는 아름답기만 한 미래의 지구를 보고 싶어 하지만, 그 앞에는 반드시 한 번의 전복과 전환이 온다. 고층의 빌딩과 기계 문명이 사라지고, 화려하지 않은 소박한 옷차림의 사람들이, 마치 땅속 깊이 숨어 있다가 세상 밖으로 다시 걸어 나오는 장면처럼, 문턱을 넘어온다. 그리고 1~2명이 만나 작은 건설을 시작하며, 각자의 힘과 능력을 모아 무언가를 만들어 낸다. 그러다가 다시 지배자가 나오고, 체제가 성립되며, 이와 같은 시스템의 사이클이 지구에서는 끊임없이 회전한다. 생명의 장(場) 또한 이러한 질서 속에 들어 있다.</w:t>
      </w:r>
    </w:p>
    <w:p>
      <w:r>
        <w:t>그러니 나는 “그 시대가 잘못되었다”고 말하지 않는다. 지구가 이 순환의 사이클을 스스로 선택하고 있을 뿐이다. 다만 머무는 기간, 곧 지구가 한 주기 안에 머물 수 있도록 허락된 시간이 있을 뿐이다. 우리가 이 사이클 속으로 들어가 하나의 역할을 수행할 수 있는 모양을 갖추어야 하는데, 지금의 판은 어느새 ‘시대판’이 되어 버렸다. 이것이 지구의 판세다. 그리고 그 판세에는 기간과 연대가 있다. 이 구간과 저 구간이 서로를 바꾸며, 긴 것은 몇 억 년 단위로도 드리운다. 이 시대의 테마만 보아도, 대략 1만 5천 년 안팎에서 판이 바뀌는 것을 느낄 수 있다. 물론 나는 과학자가 아니고, 책으로 확인한 바를 말하는 것도 아니다. 다만 말씀으로 전해진 가늠과 기준이 있을 뿐이며, 사람들은 오래된 기억을 서서히 되살려 낸다고 본다. 많은 이들이 1만 년의 기억에는 공감하지만, 우리처럼 더 진화되어 조금 더 멀리까지 손을 뻗은 이들은 1만 5천 년의 결을 더 강하게 느끼고, 그것을 나누며 끌어올린다. 선지자처럼 그렇게 보며 살피고 있다.</w:t>
      </w:r>
    </w:p>
    <w:p>
      <w:r>
        <w:t>지금 네가 그린 그림은 이미 틀렸다. 내가 분명히 “사이클은 돈다”고 말했음에도, 너는 다시 정해진 틀을 고정해 놓고 그에 맞추려 했다. 왜 인지를 그렇게 끊어 버렸는가. 흐르게 하라. 나는 말을 ‘돌려’ 전했다. 그것은 곧 ‘돌리라’는 뜻이었다. 그래야 비로소 돌아간다. 주기처럼.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