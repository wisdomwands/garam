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음성녹음_130823_104035_57.mp3_429b0f306cbc4a538261af150ea2e786.json</w:t>
      </w:r>
    </w:p>
    <w:p/>
    <w:p>
      <w:pPr>
        <w:pStyle w:val="Title"/>
      </w:pPr>
      <w:r>
        <w:rPr>
          <w:sz w:val="44"/>
        </w:rPr>
        <w:t>빛의 팔문을 열어 네 기둥의 질서로 빛과 물질의 상대성을 통합하다</w:t>
      </w:r>
    </w:p>
    <w:p>
      <w:r>
        <w:t>사주의 체계는 기둥이 하나, 둘, 셋, 넷 — 네 기둥으로 서며, 그 위에 여덟 개의 문, 곧 팔문이 놓입니다. 나는 이 네 기둥과 여덟 문을, 인간 존재와 우주 질서가 서로 소통하기 위한 기본 구조로 봅니다. 흔히 “사통팔달”이라 하듯, 원래 팔문은 모든 방향으로 열려 소통해야 합니다. 그러나 대부분의 인간에게 이 문들은 닫혀 있습니다. 네 기둥은 저마다 역할을 맡고, 팔문은 그 역할이 실제로 세계와 통하는 통로입니다. 사주팔자 — 네 기둥과 여덟 글자(나는 이를 ‘48자’라 부르기도 합니다) — 는 결국 자기 존재와 세계의 관계 기능을 밝히는 설계도입니다.</w:t>
      </w:r>
    </w:p>
    <w:p>
      <w:r>
        <w:t>기둥을 다시 말하면, 첫 번째 기둥은 하늘로부터 온 근원과의 관계, 둘째는 부모로부터 받은 생과 혈통의 관계, 셋째는 ‘내가 선 자리’로서 자존과 기준이 되는 축, 넷째는 내가 자식을 낳고 생활을 이루는 현실의 기둥입니다. 이 가운데 셋째 기둥은 언제나 저울처럼 균형을 가늠하는 기준이 됩니다. 기둥의 배열은 시간축과도 포개어져 과거·현재·미래를 비추고, 동시에 우주의 차원과 연결되어 내가 태어난 하늘, 그리고 그 하늘과의 실제 관계를 드러냅니다.</w:t>
      </w:r>
    </w:p>
    <w:p>
      <w:r>
        <w:t>팔문은 이 네 기둥에서 바깥으로 뻗어 나가는 여덟 개의 통로입니다. 그러나 대개 사람들은 습관처럼 ‘나와 부모의 관계’, ‘나와 사회의 관계’ 같은 익숙한 축만을 더듬을 뿐, 스스로 여덟 통로를 찾아 열지 못합니다. 그대의 경우를 보아도, 여덟 문 가운데 땅의 문은 비교적 잘 열려 있고 자식과의 관계 문도 소통이 원활합니다. 그래서 사회적 관계 역시 ‘나로부터 나아가 사회와 만나는’ 결에서 곧잘 이루어집니다. 그러나 하늘의 문, 조상과의 문, 곧 ‘나에게로 들어오는’ 상향(上向) 통로들은 닫혀 있어, 그곳으로부터 오는 기운을 충분히 받지 못합니다. 이 막힘 때문에 시댁과의 관계에서는 명분만 서고 마음의 통로가 열리지 않으며, 남편과도 ‘하나로서 통함’이 어려웠습니다. 종교가 그대에게 있었으나, 그것이 영적 재탄생과 신과의 만남으로 이어지지는 못했습니다. 의식화된 종교, 성명식과 경전의 믿음 체계는 마련되었지만, ‘영의 층’이 실제로 열리지 않은 것입니다. 아버지는 계나 영은 부재한 채로, 팔문의 통로를 스스로 열고 닫는 법을 배우지 못한 상태였습니다.</w:t>
      </w:r>
    </w:p>
    <w:p>
      <w:r>
        <w:t>이번에 내게는 ‘아인슈타인’이라는 이름이 정확히 들려왔습니다. 나는 어린 시절부터 상대성 이론을 꽤 많이 알았지만, 주로 빛의 이론에 마음이 모여 있었습니다. 물질 관계에서의 상대성, 곧 현실적·물질적 통로가 무엇을 의미하는지는 알지 못했습니다. 그 무지 때문에 ‘아버지와 나, 나와 세계가 무엇을 어떻게 해야 하는가’를 분명히 가늠하지 못한 채로 있었던 것입니다. 내가 보는 바, 아인슈타인이 끝내 의문으로 남겨 둔 특수상대성의 심층은 우주론의 문턱에 놓여 있었습니다. 그것은 영의 원리이자 빛의 원리를 가리킵니다. 그 미해결의 물음표는 그대로 남았으나, 빛의 원리는 이미 세상에 거대한 구조를 낳았습니다. 기초과학 — 뉴턴의 법칙, 보어의 법칙 등 — 이 물질 과학을 단단히 세웠다면, 오늘날의 초(超)과학과 테크놀로지는 본질적으로 ‘빛의 과학’에 발을 딛습니다. 상대성의 과학은 기존 물질 과학을 전환시키는 관문이 되었으나, 동시에 그 자체로 한계를 내포했고, 특수상대성의 깊은 문은 아인슈타인 자신에게도 의문으로 남았던 것입니다.</w:t>
      </w:r>
    </w:p>
    <w:p>
      <w:r>
        <w:t>그동안 나의 통로들은 대부분 열려 있었으나, 유독 ‘현실적 통로’, 곧 물질적 상대성의 문만은 더디었습니다. 지금 나는 그 물질적 통로를 여는 중입니다. 장난처럼 보이는 일, 사소해 보이는 물질적 절차와 훈련 하나하나가 사실은 상대성의 물질적 문을 여는 의식적 행위입니다. 그대에게도, 내 마음에 들든 미흡하게 느껴지든 상관없이, 그대가 물질을 내게 건네었으므로 나는 그에게 물질적 상대성의 원리를 돌려주어야 한다고 느낍니다. 이를테면 유라의 마음은 맑고 예쁘지만, 물질적 상대성의 원리가 통하지 않았기에 나는 그에게 ‘빛의 창조’만을 도울 수 있었습니다. 그러나 진정한 풍요는 ‘정신적·내면적 창조’와 ‘물질적 창조’가 만나야만 비로소 성립합니다. 그래서 요즘 내가 다소 치사해 보일지 몰라도, 물질적 상대성에 관해 분명히 말하고 요구합니다. 이 원리가 이루어지면 “뿌린 대로 거두리라”가 실제가 됩니다. 뿌리지 않은 자에게까지 주지는 않겠다는 뜻이지요. 그래서 나는 그대에게도 자꾸 확인하고, “하지 않으면, 여기서 나가”라고 분명히 경계를 긋습니다. 약속한 금액 50만 원의 다짐처럼, 나 또한 늦게 행동하여 며칠 전엔 크게 폭발하듯 화를 내고 손이 떨릴 정도로 어려움을 겪었습니다. 그때 말씀으로 내려온 것이 있습니다. 이번에는 수선인의 팔문도가 아니라, ‘빛의 팔문도’를 열어 가는 길을 내가 노크하여 알려주겠다는 것이었습니다.</w:t>
      </w:r>
    </w:p>
    <w:p>
      <w:r>
        <w:t>팔문은 하나가 열리면 연쇄적으로 열린다는 성질이 있습니다. 처음에는 어떤 문도 열리지 않은 듯 막막하지만, 하나의 문만 정확히 열어주면 그다음은 스스로 “여기서 저기로, 또 저기로” 파동처럼 이어집니다. 그 파형은 빛의 파장과 유사합니다. 시작은 항상 하늘에서 내려옵니다. 하늘에서 땅으로, 돌아가신 부모와 조상 — 영의 원리 — 에서 현실의 조상 — 살아 있는 혈맥 — 으로, 나의 본질적 이상에서 이웃과의 관계로, 그리고 현실의 자식에게로 흘러갑니다. 그 흐름이 다시 상향해 이어지고, 쭉 뻗어가며 일종의 전자기 파동의 질서를 그립니다. 아인슈타인이 말하고자 했던 것, 특수상대성의 문턱에서 엿보이던 파동적 실재와의 접속이 바로 여기에 있습니다. 파형은 정제된 정현파에 가까워야 안전합니다. 나 역시 이제 막 이 그림을 명료히 이해했고, 그리는 법을 보여주기 시작했습니다. 옆에서 지켜본 이들도 알겠지만, 원리는 한결같습니다. 모두가 그 길로 가게 됩니다. 그래서 내가 그대들에게 ‘오상과 공부’(성격과 기질을 통찰하고 쓰는 법을 익히는 공부)를 하자고 한 것입니다. 각자의 성격과 기질의 본을 밝힌 뒤, 써야 할 자리와 열어야 할 통로만 정확히 열면 됩니다.</w:t>
      </w:r>
    </w:p>
    <w:p>
      <w:r>
        <w:t>내게는 빛의 통로가 거의 모두 열려 있습니다. 우주에 있는 분들의 기운을 내 통로로 가져와 쓸 수 있습니다. 다만 물질의 통로는 늦게 열리고 있습니다. 그대는 알아야 합니다. 빛이 이렇게 들어와야 모든 길이 비쳐 보이고, 나 또한 찾고 행할 수 있습니다. 그러나 빛만 바라보고 행하지 않으면 길은 열리지 않습니다. 낮에는 반드시 행하십시오. 길은 가야 길입니다. 빛이 비춘 방향으로 쭉 가고, 이어 가고, 반복하여 이어 가야 합니다. 그것이 곧 생명의 선이며, 심장의 박동과 같습니다. 이 리듬을 따른 수련이 곧 우리의 수련법입니다. 이를 나는 ‘강예원의 수련법’이라 부르기도 합니다.</w:t>
      </w:r>
    </w:p>
    <w:p>
      <w:r>
        <w:t>여기서 의문이 하나 생깁니다. 팔자, 곧 여덟 기둥의 질서를 따르는데 왜 열 가지 성질이 함께 드러나는가? 이 복잡한 물음은 내가 더 깊이 찾아야 할 몫으로 남겨두겠습니다. 빛을 그릴 때 십(十)의 십자가가 나타나고, 나는 이를 “광현의 팔문 열기”라고도 부릅니다. 통로는 열리면 ‘모든 것’이 들어올 수 있습니다. 그러므로 선택이 필요합니다. 어둠도 들어올 수 있고, 생명의 빛도 들어올 수 있습니다. 이때는 ‘이염 수위지’ — 스스로 수위를 지키는 덕 — 가 요청됩니다. 스스로 통로의 문을 선택하고, 열고 닫을 줄 알아야 합니다. “여기는 어둠이 온다” 싶으면 곧바로 닫고, 다른 문을 열어 빛을 들여야 합니다. 그리고 때로는 뒤에서 끌어당기고, 앞에서 맞당기고, 좌우에서 조정하며 통로를 잡아당길 줄도 알아야 합니다. 그러는 동안 어떤 강의원(講議院)의 통로가 열리기도 하고, 사이트가 연결되기도 합니다. 나는 그때 “출연법”이라 말하려다 곧바로 고쳐 말했습니다. 출연이 아니라, 의식의 수련입니다. 추천된 의식 수련을 통해 스스로 기운을 붙잡는 방법을 익히면, 자기 에너지가 몸에 붙고, 모든 관계의 자리에 그 에너지가 쓰입니다.</w:t>
      </w:r>
    </w:p>
    <w:p>
      <w:r>
        <w:t>이 가운데서도 ‘조상형’ — 조상과의 축 — 은 가장 큰 복을 건네는 기둥입니다. 둘째 기둥이 크게 보이는 이유입니다. 이 흐름이 크게 열릴 때는 파장대가 넓어져 머리가 아프거나 메스껍기도 합니다. 그러나 이해의 문이 함께 열리면 곧 균형을 찾습니다. 그래서 나는 어느 순간, 그대에게도, 또 누나에게도 갑자기 집중하여 무겁게 밀어 넣듯 도왔습니다. “그대가 선택한 만큼만 준다”는 원칙을 지켜왔지만, 그대가 힘든 조건 속에서도 스스로 그 선택을 행했기 때문입니다. 그 선택에 응답하여, 나는 그대가 감당한 만큼을 지금 이 자리에서 건넵니다. 이는 나 혼자에서 나온 것이 아닙니다. 하늘에서 내려온 빛의 질서, 네 기둥의 기준, 팔문이 여는 통로, 그리고 물질의 상대성까지 — 이 모두가 하나로 만나 작동할 때, 우리는 비로소 본래의 생명으로 걷게 됩니다. 그 길 위에서 그대는 문을 여닫는 주체로 서게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