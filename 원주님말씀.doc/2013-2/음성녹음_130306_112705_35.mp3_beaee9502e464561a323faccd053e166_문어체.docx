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음성녹음_130306_112705_35.mp3_beaee9502e464561a323faccd053e166.json</w:t>
      </w:r>
    </w:p>
    <w:p/>
    <w:p>
      <w:pPr>
        <w:pStyle w:val="Title"/>
      </w:pPr>
      <w:r>
        <w:rPr>
          <w:sz w:val="44"/>
        </w:rPr>
        <w:t>동서의 표리를 잇는 자, 음양의 뿌리를 통합해 태양의 마법을 현실에 적용하는 길</w:t>
      </w:r>
    </w:p>
    <w:p>
      <w:r>
        <w:t>서양의 공부를 아주 깊이 들여다보면, 결국 마법으로 귀결됩니다. 그 원리를 더 깊이 파고들수록 동양과 거의 다르지 않습니다. 다만 서양은 감각하고 사용하며 응용할 수 있도록 더 섬세하고 묘하게 체계를 세웠지요. 그 대표적 결실이 태양의 마법입니다. 나는 앞으로 동양의 것을 제대로 쓰기 위해, 서양의 체계와 동양의 내적 에너지를 함께 표리로 엮어 하나로 세워야 한다고 봅니다. 동양이 감추어 보존해 온 내부의 에너지와, 서양이 밖으로 드러내 정리한 구조가 온전히 결합될 때 비로소 완전해집니다. 동양은 음향(陰向)의 성향이 강하고, 서양은 양적(陽的) 성향이 강합니다.</w:t>
      </w:r>
    </w:p>
    <w:p>
      <w:r>
        <w:t>우리는 그동안 음적인 패턴을 주로 배워 왔기에, 안쪽의 속성이나 기질만을 익히는 데 머무르곤 했습니다. 그런데 서양적 분류에서도 음 안에는 다시 음과 양이 갈라집니다. 혈액형의 예를 들면, A형 안에도 AO형과 AA형이 있듯, 같은 범주 안에도 세부 습성과 결이 또 있지요. 그와 마찬가지로 양 안에서도 소(小)기질들을 다시 나눌 수 있습니다. 한쪽 면만 채워 둔 채 여기까지 공부해 온 겁니다. 나는 이 단계, 그리고 그 다음 단계까지를 공부해 왔습니다. 많은 이들이 “이 단계만 안다”는 정도에서 멈추기 때문에 응용의 한계가 생깁니다. 특징만 아는 것으로는 충분하지 않습니다. 그것을 실제로 활용하는 길—그 핵심이 서양의 마법에 있습니다. 인간의 구조에서 원리를 추출해 냈기 때문에, 인간이 그것을 삶에서 사용하도록 설계되어 있습니다. 그래서 서양에서는 “내가 주인이다”라는 자의식이 강하게 서고, 자존심 또한 강합니다.</w:t>
      </w:r>
    </w:p>
    <w:p>
      <w:r>
        <w:t>동양은 음의 길입니다. 그러나 음 안에도 양이 있고, 양 안에도 음이 있습니다. 양의 표지는 밖으로 드러나는 데 있고, 음의 표지는 안으로 숨습니다. 음의 음, 곧 더 깊은 음의 기질은 비의를 간직하고 마지막 뿌리를 쉽게 드러내지 않습니다. 수축과 팽창으로 보자면, 팽창적 기질은 드러남을 즐기고, 수축적 기질은 내면으로 들어갑니다. 지금까지 우리가 ‘양’이라고 부르던 결 안에서도 다시 음과 양이 갈라져, 공격적·지배적·선도적 성향이 나오기도 하고, 그 속에서 또 다른 ‘음’이 태어납니다. 서양 종교가 우리처럼 무겁지 않게 느껴지는 까닭도, 드러난 곳(양)에 ‘정신’이 담겼기 때문입니다. 요컨대 이 지상에는 양에서 태어난 이들과 음에서 태어난 이들이 있습니다. 이 두 계열을 함께 공부한 사람은 많지 않습니다. 나는 그 길을 밟아 왔습니다.</w:t>
      </w:r>
    </w:p>
    <w:p>
      <w:r>
        <w:t>음의 공부를 제대로 한 것이 사주·명리·주역의 장(場)입니다. 양의 공부는 헤르메스학과 마법의 원리이며, 지수화풍(地水火風) 원소를 운용하는 법입니다. 나는 우주적 근원에서 온 존재로서 서양적 에너지와 동양적 에너지를 함께 품고 있습니다. 그렇기에 두 세계를 동시에 보는 눈을 가졌지요. 자찬처럼 들릴지 모르나 사실입니다. 너는 너의 배움의 자리에서 양의 기질을 주로 배웠습니다. 그러나 경계를 넘어 내부를 까서 보아야 합니다. 그 경계를 넘어설 때, 원소들을 내 뜻대로 재배치할 수 있습니다. 물은 반드시 북쪽에만 있는 것이 아닙니다. 동쪽의 물, 서쪽의 물, 남쪽의 물, 북쪽의 물이 있고, 각각의 물은 그 방향의 기질을 띱니다. 이 말을 깨달은 자들에게 전하면, “맞다, 왜 그 부분을 놓쳤던가” 하고 즉시 수긍합니다.</w:t>
      </w:r>
    </w:p>
    <w:p>
      <w:r>
        <w:t>나는 스스로를 늘 점검해 왔습니다. 혹여 ‘우물 안 개구리’처럼 내 안에서만 터득한 것을 전부라 여기며, 내가 좋아하는 책만 읽고, 내 마음에 드는 권위자를 덧씌워 스스로를 합리화하지는 않는가—그 함정을 경계했습니다. 그래서 화려한 ‘스펙’ 따위는 받지 않았습니다. 누가 무엇을 말했는지보다, 그 말의 그늘과 드러난 허점을 함께 보았습니다. 동양적 성향이 강한 이가 서양의 것을 얕보다 “얇다, 깊지 않다”고 말하는 것은 쉽습니다. 물은 깊고 수축·응축하며 안으로 들어가고, 불은 확장하며 밖으로 나가는 기질이 있으니, 서로를 보며 “깊이가 없다”, “다양성이 없다”고 하는 것은 당연한 반응일지도 모릅니다. 그러나 나는 책보다 사람을 만났습니다. 왜 저렇게 살았는가를 보기 위해. 서양에서 내가 만난 이들은, 다수가 이미 세상을 떠난 이들이었습니다. 과학자, 고고학자—흔적을 찾아 과학적 증명으로 진실을 드러내려 했던 이들. 그런 방식은 내게도 합당해 보였습니다. 동양에서는 늘 “몸을 말하라”고 하지만, 또 그 자체로 충분하지 않을 때가 있습니다.</w:t>
      </w:r>
    </w:p>
    <w:p>
      <w:r>
        <w:t>사람을 오래 만나다 보니, 어떤 이는 책 한 권을 썼으나, 정작 자신이 무엇을 말하고 싶은지 모릅니다. 말은 번듯하고 논증도 능숙하지만, 뿌리가 없습니다. 어떤 유명 인물을 본받아 그 논리를 흉내 내는 데 머물면, 어느 순간 자신의 말은 사라집니다. 직접 묻지 않으면 말이 나오지 않는 상태—스피커만 있고, 근원 음원이 비어 있는 상태가 됩니다.</w:t>
      </w:r>
    </w:p>
    <w:p>
      <w:r>
        <w:t>지금 서양의 에너지는 거의 고갈 지점에 있습니다. 과학은 갈 데까지 갔습니다. 반면 동양의 에너지는 너무 수축되어 막막할 지경이니, 쓰지 않으면 안 되는 시점입니다. 그래서 이제 태양적 에너지를 불러들이고, 숨겨 둔 것을 드러내는 전환이 일어납니다. 흐름이 바뀝니다. 물론 습성이 바뀌려면 시간이 걸립니다. 그러나 나는 동서(東西)를 모두 알기에, 현실에만 갇히지 않고 더 다양한 가능성을 압니다. ‘나다움’을 벗어난 이들에겐 원리와 사용법, 응용법, 나아가 함께 공유하는 법까지 건넬 수 있습니다. 남의 책을 따라가지 않았다는 것—그것이 나의 작은 자부입니다.</w:t>
      </w:r>
    </w:p>
    <w:p>
      <w:r>
        <w:t>너는 학교 공부를 많이 했을지 모릅니다. 나는 그렇지 못했습니다. 초등 시절, 책상에 앉으면 쓰러졌고, 바깥에 나가도 쓰러졌습니다. 늘 조퇴했고, 집안이 부유했기에 선생님들은 나를 엄정히 평가하지 않았습니다. 집에 돌아와 엄마에게 “오늘 쓰러졌어” 하고 사실대로 말하면, 엄마는 바빴고, 어른들은 종종 “거짓말하지 마”라고 했습니다. 나는 거짓말을 하지 않았습니다. 있는 그대로만 말했습니다. 그러나 사람들은 자신이 듣고 싶은 말만 옳다 합니다. 어린 나이에 받은 상처는 컸고, 대화할 이도 없었습니다. 그럼에도 이제는 인간들과 대화해야 합니다. 어떤 순간엔, 누군가에게서 사랑이 너무 거세게 밀려와 위협처럼 감지되기도 합니다. 그럴 때는 빨리 그 자리를 떠나야 합니다. 공간 자체가 버거워지니까요. 그리고는 깨닫습니다. 아, 이 아이에게는 특정한 도상과 계열의 에너지가 필요하겠구나, 그것을 건네야겠구나 하고.</w:t>
      </w:r>
    </w:p>
    <w:p>
      <w:r>
        <w:t>요즘 나는 동물들에게 관심을 쏟습니다. 사랑을 동료들에게, 동물들에게 나눕니다. 입김 하나, 포옹 하나가 에너지로 전해지고, 덮어 주듯 감싸면 나눔의 회로가 열립니다. 그러면 DNA의 기억이 깨어나 집을 지키는 힘이 서는 것을 봅니다. 물에도 소생의 경기가 있습니다. 네가 아는 ‘물의 소생’ 원리도 같은 맥락입니다.</w:t>
      </w:r>
    </w:p>
    <w:p>
      <w:r>
        <w:t>점성술을 비롯한 서양의 체계가 도움이 되나, 껍데기만 보면 “다르다”는 말밖에 나오지 않습니다. 몸에서부터 들어가야 하는 부분은 동양학에서 말하지만, 그것이 글자로만 올라오면—즉 음에서 나온 지식이 글자에 갇히면—무언가 늘 허전합니다. 자리와 위치가 맞아떨어지지 않기 때문입니다. 서양적 에너지에 강한 아스트롤로지스트라면, 동양을 모르는 한 자기 현실을 온전히 읽을 수 없습니다.</w:t>
      </w:r>
    </w:p>
    <w:p>
      <w:r>
        <w:t>동양의 가장 끈끈한 질감은 ‘신(神)’입니다. 태양도 신입니다. 서양은 신과의 관계를 합리적 방식으로 틀 짓는 데 능하고, 우리는 겉으로 보기엔 일방통행 같아 보여도, 실상은 더 깊게 심어 줍니다. 명칭은 언어의 차이일 뿐입니다. ‘신’이라 부르든, ‘영(靈)’이라 하든, ‘귀신’이라 하든, 그 이름으로 서로를 공격할 필요는 없습니다. 학습으로만 접근하면 본질을 놓칩니다. 내면에서 말씀하시는 바를 들으면, 말의 꼬리까지 온전히 압니다. 텍스트만 붙잡고 있으면, 금세 읽어도 모릅니다. 그래서 나는 늘 묻습니다. 그렇다면 왜 지금 이걸 찾는가? 무엇을 설치해야 하는가?</w:t>
      </w:r>
    </w:p>
    <w:p>
      <w:r>
        <w:t>이 대목에서 현실의 비유를 하나 들겠습니다. 폰뱅킹이라는 시스템이 이미 은행 쪽에서 결정되어 있고, 영역과 코드가 연결되어 있다 하더라도, 나에게는 ‘인증’이 필요합니다. 서버를 쓰려면 나의 인증서가 있어야 합니다. 예컨대 NH농협의 인증서를 컴퓨터에 내려받아 설치하고, 내 인증번호를 넣어 연결을 완료해야 비로소 통신이 열립니다. 인증서 번호를 외워 따로 저장해 두는 것이 핵심이 아닙니다. 해당 기관(농협)에 접속해 인증서를 내려받고, 거기에 부여된 번호를 정확히 입력해 회선을 연결하는 것—그 습관이 중요합니다. 영성도 같습니다. 영역은 이미 열려 있습니다. 그러나 각자에게 부여된 ‘인증의 열쇠’를 자신의 장치—몸과 의식—에 제대로 설치해 연결해야, 그 서버를 쓸 수 있습니다. 이것이 원리이고, 이것이 응용입니다.</w:t>
      </w:r>
    </w:p>
    <w:p>
      <w:r>
        <w:t>나는 동서의 표리를 함께 보며, 지수화풍의 운용과 태양의 마법, 음과 양의 심층 분화를 실제 삶의 기술로 번역해 왔습니다. 본질은 단순합니다. 이름에 매이지 말고, 내면의 인증을 맞추어 연결하라. 그러면 숨었던 음은 제자리를 찾고, 드러난 양은 질서를 얻습니다. 그때 비로소 우리는 본래의 자리에서, 자유로운 의식으로, 사랑의 마음을 바탕으로, 현실을 바꿀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