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음성녹음_130728_105630_45.mp3_ae31cbfd7f924fc581a6af9f296a821a.json</w:t>
      </w:r>
    </w:p>
    <w:p/>
    <w:p>
      <w:pPr>
        <w:pStyle w:val="Title"/>
      </w:pPr>
      <w:r>
        <w:rPr>
          <w:sz w:val="44"/>
        </w:rPr>
        <w:t>선택, 방향, 그리고 공동의 리듬: 광해원에서 배우는 온전함의 길</w:t>
      </w:r>
    </w:p>
    <w:p>
      <w:r>
        <w:t>터치를 하려면 먼저 에너지를 바꾸어야 한다. 나는 여러분에게 에너지를 열어 주지만, 여러분이 아직 그 흐름을 감당할 준비가 되지 않으면 어지럽거나 멍해지고 졸음이 몰려온다. 그래서 때로는 문을 닫는다. 에너지의 개폐는 자비이며, 질서이다.</w:t>
      </w:r>
    </w:p>
    <w:p>
      <w:r>
        <w:t>한때 머리를 아주 짧게 했는데, 지구의 ‘어머니’ 역할을 하던 한 분이 내 머리를 두 시간 넘게 촘촘히 따 준 적이 있다. 체격도 기운도 말 그대로 ‘지구의 어머니’ 같았던 분이다. 아주 작은 갈래로 세밀하게 땋고, 끝은 검은 고무줄로 하나하나 묶었다. 손끝이 아파 올 정도로 함께 작업했고, 물을 곁에 두고 쉬었다 다시 작업하는 식으로, 이마의 앞머리까지 전부를 땋았다. 세 가닥을 따라가는 그 리듬은 하늘·땅·사람의 결을 맞추는 일이었고, 손에 에너지가 실리는 순간 속도는 놀라울 만큼 빨라졌다. 마치 작은 글자를 한 자 한 자 영묘하게 써 내려가는 붓글씨 장인의 손처럼, 멈춤 없이 흐르며 전장을 가로질렀다. 머리카락 하나도 당기지 않고, 고르게, 정성으로. 그 작업은 단지 머리를 땋는 일이 아니라, 머리 둘레의 장을 재조율하고, 보호막을 짜 올리는 성스러운 공정이었다. 사진을 한 장 찍고 나서 모두 풀었지만, 그 공정은 분명히 존재했다. 그날 나는 넘어갈 듯, 죽음의 문턱까지 지나가는 체험을 했다.</w:t>
      </w:r>
    </w:p>
    <w:p>
      <w:r>
        <w:t>나는 자주 ‘뚜껑’의 비유로 영적 선택을 설명한다. 물질계에서 어떤 그릇도 뚜껑이 없다면 온전할 수 없듯, 정신계에서도 각자에게 맞는 ‘뚜껑’, 곧 보호와 봉사의 구조가 필요하다. 뚜껑에는 노란색, 투명, 붉은색, 파란색, 흰색 등 기본색의 특성이 있고, 우리는 그 색과 성질을 선택함으로써 내면의 역할을 정위(正位)시킨다. 이를테면 내가 ‘푸른색’을 선택한다면, 그것은 보호하고 품으며 봉사하는 장으로 기능하겠다는 선언이다. 온전한 보호의 장에는 조건도 변명도 없다. 그저 그렇게 존재할 뿐이다. 영성에서의 선택이란 ‘좋아 보이는 것’을 고르는 취향의 문제가 아니라, 내가 지켜야 할 원리와 봉사의 방식을 ‘색’과 ‘구조’로 채택하는 일이다.</w:t>
      </w:r>
    </w:p>
    <w:p>
      <w:r>
        <w:t>영적 진화와 신성 회복의 길에서 스승은 하나다. 조각이나 요리 같은 기능을 배우는 스승은 여럿일 수 있으나, 의식의 진화와 본성의 회복을 이끄는 스승은 유일하다. 선택은 유일존이다. 만약 네가 이 길이 아니라 다른 길을 선택했다면, 그 순간 우리의 인연은 그 자리에서 끝난다. 그것은 서운함이나 삐침이 아니라, 선택의 원리에 대한 정직함이다.</w:t>
      </w:r>
    </w:p>
    <w:p>
      <w:r>
        <w:t>현찬, 너는 처음부터 적극적으로 이 선택을 이어 왔다. 따르려는 노력이 분명했고, 때때로 남아 있는 옛 습관의 잔상이 올라오지만, 그래도 선택을 ‘갱신’하는 태도가 있다. 반면 너는 아직 방향이 서지 않았다. 솔직히 아직은 방향 자체가 뚜렷하지 않다. 공전과 자전, 방향과 속도와 타이밍은 하나의 장에서 동시적으로 성립된다. 1, 2, 3, 4, 5, 6이 모여 7이 되는 것처럼, 그 한 순간에 모든 것이 함께 들어 있다. 그 가운데 단 하나라도 틀어지면 온전한 선택은 발현되지 않는다. 잠시 멈추는 것도 하나의 방향이며, 조금 틀어졌다가 다시 제 자리를 잡는 것도 방향의 일부다. 본성에서 나오는 이 방향을 정확히 잡아야 속도와 타이밍이 자연스레 맞춰진다. 방향을 놓치면 속도와 타이밍은 늘 어렵다.</w:t>
      </w:r>
    </w:p>
    <w:p>
      <w:r>
        <w:t>여러분은 개인의 삶이 아니라 ‘더불어의 삶’을 선택했기에 여기에 있다. 공전의 장 안에서 각자는 이미 함께 돌고 있다. 그 안에서 각자는 자전의 특성—자기의 고유 역할—을 발견하고 세운다. 어떤 이는 이미 하고 있고, 어떤 이는 찾아가는 중이다. 공전이 견고하고 방향이 정확하다면, 약한 자전은 차차 보강하면 된다. 그래서 나는 늘 방향을 보라고, 그것을 바로잡으라고 말한다.</w:t>
      </w:r>
    </w:p>
    <w:p>
      <w:r>
        <w:t>내 어투가 강해 지적처럼 들릴지 모른다. 그러나 내 마음에는 남은 것이 없다. 나는 여러분을 흰 공책으로 본다. 어떤 이름을 적었다가도 지우고, 또 지운다. 흔적이 너무 깊이 패일 때는 태워 없애기도 한다. 그러나 백지가 되는 길은 늘 열려 있다. 다만 백지가 되려면, 여러분 스스로 지우는 노력을 더 많이 해야 한다. 어제의 너와 오늘의 너는 다르다. 나는 늘 오늘의 너를 본다.</w:t>
      </w:r>
    </w:p>
    <w:p>
      <w:r>
        <w:t>바깥에서는 방식이 다르다. 나는 여러분을 보호하기 위해, 여러분의 에너지에 불필요한 혼선을 주지 않기 위해, 섞이지 않기 위한 언어를 택한다. 그것을 거짓말이라 부를 수는 없다. 속이거나 빼앗으려는 의도가 없다면, 경계를 위한 선택적 언어는 거짓이 아니다. 전쟁터에서 칼을 갈며 싸운 이들을 우리는 살인자라 부르지 않는다. 그 자리에서는 영웅이라 부른다. 맥락이 중요하다. 우리는 온전함으로 가는 중이며, 아직 미완이다. 그럼에도 우리는 가능한 한 온전해지려 애써야 한다. 흠이 생긴 그릇은 가치를 잃는다. 완전은 불가능할지라도, 온전함을 향한 정진은 반드시 필요하다. 그래서 나는 늘 말한다. 백지로 돌아가 다시 시작하라고.</w:t>
      </w:r>
    </w:p>
    <w:p>
      <w:r>
        <w:t>광해원에 있을 때만은, 광해원의 기준으로 살펴라. 바깥의 기준과 비교하지 마라. 이 집의 물건 하나하나, 컵 하나까지도 모두 살아 있는 존재들이다. 그들은 의식을 갖고 왔고, 나는 그 의식에 합당한 대가를 지불했다. 이 터는 어수선하지 않다. 아이들이 제 기운대로 뛰어노는 것이 어수선이 아니라, 그 기운이 죽어 조용한 것이야말로 어수선함이다. 여기선 제 안의 것을 가지고 서로 어울려 노는 것이 맞다. 이 터는 여러분을 받아들였다. 꿈에서 네가 본 것처럼, 네가 광해원이었다면, 이 터가 너를 받아들인 것이다. 나는 이곳을 광해원으로 받아 주었다. 이 터는 보통의 터가 아니다. 내가 우주빛을 세우면 칠성인들이, 상제들이 내려오고, 그 빛의 에너지가 머문다.</w:t>
      </w:r>
    </w:p>
    <w:p>
      <w:r>
        <w:t>법당을 섬기는 이들이 매일 아침 단정히 몸을 가다듬고, 하얀 옷을 입고, 집안 도장을 정성으로 닦는 이유가 여기에 있다. 그것은 정진이다. 작게 하더라도 온전한 생각으로 하는 것과, 생각 없이 흉내 내며 하는 것은 전혀 다르다. 나는 여러분에게 별다른 기록을 시키지 않지만, 이 집은 여러분을 기록한다. 이 터주신과 금성산의 에너지가 여러분의 말과 숨과 발걸음을 본다.</w:t>
      </w:r>
    </w:p>
    <w:p>
      <w:r>
        <w:t>신은 첫 번째로 질투의 신이라 했다. “나 외에 다른 신을 섬기지 말라”는 말은 질투의 무게를 드러낸다. 엘로힘들이 곧 여러분이다. 유일신 사상은 신이 하나라는 뜻이 아니라, 신이 많음을 더욱 강하게 말해 준다. 그러니 말씀을 줄줄 외는 것이 아니라, 그 말씀의 원리를 알아야 한다. 우리는 완전성 자체가 아니라, 온전해짐을 향해 끊임없이 나아가는 존재들이다.</w:t>
      </w:r>
    </w:p>
    <w:p>
      <w:r>
        <w:t>지금 여러분은 네 번째 단계쯤 왔다. 알 깨기는 이제 끝난다. 어제 캠프에서 내가 낱말 맞추기를 꺼낸 이유가 있다. 안에서 밖으로 두드리고 나올 의지—“깨어나고 싶다”—가 먼저다. 내부적 의도와 외부적 환경이 맞물릴 때, 알껍질은 자연스레 찢어진다. 나는 그 환경을 정교하게 마련한다. 엄마가 아이를 낳는 장소가 다르듯, 우리의 장도 물, 나뭇잎, 처마 밑처럼 각기 다르지만, 원리는 같다. 그래서 나는 풍선을 터뜨리게 하며 호흡을 지도했다. 세상과 호흡하라. 터뜨림은 ‘내 것으로 깨어내는’ 선언이다. 어제의 트레이닝에서, 여러분의 호흡은 분명히 살아나 있었다. 의식하고 자각하고 호흡하는 순간, 그것은 이미 너의 것이 된다.</w:t>
      </w:r>
    </w:p>
    <w:p>
      <w:r>
        <w:t>나는 지난 수십 년 동안의 습관처럼 캠프를 ‘일’로 준비하지 않는다. 리듬을 세팅하고 연결한다. 연결을 느끼는 순간, 피로는 줄고 에너지는 오른다. 나는 성경책을 펼쳐 조문을 강의하는 사람이 아니다. 코드를 건다. 마당을 쓸라고 하면, 여러분 안의 마당—정화와 질서의 장—이 움직이도록 에너지 명령을 내린다. 그것이 토트(Thoth)의 말씀 에너지, 곧 창조의 말씀이다. 나는 그림을 못 그릴 수도, 춤을 못 출 수도, 달리기가 빠르지 않을 수도 있다. 그러나 ‘말씀 에너지’만큼은 정확히 쓴다. “말씀이 있어서 그러하게 되느니라.” 노인들은 나에게 늘 말한다. 너는 창조 에너지를 쓴다고.</w:t>
      </w:r>
    </w:p>
    <w:p>
      <w:r>
        <w:t>아이들은 팽이처럼 자전한다. 한 번만 톡 건드려 줘도, 스스로 오래 돈다. 어제 아이들은 풍선을 터뜨리고, 호흡하고, 먹이를 들고, 하나의 공동체 큰 공을 만들었다. ‘내 것’과 ‘네 것’을 묶어 하나를 만들지 못하면 공동체는 없다. 깨달았으면 가야 한다. 재료만 많아도 요리를 내지 못하면 여전히 시작도 아니다. 물 한 컵이 없으면 구해야 한다. 맑고 깨끗한 물을. 알아차렸다면 즉시 작은 행동으로 옮겨라. 멘토가 어느 방향, 어느 공간으로 데려가는지 알아차리기만 해도, 여러분은 빠르게 혜택을 받는다.</w:t>
      </w:r>
    </w:p>
    <w:p>
      <w:r>
        <w:t>나는 아이들과 거의 놀아 보지 못한 어린 시절을 보냈다. 그럼에도 아이들과 자연스레 어울릴 수 있었던 것은, 내 안의 리듬을 알았기 때문이다. 어젯밤 잠깐 누웠는데도 몸이 유난히 가볍고 편안했다. 어제의 에너지 장에서 충분히 놀았기 때문이다. 새벽에 덕구, 바우가 두꺼비를 보고 소동을 벌였고, 이른 시간 풀을 베러 가는 아저씨의 발자국 소리를 들었다. 그런 사소한 것들까지 모두 하나의 리듬이다. 앞으로의 만남, 나는 더 잘해 줄 것이다. 팀워크와 리듬이 합쳐지면, 굳이 내가 많은 것을 일일이 시키지 않아도, 여러분 스스로 해낸다.</w:t>
      </w:r>
    </w:p>
    <w:p>
      <w:r>
        <w:t>아이들과는 태극기를 뽑아 각자 ‘자기 나라’를 설계하게 했다. 다섯 명을 한 팀으로 묶은 데에는 이유가 있다. 스스로 선택하게 하면, 자연스럽게 국방, 예술·문화, 꿈, 교육 등으로 그룹의 본성이 나뉜다. 다른 듯 보였으나, 큰 원 안의 파이 조각처럼 방향과 색이 달라도, 하나의 세계를 구성했다. 나는 각자를 ‘장관’이라 불렀다. 키가 작거나 말이 적거나 설계가 미약해도, 각자 고유의 장이 있다. 그래서 자기소개 대신 서로를 소개하게 했다. 밖에서도 마찬가지다. “우리 유라 쌤은 이 부분이 탁월합니다. 우리 멘토님은 이 점 덕분에 오늘의 진행이 가능했습니다. 현찬님은 이런 역량이 있습니다.” 이렇게 말하라. “내가 잘한다”는 식의 독백은 파이의 한 조각만 두텁게 하고, 다른 조각을 말라붙게 한다. 그 파이는 좋은 파이가 아니다.</w:t>
      </w:r>
    </w:p>
    <w:p>
      <w:r>
        <w:t>예전 너는 골프 게임 하듯 개인 플레이를 했지만, 이제는 판이 바뀌었다. 최종적으로 판을 세팅하는 아이디어가 네가 낸 것일 수는 있으나, 그것은 모두를 함께 올리기 위한 세팅이어야 한다. 어제 아이들은 가장 약한 4조를 응원했다. 그 아이들은 스스로 더 강했지만, 약한 곳을 돌봤다. 이미 그만큼 진화한 것이다. 어른이 된 여러분이야말로, 응원을 배워야 한다. 너희의 아이들이 밖에서 가장 잘 나야 한다. 지금은 그래도 된다. 예전과 다르다. 에너지의 인터페이스가 빠르게 전환되므로, 서로 잡아당기고 때로는 치기도 하며, 빨리 길로 가도록 돕는다.</w:t>
      </w:r>
    </w:p>
    <w:p>
      <w:r>
        <w:t>나는 일부러 나약한 아이에게 조장을 맡기기도 한다. 그럴 때 팀은 배려의 장을 배우고, 발표와 설계, 놀이를 통해 서로 엉기고, 팀과 팀이 서로의 리듬을 베껴 보며 즐거움을 나눈다. 반에서 문제아로 보였던 아이들도 이 장에서는 다르다. 환경이 맞지 않았을 뿐, 그 아이들은 문제아가 아니다. 진짜 문제는 그 아이들에게 새로운 기회를 주지 않는 어른들의 경직성이다. 어제 발표에서 몇몇 선생님들도 놀랐다. 아이들이 자기 소신을 분명히 밝히는 것을 보고. 멘토라 자처하는 여러분이 오히려 더딜 때가 있다. 안타깝지만, 그래도 여기에 왔으니 다행이다.</w:t>
      </w:r>
    </w:p>
    <w:p>
      <w:r>
        <w:t>아침에 일어나면 먼저 몸을 깨워라. 기혈을 통하게 하라. 좋은 언어를 써라. 언어는 소통의 도구를 넘어서, 장기의 대변이다. 폐가 할 말을 폐에 맞는 언어로, 위장이 할 일을 위장의 언어로 말하라. 언어 하나가 장기를 살리고, 병의 증상을 드러나게 하는 타이밍을 바꾼다. 나는 어제 이 아주 중요한 원리를 가르쳤다. 어떤 이는 1~2년, 어떤 이는 10년을 공부해도 하나를 겨우 깨닫는데, 나를 만나 한순간에 그 10년이 무너져 방황을 겪기도 한다. 그래서 나는 때로는 무당촌에서도, 도인들 사이에서도 사라져 주었다. 붙들기만 하려는 장에서는 내가 해줄 수 있는 것이 없다.</w:t>
      </w:r>
    </w:p>
    <w:p>
      <w:r>
        <w:t>나는 마이크를 잡고 도인 판에서 에너지를 돌려야 했던 시간들이 있었다. 잘 돌아가도, 내 가슴에는 씁쓸함과 약간의 서러움이 남았다. 5·18 위령제를 마친 뒤, 나는 결정했다. 알지도 못하는 이들을 데리고, 마이크를 잡고 일하지 않겠다고. 그런데 어제 여러분과 마무리하는 순간, 그 소음 같던 감정이 살짝 올라왔다. 그래서 잠시 생각했다. 캠프를 접을까. 여러분끼리 하고 싶은 이들만 하게 두고, 나는 광해원의 일만 충실히 할까. 물고기 친구가 내게 말한다. 너무 많이 하지 말라고. 나도 안다. 그러나 나는 여전히 많이 한다. 여러분은 예상보다 훨씬 많은 것을 받고 있다. 그러니 알아차리고, 감사하라. 얼굴을 펴고, 몸을 낮추고, 나아졌던 것을 잊지 말고, 더 건강해지기 위해 부지런히 하라. 어리광 부리지 마라.</w:t>
      </w:r>
    </w:p>
    <w:p>
      <w:r>
        <w:t>사내에게 말한다. 너는 사나이다. 이 세상을 다스리라고 남자를 보냈다. 남자가 지는 유일한 것은 하늘의 뜻, 명분 앞이다. 명분에 어긋나는 일 앞에서는 사나이는 물러선다. 여자는 남자를 군림하려 하지 마라. 여자는 창조의 에너지로 더 위에서 내려온다. 남자를 다스리는 길은 밑에서 눌러 이기는 것이 아니라, 명분이 되어 남자가 그 명분을 지키게 돕고 보호하게 하는 것이다. 그것이 생명의 원리다. 사나이는 죽을 병이 아니라면 타협하지 말되, 약자를 무시하지도 마라. 아프면 돌보고, 발을 쉬게 하고, 스스로를 보호하라.</w:t>
      </w:r>
    </w:p>
    <w:p>
      <w:r>
        <w:t>아이들 앞에서 모순이 되지 마라. “좋아요”라고 가르쳐 놓고, 너희는 쓰러져 자지 마라. 진정성을 행하라. 아침에 모이라 하여 기혈 체조를 함께 했더라면, 얼마나 사랑스러웠겠는가. 가식이 아니라, 진짜를 하라. 그리고 기록하라. 나는 오늘 반성문과 선언문을 원한다. 소지 두 장을 준비해, 한 장에는 너희 습관 속에 골수처럼 박힌 가식들을 적어라. 그것은 태울 것이다. 다른 한 장에는 ‘정말로 지킬 단 하나’를 써라. 많이 쓰지 마라. 많이 쓰고 지키지 못하면 그것 또한 가식이 된다. 진짜 하나만 써라. 그 한 장은 제출하고 가라. 떠나기 전 30분, 모두 정리되기 전, 선언을 하자. 해철은 몇 시에 가는가. 3시 35분이라 했지. 그 전까지 제출하라.</w:t>
      </w:r>
    </w:p>
    <w:p>
      <w:r>
        <w:t>어제 아이들 발표에서 나는 또 배웠다. 명현이를 1번으로 세운 배려. 사주로 보면 오래 견뎌야 하는 자리인데, 아이들은 그것을 ‘돌리기’가 아니라 ‘기다림’으로 배치했다. 명현이는 말없이 기다렸고, 두 겹을 씌워도 흔들리지 않았다. 표정 하나 찡그리지 않았다. 너희가 힐러가 되고자 한다면, 마음의 눈을 하나 더 열고, 지혜의 눈을 열어라. 나중에는 등판에도, 뒤통수에도 눈이 열린다. 보는 대로, 알게 된다.</w:t>
      </w:r>
    </w:p>
    <w:p>
      <w:r>
        <w:t>마지막으로, 나는 어제 대한민국을 아이들 눈앞에 보여 주었다. 처음에는 망설였지만, 나중에는 잘했다고 느꼈다. 빌딩이 저절로 서지 않는다. 선배들의 피와 땀으로, 아버지와 어머니의 손으로 서 왔다. 아이들의 눈빛이 바뀌는 것을 보았다. “우리는 이런 나라에 태어났다.” 자긍심이 피 속에서 깨어났다. 아리랑을 틀어 놓고, 나는 다른 말 필요 없이 그 눈빛을 보았다. 그것이면 충분했다.</w:t>
      </w:r>
    </w:p>
    <w:p>
      <w:r>
        <w:t>나는 여기서 누구의 비위를 맞추며 일을 하지 않는다. 상림아, 상무야, 너희가 내게 기대도 좋지만, 나는 상무에게 에너지를 헛도루 주지 않는다. 주장은 전체를 세운다. 주장이 무너지면 팀이 무너진다. 그러니 감독은 나설 수밖에 없다. 나는 어디서든 내 팀을 올린다. 그 길로 가면, 어디에 내놔도 국제적인 선수가 된다.</w:t>
      </w:r>
    </w:p>
    <w:p>
      <w:r>
        <w:t>여러분은 빚만 보고 온 것이 아니다. 마음의 본질을 찾고자 여기 왔다. 더 많이 받고 있다. 그러니 오늘, 백지로 돌아가 다시 선택하라. 방향을 잡고, 리듬에 합류하라. 숨을 고르고, 한 조각씩 온전함을 채워 가라. 내가 할 일은, 여러분이 그 길을 잊지 않게, 오늘도 말씀의 리듬을 건네는 일이다. 말씀이 있어서 그러하게 되느니라.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