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음성녹음_130303_114327_28.mp3_24b21e61c37f4855ad1d615031f85cec.json</w:t>
      </w:r>
    </w:p>
    <w:p/>
    <w:p>
      <w:pPr>
        <w:pStyle w:val="Title"/>
      </w:pPr>
      <w:r>
        <w:rPr>
          <w:sz w:val="44"/>
        </w:rPr>
        <w:t>형상과 성별을 넘어, 빛의 질서로 살아가기</w:t>
      </w:r>
    </w:p>
    <w:p>
      <w:r>
        <w:t>그대의 기질을 나는 ‘살짝’ 건드려 왔다. 그러나 이제는 더 미루지 않겠다. 씹어주듯 해답을 떠먹여 주길 바라기보다는, 스스로 받아 먹을 수 있어야 한다. 그대의 기질에는 분명 여성성의 에너지가 흐른다. 그러니 사람들이 그대의 바깥 표정만 보고, 그 너머에 있는 칼 같은 통찰—비나의 속성—을 보지 못하는 것이다. 서구는 이를 호크마의 에너지로 환원하며 남성의 틀로 읽어 왔지만, 우리는 외양의 성(性)으로 재단되는 존재가 아니다. 그대도, 나도, 이 땅의 ‘남자’나 ‘여자’라는 외적 기준에 자신을 가두지 않는다. 남자로서, 여자로서 요구되는 지구적 질서와 역할을 ‘선택’하지 않았을 뿐, 우리는 이미 한 꺼풀 벗겨진 내면의 에너지로 자신을 쓰고 있다. 그대는 비나의 결을 쓰고, 나는 자비와 보살핌, 관음의 마음에 가까운 결을 쓴다. 그래서 사람들은 나를 ‘어머니’라 부르기도 하지만, 나는 이 땅에서 어머니의 역할을 해 본 적이 없다. 여자의 몸을 가졌다고 곧 여자의 ‘역할’이 되는 것은 아니다. 아이를 낳아 가정을 꾸리고 살림을 맡는 일이 여자의 본질을 증명하는 것도 아니다. 우리의 길은 육의 형식에 갇히지 않는다. 우리는 내면에서 부여된 역할의 구조—영혼의 설계—에 집중해 왔다. 다만, 많은 이들이 그대의 여성적 부드러움만 보고, 그 바닥에서 날 서 있는 비나의 칼과 공명하는 기질을 보지 못해 왔을 뿐이다.</w:t>
      </w:r>
    </w:p>
    <w:p>
      <w:r>
        <w:t>여자가 권력을 장악하면 피를 본다는 옛말을 떠올리는 이들도 있다. 무측천, 서태후, 클레오파트라 같은 이름들을 소환하며 두려움을 말한다. 그러나 지금 그대에게 필요한 것은 그 두려움과 한 번 정면으로 맞닥뜨리는 일이다. 일을 내야 할 때는 일을 내야 한다. 그대가 망설이는 까닭은 협상과 조율로 상황을 무마하려는 습관, 즉 껍데기의 안전을 지키려는 두려움 때문이다. 나는 무엇이 두려웠던가. 나 또한 오래도록 두려웠다. 내 입에서 나오는 한 마디가 일을 그르칠까 두려웠고, 그 말이 누군가의 상처가 될까, 나를 향한 손가락질이 될까, 그 두려움이 나를 옭아맸다. 그러나 그날, 무릎을 꿇고 온전히 부르짖은 이후로 나는 내 육(肉)의 집착을 인정했다. 사람은 제 버릇과 꼬라지로 산다. 그러나 그 꼬라지는 선택의 결과다. 나는 나를 버리고도, 또 버리려 하면서도, 끝내 벗어나지 못하는 나를 보았다. 그래서 참 많이도 회개했다. “혹여 내 노력이 내 함정이었습니까?”라고 묻고, 두드리고, 후회하고, 잘못을 빌며, 그래도 다시 걸었다. 그러자 지금은 어느 얼굴이든, 어떤 모습이든 괜찮아졌다.</w:t>
      </w:r>
    </w:p>
    <w:p>
      <w:r>
        <w:t>지난밤 이후로는 한 가지를 더 결심했다. 이 복장을 그만두자. 몸도 함께 갖춰져야 하는데, 내가 몸을 지나치게 방치해 왔다. 외면을 게을리한 태도를 버리기로 했다. 오늘도 그분을 모시듯 몸을 모셨다. 그리고 내면에 들었다. “두려워하지 마라. 아가야, 두려워하지 마라. 너는 내가 사랑으로 지은, 나의 형상을 닮은 존재다.” 창조의 말씀은 분명했다. 그러므로, 우리가 스스로 만든 신을 의심하고 배신한 것도 우리 자신임을 고백하자. 이 정직함에서 새로운 길이 열린다.</w:t>
      </w:r>
    </w:p>
    <w:p>
      <w:r>
        <w:t>실무도 분명히 하자. 어제 할머니께 “7일 갑니다”라고 말씀드렸다. 26일부터 일곱 날, 월요일이면 마무리된다. 5일부터는 새로운 손님이 오니, 그 전에 전단지 정리와 준비를 마쳐라. 낮 시간에 틈나는 대로 들러 그 공간을 그대의 빛으로 바꾸어라. 밝은 빛의 시스템을 받아들이고, 그 공간에 안착시켜라.</w:t>
      </w:r>
    </w:p>
    <w:p>
      <w:r>
        <w:t>그대는 물었다. “오른쪽 가슴을 찌르면 여기는 무엇입니까?” 폐요, 흉곽이요, 횡격막이요—이름은 많다. 그러나 이름은 그물이고, 실상은 연결이다. 몸의 부위들은 모두 한 판 위의 하나의 선으로 연결되어 있다. 선을 어디서 시작하든, 결국 발가락까지 이어지고, 다시 손끝으로, 다시 심장으로 흐른다. 이 판을 벗어난 일은 없다. 코의 역할, 눈의 역할, 손가락과 발가락의 역할을 우리는 구분하여 배우지만, 실은 모두가 한 판의 연결에서 기원한다. 코를 따로 빼내어 기를 따로 넣어보아야 연결은 보이지 않는다. 연결은 이미 하나의 생, 하나의 에너지, 하나의 너다. 그대의 행동 또한 이 판 안에서만 일어난다.</w:t>
      </w:r>
    </w:p>
    <w:p>
      <w:r>
        <w:t>설명을 도형으로 바꾸어 보자. 점과 선이 사각형을 낳고, 사각은 삼각과 원으로 이어진다. 순서가 있다. 사각-삼각-원-책 한 권—그리고 다시 사각. 이 질서가 끊기면 연결이 단절된다. 눈에는 비슷해 보이더라도, 배열의 질서가 틀어지면 흐름은 사라진다. 영성도 같다. 영적 학령은 유치원부터 박사까지 있다. 유치원의 빛은 손톱만 하고, 초등이면 그보다 크고, 대학과 박사로 가면 자유롭게 드나들 수 있다. 그러나 누구 앞이든, 빛은 상대의 그릇에 맞게 조율되어야 한다. 작은 그릇 앞에서 큰 빛을 휘두르면 빛의 질서를 깨뜨린다. 반대로, 전체의 빛을 밝혀야 할 때는 네가 기준이 되어 어둠을 거둬야 한다. 그러면 이들은 그 빛을 보고 스스로 확장하려 할 것이다. 빛이 쌓이기까지, 각자는 자기 몫의 노력을 기울이게 된다.</w:t>
      </w:r>
    </w:p>
    <w:p>
      <w:r>
        <w:t>가끔은 묻는다. 서구인 다수가 신을 믿는다면서, 어찌 귀신을 우리보다 더 구체적으로 만들어 두려워하는가. 모순이다. 신을 믿는다면서 더 많은 신을 상상해 괴물을 만들어 내고, 끝내는 그림자까지 신격화한다. 우리는 본래 그런 전통이 강하지 않았다. 나도 처음엔 외형을 좇아 보였다. 명예가 크고 돈이 반짝이면 사람들은 ‘그가 인간답다’고 착각한다. 그러나 나는 빛을 내면에 집중하며 배웠다. 그래서 자유롭다. 피가 거꾸로 솟는 일에도 매이지 않는다. 폼을 내고, 관을 쓰고, 좋은 옷을 걸치며 누군가의 환호를 뜯어 먹고 살 수도 있다. 그러나 나는 선택하지 않았다. ‘태평가’ 같은 언덕에서, 돈 한 푼 없이 길 위에 서 있던 날들도 웃으며 지나왔다. 사람을 사랑하고 보호하는 마음이 먼저였기에, 그 길에 빠지지 않으려 했다. 선택은 늘 내 몫이다. 오늘 이걸 먹을래? 먹기 싫으면 안 먹는다. 누가 매일 갖다 준다고 해서 습관에 끌려가지는 않는다. 때로는 시골에 내려가 아낙네들과 담소를 나누고, 때로는 단단한 공부의 장으로 들어가 한바탕 호흡을 터뜨린다. 형상을 세워 위엄을 흉내 내는 길은 선택하지 않는다. 세운다 한들 바로 무너진다. 로봇처럼 세워진 권위는 한 번의 바람에도 쓰러진다. 그래서 나는 그대 앞에서 깨지는 길을 택했다. 그대의 두드림이 크기에, 헛된 기둥을 세워 주는 흉내를 내지 않았다.</w:t>
      </w:r>
    </w:p>
    <w:p>
      <w:r>
        <w:t>거름망의 그물코는 처음엔 크다. 그러나 갈수록 촘촘해져야 한다. 다이아몬드가 크기만 해서 값비싼가? 아니다. 빛의 밀도가 값을 매긴다. 오늘부터는 그대의 에너지들과 합의하라. 나는 명령하듯 살지 않았다. “하늘이 하시옵소서. 하소서. 하게 하소서.” 이렇게 부탁하며 살았다. 그러자 자연스럽게 그렇게 되었다. 한때는 상징의 자리에 앉아 누군가에게 “이것을 하라”고 말해야 할 때가 있었다. 그 순간 문득 물었다. “누구의 어명인가?” 만약 “내 어명이다”라고 말한다면, 나는 내 입으로 모순을 범하는 것이다. 그래서 멈추어 섰다. 이 자각 이후로, 나는 등을 뜯고 가슴을 열듯 내면의 판을 더 크게 열었다. 예전처럼 얼굴이 화끈거리는 감정의 불길이 아니라, 등에서 시작된 열이 꼬리뼈까지 고르게 퍼졌다. 목소리도 달라졌다. 각오와 중립이 자리 잡은 목소리. 머리칼도 싹 잘라내었다. 오래전 염색의 잔영—하얀 끄트머리와 노란 가닥들—을 떼어냈다. 해묵은 색은 이미 헤어졌고, 본래의 빛으로 돌아왔다.</w:t>
      </w:r>
    </w:p>
    <w:p>
      <w:r>
        <w:t>예쁘게 보이려면 앱의 필터를 켤 수도 있다. 그러나 내 본래의 빛은 그 너머에서 드러난다. 나는 오늘도 그 빛의 질서—생명의 빛, 균형과 조화의 빛—를 따르려 한다. 두려움은 더 이상 나의 주인이 아니다. 그대 역시 그러하라. 두려워하지 말라. 그대는 나의 형상을 따라 지어진 존재, 사랑으로 창조된 자이니, 마침내 스스로의 빛으로 공간을 바꾸고, 연결의 한 판 위에서 흐름을 잇는 자가 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