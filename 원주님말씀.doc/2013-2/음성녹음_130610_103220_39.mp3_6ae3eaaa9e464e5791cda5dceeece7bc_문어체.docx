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음성녹음_130610_103220_39.mp3_6ae3eaaa9e464e5791cda5dceeece7bc.json</w:t>
      </w:r>
    </w:p>
    <w:p/>
    <w:p>
      <w:pPr>
        <w:pStyle w:val="Title"/>
      </w:pPr>
      <w:r>
        <w:rPr>
          <w:sz w:val="44"/>
        </w:rPr>
        <w:t>나주에서 여는 뿌리의 설계: 아이들을 매개로 질서와 연결을 세우다</w:t>
      </w:r>
    </w:p>
    <w:p>
      <w:r>
        <w:t>몸은 당장 오지 않더라도, 언젠가 마음과 기운을 모아 나주로 향하자는 뜻을 세웠다. 아이들을 위한 캠프를 열면 그것이 가장 자연스러운 명분이 된다. 누구에게나 고향에 대한 그리움이 있다. 나이가 들수록 향수는 더 깊어진다. 자녀와 손주가 자신 혹은 부모가 태어난 곳을 찾아와 좋은 힐링을 받고, 배움의 지도력을 키우며 돌아간다면, 그 관심과 파장은 생각보다 크다. 나는 그 에너지를 제대로 다룰 수 있는 이가 온다면, 멀리 보고 다스릴 줄 아는, 진정한 의미의 지도자—설계자—가 될 수 있으리라 보았다.</w:t>
      </w:r>
    </w:p>
    <w:p>
      <w:r>
        <w:t>내가 세운 전략은 단순하다. 먼저 소통의 연결을 세우자는 것이다. 학교를 중심으로 나주의 시민이 움직이게 하려 해도, 실제로 시민은 쉽게 움직이지 않는다. 그러나 외부에서 와 닿는 자극은 움직임을 만든다. 외부에 나가 있는 나주 출신의 가족, 그 마음을 모으는 가장 강력한 열쇠는 자식과 손주다. 아이들이 나주라는 공간에서 ‘사는 그리움’을 다시 체감하도록 해야 한다. 좋은 곳을 보여주고, 힐링하게 하고, 살붙이의 기억과 체험으로 새기게 하라. 그러면 집으로 돌아가 “내 고향에 다녀왔다”고 말할 때, “어느 마을은 어떠하더냐” 하고 자연스레 대화가 이어진다. 그렇게 가정 안에서 소통의 줄기가 선다.</w:t>
      </w:r>
    </w:p>
    <w:p>
      <w:r>
        <w:t>그래서 학교를 첫 시범으로 삼기로 했다. 나주를 떠나 외부에 사는 나주인들의 자녀와 손주를 먼저 정성껏 케어하자. 그러면 밖에 있는 나주인들이 더 자주 나주를 찾게 되고, 몸이 오기 전부터 마음이 먼저 와 있을 것이다. 자식은 부모 세대의 마음을 움직이는 가장 강력한 볼모다. 나는 이 전략이 훗날 변화를 가져올 첫 번째 문이 될 것이라 보았다. ‘어떻게 사람들의 발걸음을 안으로 들이게 할 것인가.’ 사람들이 ‘새로운 나주’라는 말을 들었을 때, 그동안은 말의 의미만 있었고 행(行)이 없었기에 마음이 동하지 않았다. 이제는 말이 아니라 행으로, 체험으로 열어야 한다.</w:t>
      </w:r>
    </w:p>
    <w:p>
      <w:r>
        <w:t>이 일의 인연은 한 젊은 친구에게서 시작되었다. 홍현이라는 친구가 나를 이곳으로 초대했다. “원주님, 나주 한번 오시죠. 나주는 정말 아름답습니다.” 작년이었는지 재작년이었는지, 그는 지치지 않고 나를 권유했다. 결국 내가 왔다. 어느 순간, 금성산의 기운이 참 좋다는 느낌이 깊게 왔다. 그는 친구처럼 격 없이 다가오는 아이였고, 맡겨도 될 만한 품이 있었다. 그러나 일이란 기분대로 밀어붙이면 질서가 무너진다. 그래서 “뒤로 한 걸음 물러서라. 설레발로 움직이면 일이 안 된다. 기획서 없이 감정으로만 가서는 안 된다. 질서 있게 가자”고 타일렀다. 그는 “말씀을 잘 듣겠다”고 고개를 끄덕였다.</w:t>
      </w:r>
    </w:p>
    <w:p>
      <w:r>
        <w:t>우리는 다도에 있는 다도초등학교를 보기 시작했다. 첫째, 주민이 어울려야 한다. 우리가 앞에서 끌고 가는 일이 아니라, 주민이 주체가 되어 함께 가야 한다. 그래서 그곳에서 예술제를 열었다. 나는 그동안 ‘생명’이라는 이름으로 희망과 사랑의 운동을 펼쳐 왔다. 전국에 걸친 인프라가 백만이 넘는다. 덕분에 나에 대한 긍정적 이미지가 쌓여 있다. 그렇기에 나는 늘 말한다. “일단 좋은 것을 써라. 그리고 네가 바로 서라. 너는 나주의 사람이다. 내가 주인이 아니다. 나는 일이 되는 것을 보고 싶다.” 그러나 이 친구들과 주변 사람들이 설레발을 치며 서둘렀다. 그의 집은 이 근처였고, 어머님은 서울에 계신다. 나는 그에게 ‘홍두깨’라는 별명을 지어 주었다. “조용히 좌정하고 있어라. 질서 있게, 순서대로 가자.” 아마 그는 지금 서울로 올라가 활동하는 모양이다. 서울대 농대 출신인지, 농경과였는지 기억이 어렴풋하다. 덩치가 크고 의식은 좋은데, 질서가 없다. 그래서 나는 한동안 손을 뗐다. 어젯밤에도 그에게 말했다. “아닌 밤중에 홍두깨처럼 굴지 말아라. 좌정하고, 질서 있게, 순서대로 가라. 어른을 앞에 두고도 설쳐서는 안 된다.” 결국 나를 나주로 안내해 이 땅을 구경시켜 준 것 역시 그였다. 그 공로는 분명하다.</w:t>
      </w:r>
    </w:p>
    <w:p>
      <w:r>
        <w:t>나는 그에게 시범을 보여 달라고 했다. 초록우산이나 초록문화와 연계해 아이들 체험 프로그램을 해 보자고 제안했고, 내가 직접 계획을 썼다. 그는 좋다고 하더니 또 앞장서서 스쳐 지나가듯 일을 벌였다. 주민을 제대로 이해시키지도 않은 채 “형님, 이것 좀 해주십시오” 하고 가져오니, 나는 단호히 말했다. “그건 아니다. 순서가 있고, 이해가 먼저다.”</w:t>
      </w:r>
    </w:p>
    <w:p>
      <w:r>
        <w:t>그는 본래 농사꾼이었지만, 지금은 일을 맑고 깨끗하게 엮어야 한다. 청현당님과는 한가한 시간마다 나누는 대화가 아주 좋다. 마음의 물이 맑은 분이다. 나는 가끔 이렇게 말씀드린다. “선생님은 불도저처럼 확 밀어붙이는 힘이 있지만, 일은 섬세하고 질서가 있어야 합니다. 그 점에서 여기 원장님은 섬세하고 균형감이 있으니, 그분이 맡으면 일을 잘하실 겁니다.” 사모님께도 예를 갖추고, 자리를 잡을 때도 나는 다리를 길게 뻗지 않고 좌정하듯 앉는 습관이 있다. 기운을 정좌시키는 자세다.</w:t>
      </w:r>
    </w:p>
    <w:p>
      <w:r>
        <w:t>처음엔 양현이라는 아이 덕분에 이 일을 시작했지만, 그는 결국 방법을 들어야 하는 사람이다. 귀가 답답하다. 거기에다 경치라는 것을 섞기에, 나는 그 부분을 떼어냈다. 뿌리 문화를 알려면, 먼저 스스로 뿌리가 되어야 한다. 원장님께는 이렇게 말씀드렸다. “좋은 나무가 씨앗을 단단히 맺고, 마지막 열매를 내려놓아야 다시 새 나무들이 자랍니다. 이제 그 역할이 남으신 듯합니다.” 진정한 뿌리는 흔들리지 않는다. 뿌리가 튼튼해야 나무가 흔들림 없이 좋은 열매를 맺는다. 이는 공간의 기운을 다스리는 일과도 통한다. 금성산의 결을 잇고, 학교라는 그릇에 아이들의 숨결을 담아, 마을이 스스로 움직이게 하는 것—그것이 내가 세운 설계의 골격이다.</w:t>
      </w:r>
    </w:p>
    <w:p>
      <w:r>
        <w:t>결국, 우리에게 필요한 것은 말이 아니라 행이며, 설레발이 아니라 질서다. 외부의 나주인과 내부의 주민이 아이들을 매개로 다시 연결될 때, 가정의 대화가 열리고, 마을이 깨어나며, 고향의 뿌리가 제자리를 찾는다. 나는 이 길이 첫 변화의 문을 여는 방법이라 확신한다. 뿌리가 서면, 나무는 스스로 자란다. 제 열매가 다할 때, 씨앗은 다시 숲을 일으킨다. 그러니 지금은 서두르지 말고 좌정하여, 순서대로, 맑고 깨끗하게 엮어가자. 우리 덕구도 좀 봐주시라. 이 또한 뿌리를 살피는 마음의 일이다. 마음이 모이면 길이 열리고, 길이 서면 사람은 저절로 온다. 나주는 그렇게, 뿌리에서부터 다시 시작하면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