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20130330 115824_19.mp3_ec5aea45ff6e4ed6baa895dd98f061c0.json</w:t>
      </w:r>
    </w:p>
    <w:p/>
    <w:p>
      <w:pPr>
        <w:pStyle w:val="Title"/>
      </w:pPr>
      <w:r>
        <w:rPr>
          <w:sz w:val="44"/>
        </w:rPr>
        <w:t>뿌리 없는 불을 살리는 법: 물길을 건너 하늘 일을 택하라</w:t>
      </w:r>
    </w:p>
    <w:p>
      <w:r>
        <w:t>그대는 지금, 나와 걸음과 호흡이 다르다. 그러므로 나의 타이밍에 맞추려 하지 말고, 그대가 먼저 크게 뛰어라. 아침 일찍 일어나 분주하게 움직이고, 하루 전부를 깨어 있는 활동으로 채워야 한다. 사업 계획서 하나를 쓰더라도, 남이 돌아가며 한 장씩 형식적으로 쓰는 식으로는 안 된다. 지금 그대가 보이는 태도는, 스스로의 기세를 갉아먹는 모양새다. 예전에 내가 “운칠기삼”을 말했으나, 이제 그 말은 그대에게 더는 온전히 적용되지 않는다. 운이 대신해 줄 몫은 이미 줄었다. 변명과 기세만 앞세우면, 보기 얄미운 고집만 남는다.</w:t>
      </w:r>
    </w:p>
    <w:p>
      <w:r>
        <w:t>그대의 기질은 두 얼굴을 가진다. 몰입할 때는 누구보다 잘하지만, 멈출 때는 허망할 정도로 무너진다. 병화(丙火)가 진토(辰土)를 만났을 때의 전형적 양상이 그렇다. 진토의 습성은 질퍽하며, 약한 병화에게는 치명적이다. 병화가 힘을 얻으려면 목생화(木生火)의 흐름을 타야 한다. 을목(乙木)을 통해 인수(印綬)를 받고, 비견(比肩)의 결을 살려 기운을 북돋아야 한다. 그런데 진토에는 을목이 묻혀 있으되, 개수(癸水)가 하늘에서 비처럼 내려 병화를 덮어버린다. 태양이 장대비에 가려질 때의 그 무기력함을 생각하라. 더구나 진토 속에 무토(戊土)가 들어 있으니, 그 흙은 묵직하고 물러서지 않는다. 병진(丙辰)의 구조에서, 옆으로 자수(子水)가 놓이면 자진(子辰) 수국(水局)이 성립한다. 작은 개울물이 합쳐져 강이 되는 격이며, 물길은 화기를 약화시키고, 사화(巳火)는 병화의 뿌리이되 물가의 불처럼 제 역할을 다하지 못한다. 화는 토에 설기(洩氣)되어 흩어지고, 사중의 경금(庚金)은 을경합(乙庚合)에 끌려 제 힘을 못 쓰니, 그대에게 신경 써야 할 인연조차 뿌리에서 묶여 버겁다. 결국 결론은 분명하다. 타고난 구조만으로는 큰 쓸모가 드러나기 어렵고, 빌어 받아야 할 자리는 기도로 열리되, 현실의 작동은 오롯이 그대의 활동으로 부지런히 쌓아 올려야 한다.</w:t>
      </w:r>
    </w:p>
    <w:p>
      <w:r>
        <w:t>연주는 조상줄이자 전생줄이다. 부모궁은 그대에게 책임과 매임만 남겼다. 부모의 사랑이 말로는 풍부했을지라도, 그대 가슴 깊이 들어오지 못했다. 그런 조건들은 이미 숙명으로 주어진다. 바꿀 수 없다. 바꿀 수 있는 것은 치세궁, 곧 활동궁뿐이다. 삶에 매어 몸소 움직이는 그 활동을 통해서만 기운을 받아올 수 있다.</w:t>
      </w:r>
    </w:p>
    <w:p>
      <w:r>
        <w:t>그대의 태어난 시간이 미시(未時)와 신시(申時) 경계에 있다. 만약 활동의 축이 신자로 기울어 신자진(水局)으로 굳어지면, 병화는 물 위에 뜬 달빛처럼 된다. 태양이어야 할 그대가, 힘 없는 둘의 달이 서로를 가리는 형국이다. 자존심만 부풀고 사사건건 부딪히니, 일은 이루어지는 것이 없다. 뿌리 없이 떠도는 바람과 같아, 기분과 외부 에너지에 끌려다니는 무당 사주의 변덕이 된다. 그러나 그마저도 뿌리가 날아가면, 격만 덩그러니 남은 무당도 안 된다. 그대는 하늘로부터 기운만 받아 내려온, 현실 뿌리 없는 사주다. 그래서 세속적으로 부귀를 누리는 무당의 길과도 거리가 멀다. 답은 하나다. 신명을 받들어 하늘 일을 해야 한다. 그 구조로 왔기 때문이다.</w:t>
      </w:r>
    </w:p>
    <w:p>
      <w:r>
        <w:t>다행히 미시를 살릴 활로가 있다. 미토(未土) 속에는 정화(丁火)가 깃들어 있고, 미토 자체가 마른 토라 불기(火氣)를 품을 수 있다. 불길이 조금만 붙어도 살아나는 자리다. 더 중요한 것은 미토가 물길을 막아주는 무토의 작용을 한다는 점이다. 신자진의 물길을 막고, 그대의 기획, 생각, 아이디어에 뿌리를 마련해 준다. 단, 머리로만 꿰어서는 안 된다. 올바른 인성, 사람을 귀히 여기는 마음, 정성스러운 태도가 필수다. 그대는 차갑지 않다. 정이 많다. 바로 그 정이 그대의 운을 살리는 배터리다. 스승과의 인연도 마찬가지다. 마음이 멀어지면 곧 끊긴다. 정은 받는 것이 아니라 베풀 때 되돌아온다. 그대가 먼저 희생하고, 사람들 앞에서 명분을 세우고, “저 사람은 멋을 부리는 이가 아니라 의미 있는 존재”라는 평을 얻게 될 때, 그 아이디어가 태양처럼 빛난다. 치세궁을 ‘의미’로 잡으면 길이 트인다. 멀리 있는 을목보다 손 닿는 임목—곧 정(情), 인수의 자질을 가까이 두고 사람을 모아라. 사람들이 그대를 믿고 따를 때, 비로소 생각이 뿌리를 얻어 쓰인다. 지금까지 그대는 신시의 경계에 머물렀지만, 미시가 뿌리를 잡아 주면, 드물더라도 “괜찮다”는 평가가 들려오고, 끝까지 의리로 동행하려는 인연이 붙는다. 그 흐름을 ‘묶임’으로 오해하는 순간, 그대는 잡사(雜事)의 소모적 순환으로 떨어진다. 생활이 되느냐 마느냐의 갈림길에서, 이제 변명이 아니라 선택을 해야 한다.</w:t>
      </w:r>
    </w:p>
    <w:p>
      <w:r>
        <w:t>참된 자존심은 남이 “멋있다” 해주는 겉치레가 아니다. 스스로를 이기는 힘이다. 이기기 위해 져 줄 줄 알고, 넘어질 줄 아는 내면의 기개다. 가식은 남을 속이는 요설이 아니라, 내 마음에서 행하지 않는 것을 남에게 맞춰 행하는 모순이다. 나 또한 한때 그 가식을 꾸짖음 받았다. “네 생활 하나 돌보지 못하면서 사람들을 위한다고 뛰는 꼴이 가식이지 뭐냐.” 그 꾸짖음 앞에서 “맞습니다”라 답했다. 네 자신을 먼저 알라. 내 생활조차 지키지 못하면서 어떻게 인류를 구하겠는가. 그때 나는 교만을 내려놓았다.</w:t>
      </w:r>
    </w:p>
    <w:p>
      <w:r>
        <w:t>그러니 이제 변명하지 말고, 싸워라. 스승이 기침하며 말을 잇고 있으면, 물 한 잔을 내어 놓는 세심함을 가져라. 에너지를 쓰는 자를 살피는 그 인정이 곧 그대의 성장 동력이다. 나는 이미 말하지 않았던가. 진정한 마음으로 1년만 해 보라고. 그 과정에 트러블과 회오리가 몰려도, 지금 이대로는 아니지 않은가. 변화를 선택했기에 스승을 만났고, “모신다”라 결심하지 않았는가. 스승은 “쓴다”가 아니다. 진정성 있는 모심일 때만, 나의 에너지와 그대의 에너지가 교환된다. 정성을 올리면 신은 응한다. 하늘은 그릇에 맞추어 내린다. 전체로 내리되, 종이컵만 한 그릇이면 그만큼밖에 받지 못한다. 종이컵은 두 번만 쥐어도 찌그러진다. 그릇을 키워라. 예시 하나하나를 그대의 피와 뼈로 삼아라.</w:t>
      </w:r>
    </w:p>
    <w:p>
      <w:r>
        <w:t>그대의 싸움은 바깥이 아니라, 내면의 존재들과의 싸움이다. 여러 겁의 인연이 모여 지금 이 시점에 와 있다. 흐름을 보자. 어린 시절에는 대우가 좋았다. 병술의 뿌리가 있고, 해수(亥水) 속 해미목(亥未木)이 있어 인성—곧 어머니와 주변의 도움이 든든했다. 스무대여섯, 스무일곱까지는 분위기가 그럴듯했다. 그러나 27세 전후부터는 돈이 그대를 감당하지 못했다. 만지고 스쳐 가는 돈과 인연, 그뿐이었다. 30대 후반, 갑신(甲申) 국에서도 겉은 괜찮아 보였으나, 신시 아래 깔린 물기는 그대에게 불리했다. 명예와 인연이 붙는 듯하나, 깨지기 쉬운 구조였다.</w:t>
      </w:r>
    </w:p>
    <w:p>
      <w:r>
        <w:t>여자 인연은 어땠는가. 서른둘 셋 무렵 인연 운이 들어오고, 이어 또 다른 인연이 겹쳤다. 한두 번의 결혼과 동거, 이별의 흔적이 사주에 선명하다. 그대는 여자를 밝히는 이가 아니다. 다만 만나면 귀하다 여겨 깊이 집착하고, 그 여인을 다스릴 법을 모른다. 운이 받쳐주지 않고, 생활은 마이너스가 이어지니, 경제가 깨지며 관계도 틀어진다. 원국에 여자의 자리가 약하니, 본처가 자리를 못 잡는다. 그러니 ‘취한다’기보다, 인성—그대의 마음을 다스려 함께 행복을 나눌 인연을 찾는 편이 낫다.</w:t>
      </w:r>
    </w:p>
    <w:p>
      <w:r>
        <w:t>이제 49세, 계사(癸巳)의 해. 살아났다 죽었다를 반복하는 해다. 시작과 동시에 깨지고, 당겼다가 흩어지는 흐름이 반복된다. 그대의 그릇은 아직 종이컵 같다. 경제의 첫째 기둥은 임진(壬辰)이었고, 작년 임진의 흐름은 특히 나빴다. 모든 것이 막히고 끊어지고 해산되었다. 2~3년 전에는 합이 들어와 이동하고 터를 잡아 1년 반가량 바짝 좋았다가, 작년에 와서 해산했다. 46에는 일이 있었다. 47에는 갈등과 답답함이 컸다. 처음에는 역할을 맡고 빛났으나, 갈수록 책임과 매임만 남았다. 이것이 개수 때문이다. 병화가 가장 싫어하는 기운, 개수. 그 물을 잡는 길은 조상과의 합—무계합(戊癸合)이다. 기도로 올바른 아이디어가 오를 때, 무토가 개수를 단단히 묶어 화로 전환시킨다. 그러면 물이 그대를 끄지 못한다. 올해, 계수와의 만남 속에서도, 뿌리의 안합(暗合)이 작동해 문서 하나 없이도 명분의 합이 맺어지고, 인연과 일감이 끊어지지 않게 지켜본다. 그러나 여전히 분수령이다. 이 해에서 그대가 어떻게 행하느냐에 따라 살고 죽음이 갈린다.</w:t>
      </w:r>
    </w:p>
    <w:p>
      <w:r>
        <w:t>장차의 운을 보자. 그대의 인간 운(人間運)은 드물다. 제대로 타려면 예순둘 이후에나 한 번 스칠 뿐, 이어지지 않는다. 그러니 사람 세계에서의 운을 기대하지 말고, 하늘의 일을 맡아야 한다. 하늘 일이 있으면 하늘이 주고, 함께 나눌 수 있다. 여길 떠나 인간적 네트워크와 아이디어만으로 버티려 하면, 두어 번 이어지다 끊어진다. 그대의 그릇은 ‘신 공부’를 요구한다. 그 구조로 왔다. 다행히 미시적 기능—정과 인정, 사람에 대한 진심—을 쓰면 길이 열린다. 반대로 자존심과 기세만을 세우면, 병신(丙申)의 빛 좋은 개살구가 된다. 경계인은 선택으로 존재가 갈린다. 그대가 스스로를 내치면, 갈 곳이 없다. 늙을 때까지 흩어져 사는 존재로 남을 뿐이다. 지금은 기회다. 받아들이고, ‘병화가 죽어야 산다’는 진리로 들어가라. 들어온 계수를 하늘에 묶어, 하늘의 일로 승화시켜라.</w:t>
      </w:r>
    </w:p>
    <w:p>
      <w:r>
        <w:t>나는 그대의 빚을 대신 갚아줄 수는 없다. 다만 그대가 정을 쓰고, 이치에 맞게 행동할 때, 길은 열린다. 내게 불만은 없다. 오히려 감사가 많다. 다만 상반기는 힘들다. 하반기로 갈수록 사화를 살려, 묶인 일이 하나둘 그대에게 모이게 하려 한다. 기도를 크게 하라. 나는 지금도 그대를 두드리고 있다. 그대는 행동으로 응답해야 한다. 사화가 들어서는 즈음부터 일이 묶인다. 2월 을묘에는 사람을 만나 움직이는 기운이 약하게 붙고, 3월 병진으로 접어들며 일거리가 들어오기 시작한다. 4월 정사, 5월 무오, 6월 기사, 7월의 흐름으로 나가며, 외부 강의가 한두 개씩 생긴다. 그걸로는 부족하니, 그대가 더 뛰어야 한다. 나는 보호막을 쳐 그대의 빛이 섣불리 가려지지 않도록 막고, 잘라낼 것은 잘라 씨앗의 불씨가 꺼지지 않게 지킨다.</w:t>
      </w:r>
    </w:p>
    <w:p>
      <w:r>
        <w:t>내 사주를 예로 들겠다. 내 원국에는 병화가 겹겹이 놓였다. 무자(戊子) 일주에 개수와 무계합을 이루어 화로 돌리고, 불덩이의 연쇄로 화기가 왕성하다. 병과 정이 사오(巳午)에 번갈아 선다. 뿌리 또한 단단하여, 무토에 영감과 신줄이 굳게 들어 있다. 약한 무당의 사주가 아니다. 교주 사주라 부르는, 사람들을 거느리는 구조다. 태어난 시간이 진시(辰時)일 가능성이 높다. 사시(巳時)였다면 불의 과다로 균형을 잃었을 것이다. 진토가 받쳐 주니, 장대비가 와도 수증기로 올라가듯 흩어진다. 밑바닥의 물길이 받쳐주며 경제가 풀린다. 그래서 나는 ‘흙’이다. 화기를 쓰되, 불 그 자체가 아니다. 화산(火山) 같은 산이다. 그대가 불이라면, 불과 불은 곧장 충돌한다. 그러나 나는 흙이기에 그대의 불을 조절하고, 기획과 실행의 틀을 세워준다. 그래서 그대가 내 옆에서 비전을 느끼고, 살아나는 울림을 경험한다. 병화 둘이 마주 앉으면 불싸움이 붙는다. 하지만 산과 불의 결은 서로를 살린다. 그러니 처지를 빨리 인정하라. ‘역할’을 알면, 그릇은 제 쓰임을 얻는다. 컵에 밥을 담지 않는 법이다. 그대는 남자이나 음해(陰亥)의 일주라 역순을 살고, 나는 여자이나 양간(陽干)이라 역순을 살았다. 서로 다른 성별이되, 각자의 본성은 반대로 드러난다. 기초만 알아도 방향은 보인다.</w:t>
      </w:r>
    </w:p>
    <w:p>
      <w:r>
        <w:t>나는 사주대로만 살지 않았다. 흐름은 참고하되, 인간들이 말하는 방정식 데이터로 내 삶을 재단하지 않았다. 대운의 전환을 기준으로 보면, 임진을 지나 계사년에 드러나는 건설의 운이 내 입에서 먼저 나와 현실이 되곤 했다. 무자운으로 바뀐 뒤, 경제 활동은 현실에 뿌리내렸다. 기운이 왕성하고, 무토의 기질은 광왕으로 폭발한다. 그 에너지를 한곳에만 쓰지 않고 전국으로 흘린다. 그러나 역설도 있었다. 작년 같은 해는 사주로 치면 떼돈을 벌어야 했으나, 오히려 돈에 시달렸다. 현실은 때로 사주를 거스른다. 내 생일조차 정확히 알지 못한다. 부모가 생일을 챙겨 준 적이 없었다. 다만 나는 어려서 비교적 격 있게 자랐다. 그런 성장의 결이 사람을 만든다. 공주와 왕자처럼 키워진 아이들은 끝내 품위와 자존을 잃지 않는다. 그대도 어린 시절의 품격이 지금의 눈빛을 만든다.</w:t>
      </w:r>
    </w:p>
    <w:p>
      <w:r>
        <w:t>지금 시각이 밤 12시 40분을 넘어섰다. 이 흐름을 왜 지금 그대에게 단호히 들이대는가. 운이 바뀌었기 때문이다. 더는 피할 수 없다. 예전에는 “운칠기삼”이라 하여, 흐름 7, 기술 3으로도 살 길이 있었다. 그러나 지금은 “기칠운삼”이다. 운은 거칠고, 기술과 수양이 70%다. 기술을 제대로 익히면 길이 열린다. 하늘이 열어 줄 몫은 있다. 그러나 열쇠는 그대 손에 있다.</w:t>
      </w:r>
    </w:p>
    <w:p>
      <w:r>
        <w:t>그대가 나와 오래 함께하려거든, 앉아 듣기만 하지 말고 자라라. 말을 다듣고도 일어서지 않으면, 아무 소용이 없다. 이제 자리를 털고 일어나, 밥을 챙기고, 된장국 한 그릇으로 기운을 더해, 다시 뛰어라. 하늘의 일을 택하고, 정성으로 사람을 모으고, 그대 안의 병화를 내려놓아라. 그러면 물길 위에서도 불은 꺼지지 않는다. 그 불은 드디어 뿌리를 가진다.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