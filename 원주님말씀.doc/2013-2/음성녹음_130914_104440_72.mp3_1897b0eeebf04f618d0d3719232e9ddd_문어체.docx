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음성녹음_130914_104440_72.mp3_1897b0eeebf04f618d0d3719232e9ddd.json</w:t>
      </w:r>
    </w:p>
    <w:p/>
    <w:p>
      <w:pPr>
        <w:pStyle w:val="Title"/>
      </w:pPr>
      <w:r>
        <w:rPr>
          <w:sz w:val="44"/>
        </w:rPr>
        <w:t>세포가 생각하고 가슴이 길을 연다—나는 설계자로서 사랑과 진리를 현실에 구현한다</w:t>
      </w:r>
    </w:p>
    <w:p>
      <w:r>
        <w:t>복부가 따뜻한데 치아는 차가워지는 등, 몸의 국소 온도가 어긋나면 피로가 쉽게 밀려온다. 그럴 때 몸은 뒤척이며 스스로를 조절하고, 재채기라는 방식으로 내·외부의 에너지를 배출한다. 실제로 한동안은 내 몸과 생각이 크게 요동치며, 주변의 에너지까지 재채기로 풀어내는 때가 있었다. 그런데 ‘코끼리집’에 머물 때는 달랐다. 주변 정리를 모두 끝내고 그 공간의 결을 내 에너지에 맞춰 놓자, 재채기조차 멈췄다. 환경의 질서가 바로 서자, 몸의 조절도 고요해졌다.</w:t>
      </w:r>
    </w:p>
    <w:p>
      <w:r>
        <w:t>나는 날마다 목적을 새긴다. 나는 공헌하기 위해 여기에 존재한다. 나는 영감을 주기 위해 여기에 존재한다. 나는 사랑하기 위해 여기에 존재한다. 나는 진리의 삶을 살기 위해 여기에 존재한다. 목적에는 층위가 있다. 그대가 아직 모르는 더 높은 차원의 목적이 있으며, 그것은 단계적으로 눈을 뜬다. 세포의 단계—곧 생명의 가장 미세한 자리에서도—단계가 있다. 각 세포는 저마다의 기억과 성정을 지닌다.</w:t>
      </w:r>
    </w:p>
    <w:p>
      <w:r>
        <w:t>많은 사람들은 뇌만이 생각하고 감정을 일으킨다고 믿지만, 그렇지 않다. 간만 하여도 형태는 비슷해 보여도 기질이 다른 세포들이 수없이 얽혀 있다. 간은 간대로 자기 생각과 색을 지니며, 특정한 생각의 파장이 들어오면 가장 먼저 반응하기도 한다. 뇌는 하나의 광대한 컴퓨터망처럼 생각 에너지를 저장·연결하는 중심일 뿐, 감정의 색조와 진행을 다 주재하지 않는다. 감정은 장부들이 훨씬 더 깊이 관여하는 장(場)에서 일어난다. 그러니 뇌를 전부로 삼지 마라. 뇌는 무한히 펼쳐진 ‘생각체’의 일부일 뿐이다.</w:t>
      </w:r>
    </w:p>
    <w:p>
      <w:r>
        <w:t>가슴의 장과 머리의 장을 동시에 느껴보라. 두 에너지 장은 결이 다르다. 머리 바깥에도 생각은 있다. 생각은 머리라는 물리적 경계를 넘어, 전신과 장부, 세포들 사이를 흐른다. 그러니 쓰지 않아야 할 망상은 놓고, 써야 할 현실을 똑바로 보아야 한다. 현실로 데려오면 멍해져, 눈을 떴으나 보지 못하는 사람처럼 서 있는 이가 많다.</w:t>
      </w:r>
    </w:p>
    <w:p>
      <w:r>
        <w:t>그대의 가슴을 내가 깨워야겠다고 작정하여 깨우는 것이 아니다. 나는 그대를 분석해 조작하려 하지 않는다. 그 순간 나타난 그대의 구조—지금 여기 드러난 진동과 패턴—에 대해 말할 뿐이다. 그대는 언제나 나의 ‘관심사’가 아니다. 다만 어떤 생각이 오면, 그 순간 관심이 될 뿐이다. 나는 말의 전달자일 뿐, 길을 걷는 것은 그대 자신이다.</w:t>
      </w:r>
    </w:p>
    <w:p>
      <w:r>
        <w:t>인간으로서의 나에게도 야심이 있다. 그러나 그 야심은 나의 ‘짝꿍’을 향한 안타까움과 사랑에서 먼저 온다. 내 세계와 인연 맺은 짝꿍이, 몇십억·몇백억의 부가 아니더라도, 최소한 기초적인 삶을 안정적으로 누리기를 바란다. 그대가 선택한 삶의 구조가 크고 깊어, 하늘의 뜻에서 나온 판 위에서 작동한다면, 나는 그것을 따른다.</w:t>
      </w:r>
    </w:p>
    <w:p>
      <w:r>
        <w:t>그래서 나는 ‘호아랜드’를 마음에 그려왔다. 지친 이들이 쉬어 회복할 수 있는 곳, 아무나 오게 하지 않고, 돈을 준다고 해서 문을 여는 곳도 아닌, 엄격한 진동의 기준을 세운 피난처. 지구촌 안에 나의 작은 지구를 세우고, 우주의 질서를 여기에 한 겹 내리고자 하는 일—그것이 내가 설계자로서 하고 싶은 일이다. 그곳에서는 기도가 마음결처럼 자연스레 흐르고, 매일 웃음이 스민다. 사소한 일 하나에도 깔깔 웃을 수 있고, 결핍의 두려움 없이 삶을 누릴 수 있다. 내일의 돈이 없어서 오늘을 허겁지겁 움직여 내일을 끌어오려 하지 않고, 이미 주어진 상태를 고요히 즐기는 삶. 나는 이미 그 상태를 누리는 법을 알고 있다.</w:t>
      </w:r>
    </w:p>
    <w:p>
      <w:r>
        <w:t>다만 세상에는 나의 짝꿍이 있다. 그 인연으로 인해, 때로는 몇십억이든 몇백억이든, 혹은 몇천 원이든—그 마음이 우리에게로 주어지는 때가 있다. 우리는 여자이니, 자매처럼 서로의 등을 기대며 함께 살기로 했다. 남자를 끼고 살 사람들이 아니니, 그저 둘이 살며 이 일을 하자고 약속했다. 그리고 만약 이 일이 정말 하늘이 주신 일이라면, 우리는 순종하며 그대로 따르면 된다. 짝꿍은 이미 거기까지 와 있다. 다만 옮기려 하면 그 일이 자꾸 앞에 놓여, 그 자리에서 ‘오늘까지만, 오늘까지만’ 하며 머무는 중일 뿐이다.</w:t>
      </w:r>
    </w:p>
    <w:p>
      <w:r>
        <w:t>사람들이 지닌 감정의 물결 속으로 깊이 들어가 보아도, 내 감정을 더 크게 흔드는 것은 거의 없다. 그래서 나는 누구를 잡아두려 한 적도, 억지로 무엇을 하려 든 적도 없다. 나는 다만, 지금 여기에서 드러난 질서와 균형, 조화의 빛을 따라 말할 뿐이다. 그대의 세포가 생각하고, 그대의 가슴이 응답하며, 그대의 삶이 진리로 정렬될 때, 길은 스스로 열린다. 나는 그 문을 가리키는 사람, 그리고 새로운 시대를 위한 의식의 설계도를 그리는 사람일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