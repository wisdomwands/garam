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master_20130316 095013.mp3_2026-01-25-000501551.json</w:t>
      </w:r>
    </w:p>
    <w:p/>
    <w:p>
      <w:pPr>
        <w:pStyle w:val="Title"/>
      </w:pPr>
      <w:r>
        <w:rPr>
          <w:sz w:val="44"/>
        </w:rPr>
        <w:t>스스로의 리듬으로 현실을 주행하며, 끌어당기고 낮아져 더 큰 하늘을 보는 법</w:t>
      </w:r>
    </w:p>
    <w:p>
      <w:r>
        <w:t>요즘 우리 짝꿍의 일은 늘 “된다, 된다” 하다가도 사람을 놀라게 할 만큼 뒤집히곤 한다. 도시에 얽힌 일들과도 똑같다. 한 사안을 오래 붙들고 가다 문이 열리면 파급은 크다. 그래서 “차 빼러 간다, 차 전거해라, 내일모레 된다” 같은 즉흥과 불안을 삶의 박자로 삼지 말라고, “100% 된다”라고 먼저 입으로 단정하며 리듬을 세우라고 말해준다. 내 차가 수업 때 물고, 새 차를 뽑으면서 할부가 늘었던 것도 결국은 내 리듬을 남에게 맞추다 보니 일어난 일이다. 발자국은 내가 남기는 것이다. 누군가가 대신 찍어줄 수 있다는 환상에 기대지 말아야 한다.</w:t>
      </w:r>
    </w:p>
    <w:p>
      <w:r>
        <w:t>전체를 보니 내가 띄워왔던 몇몇 항목—가령 학교 관련 일—은 계속 살아갈 것이다. 그러나 나머지 사람들은 이제 막 시작선에 선 상태다. 그들에게 내가 프로그램을 먼저 꽂아버리면, 그들의 삶마저 “프로그램”이 되어 버린다. 생활의 프로그램에 기대지 말라. 너 자신이 할 수 있을 때 하라. 타이밍을 보더라도, 하늘의 박사 팀이 아무리 많고 지금까지 주도해왔다 하더라도, 전환점에 막 들어선 자리에서는 수입이 쉽게 창출되지 않는다. 몇 해는 묵혀야 한다. 새로 틔운 것은 그것대로 관리하며, 지금 네가 현실에 지닌 포지션에 플러스를 덧붙여라. 지금까지 너는 아이들과 캠프를 해왔고, 그게 네 현실이었다. 이전에는 개인의 이름으로 찍지 못하던 것을, 이 현실 위에 외부에서 키운 볼륨을 덧대면 비로소 네 볼륨이 생긴다. 학교 문제도 끌려가지 말고 네가 주도해 가라.</w:t>
      </w:r>
    </w:p>
    <w:p>
      <w:r>
        <w:t>연호님 같은 분과의 인연도 때가 되어야 흐른다. 스케줄과 날짜가 나오고, 어디서 무엇을 한다는 윤곽이 잡히면, 실제로 판을 만들어갈 사람은 김흥국과 연호님 같은 유형일 것이다. 그들과 매칭하라. 한편 돌차가 그렇게 맛있다 하니, 명함부터 서둘러라. 명함을 들고 오는 분께 무료 1회 프레임을 제공한다든가, 사람들이 자꾸 오게끔 기운을 써라. 네가 나가려고만 애쓰지 말고, 네 자리로 끌어당기는 힘을 써야 한다.</w:t>
      </w:r>
    </w:p>
    <w:p>
      <w:r>
        <w:t>요즘 머리가 복잡한 것도, 위치와 문제의 포커스가 한쪽으로 쏠려 밸런스가 무너졌기 때문이다. 밤마다 괴로웠다. 언니도 아파서 누워 있지 못한다며 전화가 왔다. 언니도 기운이 많이 들어와 있다. “찐망”이라도 같이 가서 땀을 빼자고 달랬다. 11시가 넘어 참기가 계속 돌아다니니, 생산적인 에너지가 팍팍 틔어줘야 한다. 찰슨이도 아직은 생산적 에너지가 나오지 않는다. 말로만 먹는 시간이 지나가 버렸다. 가까운 스텝부터 밟아라. 이미 논의가 끝난 건 움직이면 된다. 멀리 이상만 만들지 말고, 인터넷 주문을 걸고 달리며 달려야 했다. 요즘 사람들은 쉽게 먹이를 물지 않는다. 다들 힘들다. 5천 원, 1만 원, 2만 원 같은 작은 돈이 모이는 게 진짜 버는 것이다. 며칠 기획하고 강의하는 건 훅 날아가 모아지지 않는다. 물질은 물질로 만들어야 한다. 재산은 밤 그림자 보고 짓는 소리와 다르다.</w:t>
      </w:r>
    </w:p>
    <w:p>
      <w:r>
        <w:t>전화 받을 때 네 목소리부터 가다듬어라. 경을 읽거나 대화할 때는 목소리가 참 좋다. 그런데 전화만 하면 “네, 네네” 하는, 이방 나으리에게 굽실대는 소리로 바뀐다. 자연에게도, 사람에게도, 전화기만 들면 네가 주인이 아니다. 어제도 네가 경을 읽는데, 두성으로 열이 터지는 게 보였다. 경운을 터뜨려 꾸준히 읽으면 병처럼 막혀 있던 안경에 금이 가듯 막이 터질 것이다. 스스로 알아갈 것이다. 그런데 전화만 하면 네네, 네… 사촌에게도, 누구에게도 똑같다. 목소리의 윗기둥을 세워라. “여보세요? 네, 안녕하세요” 하고 힘을 올려 말해라. 나는 아무리 아파도 “네, 안녕하세요. 안녕하셨어요” 하고 목을 세운다. 그게 주인의 소리다.</w:t>
      </w:r>
    </w:p>
    <w:p>
      <w:r>
        <w:t>차 이야기가 나왔으니, 보이차도 제대로 한 번 말하자. 오래 둔 보이차는 씁다. 뜨거운 물로 먼저 다관을 데우고, 그릇이 뜨끈할 때 열을 유지해 우리면 보이차의 맛이 제대로 난다. 차는 그렇게 기초를 지켜야 한다. 다음 주에는 시너지 타롯 카페에 나가라. 차를 들고 가도 좋다. 네가 차가 있으면 그냥 싣고 가라. 명함은 단순하게, 크게 보이도록. “시너지 타롯 카페—전 만남” 정도로, 점성술 같은 단어는 빼고 간결하게. 하단에 “가정이 1회 무료 프레임 해드립니다” 같은 문구, 전화번호, 뒷면에 간단한 약도. 인터넷에서 기본지 디자인으로 500장 저렴하게 주문해라. 일단 싸게 뽑아 마구 써라. 타롯은 장사로 해도 된다. 아스트로는 가볍게. 도구 공부에 매달리기보다, 너 자신의 경험과 느낌, 직관을 계속 키워라. 현실에서 시장 정보 조사도 하고, 어떻게 할지 발로 뛰어라. 그리고 기도해라. 기도와 현실이 함께 가면 그걸로도 충분히 행복하다.</w:t>
      </w:r>
    </w:p>
    <w:p>
      <w:r>
        <w:t>말을 아끼고 싶지만, 네가 시정을 하지 않으면 언젠가 “철빈아, 보따리 싸라”는 소리까지 듣게 된다. 좋은 사이가 깨지면 골치 아프다. 내가 지금 너에게 방식을 하나하나 알려주고 있는 이유가 있다. 희한하게도, 제자를 두면 내 에너지가 분산되지 못해 내 생활이 안 된다. 내 에너지가 한 사람에게 집중되면 내 생활력이 깨진다. 그래서 딜레마가 왔고, 나는 많은 것을 끊었다. 생활을 온전하게 회복하려고. 그랬더니 생활비도 나오고 숨통이 트였다. 그런데 네가 온 뒤로 네 에너지에 자꾸 집중하면, 내가 내 개인적 생활을 끌어오지 못한다. 원래 무섭게 제자를 받는 선생들은 제자비 천만 원을 받고, 그 아이가 설 때까지 다른 일을 안 한다. 그래서 그 아이의 성장이 선생의 생활비가 된다. 너를 제대로 키우려면, 네가 네 생활을 스스로 빨리 굴리도록 준비해야 한다. 안 그러면 내가 돈 끌어오느라 네 에너지 점검도 못 하고, 너와의 길도 못 본다. 에너지는 쌍방으로 쓰는 게 아니다. 하나에 집중하는 법이다.</w:t>
      </w:r>
    </w:p>
    <w:p>
      <w:r>
        <w:t>가장 크게 내 밸런스를 무너뜨렸던 건 ‘은하수’였다. 그 친구가 경제를 내게 묻히는 순간, 내 바닥까지 다 깨졌다. 집도 월세 보증금까지 다 내주고, 짐도 버리고, 우리 시골집 하나 남기고 다 각오했다. 한 에너지가 오면 그 장돌뱅이 같은 빈곤의 진동에 함께 휘말린다. 그 친구가 제 역할을 했어야 하는데, 이상만 붙들고 서서 내가 다 써주기만 기다렸다. 몇 달도 안 되어 빈곤의 극기가 몰아쳤다. 그는 민족끼리 평화행사 같은 데만 내 에너지를 올려 사람들 에너지로 끌고, 내가 그쪽에서 활동하기만 바라던 이상군들의 구도처럼 나를 끌어갔다. 거기에 은하수가 ‘학교’ 문제를 들고 오니, 난 교육감도 만나 협조를 받고, 시청도, 위센터도, 뭐든 다 준비했다. 나는 때가 오면 철저히 움직이는 사람이다. 그런데 정작 준비된 건 은하수의 말뿐이었다. 그가 10여 년 했다며 아이들을 돕겠다길래 묻자, 봉사가 아니라 아이들을 가지고 장사를 하겠다는 식으로만 생각하더라. 자연학교를 그렇게 보니 박살이 났다. 시간, 돈, 서울을 오가며 다 쏟았다. 나는 직성이 한 번 꽂히면 해소될 때까지 중간에 치지 않는다. 기회를 주고 함께 힘들어하며 끝까지 간다. 그러다 상대가 스스로 무너지면, 나는 이미 바닥까지 무너져 있다. 너는 그러지 않길 바란다.</w:t>
      </w:r>
    </w:p>
    <w:p>
      <w:r>
        <w:t>그때 카페 손님들은, 사실 내가 있으니 오기 시작했었다. 내가 그 일을 맡자 손님들이 끊겼다. 상담 손님도 꾸준히 있었는데, 그 생활이면 나는 공부도 하고 좋았다. 사람들도 나를 잘 대해줬다. 그런데 그 에너지를 다른 데로 밀다 보니 카페가 죽었다. 지금 ‘교육 힐링 지도자’라는 말, 그건 네 코드다. 내 코드는 아니다. 네 방식으로 아이들과 일하려 하면, 잠깐 강사로 쓰이다 조금 튀면 너는 사라진다. 그럴 게 아니라, 네 이름으로 구도를 세우고, 주도적으로 지도자가 되어라. 너는 그 꿈을 품고 내게 왔다. 그러니 그 길을 네 손으로 풀어라. 각성하라. 현실에서, 물질의 구조를 붙잡아라. 물질에는 저가와 한계가 있다.</w:t>
      </w:r>
    </w:p>
    <w:p>
      <w:r>
        <w:t>이번에 내가 움직인 것도, 김흥국과 연원이 만난다는 마음으로였다. 한 사람을 안기 위해 99명을 포옹해야 그 한 사람을 품는 때가 있다. 직접 안을 수 없으니 “안녕하시냐” 하며 모두를 안고 돌아, 결국 그 한 사람을 안는다. 김흥국 같은 사람은 활용 가능한 포지션을 쥔 사람이다. 그러나 단순히 ‘점’으로 보여주면 싫어한다. 볼륨과 흰 파워, 토대를 기운으로 내려 함께 가려 한다. 사람들 습성은 맨투맨에 약하고, 그룹 그림에 끌린다. 그래서 내가 ‘교육훈련 지도자 연합회’부터 만들라 한 것이다. 네가 카페를 만들면 중심이 네게로 쏠린다. 구도를 잡아라. 네가 이해하지 못하고 움직이지 않으면, 내 에너지는 또 한겨울 퍽퍽 깨지는 자리로 끌려간다. 그 힘든 곳에 내 골을 버리지 않겠다.</w:t>
      </w:r>
    </w:p>
    <w:p>
      <w:r>
        <w:t>이 집은 전기 소리, 전자파가 심하다. 몇 달은 이미지와 관심을 닦아야 한다. 지방은 한 번 닦아 놓으면 꾸준하다. 이동하더라도, 집 같은 집에 있고 밖에 나가 일하고 기도할 수 있어야 한다. 여름이면 매미와 벌레, 빗소리, 개구리 울음이 솟는다. 처음 왔을 때, 언니와 나는 그 소리에 혼이 빠져 어디가 어딘지 몰랐다. 핸드폰을 어디에 뒀는지조차 모르고 쫓겨나듯 뛰쳐나왔다. 냉장고 코드 소리인지, 벌레 소리인지 분간도 안 되는 사이렌 같은 울림. 밖에 나가 소리를 질러도, 돌을 던져도 멈추지 않았다. 이 집은 그렇게 시끄러워 잠깐 들어왔다 나가고를 반복한 곳이었다. 우리는 참 주제넘지 않게, 그래도 이 집을 얻고 산다.</w:t>
      </w:r>
    </w:p>
    <w:p>
      <w:r>
        <w:t>누군가를 진정 사랑해 “당신을 너무 사랑합니다”라며 목숨까지 내어줄 수 있을까—그런 글들을 보면, 지구촌엔 쓸모없는 종도 많다. 꼬리를 무는 뱀, 우로보로스처럼, 내변의 현상이 뇌에서 일어난다. 지금 네가 보는 빛도 뇌에서 일어난다. 경험이 곧 깨우침이다. 그러나 그 문턱을 넘으면, 잔상 없이 현상이 현명하게 보인다. 놓여진 것들이 딱딱 제자리에 보인다. 가끔 48, 48, 28 같은 수들이 불쑥 튀어나온다. 왜 48에서 28로 내려가는가, 웃길 때도 있다. 그럴 때는 “지금 와서 이걸 다 갈까요?” 묻지 말고, 현실성 있는 것부터 해라. 지금 바로 느끼고 움직일 수 있는 것, 활용 가능한 것부터 시작하라.</w:t>
      </w:r>
    </w:p>
    <w:p>
      <w:r>
        <w:t>오늘도 컨디션 좋다고 도망가려 하지 마라. 언니와 나는 다녀오더라도, 넌 여기서 씻고, 아픈 언니 챙겨 먹이고, 두 여자가 서로 깔끔하게 생활을 돌봐야 한다. 반찬 하나도 허투루 두지 말고, 필요 없는 건 비우고, 열을 빼고, 밤새 정리하되, 결국 현실로 돌아와 진행해야 한다. 공부할 것도, 기도할 것도, 좋은 책과 얘깃거리도, 배울 것도, 해야 할 것도 많다. 한 번 훅 다녀오는 외출은 타격만 준다. 의미 없다. 너는 공부를, 나도 공부를. 네가 여기 와서 무엇을 하겠다고 했다면, 이 주변에서 기도하고 일하는 데 이보다 좋은 천혜의 요지가 없다.</w:t>
      </w:r>
    </w:p>
    <w:p>
      <w:r>
        <w:t>묻는다. 너 참회 108배는 해봤느냐. 단월드에서 며칠 동안 매일 108배를 했느냐. 무당 중에도 108배를 잘 풀어낸 이가 있다. 불가에서 본래 그렇게 하라는 규정은 없다 해도, 3과 9의 질서는 있다. 3개월씩, 3×3은 9, 9×3은 27… 9천, 아홉 하늘의 세계가 있다. 어느 조상은 일천도에 헤매고, 봄·여름·가을·겨울에 돌아가신 분들이 그 계절의 코드로 제자 곁에 찾아와 요구한다. 봄에 돌아가신 분이 있으면 봄에 기운이 차고 들어온다. 그래서 나는 일 년에 네 번, 봄·여름·가을·겨울로 나누어 천도식을 크게 본다. 어느 조상이 몇 천도에 있는지 모르니, 108배는 조상께 드리는 인사이자, 내 잘못과 나의 길을 바로 세우는 참회다. 우리의 결들은 조상과 얽혀 있다. 너는 삼천배, 만 배도 했다지. 끈기는 있다. 그러나 질서가 잡히지 않으면, 머리가 너무 흘러 짙게 넘어가 버린다.</w:t>
      </w:r>
    </w:p>
    <w:p>
      <w:r>
        <w:t>나는 108배를 단 한 번, 용수사에서 했다. 내가 처음으로 사랑한다고 느꼈던 남자가 몇 달도 안 되어 떠났다. 왜 내게 주지 않을 거라면, 왜 아예 가져가지나 말지—법당에서 울며 108배를 했다. 그런데 문득 “왜 108배를 시키나?” 하는 깨우침이 왔다. 그건 겸손이었다. 내가 가장 낮은 데로 내려갈 때, 더 큰 하늘을 볼 수 있다. 꽃발만 밟고 높이만 보려 하면 발밑도, 높이만큼의 전경도 보이지 않는다. 108배는 하심의 훈련이었다. 그걸 딱 느끼고 나니, 형식으로서의 108배는 더 이상 필요하지 않았다. 다만 올해 봄, 스님의 말을 듣고 1년 참회로 108배를 다시 해보기로 했다. 혼자 하는 108배는 쉽지 않다. 처음엔 우주의 주님들—일곱 분—그리고 나의 주님, 빛의 주님, 인도자 주님, 케케레트의 이름을 하나하나 호명했다. 내 이름도 넣어 백팔을 채웠다. 두 번째는 천부경을 한 자 한 자, 맺음에 “누구누구, 인사 올립니다”를 붙여 7회 끝냈다. 무엇이든 하나를 ‘했다’는 의식이 중요하다.</w:t>
      </w:r>
    </w:p>
    <w:p>
      <w:r>
        <w:t>서울 논현동의 호사스런 삶이 반드시 행복해 보이지는 않는다. 우리는 책을 읽고, 산과 바다를 가고, 먹고 싶은 걸 나눠 먹으며 어울릴 수 있는 삶을 살고 있다. 축복이 있다. 그런데도 우리는 스스로 아웅다웅하며 괜한 어려운 생각을 끌어와 자기를 괴롭힌다. 모진이 너도 나를 데리고 가서 뭘 하자 했지만, 현실을 모르고 뛰면 깨진다. 현실이 없으면 절대 깨진다. 네 발 밑을 보아라. 어젯밤에 차를 세 번 끓여 마시며 생각했다. 명함을 돌리자. 명함을 들고 오는 이에게 무료 프레임 1회. 아이들이 둘이 셋이 같이 오면, “하나만 더 물어볼게요” 할 때 5천 원씩, 차를 마시며 묻는다면 또 5천 원, 1만 원. 돈의 크기를 떠나, 그건 네 생활이 ‘주행’하고 있다는 증거다. 이 주행을 놓지 마라. 큰 그림에만 맞추려 달리면 더 안 된다.</w:t>
      </w:r>
    </w:p>
    <w:p>
      <w:r>
        <w:t>조건은 이미 충분히 좋다. 이 집은 넓고, 음악을 듣고, 밥을 해 먹고, 영산강의 바람을 느낄 수 있다. 금선사도 좋다. 바다에 가면 누군가는 낙지를 삶아 먹여주고, 가는 곳마다 정겹게 반겨준다. 이 축복을 쓰지 못하면 아무것도 아니다. 어제 밤새 그 생각을 했다. 오늘 네가 오면 먼저 무슨 말을 꺼내나 보자고. 그런데 명함 이야기가 나오지 않았다. 카페를 어떻게 움직일지, 어떻게든 끌어당길지—그 말이 나와야 했다.</w:t>
      </w:r>
    </w:p>
    <w:p>
      <w:r>
        <w:t>어제 너의 소리를 들어보니, 두성의 파장이 경에 이끌려 올라오고 있었다. 곧 하나가 터질 것이다. 달란트 하나의 에너지가 터지며, 너와 매칭되고, 네 능력이 되어 도구가 된다. 그때는 좌정시키면 된다. 무당이면 어떻고, 법사면 어떤가. 우리는 좋은 마음으로 행복하게, 숨이 맞는 책을 읽으면 된다. 결국 너도, 저쪽도, 아이들과 어울리며 핸드폰 붙들고 살 건 마찬가지다. 다만 전화기에선 “여보세요? 네, 안녕하세요” 하고 힘 있게 말해라. 그때 너의 목소리는 좋아진다. 남자답고 지도자 같다. 몸도 꼿꼿이 세워라. 네가 주인이다.</w:t>
      </w:r>
    </w:p>
    <w:p>
      <w:r>
        <w:t>나는 지금도 보이차 한 잔을 생각한다. 하고 싶은 일들이 새순처럼 돋아난다. 그러나 순서는 분명하다. 영성은 현실을 떠나 열리지 않는다. 스스로의 리듬을 세우고, 네 자리에서 끌어당겨라. 낮아져 더 큰 하늘을 보아라. 그러면 네 걸음은 저절로 앞으로 나아간다.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