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음성녹음_130721_121532_42.mp3_8c32b90f2a1747ebb8a248aa1313b69a.json</w:t>
      </w:r>
    </w:p>
    <w:p/>
    <w:p>
      <w:pPr>
        <w:pStyle w:val="Title"/>
      </w:pPr>
      <w:r>
        <w:rPr>
          <w:sz w:val="44"/>
        </w:rPr>
        <w:t>원방각의 좌표를 넘어 원의 시대로: 시간·공간을 다스려 온전함과 창조로 나아가는 의식의 길</w:t>
      </w:r>
    </w:p>
    <w:p>
      <w:r>
        <w:t>여기는 땅을, 저기는 사람을 말한다. 그러면서 진화는 이렇게, 또 이렇게 진행된다. 나는 그것을 실제로 움직여 보았고, 진화가 일어나고 있음을 보았다. 원·방·각, 하나 속에 모두 담겨 있으나, 다시 각각이 하나가 되는 이 이치가 천부경에 이미 드러나 있다. 그래서 나는 그 하나하나를 끄집어내어 보았다. 너희 안, 미향님 안, 우리 각자의 내면에 들어 있는 요소들을 하나씩 꺼내고, 때로는 분할하여 바라보며 재정비했다. 파리 차를 타고 가며 재정비를 마치고 다시 하나로 합하면, 그 운동성은 해체와 복원의 리듬을 따라 삼각에서 어디로 가겠는가. 결국 원으로 간다. 오늘은 그 지점까지 들어가 보자.</w:t>
      </w:r>
    </w:p>
    <w:p>
      <w:r>
        <w:t>지금까지의 시대 전개를 좌표로 비추어 보면 핵심은 시간과 공간이다. 너희가 배웠듯, 공전과 자전, 방향과 속도, 타이밍과 선택이 여기에 함께 엮인다. 원·방·각의 틀에서 시간과 공간은 모든 작동을 지배하는 기본값이다. 지구에서는 시간과 공간이 서로 움직이며, 두 궤도가 교차하는 지점이 곧 타이밍, 우리의 현실이다. 바로 이 질서 때문에 지구에는 일정한 법도가 서 있는 것이다.</w:t>
      </w:r>
    </w:p>
    <w:p>
      <w:r>
        <w:t>우리는 한동안 삼각(세모)의 시대를 지나왔다. 그 이전에는 네모의 시대가 있었다. 시간과 공간을 그 틀로 나누어 보니, 네모는 신(神)과 인(人)이 합일된 시대였다. 성경에 기록된 수백 년의 수명처럼, 그때는 이 땅 자체가 에덴동산과 같이 충만했고, 인간이 시간과 합(合)하여 살았다. 그러나 어느 순간 인류는 신들을 ‘밖’으로 밀어내며 분리했고, 그 이후 신성에 접근하는 길은 예수, 부처, 무함마드와 같은 메시아적 통로를 통해서만 여는 시대가 펼쳐졌다. 그들의 가르침을 통해서만 너머의 공간에 닿을 수 있었던 것이다.</w:t>
      </w:r>
    </w:p>
    <w:p>
      <w:r>
        <w:t>이제는 다르다. 피라미드형 구조가 지배하던 삼각의 시대에서 벗어나, 동그라미의 원탁이 호출되는 시대, 곧 원의 시대로 들어선다. 시간과 공간의 좌표로 나누어 보아도, 아직은 반원쯤만 드러나 있다. 그렇다면 나머지 반원을 채워 온전한 원을 이루려면 무엇을 해야 하는가. 첫째, 함께 만나 화합하여 각자의 역할을 충분히 수행할 때 원이 닫힌다. 둘째, 마음에 있는 올바른 법을 행동으로 옮겨 ‘씀’으로 남길 때, 말씀이 법이 되어 형태가 온전해진다. 셋째, 만남 자체가 새로운 에너지의 화학(化學)을 일으킨다. 이때의 창조는 무(無)에서의 창조가 아니다. 이미 있는 바탕 위에 또 하나의 바탕을 새롭게 질서 있게 세우는 창조다. 형이상학에만 기대지 말고, 형이하학으로도 명징하게 확인할 수 있어야 한다. 그래서 지금은 창조의 시대이며, 혼자서는 할 수 없는 시대다. 원탁처럼 서로 손을 잡고, 요골만 가득한 태양의 둘레가 이어지듯, 각자의 선이 서로를 만나 원을 이루게 하라. 포자처럼, 세포분열처럼, 역할을 가진 이들이 함께 공동체를 이루어야 한다.</w:t>
      </w:r>
    </w:p>
    <w:p>
      <w:r>
        <w:t>이 시대의 가장 간단한 길을 묻는다면, 나는 이렇게 답한다. 원을 찾아라. 새로 만들어내야 하는 에너지가 필요한 빛의 시대이지만, 동시에 원은 본래부터 깔려 있는 근원적 형상이다. 시간과 공간의 울타리를 걷어낼 때, 원은 스스로 드러난다. 자기의 본성과 내면의 우주, 자기 고유의 표현과 만나면, 창조는 스스로 일어나고 역할은 제자리로 찾아든다. 그 전까지는 ‘만나러 가는’ 수고가 필요하지만, 초월이 이루어지면 만남은 저절로 온다. 그러므로 시간과 공간을 초월할 수 없다면 다스릴 줄이라도 알아야 한다. 유비쿼터스, 컴퓨터, 속도—우리 시대는 이미 어느 정도 시간과 공간을 다스리기 시작했다. 그러나 도구가 시간을 단축해도, 정작 사람은 시간을 더 허망하게 쓰고 있다. 영성의 빛의 통로를 드나들며 시간을 쓰는 법을 배우지 못하면, 도구는 오히려 굴레가 된다.</w:t>
      </w:r>
    </w:p>
    <w:p>
      <w:r>
        <w:t>영성 진화가 이루어지면 시간과 공간의 틀은 의미를 잃는다. 애써 노력하지 않아도 창조와 만남이 자연스럽게 이루어지고, 온전함은 상태로서 자리 잡는다. 과학은 공간을 재구성하는 방식으로 시간을 바꾸어 왔다. 빠른 이동수단이 공간을 단축하면, 붙어 다니는 시간도 단축된다. 그러나 중요한 것은 24시간이라는 절대량이 아니라, 시간을 어떤 근원으로부터 끌어 쓰는가이다. 시간과 공간은 한 쌍으로 다니므로, 각각을 온전하게 다스릴 때 둘은 하나의 세트로 온전해진다. 시간을 잘 짜고, 공간 속에서 그 공간과 화합하여 이루어지게 하면, 나중에는 시간과 공간이 마음의 설정을 따라온다. 그것이 창조의 길이다.</w:t>
      </w:r>
    </w:p>
    <w:p>
      <w:r>
        <w:t>이 길을 이룬 이들은 결국 드러난다. 시간과 공간을 다스리는 자와, 아직도 남의 지시를 따라 비겁하게 빌붙으며 자기 자산을 찾지 못해 방황하는 자는 다른 곳에 머문다. 본성의 시대에 태어난 아이들은 속도가 빠르고 진화되어 있다. 어느 공간에 놓여도 판단과 행함이 정확하게 나온다. 하늘은 늘 그대로 있으나, 땅은 바뀌고 사람도 바뀐다. 변화하는 현실 안에서 하늘은 언제나 테두리 안팎 모두에 현존한다. 그 하늘 안에 한 줄로 작은 것도 들어간다. 그곳에서는 나이가 많아도 늙지 않고, 아픈 몸을 교체하여 오래 살 수 있다. 그러나 지구의 생명력과 방법을 모른 채 그 공간에 들어가면, 시간과 공간의 속도를 감당하지 못해 의식이 혼미해진다. 창조해야 하나 인식하지 못해 좀비처럼 표류할 수도 있다. 그러므로 이 시대에는 수명의 연장이 지식의 확장을 전제한다. “I am that I am”—이 선언은 낯설지 않다. 본성의 중심으로 돌아와 시간과 공간을 다스리는 자만이 원의 안으로 들어갈 수 있다.</w:t>
      </w:r>
    </w:p>
    <w:p>
      <w:r>
        <w:t>원방각을 다시 보자. 하늘 안에 땅이 있고, 땅 안에 사람이 들어 있다. 붙어 있던 것을 한 번 해체하여 다시 원으로 복원한다. 네모와 세모의 시대는 길지 않을 것이다. 속도가 빠르다. 이 지점에서 지구적 의식으로는 더 이상 충분하지 않다. 우주적 본성의식과 영성을 깨닫지 않으면, 이 원리를 행할 수 없다. 시간과 공간을 다스리는 문제는 곧 카르마와 연결된다. 이유 없이 아프고, 이유 없이 막히는 일—그 이유와 이해가 서지 않으면 다음 페이지로 넘어가지 못한다. 앎이 곧 창조자의 에너지다. 얼마나 아느냐는 치열하게 입체적이어야 한다. 3D, 4D를 넘어 몸과 감각까지 진동시키는 앎, 원이 구가 되어 자유자재로 회전하는 앎이다. 사각은 한 면을 돌리면 걸리지만, 구는 어디서나 회전한다. 그래서 지금 ‘원탁회의’라는 표현이 자주 소환된다.</w:t>
      </w:r>
    </w:p>
    <w:p>
      <w:r>
        <w:t>카르마는 과거, 현생, 미래에 걸쳐 있다. 온전한 시대로 태어나려면, 그 이전의 시대에서 미완의 과제를 넘겨서는 안 된다. 달라이 라마라는 표상은, 죽음과 생 사이의 간격이 빨라지고 돌아옴이 신속해진 시대를 보여주는 하나의 시범이다. 때로는 어린아이의 입에서 “나는 네 언니야”라는 기억이 흘러나오지만, 성장 과정에서 잊혀진다. 그만큼 회귀의 속도는 빨라졌고, 고로 우리는 다행이다. 이 시대에 살고 있으니, 잘 깨닫기만 하면 곧바로 돌아올 수 있다. 그러니 과거의 억울함을 붙들고 있을 이유가 없다. 지금을 잘 써서, 다음 삶을 더 풍요롭게 누릴 수 있도록 ‘저축된 카르마’를 남겨 두라. 진화된 존재들은 말을 많이 하지 않는다. 그저 행복 안에서 큰 노동 없이 존재한다. 그러나 본성을 잃고 기술의 편리함에만 기대면, 우리가 무엇을 하고 있는지 모른 채 시간을 새게 된다.</w:t>
      </w:r>
    </w:p>
    <w:p>
      <w:r>
        <w:t>이 시대에는 왔다가 한순간 번쩍 사라지는 것도 가능하다. 종교 경전들이 예고한 재현과 귀환의 말들은, 시대를 건너오며 사람들에게 좌표를 남겼다. 그러나 인간으로서의 경험에 매몰되면, 진화가 아니라 변질과 퇴화를 겪는다. 이제 다시 상승의 진화를 선택해야 한다. 원의 시대를 건너려면, 저 선들을 자유롭게 드나드는 능력이 필요하다. 시간과 공간을 다스릴 수 없다면, 최소한 온전해진 사람과 낮아져 화합하여 함께해야 한다. 나 없이 되는 모임은 없다. 나를 보지 못해 지금의 모임들이 어렵다. 근원의 틀과 공식을 모르기 때문이다. 나는 이 간단하면서도 어마어마한 좌표, 시대를 건너는 큰 도구를 여러 도인들 앞에서 설명했다. 시공간을 초월하려면 먼저 알아야 한다. 죽음은 시간을 초월하지만 공간을 초월하는 것은 아니다. 죽은 자는 시간의 구속을 덜 받지만, 머무는 공간의 질은 천차만별이다. 혼탁한 공간도, 청정한 공간도 있다. 더 좋은 공간으로 진화하려면 다시 배워야 하고, 그 배움은 결국 집—지구—로 돌아와 시간과 공간을 다스리며 태어나는 것으로 완성된다.</w:t>
      </w:r>
    </w:p>
    <w:p>
      <w:r>
        <w:t>지금은 진화된 존재들이 드물다. 자원이 풍족해도 주인이 드물면, 사과나무가 열려 있어도 아무도 따먹지 못한다. 그러나 사람이 귀한 천국은 소란스럽지 않다. 필요한 시설은 충분하고, 좋은 벗을 만나면 그것으로 족하다. 우리는 본래 빛으로 들어온 영적 존재다. 인간적 관계를 경험하러 왔는데, 그 사실을 잊자 인간이 영적 경험을 ‘하려고’ 애쓰는 모순이 생겼다. 존재의 이유를 다시 찾아야 한다. 지구가 존재한다는 사실만으로도 감사하다. 과거 카르마를 청산하고, 좋은 저축을 해 두라. 죽음 직전에야 허둥지둥 집착을 내려놓는 일은 얼마나 많은가. 이제는 갚아야 할 카르마와 만들어야 할 카르마를 분별하라. 오늘부터라도 ‘덜 만들기’를 시작하여 마이너스를 줄이고, 차츰 좋은 것을 더 많이 남겨라.</w:t>
      </w:r>
    </w:p>
    <w:p>
      <w:r>
        <w:t>그 저축은 사랑이 담긴 봉사로 이루어진다. 사랑은 앞에서 휘둘러 쥐는 힘이 아니라, 헌신과 희생의 잉여물로 피어나는 꽃이다. 예수는 사랑과 봉사를 가르쳤고, 부처는 고행과 수용을 통해 갚는 길을 열었다. 이제 우리는 미래를 위해 ‘플러스’를 스스로에게 줄 수 있어야 한다. 무엇을 기대하거나 결과를 바라지 말고, 최선을 다해 주어라. 말과 마음의 폭력을 줄이는 것에서 시작하라. “죄송합니다.” “고맙습니다.”—한 마디가 플러스를 만든다. 카르마의 에너지는 사라지지 않는다. 옮겨질 뿐이다. 백의 공덕을 쌓고도 천의 마이너스를 쓰면, 아홉백의 숙제가 남는다. 공식은 간단하다. 고통이 오면 과거청산으로 받아들이고, 회개와 기도, 참선으로 이해하라. 알게 되면 용서할 수 있고, 이해가 서면 다음 페이지가 열린다. 관계의 카르마도 같다. 내가 남겨놓은 카르마는 자식에게, 후손에게 흔적으로 전해진다. 그래서 우리는 흔적을 남겨야 한다.</w:t>
      </w:r>
    </w:p>
    <w:p>
      <w:r>
        <w:t>흔적은 피와 이름만이 아니다. 표식을 남겨야 한다. 마음은 영원하지만, 사람은 사라진다. 자손들의 기억만으로는 온전하지 않다. 그래서 봉사를 통해, 누군가가 채우고 이어갈 수 있는 자리를 만들라. 다행히 돌아오는 시간이 짧아, 거대한 동상 대신 작은 표식이면 충분하다. 내가 학교를 세우려는 이유가 여기에 있다. 자연학교를 지어, 멘토들의 이름을 작은 표지로 남기고, 나무를 심어라. “나는 매화를 사랑했다.” 그러면 매화나무가 계속 서 있는 동안, 그대가 남긴 선물은 아이들과 다시 만난다. 숙제가 아니라 선물이다. 터를 잡고, 다리를 놓아라. 나는 개인적 기억을 바라지 않는다. 죽거든 재를 청만산에 뿌리고 제사도 지내지 말라고 가족에게 말해 두었다. 나는 다시 올 것이다. 다만 인간들과의 신뢰를 위해, 학교라는 기억의 그릇에 방법을 남기려 한다. 나의 짝꿍이 매일매일 살아나듯 일어나는 불가능의 가능성이, 그 말씀이 틀리지 않음을 증명한다. 그러니 그대들의 이름도 학교에 남기자. 이름이 촌스럽다면 나무로 남겨라. 씨 하나로도 충분하다. 언젠가 그대가 다시 와서, “아, 여기서 내가 했었지” 하고 미소 지을 것이다.</w:t>
      </w:r>
    </w:p>
    <w:p>
      <w:r>
        <w:t>이제 시간의 의학으로 들어가 보자. 자연과 인간의 생활은 장부의 시계와 미묘하게 엮여 있다. 밤이 깊어질수록 열이 오르고 기침이 심해지는 이유, 새벽녘 폐와 대장이 움직일 시간에 심장이 두근거리는 까닭—시간대를 어긋나게 쓰면, 다른 장기를 건드리며 증상이 나타난다. 심장은 한낮에 가장 편안해야 하지만, 그 시간에 스트레스를 과도하게 받으면, 해 뜨기 전후에 오히려 위험이 드러난다. 우울과 조울의 파고가 저녁 무렵 강해지는 경향, 심포가 저녁 7시 반에서 9시 반 사이에 에너지적으로 움직이는 양상, 이어 신장이 물을 관장하는 시간, 비장과 위장이 아침 9시 반에서 11시 반 사이에 소화와 기운을 다지는 흐름—이 모든 것은 ‘그때그때 달라요’의 심리학이 아니라, 과학적·의학적 리듬으로 분석 가능한 질서다. 아이에게 아침 시간대에 과한 압박을 가하면, 해질 무렵 물기(감정)의 파고로 돌아온다. 계절과 하루의 유동, 환경과 개인 심리가 맞물리며 트러블이 어떤 시간대부터 일어나는지, 우리는 더 치밀하게 관찰할 수 있다. 그렇게 해야 비로소 깨진다.</w:t>
      </w:r>
    </w:p>
    <w:p>
      <w:r>
        <w:t>우리는 다음에 손님으로 만날지, 다른 모습으로 태어나 만날지 모른다. 그러나 한 공간에서 오래 함께 지속하는 팀이라면 깊은 인연이 반드시 있다. 그러니 오늘은 ‘아닌데, 아닌데’ 하며 입으로 마이너스를 만들지 말고, 각자 맡은 질서를 바로 세워라. 점심은 간단히 하자. 야채를 듬뿍 넣어 오징어 볶음밥을 하자. 밥은 유라가 안치고, 오징어 볶음은 재빨리 준비하고, 설거지는 맡은 이가 바로 하자. 서둘러 마무리하고, 떠나기 전 캠프에 대해 이야기를 이어가자. 이렇게 삶의 사소한 일상에서도 우리는 질서와 화합, 온전함과 창조의 연습을 한다. 시간과 공간을 다스리는 법은 거창한 데만 있지 않다. 바로 지금, 이 자리에서 시작된다.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