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20130331 110641_21.mp3_458909e1ac4b44e99297ace870fd7d4c.json</w:t>
      </w:r>
    </w:p>
    <w:p/>
    <w:p>
      <w:pPr>
        <w:pStyle w:val="Title"/>
      </w:pPr>
      <w:r>
        <w:rPr>
          <w:sz w:val="44"/>
        </w:rPr>
        <w:t>빛의 질서 속 설계: 기도와 생활경제, 우주기억을 잇는 의식의 길</w:t>
      </w:r>
    </w:p>
    <w:p>
      <w:r>
        <w:t>이 길은 무거움을 짊어지는 노역이 아니다. 다만 진지함이 때로 우리의 어조와 호흡을 깊게 만들 뿐이다. 집에서 매일 기도를 이어가다 보면, 어느 날은 먹먹함이 차오르고, 모이던 기운이 흩어지는 것처럼 느껴질 때가 있다. 그럴 때 나는 밖으로 나가 전환을 꾀한다. 바깥의 바람과 하늘 아래에서 기운은 다시 한 번 크게 터져 오르고, 그 충만함을 품고 돌아와 좌정한다. 좌정하십시오. 받은 것을 내면에 가라앉혀 합일하시고, 다시 좌정하십시오. 이 리듬은 파도처럼 반복된다. 기독교인들이 새벽기도, 산상기도, 부활절 기도 같은 절기로 집중을 돕듯, 우리 또한 ‘타자의 형상’이 아닌 ‘스스로의 자각’을 끌어올리는 수련을 택한다. 특정 시간과 장소에서만 일어나는 기적에 의존하지 않고, 어느 지점에 이르면 흐름과 이치를 ‘보게’ 되는 단계로 들어간다. 인연의 실들이 왜 오는지, 어떻게 엮어야 하는지, 무엇을 선택해야 하는지, 내 앞에서 펼쳐진다. 그때 나는 늘 진정성을 먼저 선택해 왔다. 돈을 목적으로 삼지 않았으나, 생활경제를 회피할 수 없다는 사실 또한 피해 가지 않았다. 현실의 땅을 딛지 못하면 첫걸음조차 어렵다. 나 역시 ‘생활경제’를 가르쳐야 한다는 것을 오래 주저했다. 무속의 통로를 지니고도 생활이 풀리지 않아 세월을 흘려보내는 이들을 보아 왔다. 생활을 세우는 가장 작은 일부터 시작해야 한다.</w:t>
      </w:r>
    </w:p>
    <w:p>
      <w:r>
        <w:t>어느 날, 시골 어르신들과 고스톱을 치게 되었다. 나는 꾼이 아니었고, 첫판에 8천 원을 잃는 순간 이미 이 판의 이기고 짐을 가늠했다. 그럼에도 수업료라 여기고 상한가 3만 원을 정해 배우기로 했다. 사람마다 돈을 대하는 방식이 숨겨져 있었다. 호탕해 보이던 이가 돈 앞에서는 놀라울 만큼 차분하고 분석적이었고, 돈을 쉽게 쓰는 듯 보이던 이는 계산과 절제가 몸에 밴 사람이었다. 겉모습으로 사람을 재단할 수 없음을 다시 확인했다. 돈의 에너지는 겉으로 요란하게 드러나지 않는다. 고스톱은 상황 파악의 흐름을 재빨리 읽어 내야 하고, 포카는 고도의 심리전이다. 뻥카가 통하는 것도 심리의 장(場) 때문이며, 기술은 결국 마음의 이치 위에 놓인다.</w:t>
      </w:r>
    </w:p>
    <w:p>
      <w:r>
        <w:t>정선 카지노에 간 적이 있다. 산길을 굽이치며 들어서는 순간부터 짙은 어둠의 에너지가 대기처럼 깔려 있었다. 실내에서 사람들은 슬리퍼를 끌고 다니고, 임산부까지 서 있다. 돈은 더 이상 돈으로 느껴지지 않는다. 5만 원권을 들고 기계에 찍고 또 찍는다. 이곳엔 시계가 없어야 한다. 시간 감각이 사라질수록 에너지의 장은 무한 소비를 재촉한다. 슬롯머신은 새벽에 잭팟이 터지는 경우가 많다고들 했다. 실제로 이른 시간, 소액으로 시작해 20배가 튀는 장면을 보았다. 더 크게 걸면 더 크게 딴다 했지만, 나는 터질 듯한 그 에너지의 파동이 불편해 오래 머무르지 못했다. 조금씩 따고는 나왔다. 도박의 메커니즘을 관찰할 뿐, 신성이나 예지는 그곳에 쓰지 않겠다고 오래 전부터 결심해 왔다. 신성은 거룩하다. 나의 예감과 예지는 그 본래의 자리를 위해 아껴두어야 한다.</w:t>
      </w:r>
    </w:p>
    <w:p>
      <w:r>
        <w:t>나는 책을 고를 때, 정보가 아니라 내면의 ‘진동’을 기준으로 삼는다. 러시아의 영성·과학 저작들과, 수메르를 다룬 책들—이를테면 제카리아 시친의 지구 연대기 시리즈—을 읽을 때 강한 공명이 일었다. 점토판 해석, 고고학과 과학의 언어로 외계 문명과 고대 인류사를 가설하는 시도들, ‘하늘은 7이요 50이다’와 같은 상징 숫자, 바깥에서 안으로 들어올 때 지구를 일곱 번째로 인식한다는 천체 서사, 이라크(수메르) 유적에서 드러난 점토판 문명의 자취들... 이런 텍스트는 내면에서 ‘참지식’으로 점화된다. 지식은 타인의 분류목록이 아니라, 내 본질에서 공명으로 솟는 살아 있는 힘이어야 한다. 그래서 책은 한 번 읽고 끝내지 않는다. 성장한 만큼 같은 책을 다시 펼치면, 다른 장과 다른 문장이 반응한다. 때가 되면 다시 읽고, 또 내려놓는다. 내 서가에는 건강과 빛, 에너지, 문양과 기호, 고대 문명, 그리고 내 능력과 연결된 텍스트들이 함께 놓여 있다. 반면, 코드가 맞지 않는 문양이나 기호는 소장하되 쉽게 펼치지 않는다. 비교의 때를 기다릴 뿐이다.</w:t>
      </w:r>
    </w:p>
    <w:p>
      <w:r>
        <w:t>나는 어린 시절부터, 하늘 높은 곳 빛의 층위에서 ‘여신들의 집단’을 보았다. 흰빛의 바람 같은 옷, 날렵하고 큰 키, 젊음의 에너지. 그들은 인간 세상 아래를 굽어보며, ‘씨앗의 교합’을 위한 선택을 했다. 특정한 밤, 하늘의 큰 빛이 떠오르는 날—나는 그것을 보름의 이미지로 기억한다—인간 세계에서 가장 완전한 남자 하나가 빛의 장소로 올려 보내진다. 여신의 선택을 받은 여인은 그 남자의 씨앗을 받아 잉태한다. 여아가 태어나면 위에 남아 배우고, 남아가 태어나면 인간 세상으로 내려가 일을 맡는다. 나는 그 집단의 수장으로, 남자를 품지 않고 다만 ‘관찰과 승인’을 맡는 존재로 자신을 보았다. 그들에게 날개와 구름으로 묘사된 수레—우리가 우주선이라 부를 수 있는—의 형상들이 따라다녔다. 고대의 ‘하늘에 이르는 계단’이라 불린 서사들, 신의 마차와 구름, 날개 달린 형상이 왜 각 문명에서 공통적으로 나타나는지, 내 기억과 텍스트는 서로를 비춰 주었다. 그래서였을까. 나는 처음부터 인간의 가정제도, 남성과 여성의 폭력적 질서가 이해되지 않았다. 내가 알던 여성은 선택된 자들이었고, 창조의 빛은 엄중한 선택과 교육의 장에서 흐르고 있었다.</w:t>
      </w:r>
    </w:p>
    <w:p>
      <w:r>
        <w:t>지도를 펼치면 시나이 반도가 보인다. 지중해, 홍해, 터키, 시리아, 이라크, 요르단, 이집트. 나는 홍해와 지중해의 바다를 언젠가 떠다니듯 여행하고 싶다. 특정 유적을 눈으로 확인하려는 욕망보다, 바다와 사막의 밤을 통과하는 그 호흡을 원한다. 수메르가 시나이 반도를 ‘틸문’이라 불렀다는 기록을 더듬다 보면, 바레인 설과 페르시아만 해석을 둘러싼 논쟁이 이어진다. 태양이 떠오르는 바다, 바다 한가운데 도시, 작은 만의 지명들… 고대 비문들은 늘 중의적이며, 그 중의성 속에서 한 줄기의 길을 찾게 한다. 해가 떠오르는 동방을 따라가는 서사에서는 인도에서 조선으로 건너온 허황모(허황옥)의 발자취가 겹쳐 보인다. 바다에서 거북 무리가 배를 호위하고, 뱀의 형상이 지혜의 여신으로 변주되며, 닌자의 몸짓과 가면이 작은 체구의 여전사에서 비롯된 것임을 떠올리면, 각 민족의 신화는 한 데로 모여든다.</w:t>
      </w:r>
    </w:p>
    <w:p>
      <w:r>
        <w:t>몇 해 전, 임선영 작가와 허황모 서사를 작품으로 빚어낼 기회가 왔다. 나는 먼저 ‘영적인 질서’부터 세워야 한다고 보았다. 시나리오와 자본보다 앞서, 허황모와 김수로왕께 이 일을 고하러 가야 했다. 21일 기도를 작정하고, 김해로 향했다. 항만은 현대의 컨테이너 부두로 바뀌어 바다에 들어갈 수 없었지만, 밤마다 금빛 불빛이 물결 위에 펼쳐졌다. 허황모가 ‘금의 어머니’로 백성을 풍요롭게 했다는 기억과 겹쳐 보였다. 내비게이션도 없이 달리던 차가 안골이라는 마을 끝에 멈추었다. 언덕의 큰 소나무 아래, 알 모양의 황토빛 돌 두 개가 눈에 들어왔다. 차에 싣고 움직이려는 순간, 뒷문이 스스로 열렸다 닫히는 소리가 ‘쾅’ 하고 났다. 우리는 동시에 알아차렸다. 할머니가 타셨구나. 둥근 얼굴, 긴 옷자락, 곰방대의 냄새까지 떠올랐다. 그날부터 할머니는 우리와 함께 길을 탔다.</w:t>
      </w:r>
    </w:p>
    <w:p>
      <w:r>
        <w:t>김수로왕과 허황모 묘역, 구지봉, 칠불암, 보리암… 우리는 각 자리에서 향을 올리고, 준비한 부적을 태워 이름과 뜻을 하늘에 올렸다. 법당에서 금지하는 제물도 인연 있는 스님이 허락해 주었다. 남해 보리암의 밤은 장관이었다. 구름이 발 아래로 흘렀고, 바위가 숨 쉬었다. 어느 골짜기에서 우리는 흰 페인트칠을 한 ‘지혜의 돌’을 보았다. 누군가 돌의 본래를 잊고 껍데기를 씌워 모시고 있었다. 우리는 깨끗이 씻어 제자리에 모셨다. 시작은 돌이 아니라, ‘돌에 깃든 혼’을 알아보는 눈에서 비롯되어야 한다.</w:t>
      </w:r>
    </w:p>
    <w:p>
      <w:r>
        <w:t>일은 그러나 사람의 마음에서 막혔다. 이름과 공덕의 배분, 저작의 귀속, 영적 권위의 출처… 나는 허황모의 일을 장난으로 다뤄서는 안 된다고 분명히 했다. 작품의 배는 선장이 있어야 하고, 에너지의 키는 제사장이 쥐어야 하며, 기록의 붓은 그 공덕에 합당한 자가 잡아야 한다. 나는 사람을 밀어줄 수는 있어도, 신을 팔아 사사로움을 채우는 일에는 동의할 수 없다. 작가는 바뀔 수 있고, 자료는 모이면 된다. 중요한 것은 첫 문을 바르게 여는 일이다.</w:t>
      </w:r>
    </w:p>
    <w:p>
      <w:r>
        <w:t>나는 제자에게도 같은 질서를 요구한다. 영성의 문을 통과하려면, 물질의 문도 함께 지나야 한다. 하늘의 에너지가 인간의 그릇으로 내려오려면, 백만 볼트의 전압을 천 갈래로 나누어 내는 분배판이 필요하다. 그 분배판은 우리 일상의 경제, 생활의 리듬이다. 나는 한때 내 마지막 금목걸이와 반지들을 팔아 다음 달 결제와 생활을 버텼다. 너와 내가 함께 쓰는 비용의 최소를 맞추는 일은, 서로의 에너지를 지켜주는 일이다. 네가 베개를 팔아 생활을 세우면, 나는 내 몫의 집중을 지킨다. 산에 가는 비용, 제물과 이름 등록에 드는 정성, 그 모든 것이 ‘기도의 몸’을 지탱한다. 양기가 성한 낮에는 현실을 뚫고, 음이 차오르는 밤에는 기도와 좌정으로 내면을 깎아낸다. 음양의 밸런스가 맞을 때, 소리가 나고 길이 열린다.</w:t>
      </w:r>
    </w:p>
    <w:p>
      <w:r>
        <w:t>믿음은 타인이 주는 보증서가 아니다. 네가 너를 믿기 시작할 때, 비로소 세상이 너를 신뢰한다. 나는 나의 판단을 믿는다. 너 또한 너의 판단을 믿어라. 너의 신성은 두꺼운 습관의 껍질을 깨고 나올 때 통로가 열린다. 진동수는 편안함 속에서는 오르지 않는다. 극도의 기쁨과 극도의 고통을 넘어서는 순간, 접점이 열린다. 많은 이들이 병과 충격을 통해 눈을 뜨는 이유가 여기에 있다. 그러나 우리는 생체 에너지를 해치지 않고도 그 문을 통과할 수 있다. 다만 선택의 순간마다 두려워하지 말 것. 돌아와 다시 선택할 것. 나는 늘 너와 함께 주문을 외고, 같은 호흡으로 좌정한다. 스승이란 윗자리에 앉아 지시하는 이가 아니라, 같은 선 위에 서서 너의 진동에 나를 맞추어 너를 ‘보는’ 사람이다.</w:t>
      </w:r>
    </w:p>
    <w:p>
      <w:r>
        <w:t>나는 현실의 빵도 잊지 않는다. 오늘은 밥을 짓고, 냉동고의 고등어 두 마리를 물에 담가 해동하겠다. 기본 반찬과 김을 곁들이고, 남은 된장찌개를 데워 한 그릇 내겠다. 오후에는 금성산을 걸으며 숨을 틔우고, 저녁엔 다시 좌정하겠다. 몸이 힘들면 물을 많이 마시고, 땀을 빼며 순환을 돕는다. 아주 사소해 보이는 이 생활의 동작들이, 하늘의 문을 여는 손잡이가 된다.</w:t>
      </w:r>
    </w:p>
    <w:p>
      <w:r>
        <w:t>우리는 설계자다. 초과학의 시대에, 의식의 진화를 생활의 경제와 결박하고, 하늘의 문과 땅의 문을 함께 연다. 갇힘 대신 자유로움을, 관념 대신 좌정의 호흡을, 타성 대신 선택의 용기를 택한다. 그리고 나는 다시 말한다. 좌정하십시오. 받았던 것을 가라앉히고, 스스로와 화합하십시오. 오늘도 문은 열린다.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