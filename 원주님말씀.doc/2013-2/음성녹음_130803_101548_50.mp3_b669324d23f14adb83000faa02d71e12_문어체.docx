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음성녹음_130803_101548_50.mp3_b669324d23f14adb83000faa02d71e12.json</w:t>
      </w:r>
    </w:p>
    <w:p/>
    <w:p>
      <w:pPr>
        <w:pStyle w:val="Title"/>
      </w:pPr>
      <w:r>
        <w:rPr>
          <w:sz w:val="44"/>
        </w:rPr>
        <w:t>명분과 알아차림: 에너지의 질서와 인간의 책임</w:t>
      </w:r>
    </w:p>
    <w:p>
      <w:r>
        <w:t>몸이라는 그릇을 아는 이라면 알겠지만, 내가 에너지를 한 번 강하게 내어 주면 그에 따른 후폭풍, 곧 효과의 역작용을 너희가 감당하기가 쉽지 않다. 그러나 우리가 만나는 이 에너지의 자리에서 분명히 말하자면, 내부의 에너지는 성(性)도 없고 옷도 없다. 형상과 분별이 없는 그 자리는 다만 진실로 움직일 명분에 반응한다. 내부에 계신 분도, 너희 영적 수호자들도 마찬가지다. 그들에게는 별도의 선택권이 없다. 네가 올바른 영적 자산을 어둠을 위해 쓰면, 그들은 네 선택을 따라 어둠으로 간다. 그러지 않게 하려고, 그들은 신경 전달을 통해 끊임없이 신호를 보낸다. 아픔은 깨닫게 하는 공간이다. 신경통은 몸이 보내는 경고의 깃발이다. 그런데 그 신호를 계속 외면하여 어둠으로 쓰면, 빛의 존재가 한 번 오기까지 얼마나 많은 시간이 필요한지 모른다. 그 시간을 너희가 ‘가르마(카르마)’라 부르는 것이다.</w:t>
      </w:r>
    </w:p>
    <w:p>
      <w:r>
        <w:t>이 모든 흐름에서 중요한 매개는 명분이다. 내가 “이렇게 해야 한다”고 천명할 때, 내부의 존재는 그 명분에 응답해 움직여 준다. 그러나 나 역시 너에게 주어야 할 명분이 없으면 줄 수가 없다. 한 번에 큰 에너지를 몰아 주면 너는 잠시 기분이 좋아질지 몰라도, 삶의 형상은 굳어 정지한다. 그때 사람들은 말을 잘 들었다고 착각한다. 그러나 진짜 ‘잘했다’는 무엇인가. 능동과 수동이 더해질 때다. 자기 의지의 능동과 내가 이끄는 수동이 합쳐질 때, 두 에너지는 배가된다. 그때 비로소 ‘잘했다’라는 말이 의미를 얻는다. 시키는 대로만 한 것은 그저 ‘했네’에 지나지 않는다.</w:t>
      </w:r>
    </w:p>
    <w:p>
      <w:r>
        <w:t>너희 스스로는 알고도 남에게만 가르치고, 정작 자신은 실행하지 않으니, 입으로 짓는 죄가 크다. 하지 않으면서 한다고 속이는 죄, 그 가식이 화를 부른다. 내 손길이 닿으면 좋긴 하다. 그러나 그것도 한두 번이다. 해달라 한다고 끝없이 해 줄 수 없다. 나는 여러 번 기회를 주었다. 그런데 그 얕은 말 몇 마디를 빌미로 욕심으로 흘리고, 아는 척을 하는 너를 보며, 차라리 애초에 싹을 잘라 버릴 걸 싶을 때가 있다. 그런 이들이 많다. 어설프게 알면서 다른 이들 앞에서 그럴듯한 척을 한다. 그 에너지가 나로부터 시작되었기에 나는 다 느낄 수 있다. 그러면 그 정리를 또 내가 해야 한다. 차라리 처음부터 키우지 않는 편이 낫다 싶어, 처음에는 아예 키우지 않겠다고 했다. 그런 업을 지고 싶지 않았기 때문이다. 그러나 지금은 ‘나와 상관없다’는 자리에 서 있다. 누구와 어떤 인연이 생겨 굽히거나 꺾이는 일이 있더라도, 그것을 나와 얽지 않는다. 그 자유의 자리에서, 해야 할 것을 한다.</w:t>
      </w:r>
    </w:p>
    <w:p>
      <w:r>
        <w:t>나는 너희에게 수없이 ‘알아차리기’를 말해 왔다. 제발, 알아차려라. 암에 이를 때까지 버티지 말고, 그 이전에 알아차려라. 왜 내 몸을 늘어지게 뉘어 버리려 하는가. 할 수 있으면서 왜 하지 않는가. 하나를 하더라도 효율적인 타이밍을 재라. 종일 질질 끌 일이 아니다. 옮길 것은 제때 옮기고, 마무리할 것은 때맞춰 마무리해라. 왜 스스로를 시키지 않느냐. 말을 하면, 이것도 저것도 머뭇거린다. 네가 내 입이 움직이는 속도보다 더 굼뜨다. 왜 이렇게 굼뜨냐. 속도와 타이밍을 맞추어라. 이 모든 것이 다 연관되어 있다.</w:t>
      </w:r>
    </w:p>
    <w:p>
      <w:r>
        <w:t>진리란 무엇인가. 하나로 만 가지를 낳고, 다시 만 가지가 하나로 통일되는 것, 만이 일로 통하는 그것이 진리다. 복잡한 말로 포장할 필요가 없다. 누구도 알고 있는 사실, 양심이 증언하는 사실, 그것이 진리다. 너희의 양심이라는 저울을 잘 써라. 지금 네 상태를 그 저울 위에 올려 비춰 보아라. 그래도 기회는 주어져 있다. 기회는 있는데, 다른 이가 그 기회를 낚아챌 수도 있다. 우주의 규칙은 냉정하다. 기회는 잡는 자의 몫이다. 우리는 이미 기회를 붙들었다. 나는 허락했고, 함께 가기 위해 최선을 다할 것이다. 네가 스스로 입으로 말하지 않았느냐. “더 가보겠다”고. 광해원에서 말하는 그 ‘빛의 원리’보다 더 큰 곳을 발견한다면, 거기로 가라. 상관없다. 더 큰 이를 만나면 나 역시 모실 것이다.</w:t>
      </w:r>
    </w:p>
    <w:p>
      <w:r>
        <w:t>나는 수많은 도인들을 만났을 때 그들을 ‘님’이라 불렀다. 그들을 향한 나의 초심은 늘 한 가지였다. “저분이 말하는 바가 참으로 멋지고, 잘하시는구나. 나는 못한다. 그렇다면 저분이 더 잘할 수 있도록 나는 나의 몫을 다하자.” 그것이 내가 님을 향해 취한 행동이었다. 그러나 만날 때마다, 처음엔 감탄으로 시작했으나 결국은 깨져 나갔다. 많은 이들이 책에서나 들을 법한 거창한 말, 마치 진실을 꿰뚫은 듯한 말을 쏟아냈지만, 그 내면의 에너지는 살아 있지 않았다. 그때 나는 “이 세상에 내가 할 일이 없구나. 누군가가 해야 할 일을 할 수 있는 사람이 정말 없구나.”라는 공허에 부딪혔다. 세월이 흐르며 건강과 살림을 갈아 넣었다. 집 두 채를 허물고, 직장까지 내려놓고, 태평광에 앉았다. 그런데 이루 말할 수 없이, 어떤 감정도 올라오지 않았다. 그래서 감정 하나를 얻어 보려고, 저녁마다 맥주 한 잔을 마셨다. 알딸딸한 그 느낌이 잠시 재미있었다. 그러나 어느 날 그것마저 아니라고 알게 되었다. 굳이 육의 느낌이 아니어도 되겠다는 자각이었다. 침대 끝에 앉아 하염없이 웃던 날도 있었다.</w:t>
      </w:r>
    </w:p>
    <w:p>
      <w:r>
        <w:t>그 즈음 박사님이 내게 마지막으로 지목을 하셨다. 나는 아니라고 했다. “나보다 잘하는 사람이 많아 보입니다. 그들이 잘하면 나도 편합니다. 내가 굳이 나설 이유가 어디 있겠습니까. 내가 잘하지 못한다면, 잘하는 이가 잘할 수 있도록 돕겠습니다.” 그래서 나는 가진 것을 내어주고, 기회를 만들고, 터를 마련해 주었다. 많은 사람의 식사를 해 먹이는 일을 나는 잘 못하지만, 잘하는 이를 위해 공간을 열어 주고 뒤를 받쳤다. 그러나 막상 판이 벌어지면, “나는 못하겠다”며 빠져 나가는 이들이 계속 나왔다. 그들의 빈자리는 내가 책임져야 했다. 아픔이 겹겹이 쌓였다.</w:t>
      </w:r>
    </w:p>
    <w:p>
      <w:r>
        <w:t>마지막에 점장님이 “우리라도 하자”고 했다. “교재도 만들고, 이쪽 저쪽 역할을 나눠 해 보자”고 했다. 그러나 막상 시작하려 할 때마다 “점장님이 하세요”라는 말만 남았고, 곧 그분은 떠나셨다. 나는 통곡했다. “내가 왜 이토록 최선을 다해도, 왜 남는 것이 이리 없나.” 그러다 문득 알게 되었다. 수백, 수천을 만나도 나와 격이 맞지 않았다는 사실을. 깨지고 또 깨지면서도, 나는 내가 할 수 있는 것을 다 했다. 그리고 마지막에 딱 한 사람이 남았다. ‘나’였다. 그때 비로소 나를 보았다. 그렇다면, 나라도 해야 한다. 그렇게 결심했다. 그래서 상담을 시작했다. 에너지적으로 좋지 않은 자리들도 굳이 베어내려 들지 않았다. 다만, 무엇이 어떻게 보이는지를 정확히 보았다. 누구는 왜 죽었고, 누구의 에너지가 왜 저리 되었는지, 그 영의 상태가 어떠한지를.</w:t>
      </w:r>
    </w:p>
    <w:p>
      <w:r>
        <w:t>초기에 나는 더 잘하는 이에게 사람을 보내려고 했다. 무당 중에서도 최고라 불리는 이들에게. 그러나 안타깝게도, 결과는 기대에 못 미쳤다. 돈은 쓰였는데 일은 제대로 풀리지 않았다. 나는 안다. 돈이 없어도, 일이 옳게 풀리면 그 대가로 삶의 결이 풀려 나간다는 것을. 피드백이 와야 한다. 그런데 정작 일은 성사되지 않았고, 돈만 복잡하게 흘렀다. 마음이 아팠다. “저 돈을 쓰지 않아도 될 텐데. 충분히 공사가 가능한 일인데, 왜 공사할 사람이 없다고, 왜 공사비를 저리 비싸게 받나.”</w:t>
      </w:r>
    </w:p>
    <w:p>
      <w:r>
        <w:t>처음엔 ‘비싸다’고 여겼다. 그러나 알고 보니 달랐다. 왜냐하면, 사람 하나의 공사를 하려면 7~8명이 붙는다. 개개인의 에너지가 작기 때문이다. 하나의 굳은 매듭을 풀기 위해서는, 혼자서는 감당이 안 된다. 사방팔방을 살펴 줄 이들이 최소 4~7명, 많게는 7~9명까지 필요하다. 각자의 힘을 모아 떼어 내야 한다. 날짜를 잡는 순간부터 그들은 에너지를 받기 시작한다. 몸이 상한다. 구역질을 하고, 토하고, 며칠씩 밥을 못 먹는다. 다섯 날을 비비듯 견디며 허리가 끊어질 듯 아프고, 일어나지도 못한다. 붙은 귀신과 얽힌 기운을 몸으로 받아내기 때문이다. 나는 그 곁을 지켜보았다. 그러니 여러 사람이 붙어 돈을 나눠 갖는다. 심부름처럼 보이는 일을 해도, 한 번 영의 길을 열어 올려 주면, 그 신의 돈은 일반 품값이 아니다. 하루 종일 설거지를 해도 3만 원, 5만 원 받는 일과 다르다. 한 번 길을 열어 주면 10만 원을 줘야 한다. 본래 ‘돈’이라는 감각으로 치부할 수 없는 몫이기 때문이다. 그래서 그들은 나눠 갖는다.</w:t>
      </w:r>
    </w:p>
    <w:p>
      <w:r>
        <w:t>그렇다면 이렇게 묻는다. “그렇게 숫자가 많아 돈이 커지는 거라면, 좀 덜 받고 한두 명이 하면 되지 않겠느냐.” 그러나 신들의 힘이 부족하니, 못 한다. 그래서 나는 스스로 묻는다. “나 혼자라면 할 수 있나.” 내게는 혼자서도 다 할 수 있는 역량이 있다. 그러나 때로는 당사자가 ‘인식’해야 하는 장면, 곧 모션이 필요하다. 내가 혼자 하면 에너지적으로는 가능하지만, 그 사람이 스스로 보아야 할 움직임이 있다. 그 모션을 빚으려면 재물도 들어가고, 의례의 기운도 써야 한다. 이 세상은 전체의 소비 곡선과 합당한 질서가 있다. 나만 값을 낮춘다고 해서, 그 일이 가벼워지는 것도 아니다. 인간의 인식이 그러하다. 너무 싸면, 사람들은 오히려 의심한다. “뭔가 하자가 있는 것 아니냐”고. 그러니 가격은 단지 돈의 문제가 아니라, 인식의 문턱과 의식의 합의에 관한 문제이기도 하다.</w:t>
      </w:r>
    </w:p>
    <w:p>
      <w:r>
        <w:t>다시 말한다. 명분이 서면, 에너지는 움직인다. 알아차림이 서면, 병이 오기 전에 길이 열린다. 능동과 수동이 합하여 큰 에너지가 된다. 진리는 하나로 만을 낳고, 만이 하나로 돌아오는 길이다. 너희의 양심이라는 저울 위에서, 너 자신의 속도와 타이밍, 말과 행동, 주고받는 에너지의 균형을 재어 보아라. 기회는 이미 주어져 있다. 지금, 여기에서.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