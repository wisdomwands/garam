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음성녹음_130914_104440_72.mp3_1897b0eeebf04f618d0d3719232e9ddd (1).json</w:t>
      </w:r>
    </w:p>
    <w:p/>
    <w:p>
      <w:pPr>
        <w:pStyle w:val="Title"/>
      </w:pPr>
      <w:r>
        <w:rPr>
          <w:sz w:val="44"/>
        </w:rPr>
        <w:t>몸의 장이 말하고 하늘이 응답한다: 공헌·영감·사랑·진리의 서약</w:t>
      </w:r>
    </w:p>
    <w:p>
      <w:r>
        <w:t>복부만 따뜻해도 이내 지치게 된다. 복부는 데워지고 이는 차가워지니, 몸은 바로 뒤척이며 스스로를 조절한다. 조절의 과정에서 재채기가 일어난다. 그때 내 몸과 내 생각에는 큰 변화가 생기고, 주변의 에너지는 재채기라는 통로를 통해 풀려나간다. 그런 때가 있었다. 그러나 내가 ‘코끼리 집’에 머물 때는 달랐다. 주변 정리를 모두 마치고, 내 에너지의 질서가 그 공간과 맞닿자 재채기는 더 이상 나오지 않았다.</w:t>
      </w:r>
    </w:p>
    <w:p>
      <w:r>
        <w:t>나는 내 존재의 목적을 분명히 선언한다. “나는 공헌하기 위해 여기에 존재한다. 나는 영감을 주기 위해 여기에 존재한다. 나는 사랑하기 위해 여기에 존재한다. 나는 진리의 삶을 살기 위해 여기에 존재한다.” 그대는 아직 왼편에 놓인 것을 다 알지 못한다. 오른편에 적힌 것보다 더 높은 수준의 목적들이, 단계별로 존재한다. 세포의 차원에도 위계와 단계가 있다. 각 세포는 생각을 지니고, 마음의 성질을 지닌다. 그대는 생각과 감정을 오직 뇌가 만든다고 믿을지 모르나, 그렇지 않다. 간만 보아도, 형태는 유사하되 기질이 서로 다른 수십 가지의 세포구조가 있다. 간은 간대로 자기 생각과 제 색깔을 지닌다. 어떤 생각의 기류가 오면 간이 먼저 움직이기도 한다. 브레인만이 생각한다는 믿음, 노. 브레인은 하나의 컴퓨터망과 같다. 함께 움직이는 전체의 일부로서, 특정 영역에서 역할이 드러날 뿐이다. ‘생각’이라는 에너지를 응축해 잡고 있는 곳이 뇌라면, 그 생각이 외부로 드러나 색과 결을 띠며 진행되게 하는 감정의 국면에는 장부들이 더 깊이 관여한다. 뇌는 감정을 독점하는 기관이 아니다. 우리는 무한한 ‘생각체’다.</w:t>
      </w:r>
    </w:p>
    <w:p>
      <w:r>
        <w:t>가슴과 머리, 두 장을 세워 보라. 두 에너지 장은 전혀 다르다. 가슴의 장과 머리의 장은 성질이 다르고, 그 둘 바깥에도 생각은 있다. 머리 밖에서도, 생각은 스스로의 장을 만들어 흐른다. 문제는 망상을 쓰지 않으려 애쓰다가 정작 현실을 보지 못하는 데 있다. 현실로 데려오면 멍해져, 눈은 떠 있으되 보지 못하는 자처럼 머뭇거린다. 무엇을 깨우는가? 그대가 스스로 깨운다. 나는 다만 말할 뿐이다. 내가 ‘그대의 가슴을 깨워야겠다’고 의도해 깨우는 것이라 생각한다면, 천만의 말씀이다. 나는 그대에 대해 미리 계산하거나 분석하지 않는다. ‘저 사람을 어떻게 해야지’ 하고 궁리하지 않는다. 그 즉시 드러난 그대의 구조를 보고, 그 구조에 대해 말을 건넬 뿐이다. 그대는 늘 나의 관심사가 아니다. 다만 어떤 생각이 떠오르는 순간, 잠시 관심사가 된다.</w:t>
      </w:r>
    </w:p>
    <w:p>
      <w:r>
        <w:t>나에게도 야망이 있다. 그러나 그것은 내 짝꿍에 대한 안타까움에서 비롯된 연민과 함께 있다. 짝꿍이 잘 되기를 바라는 마음이 무엇보다 먼저다. 내 세계와 인연 맺은 짝꿍들, 그 마음은 깊다. 나는 그분이 수십억, 수백억을 가지는 모습을 바라는 것이 아니다. 기초생활만이라도 안정되게 누리며 삶을 이어가는 모습을 보고 싶을 뿐이다. 이 사람이 택하는 삶의 스케일이 큰 까닭에, 그 구조가 움직이면 하늘 뜻에서 나온 판이 펼쳐질 것이다. 그것이 나오면 ‘호아랜드’를 연다. 아픈 아이돌들이 와서 쉬어 갈 수 있는 터. 아무나 오게 하지 않을 것이다. 돈을 낸다고 해서 들이는 일도 없을 것이다. 최소한의 지구촌 안에 ‘내 지구’를 만들고, 더 나아가 우주를 빚는 일. 그것이 내가 하고자 하는 바다.</w:t>
      </w:r>
    </w:p>
    <w:p>
      <w:r>
        <w:t>사람들의 마음을 기도 마음으로 모으고, 매일 웃게 하고 싶다. 호박 하나가 날아가도 깔깔 웃을 수 있을 만큼, 결핍의식 없이 삶을 살도록. 내일의 돈이 없다고 해서 오늘의 움직임으로 억지로 내일을 끌어오려 하지 말고, 지금 이 상태를 그대로 즐기는 것. 나는 이미 그 상태를 즐겨가는 길 위에 있다.</w:t>
      </w:r>
    </w:p>
    <w:p>
      <w:r>
        <w:t>다만 세상에는 짝꿍이 있다. 그래서 몇십억, 몇백억, 혹은 몇천 원이라도—무엇이 되었든—그 마음에 주어지면, 일이 이루어진다. 그대라면 그대이고, 나는 나다. 우리는 여자이니 자매처럼 한 방에서 지내며, “그대와 나, 그냥 둘이 살자”고 말할 수 있다. 내가 남자와 살 것도 아니고, 짝꿍도 남자와 살 사람이 아니다. 그저 우리 둘이 함께 살면 된다. 그러다 그 일이 정녕 하늘에서 내려온 일이라면, 우리는 순종하고 따르면 된다. 내 짝꿍과 나는 이미 거기까지 왔다. 다만 옮기려 하면 일이 자꾸 생긴다. 그래서 그 자리에 서서 “오늘까지만, 오늘까지만” 하며 머무르게 되는 것이다.</w:t>
      </w:r>
    </w:p>
    <w:p>
      <w:r>
        <w:t>사람들이 데리고 오는 감정의 장 안으로 들어가 살펴보면, 내 감정을 더 크게 흔드는 경우는 드물다. 그래서 나는 그대를 붙들어 두려 한 적도, 무엇을 꾸며 한 적도 없다. 나는 단지, 그때그때 드러난 구조에 응답해 말할 뿐, 하늘이 여는 길에 순종해 걸어갈 뿐이다.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