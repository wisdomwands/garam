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음성녹음_130803_094229_47.mp3_f1be688251c249ccaac9351a74c55fc6.json</w:t>
      </w:r>
    </w:p>
    <w:p/>
    <w:p>
      <w:pPr>
        <w:pStyle w:val="Title"/>
      </w:pPr>
      <w:r>
        <w:rPr>
          <w:sz w:val="44"/>
        </w:rPr>
        <w:t>빈자리를 두지 말라: 부정과 긍정을 교체하는 의식의 설계</w:t>
      </w:r>
    </w:p>
    <w:p>
      <w:r>
        <w:t>지금 여기에서 너에게 좋은 것을 아직 찾지 못했다면, 다시 시작하라. 삶에는 언제나 당장 살아가기 위한 ‘좋음’이 있다. 다만 그 구조가 장차 더 큰일을 하기 위한 토대가 되느냐는 별개의 문제다. 그러므로 먼저 지금의 자리에서 ‘좋음’을 분명히 찾아놓고, 그 다음에 그 에너지를 가지고 네가 진정 하고 싶은 것, 할 수 있는 것을 찾아야 한다. 순서는 분명하다. 삶을 지탱하는 좋은 것, 그리고 그것을 통해 네가 피어낼 본질적 일.</w:t>
      </w:r>
    </w:p>
    <w:p>
      <w:r>
        <w:t>너는 이미 부정적 에너지의 결들을 상당 부분 알아차리기 시작했다. 그것들이 해소되고 정화가 진행되면, 뱃속 깊이 들러붙어 있던 것들까지 자연히 올라온다. 그때 필요한 것은 정확한 ‘낱말’이다. 적어도 80퍼센트는 스스로 정확한 단어를 찾아낼 수 있어야 한다. 왜냐하면 에너지는 ‘두 개’로 작용하기 때문이다. 하나가 떠날 때, 다른 하나가 그 자리를 분명히 차지하지 않으면, 떠난 것은 다시 되돌아온다. 부정을 단지 밀어낸다고 사라지지 않는다. 긍정이 그 자리에 ‘앉아야’ 비로소 교체가 일어난다. 이것이 생명의 원리다. 자리를 비워둔 채 버린 것은 버린 것이 아니다.</w:t>
      </w:r>
    </w:p>
    <w:p>
      <w:r>
        <w:t>그래서 너희에게 숙제를 내주었다. 수첩 하나를, 가능하면 네 마음에 드는 예쁜 것으로 준비하라. 두 페이지를 마주 펼쳐, 한쪽에는 순간순간 올라오는 부정적 에너지를 정확한 낱말로 적는다. “이건 어떤 느낌이지? 이것을 무엇이라 불러야 하지?” 이렇게 묻고, 반드시 단어를 찾아라. 비슷한 용어들을 비교하고, 뉘앙스를 가늠하라. 사전은 두껍고, 언어는 풍부하다. 너희는 그 풍부함을 게을러서 쓰지 않는다. 남이 떠먹여 주는 말을 받아적는 것으로 영성이 깨어나지 않는다.</w:t>
      </w:r>
    </w:p>
    <w:p>
      <w:r>
        <w:t>다른 한쪽에는 너의 장점과 가능성을 기록하라. 남이 너를 칭찬했던 것, 스스로 보아도 잘한 것, 어렸을 때부터 자연스럽게 해오던 것들까지 빠짐없이 적어라. 이것이 네 고유한 긍정의 자리다. 부정을 밀어낼 때, 바로 이 긍정들이 그 자리를 차지한다. 그리고 그 과정에서 부정은 완전히 제거되는 것이 아니라, 조화롭게 ‘제어’되어야 한다. 세상에는 상대의 부정이 분명 존재한다. 네 안에 아무런 방어도, 분별도 없다면 바보가 된다. 어둠의 빛은 어둠으로 쓰는 법을 배워야 한다. 그것 또한 생명이 건넨 도구다.</w:t>
      </w:r>
    </w:p>
    <w:p>
      <w:r>
        <w:t>부정을 모두 ‘나쁘다’고 단정하지 마라. 커피 한 잔에도 수많은 미생물이 있다. 그것이 역겹다고 모든 것을 락스로 씻어내면, 표피의 균형이 무너져 외부 침입에 더 취약해진다. 지나치게 ‘깨끗함’만을 좇을 때 오히려 면역이 약해지는 것과 같다. 내 안의 부정적 층위를 볼 줄 아는 것, 그 적정치를 알고 다루는 것, 그래서 정화하고 정리하여 균형을 맞추는 것, 이것이 이번 작업의 핵심이다. 네 삶의 리듬을 보라. 낮보다 밤이 길다면, 교체의 설계가 필요하다. 남겨둘 것은 남기고, 정리할 것은 단호히 정리하라. 그리고 빈자리를 두지 말라.</w:t>
      </w:r>
    </w:p>
    <w:p>
      <w:r>
        <w:t>숙제는 이렇게 수행한다. 수첩을 늘 지니고 다녀라. 어떤 행동을 하거나 감정이 치고 올라올 때, 지체하지 말고 즉시 기록하라. 알아차림이 올라온 그 순간, 그것을 단어로 ‘붙잡아’ 묶어두어라. “지금 올라온 이 감정, 이 생각은 어디서 왔는가? 이름은 무엇인가?” 이렇게 정확히 포획해 말을 달아두면, 그 에너지는 더 이상 무명(無名)의 그림자로 작동하지 않는다. 이름 붙임은 곧 의식의 빛을 켠다는 뜻이다.</w:t>
      </w:r>
    </w:p>
    <w:p>
      <w:r>
        <w:t>너희가 이 작업을 하지 않으면, 나는 더 도울 수 없다. 내가 줄 수 있는 것은 길을 밝혀주는 것, 있는지 없는지 찾아보라고 지시하는 것뿐이다. 숙제는 너희가 스스로 해야 한다. 매주 숙제를 내주지만, 많은 이가 일주일 내내 손도 대지 않다가 강의일 전날 밤에야 허둥지둥 무엇인가를 찾는 시늉을 한다. 그렇게 영성이 깨어나지 않는다. 학교에 매일 있는다고 공부가 저절로 되지 않듯, 여기 와서 앉아 있기만 한다고 의식의 설계가 저절로 이루어지지 않는다. 겉으로는 ‘예’ 하고 대답해도, 정작 몸과 말과 기록은 고작 30퍼센트만 움직인다. 너희가 이곳을 선택했다. 그렇다면 선택에 상응하는 행위를 하라.</w:t>
      </w:r>
    </w:p>
    <w:p>
      <w:r>
        <w:t>나는 너희의 선택을 신뢰하기에, 나 또한 나의 자격을 행사한다. 필요하다면 수업에서 물러나게 할 수도 있고, 정학을 명할 수도 있다. 내가 늘 웃는다고, 내용까지 가볍다고 생각하지 말라. 에너지를 함부로 여기지 마라. 내가 한 번 경고의 말을 건넸다면, 그것으로 충분하다. 엊그제의 일도 정학감이었다. 다만 1차 경고로 조용히 너를 돌려보냈다. 너에게 그동안 가르친 것이 많았고, 너는 더 멀리 나아갈 수 있기 때문이다. 그러나 또다시 같은 오류를 반복한다면, 쉬이 내 앞에 오기 어려울 것이다.</w:t>
      </w:r>
    </w:p>
    <w:p>
      <w:r>
        <w:t>너를 나무에 비유해 보자. 가지는 무성하나 열매가 시원치 않은 나무가 있다. 살구나무라 해서 모두 탐스러운 열매를 맺는 것이 아니다. 어떤 것은 벌레를 잔뜩 먹어 따기도 싫어진다. 매실도 마찬가지다. 한쪽 가지는 단단하고 잘 여문 열매를 달지만, 다른 쪽은 잘잘하고 허약한 열매뿐이다. 은행나무 또한 키가 크고 그늘이 깊어질 때 비로소 매력을 드러낸다. 생명은 이름만으로 빛나지 않는다. 자람의 질이 필요하다. 가지를 펼치기보다, 먼저 뿌리와 속을 다져라.</w:t>
      </w:r>
    </w:p>
    <w:p>
      <w:r>
        <w:t>이미 한 해의 절반을 넘겼다. 8월, 9월, 10월, 11월, 12월, 다섯 달이 금세 지나간다. 한 해의 성장으로 너희는 겨우 이만큼을 내어놓았다. 씨앗의 껍질이 금 가기 시작하면, 성장은 때로는 순식간이다. 그러나 껍질이 클 동안에는 새들도 그 존재를 잘 알아채지 못한다. 막 껍질을 깨고 나오는 순간, 그 연한 싹을 노리는 것들이 이미 주변에 기다리고 있다. 그래서 지금 설계가 필요하다. 껍질이 갈라지기 전에, 어떤 빛을 들이고 어떤 자리를 마련할 것인가. 다시 말한다. 빈자리를 두지 말라.</w:t>
      </w:r>
    </w:p>
    <w:p>
      <w:r>
        <w:t>숙제의 요령을 다시 정리한다. 첫째, 수첩 한 권을 늘 휴대하라. 마음에 드는 것으로. 둘째, 두 페이지를 마주 펼쳐 왼편에는 순간순간 올라오는 부정의 에너지를 정확한 낱말로 기록하라. 비슷한 단어들을 탐색하고, 사전을 뒤져 가장 맞는 말을 찾아 붙여라. 셋째, 오른편에는 너의 장점을 기록하라. 남의 칭찬, 너의 성취, 너의 기질, 너의 재능. 넷째, 저녁마다 하루 기록을 읽고, 부정의 자리를 긍정으로 교체하는 문장을 스스로 작성하라. “질투가 올라올 때, 나는 비교 대신 배움을 선택한다.”와 같이 구체적으로. 다섯째, 다음 날 아침, 그 문장을 소리 내어 읽고 하루를 시작하라. 의식은 반복으로 강화된다.</w:t>
      </w:r>
    </w:p>
    <w:p>
      <w:r>
        <w:t>기억하라. 네가 무엇을 ‘버리면’, 반드시 다른 무엇이 ‘앉아야’ 한다. 생명은 공백을 허락하지 않는다. 그러니 너의 언어로, 너의 손으로, 네 안의 자리를 다시 설계하라. 부정을 몰아내려 하지 말고, 부정이 머물던 자리에 긍정을 앉혀라. 그러면 부정은 스스로 설 곳을 잃는다. 이것이 교체의 원리요, 의식 진화의 질서다.</w:t>
      </w:r>
    </w:p>
    <w:p>
      <w:r>
        <w:t>다음 주에는 활동이 더 많아질 것이다. 그러니 너희는 더 많이 내어놓아야 한다. 숙제가 완수되지 않으면 칠성제에 오를 수 없다. 방법은 이미 가르쳤다. 수첩을 들고 다니며, 올라오는 즉시 붙잡아 이름을 붙이고, 밤에는 교체의 문장을 세워라. 나는 길을 비추는 전달자다. 너희가 스스로 걸을 때, 길은 넓어진다. 너희의 의식이 빛으로 서고, 빛이 질서를 세우는 그 자리까지, 우리는 함께 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