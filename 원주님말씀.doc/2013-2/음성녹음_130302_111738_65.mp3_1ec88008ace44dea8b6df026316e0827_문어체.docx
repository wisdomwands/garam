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음성녹음_130302_111738_65.mp3_1ec88008ace44dea8b6df026316e0827.json</w:t>
      </w:r>
    </w:p>
    <w:p/>
    <w:p>
      <w:pPr>
        <w:pStyle w:val="Title"/>
      </w:pPr>
      <w:r>
        <w:rPr>
          <w:sz w:val="44"/>
        </w:rPr>
        <w:t>하나의 빛을 따르던 시대에서, 각자가 빛의 결정이 되는 시대</w:t>
      </w:r>
    </w:p>
    <w:p>
      <w:r>
        <w:t>그대가 최근에 본 장면을 다시 열어보자. 아이들이 무언가를 타고 올라가 산으로 향하는 모습, 사람들은 그것을 지켜보고 있었다고 했다. 어딘가의 메시지 채널에서 그 그림을 스쳐 보았으나, 식은 음식처럼 금세 맛이 사라졌다고 했지. 그러니 따뜻할 때 먹어야 제맛이 나는 것처럼, 지금 이 자리에서 그 장면을 다시 펼쳐보라. 그대가 느꼈던 예감, 그 여운을 한 번 더 비추어 보라. 나는 지구에 닥칠 변형의 장면을 보아왔다. 물의 거대한 덩어리가 내려오며 지구의 형상이 달라지는 순간들, 그 곁에서 사람들이 지켜보고 있었다. 그런데 왜 하필 아이들과 함께였을까. 사람들이 구경하는 것은 이해된다 하더라도, 포인트는 ‘아이들이 보고 있다’는 데 있었다. 왜일까. 꿈이라고 넘길 수 있겠지만, 나는 그대에게 묻고 싶다. 이 꿈을 해석하라는 뜻이 아니다. 그대의 본성에서, 본래의 자리에서 대답해 보라. 그대는 무엇을 하러 지구에 왔는가.</w:t>
      </w:r>
    </w:p>
    <w:p>
      <w:r>
        <w:t>그대도 자라며 어떤 ‘전체 장(場)’에 대한 감각, 지구적 의식에 닿은 적이 있지 않았는가. 준비의 기억, 부름의 느낌은 없었는가. 다른 이들에게 물으면 제각기 이렇게 답한다. “지구에 문제가 생길 것이다. 나는 그 문제를 이렇게 구하려고 한다.” 그런데 그대 안에는 왜 그런 구체가 없었는가. 왜 ‘사람들을 안전한 곳으로 대피시켜야 한다’는 결론이 먼저 들었을까. 그 길을 실제로 알고 있었던가. 그대 입으로 그대 자신이 어떤 존재인지, 무엇을 하러 왔는지, 지금 무엇을 하고 있는지—이름이나 각성의 문구가 아니라, 살아 있는 감각으로—말해 보라. “나는 누구인가”라는 질문을 수시로 했다 하지 않았는가. 그렇다면, 지금 이 자리에서 그대의 언어로 답해 보라.</w:t>
      </w:r>
    </w:p>
    <w:p>
      <w:r>
        <w:t>그대는 인디고·크리스탈의 이야기를 들을 때 몸이 진동했다고 했다. 나는 내 말만 또렷이 받아 적으라고 부른 것이 아니다. 그대를 깨우기 위해 말문을 열었다. 그러니 그대의 지난 흔적을 말해 보라. 왜 ‘아이’들을 만나려 했는가. 왜 그들을 찾았는가. 남의 말을 인용하지 말고, 지금 이 자리의 그대 언어로 말하라. 내가 이렇게까지 묻는 까닭은 ‘구조’ 때문이다. 이 깨달음은 하나의 점이 아니라, 서로 연결될 때 빛이 된다. 점, 점, 점을 잇는다면, 마침내 지구 전체가 빛의 그물로 드러난다.</w:t>
      </w:r>
    </w:p>
    <w:p>
      <w:r>
        <w:t>예전에는 한 줄의 빛이 있었다. 사람들은 그 빛 하나를 보고 줄을 섰다. 그 줄 끝에는 예수, 부처, 무함마드, 공자 같은 존재들이 서 있었다. 하나의 빛을 따라 일렬로 움직이던 시대였다. 그러나 지금은 다르다. 이제는 빛의 점 하나하나가 주체다. 그 점 안으로 들어가 보면, 눈(雪)의 결정처럼 섬세한 조직 구조가 보인다. 그 점들은 제 역할과 위상을 품은 채 서로를 잇고, 그 연결이 원(圓)을 이루며 전체를 밝힌다. 사람마다 따로 느끼되, 모두가 빛의 존재인 까닭이 여기에 있다. 과거에는 ‘한 사람의 빛’이 무리 전체를 끌었다면, 지금은 한 점 한 점의 빛이 원을 이루며 스스로 발광한다. 그대가 그 밑바닥을 내려다보면, 누군가의 빛에 매달려 쫓아가는 무리가 아니라, “우리”라는 존재가 보인다. 우리가 곧 우주이며, 우리가 곧 지구의 모습이다. 물 한 방울 안의 결정이 그렇게 가지를 터뜨리듯, 우리 또한 빛을 포자처럼, 세포와 근육의 섬유처럼 사방으로 발하여 네트워크를 이룬다. 내가 ‘선(線)’이라 부른 그것이 바로 그대의 내면에도 촘촘히 깔려 있다.</w:t>
      </w:r>
    </w:p>
    <w:p>
      <w:r>
        <w:t>이 구조를 도형으로 말하면, 그대가 익히 들었던 원방각(圓方角)의 원리다. 하늘은 원, 땅은 방(方), 사람은 각(角)으로 작용한다. 천지인(天地人)의 질서가 그렇게 도형으로 서 있다. 그러나 그대는 그 원리들을 ‘지식’으로만 받아들였을지 모른다. 그래서 오늘 내가 하는 설명이 그대에게는 낯선 언어처럼 느껴질 것이다. 중요한 점은 여기에 있다. 시작을 새로 긋는 것이 아니다. 처음부터 흐르던 그대의 빛의 맥락—희미하고 점점으로만 나타나던 그것—을 선명하게 잇는 일이다. 그대는 빛으로 태어났다. 어느 순간 흐릿해진다 해도, 생명의 운동은 애벌레가 나비로 변태하듯 진행된다. 나는 그대에게 어떤 규범이나 교본을 가르치러 온 이가 아니다. 거울 앞에 선 그대가 스스로 두드려 깨도록 돕기 위해 왔다. 그러니 묻겠다. 그대 마음 깊은 곳에서, 거부할 수 없을 만큼 ‘해야만 하는 일’은 무엇인가. 다른 어디를 가더라도 결국 하지 않으면 견딜 수 없는 그 일, 그것이 무엇인가.</w:t>
      </w:r>
    </w:p>
    <w:p>
      <w:r>
        <w:t>그대는 “사람들에게 ‘당신은 온전한 존재입니다’라고 알리고 싶다”고 했다. 좋다. 그러나 어디서든, 누구 앞에서든, 바로 지금 이 자리에서 직고(直告)할 수 없는 온전함은 참된 온전함이라 말하기 어렵다. 우리 대부분은 아직 ‘직고’를 하지 않는다. 그러니 먼저 파도를 만나야 한다. 리얼리티 트랜서핑이라 불리든, 어떤 이름의 서핑이든 상관없다. 삶의 물결을 그대가 직접 타야 한다. 인생이 곧 그대의 물결이다. 그런데 그대는 지금, 파도를 타고 있으면서도—왜 타는지, 무엇을 타는지—스스로를 보지 못한다. 누군가가 “그대는 귀한 존재”라고 말해 주니까, 막연히 그 말을 붙잡고 있을 뿐이다.</w:t>
      </w:r>
    </w:p>
    <w:p>
      <w:r>
        <w:t>그렇다면 묻겠다. ‘귀하다’는 무엇인가. 희소해서 귀한가. 가치가 높아서 귀한가. 사전에 실린 정의를 넘어, 우리는 “모든 이에게 이로움이 되는가”라는 물음 앞에 서야 한다. 우리의 말로 하면 홍익(弘益)—사람을 이롭게 함—이다. 많은 이에게 이로움을 건네는 것은 곧 인류의 일이며, 그래서 그것은 귀하다. 약초 하나가 병든 이를 낫게 하고, 수수한 풀 한 포기가 해충을 막고, 허기를 달래면 그것 또한 귀하다. 귀함은 ‘많은 생명을 이롭게 하는가’라는 관문을 통과할 때 비로소 드러난다.</w:t>
      </w:r>
    </w:p>
    <w:p>
      <w:r>
        <w:t>별성(星性)으로 온 이와 우주성(宇宙性)으로 온 이가 있다. 별성으로 온 이는 자기 한 장의 카드를 묵묵히 완수하고 떠나도 좋다. 세상은 그만큼 덜 어두워질 것이다. 그러나 우주성으로 온 이들은 다르다. “내 빛”이 있다는 사실만으로는 부족하다. 그 빛을 지구적 방식으로, 관계의 그물 속에 연결해야 한다. 그러지 못하면 ‘학습장애’처럼 같은 문 앞에서 끝없이 맴돈다. 공부하고, 가르침을 듣고, 시험을 본다. 그러나 통과하지 못한 채 다시 제자리로 돌아와, 컴퓨터 앞에서 자기 귀에 감미로운 소리만 반복해서 듣는다. 이제는 그 고리를 끊어야 한다. 창조의 자리에서 보면 모든 생명은 귀하다. 모두가 창조주의 자식이며, 누구나 빛의 씨앗을 품었기 때문이다. 그러나 그 귀함을 ‘작동’시키지 않는다면—기왕 이 생을 받았으면서도—우리는 여전히 파도 앞에서 서성일 뿐이다.</w:t>
      </w:r>
    </w:p>
    <w:p>
      <w:r>
        <w:t>나는 왜 스스로를 귀하다고 여기는가. 최소한 이렇게 살아왔기 때문이다. “어떻게 하면 저 사람들이 덜 아플 수 있을까. 왜 저 사람은 저토록 힘들까.” 그 질문을 품고, 뛰고, 배우고, 돕고, 울고, 다시 일어섰다. 한 사람을 돕는 것으로 그치지 않고, 내가 조금 더 녹아 더 큰 시스템을 만들면 열 사람, 스무 사람, 서른 사람의 얼굴이 조금 더 밝아지지 않을까—그 목마름이 나를 움직여 왔다. 그 결은 인디고·크리스탈이라 불렸던 영혼들의 수정(結晶)과도 닿아 있다. 계통을 더듬어 들어가 보면, 우리의 홍익인간·제세이화(濟世理化)의 맥이 보인다. 우리 철학이 지닌 우주적 깊이는 결코 얕지 않다. 그대도 일종의 선각자로 왔다. 사람을 깨우고, 여러 무리를 이끌어 각자의 빛을 자각하게 하는 일—그것이 그대의 자리다.</w:t>
      </w:r>
    </w:p>
    <w:p>
      <w:r>
        <w:t>그러니 다시 묻는다. 그대는 무엇을 해야 하는가. 농담이 아니다. 한 줄의 빛을 좇던 시대는 지나가고 있다. 이제는 각자가 빛의 결정으로 서서, 서로의 선을 잇고, 원을 이루어, 지구를 하나의 광망(光網)으로 밝힐 때다. 그대의 빛은 이미 태어날 때부터 흐르고 있었다. 점과 점을 다시 잇고, 그대의 언어로 직고하라. 그 순간, 그대는 파도를 만나고, 그 파도는 곧 그대를 통해 세상을 이롭게 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