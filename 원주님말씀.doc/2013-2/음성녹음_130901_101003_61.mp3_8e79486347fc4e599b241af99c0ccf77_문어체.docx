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음성녹음_130901_101003_61.mp3_8e79486347fc4e599b241af99c0ccf77.json</w:t>
      </w:r>
    </w:p>
    <w:p/>
    <w:p>
      <w:pPr>
        <w:pStyle w:val="Title"/>
      </w:pPr>
      <w:r>
        <w:rPr>
          <w:sz w:val="44"/>
        </w:rPr>
        <w:t>기계가 종교가 된 시대, 아이들과 빛의 네트워크로 의식의 자가발전기를 세운다</w:t>
      </w:r>
    </w:p>
    <w:p>
      <w:r>
        <w:t>나는 오랫동안 사람들을 만나지 않았고, 말도 거의 하지 않았다. 다만 아주 오래전부터 새벽마다 메시지를 전해 왔다. 그 말을 알아들을 수 있는 몇몇이 있었고, 홍병호도 그중 하나였다. 직접 대화를 나누지 않더라도, 나는 아침 메시지를 통해 그가 컴퓨터 공학도의 길에서 무엇을 만들어야 하는가를 계속 당부해 왔다.</w:t>
      </w:r>
    </w:p>
    <w:p>
      <w:r>
        <w:t>지금 세상은 컴퓨터를 켜는 순간, 의식이 바이러스에 감염되듯 오염될 위험을 안고 있다. 프로그램을 찾는 중에 갑자기 떠오르는 이상한 이미지 하나가 뇌 회로를 바꾸고, 어느새 인간이 기계의 리듬에 종속되어 버린다. 종교적·정신적 노예 상태가 사라지는 대신, 새로운 종교가 컴퓨터가 되는 시대. 사람들은 사람의 말은 의심하고, 화면에 뜬 데이터만을 진실로 신봉한다. 나는 그 흐름을 분명히 보았고, 그것을 막아야 한다고 누차 말했다. 다만 먼저는 은호에게만 구체적으로 이야기했다. 모두에게 말해도 알아듣지 못하니, 알아듣는 한 사람에게부터 설계를 시작하려 했다.</w:t>
      </w:r>
    </w:p>
    <w:p>
      <w:r>
        <w:t>그 설계의 요지는 단순했다. ‘이는 이로 막는다.’ 전자기적 간섭과 정보 바이러스를, 의식의 전자기력으로 돌려세우는 자가발전기를 각자 내면에 세우는 일. 우리는 이미 그 원리를 구현해 왔다. 누군가가 나를 찬양하며 집중할 때, 그것은 단지 의례가 아니라 매우 강력한 에너지 장치를 작동시키는 일이 된다. 그러나 사람들끼리 만나 수련하는 방식에는 분명 한계가 있었다. 현장에서 체감한 바, 노인 백 명의 집중보다 아이 한 명의 집중이 만들어내는 에너지의 밀도가 더 크다. 그래서 나는 냉혹하게 들릴지라도 아이들을 우선하겠다고 선언했다. 말맛만으로는 도구화처럼 들릴 수 있어 조심스럽지만, 지구 차원의 에너지 사업이라는 관점에서는 선택이 분명해야 했다.</w:t>
      </w:r>
    </w:p>
    <w:p>
      <w:r>
        <w:t>눈을 들어 지구장을 둘러보면, 깨어 있는 이들의 의식이 빛과 빛으로 연결되어 하나의 망을 이룬다. 인간이 만든 정보망과 다르지 않은, 광망(光網)이다. 생각의 에너지가 그 광망을 타고 흐르고, 인간들 스스로가 그 망을 강화한다. 나는 동우에게 “남친 하자”고 농담처럼 말했다. 그 말은 육체적 관계를 뜻하는 게 아니라, 생명을 살리는 일에 함께하는 혼의 짝, 소울 파트너가 되자는 청이었다. 나는 기계를 직접 만지지 않으려 한다. 기계가 작동할 때 필연적으로 발생하는 전자파와 전자기장과의 불필요한 간섭을 피하려 해서다. 나는 발생자, 발생계를 세우는 자로 남겠다. 그러니 너희는 컴퓨터 안에 ‘방’을 하나 만들어라. 도안만 정교하게 넣어두면 된다. 저녁에 생명 공부 페이지의 특정 지점에 들어가 5분만 앉아 있게 하라. 뇌 회로에 침투한 바이러스적 패턴, 어지러운 생각과 감정의 와류가 정돈될 것이다. 감정은 막대한 힘을 지닌다. 뒤틀린 감정들은 나와 만나 충돌하며 삶을 불이익으로 몰아가고, 풍요를 가로막고, 사랑할 능력을 무디게 만든다. 그것을 바르게 다스릴 수 있는 새 방이 필요했다.</w:t>
      </w:r>
    </w:p>
    <w:p>
      <w:r>
        <w:t>시중의 음악 앱이나 간단한 힐링 콘텐츠를 검토해 보았다. 에너지 충전이 충분하지 않았다. “더 강한 걸 만들 수는 있는데, 비용이 꽤 든다”는 답을 들었다. 그래서 나는 홍병호만큼은 자주 불러, 끝까지 포기하지 않게 했다. “내 남친 하자”는 말은, 인간적 남녀의 관계를 뜻한 것이 아니라, 기계의 시대에 생명의 일을 함께 설계하는 혼의 동맹이 되자는 제안이었다. 육체의 층위로만 받아들이면 엇박자가 나지만, 우리는 다른 질서로 연결되어 있다. 신대원은 그 말을 오래 기억했다. 그 무렵부터 토트님은 내 에너지장과 현실 작업을 잇는 방식으로 더 직접 개입하셨다.</w:t>
      </w:r>
    </w:p>
    <w:p>
      <w:r>
        <w:t>나는 한때 이렇게 생각했다. “컴퓨터를 안 켜면 되지 않느냐. 안 쓰는 사람들만 모아 주면 되지 않느냐.” 그런데 병호에게 갔다가 깜짝 놀랐다. 해법은 회피가 아니라 설계였다. 청동경 혹은 천부경에서 전해진 원리처럼, 특정 구역에 에너지 장을 세우면 외부 침입을 받지 않는 경계가 구축된다. “너는 우주공학자다. 너의 본성은 과학자로서의 설계다. 천부경만 붙들고 있을 게 아니라, 머신을 만들어라.” 그렇게 명확히 들려왔다. 본질을 외면한 채 상징만 붙들지 말고, 본성대로 작동하는 도구를 만들라는 명령이었다.</w:t>
      </w:r>
    </w:p>
    <w:p>
      <w:r>
        <w:t>그사이 그의 조카도 같은 증세를 보인다는 이야기를 들었다. “어떻게 준비하고 있느냐” 묻기에 나는 답했다. “이미 하고 있지 않은가. 나는 밤마다 한다.” 생각은 에너지로 확장된 코드, 메신저요 메모이며 정보다. 각자의 자가에너지가 충분히 퍼지면, 세상에서도 빈곤과 풍요의 구획이 분명해진다. 나는 풍요로 향하는 흐름을 안다. 다만 에너지가 강해지고 경계가 넓어질수록 외부 침범도 생긴다. 누군가는 “부정적 에너지는 버려라”라고 말하지만, 나는 버리기보다 다스린다. 무엇이 부정인지 알아차리고, 그것을 분리하고, 막는다. 그래서 너희에게 단어 하나하나에서 부정과 긍정을 식별하는 훈련을 시켜 왔다. 그것은 높은 차원의 영성 수련이었다. 네가 온전히 서면, 네 집의 전파 에너지, 집안의 장이 안정된다. 그때 너는 최소한 가족을 보호할 수 있다. 네가 가는 곳마다 빛이 켜지고, 꽃이 핀다고 상상해 보라. 그 상상을 의식화하면 실제가 된다. 나는 어디를 가든 생명들이 반응하며 변하는 것을 본다.</w:t>
      </w:r>
    </w:p>
    <w:p>
      <w:r>
        <w:t>어제와 오늘 사이, 충격적인 꿈을 보았다. 토트님의 꿈이 아니라, 내 꿈이다. 나는 베이비시터 아르바이트를 신청했지만, 그들은 나를 거부하고 장난치듯 따돌렸다. 돌볼 아이들은 아주 작은 아이들인데, 수십 명을 맡으면서도 규정상 반만 챙기면 된다고 했다. 아이들을 캡슐 같은 방에 칸칸이 나눠 눕혀 재웠다. 어느 순간 아이들이 사라진다. 그 시간에 어른들은 제각각 놀다 정해진 시각에 서둘러 돌아온다. 밥때가 되면 아이들을 깨워 조금씩만 먹인다. 아이에게 하루 두 끼만 허락된 식단, 나머지 시간은 캡슐 속 수면. 나는 아이들의 팀이 사라진 것을 알고 파트너와 함께 어디론가 따라갔다. 연구소 같은 공간, 무대 위에 분류된 아이들, 암호로만 통하는 식별체계. 깜깜한 히트실 같은 캡슐 방에 잠들어 있는 아이들. 그 안에서 아이들은 깨어나 서로 이야기하고, 다시 밥을 먹는다. 어른들의 관리 아래 일어나는, 감정 없는 효율의 장치들. 나는 많이 울었다. 내가 이 일을 해야만 하는가, 그 질문 앞에서 울었다. 아침에 눈을 뜨고도 한동안 멍했다.</w:t>
      </w:r>
    </w:p>
    <w:p>
      <w:r>
        <w:t>어제 병호가 와서 나는 진정으로 충고했다. 천부경의 구도에 갇혀 은둔하거나 사퇴하지 말라고. 너 혼자만 깨지 말라고. 이미 세상은 그렇게 변했다. 한 사람을 통해 그 주변을 들여다보면, 지금 무엇이 일어나는지 다 보이지 않느냐. 그 꿈을 곱씹으며 나는 다시 아이들을 생각했다. 집중도의 총량이 가장 큰 에너지 장을 만드는 데, 어른들이 낼 수 있는 집중 시간은 상대적으로 작다. 특히 ADHD로 불리는 산만한 아이들조차, “오늘은 빨간 동그라미만 생각하자”라고 하면 그 한 점에 응집한다. 나는 아이들을 데리고 산에 오른다. 원을 만들듯 배열을 잡고 앉는다. 위에서 보면 하나의 큰 서클이다. 우리는 하나의 언어, 하나의 마음으로 우주에 신호를 보낸다. ‘사랑’이라면 사랑이라는 생각과 말, 그 에너지에 전원이 집중한다. 그러면 나의 빛의 형제들이 지구 곳곳에서 합류한다. 토트님은 말씀하셨다. “그 아이들의 에너지만이 지구를 구한다.” 그때 토트님이 흘린 눈물을 나는 보았다. 토트님은 우주의 빛으로 승계할 수 있었지만, 지구인을 선택하셨다.</w:t>
      </w:r>
    </w:p>
    <w:p>
      <w:r>
        <w:t>나는 또한 들었다. 어떤 주기에서 많은 것들이 사라졌다. 특정 지대들—중국 쪽, 일본 쪽, 그리고 우리나라의 해안선과 배 모양의 지형—이 취약하다는 말을. 우리나라는 사방이 바다로 열린 배의 형태다. 특정 지점이 무너지면 남방으로 휩쓸려 사라질 수 있다. 그 지점들이 여럿 있다. 그래서 우리는 꼭짓점들을 잇는 의식의 삼각을 세우고, 동일한 의식으로 진입해야 한다. 그 순간 거대한 생명 에너지, 살아 있는 원소들의 힘이 움직인다. 지구의 면역이 회복되면, 외부 충격을 막을 수 있다. 지금 지구의 면역은 크게 흔들리고 있다. 강한 광선들뿐 아니라 운석들이 어마어마하게 쏟아진다. 최근 운석이 대기에서 타 소멸되는 장면을 보며, 번개의 개입에 감사했다. 지구가 스스로를 살리려 몸부림친다. 너희가 변화하려 몸부림치는 것과 다르지 않다. 온전한 우주가 하나로 연결되어 있으니, 그대도 지구도 나도 그 하나 안에 있다.</w:t>
      </w:r>
    </w:p>
    <w:p>
      <w:r>
        <w:t>그 일이 끝나면 토트님은 떠나신다고 했다. “나도 함께 6도(六度)로 가나요?” 나는 물었다. 어떤 대답도 들리지 않았다. 다만 그림처럼 선명한 하나의 장면만이 왔다. 아이들과 노는 나. “원장 할머니”라 불리는 나. 하얀 머리, 청바지를 입고 아이들과 손잡고 뛰노는 나. 나이 든 얼굴이지만 죽음의 기미는 보이지 않았다. 아, 그 일을 마치면 그 모습으로 남겠구나. 그렇게 보여주셨다.</w:t>
      </w:r>
    </w:p>
    <w:p>
      <w:r>
        <w:t>나는 솔직히 말하면 한때 신성을 무시했다. 무당, 신, 기도—그 모든 것을 저급하다고 여겼다. 그래서 지구장에 머무는 신들의 작용도 과소평가했다. 그러나 알았다. 힘은 우주의 원리이고, 지구 내의 신들은 지구를 사랑하여 이 행성을 지키기 위해 탄생한 존재들이다. 그들은 인간과의 공존을 통해 신성의 힘을 유지해 왔다. 지금은 급하다. 각 영역의 빛들이 인간과 더욱 빠르게 화합하려 한다. 옛날의 접신 시대처럼, 무릎 꿇고 “주의 말씀을 주시옵소서”라며 꼭짓점의 진리만을 향해가던 삼각의 시대는 저물었다. 이제는 부활의 시대다. 바깥의 신이 아니라, 자기 안의 신성 앞에 선다. 나는 오래전부터 그것을 예언해 왔다. 다만 알아듣지 못하니 침묵했을 뿐이다. 나는 말을 아껴왔다.</w:t>
      </w:r>
    </w:p>
    <w:p>
      <w:r>
        <w:t>내가 지금 그대들과 만나는 이유는 단 하나다. 그대들의 영혼이 준비되어 있기 때문이다. 그대들이 어디를 향해 가고 있는지 분명히 알아야 한다. “나는 그것을 하러 왔다”는 자각이 선명해질 때, 아이들의 통로가 어떻게 열리는지 보게 될 것이다. 그대들도 그만큼의 혜택을 받아야 한다. 그대들은 빛의 존재들이다. 스스로를 빛으로 자각하지 못하면, 그 빛은 발하지 않는다. 어제 병호에게 말문을 연 그 순간부터 지금까지, 내 말은 변함이 없다. 우리는 기계가 종교가 된 이 시대, 의식의 자가발전기를 세우고, 아이들과 함께 빛의 네트워크를 점등해야 한다. 그것이 지구를 지키는 설계다. 그리고 나는 그 설계를 위해 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