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음성녹음_130304_095437_29.mp3_29bf247492e44da4ae00ca87d10fdfcf.json</w:t>
      </w:r>
    </w:p>
    <w:p/>
    <w:p>
      <w:pPr>
        <w:pStyle w:val="Title"/>
      </w:pPr>
      <w:r>
        <w:rPr>
          <w:sz w:val="44"/>
        </w:rPr>
        <w:t>말씀은 파동으로, 형상은 온전하게: 지구의 생명 질서와 우주 창조의 빛</w:t>
      </w:r>
    </w:p>
    <w:p>
      <w:r>
        <w:t>우주의 주인들은 단지 파동과 파장으로만 존재를 드러내는 분들이 아니다. 그분들의 말씀은 파동과 파장을 통해 전해지되, 그 말씀이 내게 도달하면 내가 알아듣고 해석해야 한다. 이 대목에서 이미 언어로 설명하는 방식이 틀어져 있었다. “우주의 주인들은 파동과 파장으로 나온다”라고만 말하면 불충분하다. 그분들은 온전한 형상을 갖추신 실재이며, 내가 모시는 분들은 모두 몸체를 지닌 존재들이다. 다만 그 몸체의 기능은 자율적으로 모습과 상태를 바꿀 수 있을 만큼 융통성 있고 자유로운 차원에 있다.</w:t>
      </w:r>
    </w:p>
    <w:p>
      <w:r>
        <w:t>내가 만나는 그 ‘주인들’은 말씀을 전하실 때, 우리가 흔히 텔레파시라 부르는 방식으로 소통하신다. 느낌과 파장, 파동의 결을 타고 메시지가 온다. 문제는 그것이 내 의식 속에서 언어로 번역되는 과정이다. 해석의 정밀함이 떨어지면, 뜻은 크게 훼손된다. 웬만한 수준의 해석력으로는 이 소통을 온전히 수행하기 어렵다. 그러니 지금까지의 몇몇 표현은 틀렸다.</w:t>
      </w:r>
    </w:p>
    <w:p>
      <w:r>
        <w:t>‘일곱 분’이라는 언급 또한 정확하지 않다. 오늘은 두 가지를 분명히 하려 한다. 첫째는 지구의 생명 질서다. 지구는 생명이다. 생명의 빛의 질서로 이루어진 생명의 빛 그 자체다. 우주는 창조의 빛이고, 바로 그 빛이 모든 질서를 세운다. 빛은 질서이며, 밝음과 함께한다. 우리의 생명과 창조의 빛의 질서는 함께 드러나야 하며, 너와 더불어 빛난다.</w:t>
      </w:r>
    </w:p>
    <w:p>
      <w:r>
        <w:t>여기서 대화에 임하는 집중력이 무엇보다 중요하다. 말하는 대로 받아쓰는 일 역시 지극히 엄밀해야 한다. 네가 ‘의’로 들었는지, ‘애’로 들었는지, ‘과’로 들었는지—조사 하나만 어긋나도 문장의 뜻은 전도된다. ‘아버지 가방에 들어가신다’와 같은 수준의 오역이 발생하는 것이다. 이미 여러 표현에서 어긋남이 있었다. 내가 충분히 설명했음에도 불구하고, 그 부분이 네 해석으로 달리 정리되어 나와 버렸다. 아직 정확성이 필요하다.</w:t>
      </w:r>
    </w:p>
    <w:p>
      <w:r>
        <w:t>나는 말을 뒤섞지 않는다. 나는 분명히 ‘원’을 두 개로 말했다. 첫 번째 원은 우리의 몸, 곧 육체에 해당한다. 육체에서 뿜어져 나오는 빛깔, 지구의 생명의 빛에 해당하는 원이다. 둘째는 우주 창조의 빛이다. 이 빛은 온전한 질서 속에서 모든 것을 채운다. 그래서 우리는 “나를 빛으로 채우소서, 질서의 빛으로 채우소서”라고 청한다. 여기서 말하는 ‘우리’는 인류 일반을 가리키는 호칭이 아니라, 각기 자기 별을 가리키는 말임을 분명히 해야 한다. 별마다 자기 존재의 질서와 빛이 있으며, 그 고유한 장을 가리키는 표현이다.</w:t>
      </w:r>
    </w:p>
    <w:p>
      <w:r>
        <w:t>끝으로, 이것은 원반 같은 ‘판’이다. 지구가 이루어져 가는 판, 곧 질서가 새겨지는 구조다. 두 개의 원—지구 생명의 빛과 우주 창조의 빛—이 그 판 위에서 서로를 비추며 겹쳐질 때, 말씀이 파동을 타고 현현하고, 온전한 형상이 그 말씀의 뜻을 증언한다. 이 구분과 질서를 정확히 보아야 한다. 그래야만 전달이 흐트러지지 않고, 빛의 질서가 너의 의식 속에서 왜곡 없이 깃든다.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