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음성녹음_130304_101306_30.mp3_aba14b91d1844a14b2e9e5e520568f04.json</w:t>
      </w:r>
    </w:p>
    <w:p/>
    <w:p>
      <w:pPr>
        <w:pStyle w:val="Title"/>
      </w:pPr>
      <w:r>
        <w:rPr>
          <w:sz w:val="44"/>
        </w:rPr>
        <w:t>파동과 파장의 언어로 내면과 우주를 잇는 법</w:t>
      </w:r>
    </w:p>
    <w:p>
      <w:r>
        <w:t>나는 의식과 원리를 배워왔다. 다만 그것은 내 입에서 먼저 나온 말이 아니라, 처음 이 길을 열던 때부터 내면으로 파고드는 우주의 파동과 파장이 들려준 소리였다. 예민한 감각으로 문을 두드리며 찾아온 이들과 마주 앉아도, 처음에는 인간의 언어로 대화가 잘 이루어지지 않았다. 우주의 주님들의 소리를 내가 직접 귀로 듣는 방식이 아니었기 때문이다. 토트님과 주님들의 조율 속에서, 내 몸의 에너지—빛—가 밖으로 나가 그 진동을 받아 들여오는 식으로 일이 이루어졌다. 그러니 말로 바로 옮기려 하면 말문이 막혔다. 인간의 역사에서 최근 몇 백 년 사이의 조상들과는 파장대가 어느 정도 맞아 소통이 되지만, 나에게는 그마저도 쉽지 않았다. 그래서 나는 해석으로 억지로 덧칠하지 않기 위해, 오히려 언어를 처음부터 다시 배우기로 했다. 책을 읽기 시작했고, 내면에 계신 존재가 표현하려는 글귀와 내 느낌, 그리고 그 존재의 언어가 맞닿을 때라야 비로소 말이 흘러나왔다.</w:t>
      </w:r>
    </w:p>
    <w:p>
      <w:r>
        <w:t>처음 그분들이 이렇게 말씀하셨다. “너희들이 쓰는 말을 빌리자면, 이렇게 말해야 너희가 조금이라도 알아듣겠느냐.” 그러나 “너희에게 전하고자 하는 말을 다 할 수는 없느니라.” 하지 못하겠다는 뜻이 아니었다. 우리의 의식체가 아직 그 파장을 감당하지 못하기 때문이다. 파장이 약하고 파동이 맞지 않으면 받아들이지 못한다. 그나마 내가 기도하고 명상하고, 순종하며 기뻐하는 마음으로 에너지 장을 마련하면, 내면과 내가 만나 말이 되었다.</w:t>
      </w:r>
    </w:p>
    <w:p>
      <w:r>
        <w:t>결국 이 말은 이렇게 돌아온다. 네가 네 내면과 대화하려면, 네 느낌과 의식이 네 안에서 이루어져 행동으로 나타나야 한다. 네가 보고 느끼는 모든 자리에서 이루어진다. 그러니 고난과 아픔과 시련이 곧바로 길은 아니다. 파장이 어긋나면 대화가 끊어지고, 대화가 끊어지면 행동도 끊어진다. 처음 그분들과의 만남에서도, 나는 거의 말을 하지 못했고, 잠깐 묻는 말에 “맞다”는 응답만 겨우 들었다. “너희가 써온 말들이 있되, 그 표현이 틀렸다.” 하시기에, 내가 올린 정성은 오직 하나, 그 파장대에 맞추기 위해 듣는 준비를 갖추는 일이었다. 내 에너지가 준비되어 내면의 에너지와 만나야 입으로 말이 된다. 이와 같은 언어를 그대들의 의식이 구조화된 자리에서 설명해 달라고 청했고, 그 이해를 이끌어 주셨다. 그러니 내가 그릇을 사람들에게 내보인 것이 아니라, 내면의 존재께서 “네가 이만한 그릇이니, 네가 이해할 만큼만” 풀어 주신 것이다. 많은 이들이 “어쩌면 내 마음속 이야기를 그대로 하시느냐”고 말했던 까닭을 나는 안다. 그래서 나는 언제나 말한다. “조금만 더, 물을 더 따라 보라.” 너에게 기도와 명상을 권하는 이유도 거기에 있다.</w:t>
      </w:r>
    </w:p>
    <w:p>
      <w:r>
        <w:t>기도할 때 나오는 파장, 알파파·베타파처럼 상태마다 달라지는 뇌파가 있다. 파장은 움직임 그 자체이며, 그 작용의 원리를 파동이라 부르면 된다. 잠들 때의 파장과 깨어서 생각할 때의 파장은 다르고, 그때마다 언어도 달라진다. 주님의 파장은 매우 크다. 우리의 좁은 파장으로는 이해할 수 없다. 그러니 네 의식을 올리고, 순종하면 그분들은 빛을 갈라 나누어 내려 맞춰 주신다. 단위가 맞추어지면, 우리가 “아”라고 말할 때 그 “아”가 서로에게 통한다. 파동과 파장대를 맞추려면, 온전한 생각과 온전한 빛, 그리고 고의적(의도적)인 존재 방식이 몸으로 이루어져야 한다. 그러지 않고는 그분들의 말씀을 바르게 들을 수 없다. 그 말씀은 곧 신의 말씀이다.</w:t>
      </w:r>
    </w:p>
    <w:p>
      <w:r>
        <w:t>언어는 모양새가 달라도 뜻이 같을 수 있다. ‘사각’이라 부르든 ‘네모’라 부르든, 말은 달라도 가리키는 바가 같은 것처럼, 내가 ‘신’이라 부르든 ‘영혼’이라 부르든, ‘내면의 존재’라 하든, ‘에너지 장’이라 하든, 혹은 그저 ‘에너지’ 혹은 ‘존재’라 하든, 결국 같은 근원을 두고 말하는 것이다. 그래서 나는 아이에게 그림 그려가며 설명하듯, 가장 쉬운 보편의 언어를 쓴다. 전문 용어로 난해하게 꾸민 적이 없다. 너희가 행동에 집중할 때와 기도할 때, 청소할 때, 명상할 때의 뇌파가 다르다. 무의식을 씻고 정성을 드릴 때 뇌파는 맑아진다. 아이들의 뇌파는 순수하고 빠르다. 그래서 그 파장을 받으면 속도까지 실린다. 그러나 우리 인간의 속도는 느리고 타이밍도 놓치곤 한다. 내가 예전에 공정(工程)과 자전(自轉)과 방향, 속도와 타이밍을 말한 적이 있다. 그분들의 속도를 우리가 따라잡을 수 없다. 그분들이 “아” 하고 작은 돌 하나를 던져도 이곳은 부서질 수 있다. 지구는 타이밍과 순서의 질서 안에서 하나, 둘, 셋, 넷—이렇게 펼쳐진다. 그러니 바로 탁탁탁 하고 끝나는 일이 아니다.</w:t>
      </w:r>
    </w:p>
    <w:p>
      <w:r>
        <w:t>네 내면과 파장을 맞추려면, 먼저 네 몸의 파장대가 마련되어야 내면의 파장대와 맞는다. 이 내면의 파장대가 다시 더 깊은 내면의 파장대와 이어진다. 여기를 우리는 ‘정신’이라 부를 수 있다. 정(正)에서도 올바른 네 의식이 이루어져야 비로소 신(神)과의 만남이 이루어진다. 이와 같은 언어들은 외국어가 쓰기 편해서 차용한 경우가 있다. 멘탈계, 아스트랄계, 물질계 같은 표현을 내가 쓰는 것도, 우리말에 정밀한 대응어가 없어 찾기 어려웠기 때문이다. 내가 찾아 읽은 많은 글들은 외국의 의식된 존재들이 채널링한 것들이었다. 동방의 오리엔탈 문화는 열 개를 가지고도 하나밖에 말하지 않는 구조로 굳어진 면이 있어, 국산 책에서는 내가 찾는 것을 거의 발견하지 못했다. 그래서 산스크리트어 같은 고전적 용어들이나 외국어 표현을 잠시 빌려 쓴다. 각 계(界)에는 어마어마한 구조와 각자의 시스템이 있다. 그렇지만 결국 서로 연결될 수밖에 없다. 그 연결을 시키는 이는 다름 아닌 너 자신이다.</w:t>
      </w:r>
    </w:p>
    <w:p>
      <w:r>
        <w:t>처음 시작은 육(肉), 곧 몸에서 튀어나온다. 몸이 ‘하는’ 질서를 먼저 잡아야 한다. 몸에도 음과 양이 있고, 정신에도 음양이 있다. 동양학은 음과 양을 말하지만, 그것이 움직이려면 반드시 ‘음양의 조화’라는 에너지가 들어가야 한다. 그래서 삼태극이 필요하다. 본디 음과 양이지만, 그 둘을 움직이게 하는 제삼의 힘—사랑—이 있어야 서로를 인정하고 베풀며 균형을 이룬다. 그때 비로소 아이가 태어나듯, 변화의 노래가 흘러나온다. 내가 왜 이 말도 쓰고 저 말도 쓰는지 이제 알겠다. 서로의 언어가 맞지 않으니, 너희가 쓰는 말을 끌어와야 했고, 그래서 이 표현도 써보고 저 표현도 써보았다. 사각이라도 불러보고 네모라 불러보며, 때로는 그림으로도 보여주었다.</w:t>
      </w:r>
    </w:p>
    <w:p>
      <w:r>
        <w:t>정(精/正)과 신(神)을 우리 식으로 풀어 말하면 더 빨라진다. 정은 네 위로부터 내려오는 올바른 생각과 가짐, 그리고 판단이다. 네 경험과 마음가짐에 의거한, 행(行)의 바른 토대다. 종교에서 말하는 팔정도, 십계명 같은 가르침은 올바른 정신—정을 갖추도록 돕는 장치다. 그래야 신과 만나 온전한 정신이 된다. 온전한 정신이 되면, 몸은 올바른 신과 정을 모시고 움직인다. 그러나 반대로 몸의 그릇이 깨져 있다면, 아무리 올바른 정신이 있다 해도 그 정신은 머물 뿐 펴지지 못한다. 알이 먼저냐 닭이 먼저냐의 문제와 같다. 몸으로 해보아야 이해가 열리기도 하고, 또 정신이 바로 서야 몸이 바르게 움직인다. 무엇이 먼저냐로 똑똑 잘라 말할 수 없다. 순환과 사이클로 작동한다.</w:t>
      </w:r>
    </w:p>
    <w:p>
      <w:r>
        <w:t>그러니 의식을 의도하라. 몸도 의도하여 정갈하게 하라. 예를 갖추고 명상하고 기도하라. 우리가 기분이 상했을 때의 뇌파와, 사유할 때의 뇌파가 다르듯, 신과 만나는 뇌파도 있다. 흔히 알파파라 부르는 상태, 잠에 들 무렵 그 문이 열린다. 때때로 꿈에서 그분들을 만난다. 그러나 꿈의 파장대를 이해하지 못하면 해석이 어긋난다. 꿈은 의식과 무의식의 잔상이며, 너희에게 보여주고 싶은 언어와 그림의 도구가 부족하기에 단절되고 조합된 파편으로 나타난다. 나 역시 그랬다.</w:t>
      </w:r>
    </w:p>
    <w:p>
      <w:r>
        <w:t>사실 이런 구분 자체가 어렵다. 그렇지만 토대를 놓으려면 어쩔 수 없이 분할하여 언어를 잡아내야 한다. 한문이나 고전어가 들려도, 그것은 소리일 뿐이다. 의미를 다시 따로 열어야 하니 쉽지 않다. 인간은 본래 하나의 그림을 나누어, 음과 양으로, 또 더 잘게 찢어놓았다. 이쪽을 모르면 저쪽은 닫히는 식으로 말이다. 그래서 나는 “너희가 쓰는 말을 빌리자면” 하며 한참을 설명하곤 했다. 그런데 어떤 이는 자기 입에서 말이 나오면 안다고 착각하고, 뜻도 모른 채 말을 쏟는다. 의미를 모르면 대화가 이어지지 않는다. 그 또한 무척 힘든 일이다.</w:t>
      </w:r>
    </w:p>
    <w:p>
      <w:r>
        <w:t>나는 그래서 사람을 찾아다니며, 한 마디씩 배웠다. 긴 세월 동안 많은 길을 걸으며, 이제야 깨닫는다. “내가 다 너를 만났느니라.” 너와 나의 판이 같기 때문이다. 내 말을 들어도 너의 의미로 들릴 것이다. 하나씩 만날 때마다 하나의 키를 건넨다. 나에게도 모순의 키가 있어 서로를 끌어당겼고, 어떤 부분은 이제 내려놓아야 함을 배웠다. 부정의 마이너스는 결국 내 안에 있었다. 그러니 이제부터는 자꾸 마이너스를 집어넣지 않겠다는 각오와 노력, 그리고 시도가 필요하다.</w:t>
      </w:r>
    </w:p>
    <w:p>
      <w:r>
        <w:t>너의 꼴이 비틀어져 있으면서 “존재여, 나오소서”만 외친다면, 그분은 나오고 싶으셔도 너와의 파장대가 맞지 않으면 나오실 수 없다. 네 파장이 이루어질 때, 그분은 네 입에서 말하고 네 귀에서 들리신다. 그러니 너의 정과 신과 몸을 정돈하여 파동과 파장을 맞추어라. 그때 비로소, 내면과 우주가 하나의 언어로 이어진다.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