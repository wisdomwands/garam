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음성녹음_130909_092844_68.mp3_ebe48225620c4bc28d690b3e53add6a7.json</w:t>
      </w:r>
    </w:p>
    <w:p/>
    <w:p>
      <w:pPr>
        <w:pStyle w:val="Title"/>
      </w:pPr>
      <w:r>
        <w:rPr>
          <w:sz w:val="44"/>
        </w:rPr>
        <w:t>공간을 허락하라, 원함을 일으켜라 — 의식의 설계를 움직이는 준비와 믿음</w:t>
      </w:r>
    </w:p>
    <w:p>
      <w:r>
        <w:t>그대들을 만나며 내가 왜 요즘 말을 더 많이 하게 되는지 곰곰이 돌아본다. 내가 전해준 것들 가운데 아주 작은 한 가지만이라도 진실하게 붙들어 흔들어 보았다면, 그 한 조각이 큰 힘이 되었을 것이다. 그런데 이 시대에는 그 절박함이, 적절한 두려움과 긴장감이 점점 사라져 가는 듯하다. 적당한 두려움과 긴장은 나를 진전시키는 긁힘과 같다. 자기를 긁어 깨우는 촉발이다. 그러나 지금의 지구가, 지금의 삶의 풍경이, 그 긁힘을 무디게 만들고 있는 듯하다.</w:t>
      </w:r>
    </w:p>
    <w:p>
      <w:r>
        <w:t>나는 왜 여전히 기도하느냐고 묻는다면, 마음에서의 기도란 결국 ‘남겨 둔 공간’을 향해 던지는 행위이기 때문이다. 기도는 비어 있는 자리를 인정하고, 그 비어 있음 너머로 손을 내미는 일이다. 그대들에게는 그 공간이 수시로 열려야 한다. 스스로에게 공간을 허락해야 한다. 의식에는 공간과 시간의 개념이 함께 있어야 한다. 공간은 근원에서 오는 에너지의 원천이고, 시간은 그 에너지가 현실로 드러나는 진행이다. 그런데 그대들은 그 ‘공간의 허락’을 자주 하지 않는다. 절박함, 집중, 생산적 강박이라 불러도 좋은 그 내적 구속이 사라지면, 생각은 풀어헤쳐지고 의지의 근육은 약해진다.</w:t>
      </w:r>
    </w:p>
    <w:p>
      <w:r>
        <w:t>뇌는 컴퓨터와 같다. 매일 구동하고 점검하며 업데이트해야 한다. 아무리 좋은 기계도 쓰지 않고 몇 년을 묵혀 두면 제대로 작동하지 않는다. 명상은 ‘아무 생각 없이 지내는 것’이 아니다. 오히려 ‘생각을 정리할 공간’을 마련하기 위해 일시적으로 비우는 일이다. 그 비움이 있어야 제대로 채워진다. 그리고 반드시 ‘생산적 강박’—하지 않으면 안 될 것 같은 내적 명령, 상상력과 실행력을 동시에 견인하는 내적 압력—을 길러야 한다. 그래야 행동의 방향이 나오고, 움직임이 생긴다.</w:t>
      </w:r>
    </w:p>
    <w:p>
      <w:r>
        <w:t>“주어지면 그때 한다”는 태도는 나와 맞지 않는다. 나는 언제나 미리 준비한다. 준비를 성실히 해 두면, 상황이 닥칠 때 그에 맞는 과정들이 스스로 맞물려 일을 만들어 낸다. 그때는 더 정확해진다. 텅 빈 상태에서 “상황을 보고 생각해 보겠다”는 식으로 미루는 것은, 흐름을 놓치겠다는 말과 다르지 않다.</w:t>
      </w:r>
    </w:p>
    <w:p>
      <w:r>
        <w:t>최근 들어, 그대들의 에너지 장(場)에 내가 흔들릴 때가 있다. 초기에 그대들 안에는 호기심과 열정이 있었고, 그것이 흐름을 생산했다. 그러나 어느 순간부터 그 흐름을 계속 유지하면서도, 더 깊은 에너지 섭취는 이루어지지 않았다. 하루를 마감하는 그 구석에 작은 어둠들이 깃들면, 사람은 종종 “부정만 걷어내면 만사가 형통하리라” 여기곤 한다. 그러나 모든 힘의 원천은 공간에서 오고, 시간은 그 에너지가 현실로 진행되는 차원일 뿐이다. 그대들의 공간 에너지에는 절박함도, 기대감도, 간절한 원함도 부족하다. 더 성장하고, 더 초월하여, 자기 삶을 자기주권적으로 이끌겠다는 강한 의지가 미약하다.</w:t>
      </w:r>
    </w:p>
    <w:p>
      <w:r>
        <w:t>플라시보 효과를 떠올려 보자. 예전에는 믿음과 의식이 많은 기적을 일으켰다. 시간이 흐르며 과학이 그 자리를 대체했고, 믿음의 위력이 약화된 듯 보였다. 그러나 조용히 고백하는 고도의 의사들은 말한다. 치유는 화학 약물만이 아니라, 자기로부터 나오는 물질과 명령에 의해 세포가 움직이며 이루어진다고. 나의 명령 코드가 나의 시스템이기 때문이다. 그 시스템이 작동하지 않으면, 내가 그대들에게 건넬 수 있는 것도 한계가 있다. 내가 전해 준 것들을 기억하고, 그 위에 자신의 에너지와 믿음을 더해 스스로 작동시켰다면, 그리고 흐름의 법도를 일찍 알아차렸다면, 지금쯤 그대들 가운데 몇은 이미 그룹을 이끌고 여러 현장을 날 듯 오가고 있었을 것이다.</w:t>
      </w:r>
    </w:p>
    <w:p>
      <w:r>
        <w:t>나는 내 앞에 오는 사인을 결코 놓치지 않는다. 더 생각으로 밀고 들어가 재거나 저울질하지 않는다. “해 볼까, 말까” 하며 판단을 늘리다 보면, 기회는 뒤편으로 날아가 사라진다. 그대들은 아직 어떤 일이 오면 판단하고 재보고, 자기 코드에 대입해 이럴까 저럴까 살피는 사이 흐름을 놓친다. 어제도 그대들의 공간을 살폈다. 원함이 없는데 내가 무엇을 해 주겠는가. 내가 건네야 할 것은 큰 덩어리인데, 그대들이 알아듣는 것은 손톱만 하다. 왜 매번 그 큰 힘을 써야 하는가. 자연스레 막히는 지점이 여기다.</w:t>
      </w:r>
    </w:p>
    <w:p>
      <w:r>
        <w:t>나는 어디에 조용히 앉아 있기만 해도, 생명의 빛의 질서와 균형과 조화 속에서 충만해진다. 그 충만을 그대들에게 안내하고자 길을 함께 걷는다. 그러나 그대들의 내면에서 공간에 대한 ‘허락’이 일어나지 않으면—간절한 원함과 주도적 노력이 동반되지 않으면—그 공간은 열리지 않는다. 그래서 ‘하기 싫다’가 아니라, ‘안 되는’ 것이다. 하고 싶던 마음이 사라지는 것이다. 내면에서 스스로 허락해야 한다. 외부의 동기 부여는 한두 걸음 끌어줄 수는 있지만, 셋째 걸음을 넘겨 주지는 못한다.</w:t>
      </w:r>
    </w:p>
    <w:p>
      <w:r>
        <w:t>정말 바쁘더라도, 간절한 이는 매일 묻고 연결한다. “멘토님, 이번 주 꼭 뵙고 싶습니다. 일요일이 될 것 같은데 어떻게 할까요?” 하며 매일 연락한다. 나는 그런 이들과 수천 통의 전화와 코드를 연결해 보았다. 그러나 그대들에게는 내가 너무 안일하게 다 퍼부어 준 면이 있다. 세상의 기회가 그대들의 기회가 되리라 믿고 아낌없이 건넸다. 하지만 “지금도 좋다”고 여긴다면, 그렇게 살아도 된다. 아무 일 없이, 대강 메꾸고 흘러가며, 그 또한 그대들의 행복일 수 있다. 다만 그렇게 지내다 보면, 스스로를 긁어 새살을 틔우기보다, 긁어 부스럼만 만들기 쉽다. 깨어나게 하는 알림이 울리지 않는다.</w:t>
      </w:r>
    </w:p>
    <w:p>
      <w:r>
        <w:t>이 귀한 시간, 귀한 에너지와 빛을 이렇게 받고 있는 것만으로도, 그대들은 선택된 이들 가운데에서도 고급이다. 나는 그대들을 ‘고의적 존재’—자기 삶을 의식적으로 설계하는 존재—라고 부르고 싶다. 그러나 스스로 그 빛을 켜지 않는다면, 그 이름이 무슨 소용이겠는가. 잠깐 웃으며 “밥이나 먹자” 하고 말을 돌리려 했지만, 오늘은 여기까지 말해 두고 싶었다. 공간을 허락하라. 원함을 일으켜라. 그대의 명령 코드가 깨어나는 그 순간, 의식의 설계도는 비로소 현실을 움직인다.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