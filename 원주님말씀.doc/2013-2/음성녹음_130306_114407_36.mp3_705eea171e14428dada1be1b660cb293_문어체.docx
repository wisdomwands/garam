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음성녹음_130306_114407_36.mp3_705eea171e14428dada1be1b660cb293.json</w:t>
      </w:r>
    </w:p>
    <w:p/>
    <w:p>
      <w:pPr>
        <w:pStyle w:val="Title"/>
      </w:pPr>
      <w:r>
        <w:rPr>
          <w:sz w:val="44"/>
        </w:rPr>
        <w:t>오각별의 선으로 여는 연결의 의식, 3·6·9의 비밀과 화신의 설계</w:t>
      </w:r>
    </w:p>
    <w:p>
      <w:r>
        <w:t>오각별을 그릴 때는 방향과 이름을 바르게 부르는 일이 먼저다. 동쪽은 요드-헤-바브-헤(YHVH), 남쪽은 아도나이(Adonai), 서쪽은 에헤이에(Eheieh), 북쪽은 아글라(AGLA)라 부른다. 다섯 꼭짓점을 어떻게 시작하고 어떤 순서로 이어 가느냐에 따라 온기가 달라진다. 별을 그릴 때 이 지점에서 이렇게 궤적을 열고, 저 지점에서 저렇게 선을 걸어 올라가거나 내려온다. 같은 오각별이라도 시작점과 진행 방향이 다르면 전혀 다른 호흡이 펼쳐진다. 우리는 보통 위에서 아래로 내려오는 선을 많이 그린다. 그 방식은 편하고 익숙하지만, 그 편안함이 언제나 최선의 질서와 일치하는 것은 아니다. 오각별을 그릴 때마다 그리는 이의 기질과 에너지가 선 위에 묻어난다.</w:t>
      </w:r>
    </w:p>
    <w:p>
      <w:r>
        <w:t>이 오각의 운용에는 오래된 주문이 있다. “위대한 북쪽 워치타워(Watchtower)의 이름을 명하노니, 북쪽의 천사들이 …의 음을 지어라.” 우리 전통에서 통용되어 온 발성의 방식도 있다. 북쪽에서 그림을 열면 북방의 수(水)가 강하게 깃든다. 그 에너지는 감정을 깊게 움직이는 종(水)의 성정과 맞물린다. 북방 수와 연결하면 자연스레 현무(玄武)가 떠오른다. 별을 그려 선을 잇는다는 것은 곧 의식의 회로를 잇는 일이다. 우리는 대개 낱낱의 점과 선, 조각난 지식은 안다고 말하지만, 그 사이의 연결을 모른다. 그러나 연결을 모르면 사람은 온전해질 수 없다. 선과 선이 바르게 만날 때, 사람 또한 바르게 선다.</w:t>
      </w:r>
    </w:p>
    <w:p>
      <w:r>
        <w:t>숫자를 굳이 쓴다면, 3·3·3, 6·6·6, 9·9·9의 변화가 있다. 또 1·1·1을 겹쳐 쓰는 것도 있다. 나는 보통 이렇게 본다. 3은 6의 수요, 6은 0의 수요, 9는 혼(魂)의 수다. 6·6·6은 ‘0의 원리’를 가리킨다. 비움의 심장, 영이 되돌아오는 문이다. 예수와 석가 같은 이들의 혼의 빛 또한 그 문으로 오고 간다. 혼은 둥근 구(球)의 성질을 띠며, 하늘에서 직접 내려오는 결을 가진다. 이 영역은 인간의 시(詩)나 관념으로만 가둘 수 있는 곳이 아니라, 우주적 법도와 맞닿아 있다. 그러므로 열다섯 가지 사회적 관계, 탁도와 선정, 도(道)의 층위를 덜어내고, 신성이 들어올 자리를 비워 둔 이들을 대상으로 작동한다.</w:t>
      </w:r>
    </w:p>
    <w:p>
      <w:r>
        <w:t>입문자는 언제나 기본 여섯 글자에서 시작한다. 내가 공부해 온 바도 그러했다. 책을 더듬어가며 방향을 찾아 나갔지만, 기록자가 사람의 언어로 자꾸 번역해버릴 때가 있다. 이를테면 ‘아나스타시아’의 책을 몇 번 읽다가, 그 존재가 전하려는 빛의 선율이 전달자의 인간적 해석 때문에 번번이 굴절되는 데서 오는 답답함을 겪었다. 빛은 전달체를 통해 나올 수밖에 없으니, 전달체의 그릇이 허락하는 만큼만 가르칠 수 있는 한계가 있다. 그 지점이 언제나 안타깝다. 그래서 나는 ‘이것이다’ 하고 가리킨 대목들을 따로 적어 두곤 했다. 일곱째 항목까지, 아홉번째 항목까지 번호를 붙여 적던 때도 있었다. 그러나 머릿속 상태가 정리되지 않으면 글은 나가지 않는다.</w:t>
      </w:r>
    </w:p>
    <w:p>
      <w:r>
        <w:t>에메랄드 타블렛에는 1과 2가 없다. 그 둘은 인간의 숫자이기 때문이다. 그러니 컴퓨터도 신을 위한 도구가 아니라, 인간을 인간에게 맞춘 프로그램으로 장악하기 위한 도구로 쓰이기 쉽다. 그리하여 나는 3부터 9까지, 일곱 수로 체계를 본다. 3은 산(山)의 에너지다. 그 속에는 감춰진 음(陰)의 축적이 있고, 에너지가 올라가다 보면 등짝이 터져 나갈 듯한 바람, 따가운 폭발도 겪는다. 대차크라는 스물한 개의 문으로 서 있다. 그 문마다 글씨와 소리, 숨의 결이 새겨져 있다. 옛 기록을 내가 처음부터 끝까지 다 정리해 두었다면 너희에게 큰 도움이 되었을 것이다. 그러나 나는 본성상 기록자가 아니었다. 종이에 앉으면 머리가 하얘졌다. 들을 때는 분명히 이해되었는데, 막상 적으려 하면 글이 잡히지 않았다. 전문 용어나 외국어를 일부러 쓰지도 않았다. 그래서 결국 녹음을 택했다. 이제 와 말씀을 열라는 부름이 왔고, 때가 무르익었다.</w:t>
      </w:r>
    </w:p>
    <w:p>
      <w:r>
        <w:t>너도 나를 받아 주었다. 받아 주고 나면 쉽지 않다. 그럼에도 내가 너를 택한 이유는, 네가 일을 감당하는 조건을 갖췄고 동시에 너 자신을 깨워야 할 때이기 때문이다. 기록의 몫도 네가 나눠 들어야 한다. 그래서 네 호흡이 길어지는 것이다. 네가 해야 할 숙제가 있다. ‘채’를 데리고 다니며 너 자신을 보아라. 어떤 식으로 계획을 짜고, 어디로 진행해야 하는지 몸으로 확인해야 한다. 사랑을 말하되, 길 위에서 몸으로 통과해라. 그냥 말로만 지나가면 “그게 뭔가?” 하는 물음 앞에서 금세 흩어진다.</w:t>
      </w:r>
    </w:p>
    <w:p>
      <w:r>
        <w:t>화신의 과정에서는 더욱 고도의 섬세한 진동과, 영적 측면의 더 촘촘한 오라장이 함께 일어난다. 높은 차수의 빛은 더 엄밀한 밀도로 축합되었다가, 다시 육체로 끊임없이 방사된다. 그래서 내 여정은 크게 보일지 모르나, 실제로는 초밀도의 중재다. 몇 겹으로 풀어 둔 빵처럼, 토트(Thoth)의 에너지는 에너지체의 결로 나에게 연속적으로 장사를 한다. 더 높은 우주의 밀도를 받아서 더 낮은 밀도로 내려주고, 다시 그것을 육화의 장으로 흘려보낸다. 그 모든 것은 유기적인 영혼의 움직임이다. 이 연속적인 에너지들은 한 사람의 일생을 통해 자신의 성장을 위해 쓰인다. 사람은 성장과 확장에 따라, 매 단계마다 새로운 에너지와 의식을 청할 수 있다. 각 단계는 새로운 경험과 배움의 분야들을 제공한다.</w:t>
      </w:r>
    </w:p>
    <w:p>
      <w:r>
        <w:t>화신을 앞둔 영혼은 다가올 생애의 설계를 위해 영적 안내자들과 회합한다. 나는 그 회합을 수차례 겪었다. 영혼과 안내자는 함께 앉아, 이번 생에서 달성할 과제, 직면하고 풀어야 할 카르마, 경험을 통과하며 해체해야 할 믿음의 구조를 검토한다. 너의 안내자는 누구인가? 결국 조상의 안내자들이다. 임씨의 자손이면 임씨 조상들 가운데 높은 공부로 빛의 합의를 이룬 존재가 너와 합의하여 들어온다. 이렇게 정리된 이번 생의 과업을 우리는 흔히 ‘개인적 과제’라 부른다.</w:t>
      </w:r>
    </w:p>
    <w:p>
      <w:r>
        <w:t>여기까지가 내 기록이다. 그 무렵 나는 늘 노트를 들고 다녔다. 사람들은 돈이 없었고, 공단의 소음 속에서 허드렛일로 하루를 건넜다. 나는 월출산에 들어가 며칠을 앉아 있었다. 그때 나는 ‘지지 않는 서약’을 스스로에게 걸었다. 가을 낙엽을 쓸어도 하늘을 보고, 뽑혀 나가는 뿌리도 아름답게 보내자는 약속이었다.</w:t>
      </w:r>
    </w:p>
    <w:p>
      <w:r>
        <w:t>어느 새벽, 집으로 돌아오는 길을 홀로 걷다가 한 노래를 떠올렸다. 사람과 죽음, 은빛 강, 산속의 무덤도 없는 자리. 나는 그 노래를 중얼거렸다. “꽃잎처럼, 그대 잘 가라. 그대의 눈물, 이제 곧 강물이 되어 내릴 것이다. 그대의 사랑, 이제 곧 노래가 될 것이다. 산을 입에 물고 나는 작은 새여.” 돌아보며 나는 속으로 말했다. 그래, 잘 가라. 많이 힘들었지. 지금은 내가 노래를 제대로 부르지 못하지만, 그날 그때, 우리 모두가 처음으로 고생을 통과하며, 쓰러지지 않는 쪽을 선택했다. 그 선택이 오늘의 우리를 만들었다. 이제 남은 일은 연결을 잇는 것이다. 별의 선을 잇듯, 사람의 숨을 잇듯, 너와 나의 의식을 잇듯. 그렇게 해서 마침내 우리는 본래의 자리로, 생명의 빛의 질서와 균형과 조화 속으로 되돌아간다. 나는 그 길을 가리키기 위해 말한다. 그리고 너는 그 길을 살기 위해 여기에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