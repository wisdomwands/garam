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음성녹음_130307_103227_37.mp3_080c2b471171442eb6c43588047d993c.json</w:t>
      </w:r>
    </w:p>
    <w:p/>
    <w:p>
      <w:pPr>
        <w:pStyle w:val="Title"/>
      </w:pPr>
      <w:r>
        <w:rPr>
          <w:sz w:val="44"/>
        </w:rPr>
        <w:t>마법사의 창조와 여사제의 침묵 사이, 메이저의 기운으로 현실을 빚다</w:t>
      </w:r>
    </w:p>
    <w:p>
      <w:r>
        <w:t>기도로 문을 열고, 나 역시 탐구의 한가운데에서 당신과 함께 이 장면을 바라본다. 지금 당신 앞에는 다양성이 무한히 펼쳐지는 가능성의 원판이 놓여 있다. 현재의 구도는 좋다. 수많은 변화들이 당신에게 회전하며 다가오고 있으므로, 순간적으로 스스로를 왜소하다 느끼더라도 주저할 필요는 없다. 당신에게는 필요한 것이 이미 다 갖추어져 있다. 그 사실을 믿고, 만들어내라. 사용할 수 있는 도구들 또한 풍성하다. 그 도구들을 정확히 이해하고 적절히 결합하라.</w:t>
      </w:r>
    </w:p>
    <w:p>
      <w:r>
        <w:t>마법사는 가만히 머무는 자가 아니다. 몸과 마음과 의지를 움직여 만들 때 비로소 창조가 일어난다. 바로 그 순간, 감춰져 있던 저항과 수고로움이 표면으로 떠오른다. 때로는 모든 것이 전쟁을 예고하는 듯한 기세로 몰아치기도 한다. 그러나 그 또한 창조의 과정에서 마주하는 하나의 얼굴일 뿐, 당신을 꺾으려는 심판이 아니라 힘을 단련시키는 훈련이다.</w:t>
      </w:r>
    </w:p>
    <w:p>
      <w:r>
        <w:t>오늘의 패는 전반적으로 좋은 징후를 품고 있다. 마이너스를 드러내기 위한 카드가 아니라, 본질적인 가능성을 열어젖히는 카드들이다. 특히 메이저 아르카나는 현실의 효용을 넘어서는 정신적·영적 에너지의 작용을 알린다. 종교적 신념의 힘, 보이지 않는 질서의 힘, 내면의 이상이 외부 현실을 견인하는 힘이 작동한다. 메이저 아르카나가 유독 많이 펼쳐질 때는, 현실에서만 해답을 찾으려 하기보다 정신과 이상, 영성의 차원에서 먼저 원인을 탐구하고 답을 받아내야 한다. 그 답을 현실로 옮겨와 균형을 맞추는 일이 당신의 과제다.</w:t>
      </w:r>
    </w:p>
    <w:p>
      <w:r>
        <w:t>고위 여사제의 기운이 당신을 두르고 있다. 이미 초월적 수련의 결이 당신 안에서 깨어 움직이고 있으니, 그 섬세한 흐름을 신뢰하라. 직관과 현실을 맞세워 보며, 내면의 앎과 외부의 상황을 정교하게 조합해 나가면 된다. 카드를 함께 읽어보면 전체적인 흐름은 분명히 호조다. 카드를 펼쳐둔 채, 그 사이사이를 흐르는 침묵의 목소리를 경청하라.</w:t>
      </w:r>
    </w:p>
    <w:p>
      <w:r>
        <w:t>여왕의 카드는 풍경과 생산, 그리고 돌봄을 향한 분주함을 말한다. 누군가는 당신에게 기대고, 누군가는 당신의 손길을 기다린다. 주변을 살피고 가꾸는 일, 씨앗을 심고 꽃을 피우는 일, 생명을 보살피는 일이 당신의 시간표를 촘촘히 채운다. 아이에게 젖을 먹이는 모습처럼, 당신의 마음은 근본적으로 선하고 넉넉하다. 기다리는 이들이 있다. 그들을 향한 당신의 넓은 품이 이미 답의 일부다.</w:t>
      </w:r>
    </w:p>
    <w:p>
      <w:r>
        <w:t>이어지는 황제는 권위와 체계, 품위와 책임의 무게를 비춘다. 위용은 화려하되 공허하지 않다. 그 힘과 기운을 타인에게 전이시킬 수 있는 전도성, 즉 영향력이 핵심이다. 당신은 사회적 지위, 품위, 인격의 결을 섬세하게 의식하는 사람이다. 그 자의식은 허영이 아니라 기준이 되어, 스스로를 다스리고 타인을 이끄는 힘으로 작용할 수 있다.</w:t>
      </w:r>
    </w:p>
    <w:p>
      <w:r>
        <w:t>축배의 장면은 공동체적 기쁨과 합의의 성립을 알리고, 곧이어 교황의 카드는 권위, 질서, 법도, 전승의 에너지를 드러낸다. 종교적 세계와 인연이 있는 이들, 혹은 신념과 체계를 세우는 일에 서 있는 이들에게 강하게 반응하는 상징이다. 교황 앞에 선 이들은 아직 작다. 배우고자 모여들었으나, 때로는 생존과 욕구에 더 마음을 빼앗겨 가르침의 핵심에 깊이 닿지 못한다. 말은 공중에 맴돌고, 귀는 다른 필요에 사로잡힌다. 그러므로 당신은 그들을 더 활성화시키고, 주의와 에너지를 수업의 한가운데로 불러 모아야 한다. 권위는 지배가 아니라 주의집중을 가능케 하는 장악의 기술이며, 교황의 에너지는 그 기술을 당신 손에 쥐여준다.</w:t>
      </w:r>
    </w:p>
    <w:p>
      <w:r>
        <w:t>연인의 카드는 관계의 문제에만 머무르지 않는다. 사업과 동업, 선택과 합의의 지점에서도 늘 빼어난 길잡이가 된다. 그러나 이번에는 “어려움”의 기미가 함께 비친다. 자세히 들여다보라. 이 카드는 때때로 ‘미녀와 야수’를 떠올리게 한다. 서로 다른 결의 두 세계가 마주할 때, 우리는 두려움과 매혹을 동시에 경험한다. 조급히 한쪽을 없애려 하지 말고, 이질을 포옹해 조화를 길어내라. 그럴 때 봄은 성큼 당신의 뜰로 들어온다. 남쪽 나라의 진주 같은 빛, 그 은은한 윤택이 길을 비춘다.</w:t>
      </w:r>
    </w:p>
    <w:p>
      <w:r>
        <w:t>당신은 이미 준비되어 있다. 도구는 충분하고, 기운은 흐르고, 상징은 길을 가리킨다. 마법사의 결단으로 손을 움직이고, 여사제의 침묵으로 내면을 듣고, 여왕의 돌봄으로 풍요를 키우고, 황제의 질서로 구조를 세우며, 교황의 권위로 배움을 모으고, 연인의 선택으로 사랑과 합의를 이루어라. 그렇게 메이저의 기운과 현실의 장을 겹치게 할 때, 창조는 형상을 얻고, 형상은 다시 빛을 낳는다. 당신은 할 수 있다. 그리고 지금이 그때다.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