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음성녹음_130920_104427_73.mp3_dd4ffde0158e4d499cb7f1f56d09b177.json</w:t>
      </w:r>
    </w:p>
    <w:p/>
    <w:p>
      <w:pPr>
        <w:pStyle w:val="Title"/>
      </w:pPr>
      <w:r>
        <w:rPr>
          <w:sz w:val="44"/>
        </w:rPr>
        <w:t>정보의 시대를 넘어, 에너지로 삶을 설계하라</w:t>
      </w:r>
    </w:p>
    <w:p>
      <w:r>
        <w:t>생각은 늘 자기 안의 정보에서 일어납니다. 남이 준 정보로는 깊이 느껴지지 않기에, 그것이 맞는지 틀리는지조차 분별하기 어렵습니다. 물론 오늘날 우리는 인터넷에서 사실 정보를 쉽게 검색할 수 있습니다. 그러나 정작 삶을 이끌어가는 힘은 정보의 양이나 화려한 말이 아니라, 그 정보를 이끄는 에너지의 균형입니다. 생각은 이만큼인데 플러스 에너지는 저만큼이면, 처음만 요란하고 끝이 없어집니다. 반대로 에너지는 점만큼인데 ‘기(氣)’를 크게 부풀리거나 미는 힘만 있으면, 사실과 맞지 않는 정보와 상황을 밀어붙여 시작은 만들어도 마무리가 없어집니다. 오늘날 다수는 물질 중심의 현실에 매인 탓에 에너지장이 쪼그라져 온전하지 못합니다. 에너지를 증폭시키고 믿음으로 지지하는 힘, 다시 말해 신뢰와 내공이 약해진 것입니다.</w:t>
      </w:r>
    </w:p>
    <w:p>
      <w:r>
        <w:t>에너지장은 늘 움직입니다. 때로는 미세하게 진동하고, 때로는 크게 출렁이며, 무엇보다 방향을 가집니다. 흐름이 거꾸로 뒤틀리면 부정적 힘이 걸리고, 시비와 다툼이 잦아지며, 삶이 뜻대로 풀리지 않습니다. 부정 에너지가 쌓이면 오기가 생겨 억지로 밀어붙이려 하고, 그러다 스스로를 더 소모합니다. 반대로 에너지가 순하게 돌면 모든 것이 긍정적으로 맞물립니다. 일의 아이템이 당장 성사되지 않아도, “저 사람은 잘될 것 같다”는 감응이 생기지요. 그 사람의 에너지장이 정상을 이루고 있기 때문에, 필요한 정보는 때에 맞춰 직감적으로 검색되고, 판단과 실행이 하나의 습관처럼 즉시 일어납니다. 생각에도 행해야 할 생각과 잡생각이 있습니다. 행해야 할 생각은 에너지와 정보가 만나 탄생한 ‘맞는 생각’입니다. 이 둘이 정확히 맞물릴 때, 일은 높은 확률로 현실화됩니다.</w:t>
      </w:r>
    </w:p>
    <w:p>
      <w:r>
        <w:t>그래서 내가 늘 권하는 첫 번째 에너지 작업이 기도입니다. 기도는 에너지장에 곧바로 접속하는 가장 직접적인 길입니다. 이어서 명상, 긍정적 사고, 자기 자신에 대한 긍지와 사랑이 내적 근원 에너지를 확장하는 도구가 됩니다. 기억하십시오. 부정적 감정도 도구입니다. 분노만큼 즉각적으로 큰 에너지를 일으키는 것도 드뭅니다. 생각은 결국 인생의 설계도입니다. 무엇을 할 것인가는, 에너지와 정보가 만나 탄생한 생각이 책임져야 합니다. 과거에는 ‘기운은 있는데 정보를 몰라’ 속는 경우가 많았습니다. 돈도 생각도 있었지만 정보가 부실해 쉽게 무너졌지요. 지금은 다릅니다. 정보는 이미 세상에 널려 있고, 대부분의 것들이 드러나 신비로울 것도 드뭅니다. 문제는 정보에 빠져드는 동안 자신의 에너지를 돌아볼 시간을 잃어버렸다는 점입니다. 편리함 속에 눌려 에너지를 일으키는 감각을 잃고, 필요한 것은 검색으로 해결하고, 사람은 TV 앞에 앉아 하루를 넘깁니다. 그렇게 순수 에너지장의 흐름이 무너집니다.</w:t>
      </w:r>
    </w:p>
    <w:p>
      <w:r>
        <w:t>이 흐름이 망가지면 앞으로는 침투와 공격이 더 잦아질 것입니다. 사이버 영역에서 일어나던 공격이 점차 ‘에너지 공격’으로 옮겨옵니다. 정보의 시대를 넘어, 이제 에너지가 주도권을 쥐는 정신계의 시대가 열렸습니다. 그 흐름 속에서 잘못된 생각과 이념이 주입되기도 하고, 마치 에너지 해커처럼 타인의 기운을 보고 빼앗는 자들이 늘어납니다. 사이킥 뱀파이어들이죠. 이때 필요한 것이 바로 보호막입니다. 보호막에는 두 갈래가 있습니다. 내면에서 솟는 내적 에너지와, 밖으로 확장되어 드러나는 외적 에너지입니다. 내적 의도와 외적 의도가 만날 때 일이 일어나고, 나의 에너지와 외부 정보, 나의 생각과 타인의 생각, 내 조건과 환경의 조건이 맞물릴 때 현실의 사건이 생성됩니다. 공간과 시간이 교차하는 지점에서 일이 일어나듯, 이 두 원리가 만나야 합니다.</w:t>
      </w:r>
    </w:p>
    <w:p>
      <w:r>
        <w:t>또 하나 기억해야 할 원리가 바퀴입니다. 고대 인도에서 차크라라 불린 일곱 개의 회전 중심, 곧 에너지 바퀴입니다. 일곱이라는 숫자는 보호자, 수호자의 수입니다. 죽음의 길을 건넬 때 칠성판을 지난다는 말이 남은 이유가 있습니다. 내적 에너지의 일곱 중심이 있고, 외적으로는 오라가 확장되어 9단계, 10단계, 12단계까지 갈 수 있습니다. 내적 에너지는 자신이 구축하지만, 외적 에너지는 내면의 힘이 사랑으로 공헌되고 영감으로 드러날 때 자연히 확장됩니다. 어떤 이의 오라는 30cm 남짓 머물기도 하고, 어떤 이의 오라는 앉아 있어도 2m까지 확장되어 주변과 화합을 일으킵니다. 내 경우, 최소 2m 범위에서 에너지장이 돌아, 그 안으로 들어오는 이들의 변화가 자연스레 시작됩니다.</w:t>
      </w:r>
    </w:p>
    <w:p>
      <w:r>
        <w:t>이 일곱 중심은 앞뒤로 방향이 있습니다. 어느 축이 거꾸로 설정되어 있는가, 순행하는가, 혹은 블랙홀처럼 마이너스로 빨려들어 가는가, 화이트홀처럼 플러스로 확장하는가에 따라 감정 조율이 갈립니다. 조율이 무너지면 아무 일도 일어나지 않거나, 우울과 신경질에 붙잡혀 외적 에너지를 쓰지 못합니다. 세상이 시들해지고 재미가 없어집니다. 지금은 보이지 않는 세계가 지배력을 넓히는 시기입니다. 겉으로는 아무 일도 안 해도, 마음속에서 충동이 솟아올라 사람을 툭 치고, 욱하고, 싸움으로 번집니다. 사람이 어떤 방향으로 돌출될지 가늠하기 어려운 시대이기에, 사람은 사람을 멀리하고 과학과 편리만 찾습니다. 믿을 만한 것으로 가족만 남는다는 심리가 촘촘해집니다. 그러나 대화는 얕아지고, 몸은 곁에 있어도 마음은 메시지 알림에만 반응합니다. 서로의 말이 맞지 않으면 금세 피로해지고, 만나기도 싫어집니다. 이런 교감의 붕괴가 지금 현실입니다.</w:t>
      </w:r>
    </w:p>
    <w:p>
      <w:r>
        <w:t>그래서 이제 정보만을 좇기보다, 내적 에너지를 확장해야 합니다. 나는 여러분이 자가 에너지의 축을 잡도록 돕는 일을 해 왔습니다. 보호막이 있어야 순간의 충동에 휩쓸려 무엇을 했는지도 모른 채 후회하지 않습니다. 인생의 설계는 스스로의 주도와 명령 아래, 창조자답게 창조해야 합니다. 잘 사는 이들은 낮에는 일하고, 저녁에는 자신을 위해 에너지의 배터리를 충전합니다. 많은 사람과 어울리는 저녁이 늘 좋은 것은 아닙니다. 낮의 일은 삶을 유지하기 위한 육적 활동입니다. 종국에는 누구나 빛의 인도에 따라 떠납니다. 영(靈)은 본질의 빛에서 오고, 빛이 물을 거쳐 몸으로 태어나 정신과 감정이 더해져 혼(魂)이 됩니다. 태어남 이전의 빛이 영이라면, 살아가는 동안 빚어지는 기억과 감응이 혼이고, 죽음 이후 의식은 떠나며 혼불만 남습니다. 우리가 지금 다루는 에너지는 바로 이 삶의 과정에서 스스로 만들어내는 것입니다.</w:t>
      </w:r>
    </w:p>
    <w:p>
      <w:r>
        <w:t>저녁에는 몸을 정갈히 하십시오. 마음이 찝찝할 때는 소금 목욕이 좋습니다. 소금은 강력한 정화력을 지니며 불필요한 에너지를 제거합니다. 맑은 물로 씻으며 “내 몸은 온전하게 깨끗하다”라고 명령하십시오. 의식은 빛이며, 말은 코드입니다. 아이들도 TV 앞에서 멍하니 뇌를 맡기기보다 명상으로 자기에게 돌아오도록 하십시오. 조용히 앉아 자신에게 묻고 답하는 대화를 시작하십시오. 나는 누구인가. 무엇 때문에 왔는가. 나는 무엇을 가장 좋아하는가. 무엇을 해야 행복한가. 본래의 나를 어디까지 버렸는가. 나는 나를 얼마나 배반했는가. 가장 먼저 회복해야 할 신뢰는 자기 자신과의 신뢰입니다.</w:t>
      </w:r>
    </w:p>
    <w:p>
      <w:r>
        <w:t>풍요는 돈의 양이 아닙니다. 지금 없는 것을 끊임없이 염려하며 ‘앞으로 쓸 돈’을 걱정하는 것은 빈곤의식입니다. “나는 이미 건강하다. 일이 닥치면 할 수 있다.”는 신념이 에너지를 이끕니다. 저녁 시간에는 에너지 수련을 두십시오. 신앙 또한 필요합니다. 자신을 믿고 가족을 지키며, 내면의 성소를 지키는 신앙입니다. 영혼을 깨우려면 졸탁동시, 안팎의 두드림이 함께 있어야 합니다. 외적 신앙을 찾을 때, 신들이 인간의 거짓과 허상 속에 가려져 있다는 사실을 보게 됩니다. 그래서 나는 ‘빛의 신’을 찾았습니다. 형상이 아니라 역할, 힘, 파워로서의 신. 칠성님은 인간의 모습이 아닙니다. 우주의 일곱 신, 칠성의 의식은 곡식으로 상징됩니다. 보리, 멥쌀, 조, 콩 등 생명의 씨앗 속에 칠성의 의식이 깃듭니다. 나는 이 상징을 통해 힘을 유지시키는 신뢰를 붙들고자 합니다. 내 마음이 흔들릴 때 나를 보호해 주는 에너지장이 있어야 합니다. 면역·보호·방어의 시대, 곧 에너지의 시대입니다.</w:t>
      </w:r>
    </w:p>
    <w:p>
      <w:r>
        <w:t>여러분이 하는 사회복지의 영역도 결국 정신계를 다루는 무형과 유형의 경계에서 이루어집니다. 그러니 명상과 음악, 자기를 호출하는 언어를 일상 도구로 삼으십시오. “나는 무엇을 하는 자다, 나는 무엇을 할 것이다.”와 같은 선언적 명상은 의식을 바로 세웁니다. 곧 사이트에도 올리겠지만, 간단한 어플로도 충분합니다. 아침 명상은 시작 딜레이를 10초 두고, 5분 집중 후, 마무리 30초를 설정해 보십시오. 조용히 소리를 따라가며 자신에게 말을 걸어 보십시오. “오늘 무엇이 힘들었지? 속상했겠다. 나는 너를 이해해.” 남이 몰라도, 나만은 나를 이해할 수 있습니다. 마무리에는 이렇게 기도하십시오. “오늘도 나와 함께해 주어 고맙다. 하늘의 창조의 힘이여, 감사합니다. 저를 존재케 하소서.” 간단하지만 정확한 코드입니다.</w:t>
      </w:r>
    </w:p>
    <w:p>
      <w:r>
        <w:t>무언가 이상한 반응이나 낯선 느낌이 올 때는 그냥 넘기지 마십시오. 그날의 마음은 그날 놓아야 합니다. 억지로 이해하려 들지 말고, 이해할 수 있을 만큼만 이해하십시오. 이해되지 않는 것은 “지금은 이해되지 않는다”고 명확히 선을 긋고, 감정을 밤새 품지 마십시오. 안으로 들여보내면 작은 씨앗이 암세포처럼 뿌리내립니다. 한 번 터지면 감당하기 어려운 ‘정서의 폭탄’이 됩니다. 외부의 일은 철저히 감정 에너지를 빼고, 물질적 관계로 다루십시오. 굳이 마음을 심어 타인에게서 마음을 얻으려 하지 마십시오. 가장 먼저, 그리고 가장 크게 얻어야 할 마음은 자기 자신의 마음입니다. 여러분은 자신의 삶을 창조하는 자입니다.</w:t>
      </w:r>
    </w:p>
    <w:p>
      <w:r>
        <w:t>가정은 또 하나의 에너지 생태계입니다. 집은 여러분의 작은 우주이며, 보호된 장입니다. 가장 무서운 전염은 ‘정신적 바이러스’입니다. 가족 전체가 우울이나 분열의 파동을 서로에게 감염시키면 온 집안이 기운을 잃을 수 있습니다. 그러므로 바깥의 기운은 문턱에서 털어내야 합니다. 불간섭의 원칙처럼, 악한 것도 선한 것도 초대 없이는 들어오지 못합니다. 자신이 초대하지 말아야 합니다. 집에 들어서면 먼저 화장실로 가서 손을 씻고, 물로 털어내고, 가능하면 샤워로 정리한 뒤 가족에게로 가십시오. 기분이 묘할수록 안방이나 침실로 곧장 들어가지 마십시오. 저녁에 TV만 보며 무의식의 문을 열지 마십시오. 온종일 세상에 지친 뇌에 자극을 더 얹어 놓고 잠들면, 좋은 정보도, 건강한 에너지도 나오기 어렵습니다. 차라리 가족과 대화를 하고, 북쪽을 향해 고요히 앉아 명상하십시오. 우주를 향해 조용히 질문하십시오. “나는 누구지? 무엇 때문에 왔지? 나는 무엇을 해야 행복하지?” 대답이 길 필요는 없습니다. 짧고 정확하면 충분합니다.</w:t>
      </w:r>
    </w:p>
    <w:p>
      <w:r>
        <w:t>필요할 때는 물으십시오. 누군가는 나에게 코칭을 받기 위해 큰 비용을 들이지만, 여러분은 인연의 혜택을 누리고 있습니다. 억지로 혼자 끌고 가지 말고, 낯선 신호가 오면 즉시 묻고, 그날 안에 마무리하십시오. 가능한 한 다음 날로 감정을 넘기지 마십시오.</w:t>
      </w:r>
    </w:p>
    <w:p>
      <w:r>
        <w:t>아이들에 대해서도 당부합니다. 지금의 부모 노릇은 일종의 업(業)의 품앗이입니다. 자식들을 통해 갚고 배우는 시기이지요. 그러나 품앗이가 끝나면, 서로는 각자의 길을 가게 됩니다. 이미 아이들은 학교와 사회에서 많은 것을 받고 있고, 집에서는 엄마·아빠의 존재 자체를 원합니다. 밥을 먹이고, 공부를 돌보고, 간단한 코칭을 해 주되, 그 이상의 것을 강요하지 마십시오. 아이들의 몫을 마치면, 반드시 자신에게 집중해야 합니다. 아이들이 자라나는 만큼, 여러분도 성장해야 합니다. 나이가 들어도, 무엇을 하든, 스스로 갈 길을 알고 가야 합니다. 길을 잃고 여기저기 떠도는 허깨비가 되지 않도록, 지금 이 순간부터 자신의 에너지와 의식을 주인이 되어 다스리십시오.</w:t>
      </w:r>
    </w:p>
    <w:p>
      <w:r>
        <w:t>결국 핵심은 하나입니다. 정보의 홍수 속에서도, 내면의 에너지를 일으키고 보호막을 세우며, 기도와 명상, 신뢰와 사랑으로 에너지의 방향을 바로잡는 일. 그러면 생각은 설계도가 되고, 삶은 스스로의 명령에 응답하여 움직입니다. 보이지 않는 시대를 두려워하지 마십시오. 우리는 갇힌 존재가 아니라, 의식의 자유로 통로를 여는 존재입니다. 그 통로를 여는 방법은 지금 이 자리, 여러분의 일상의 숨과 마음, 그리고 선택 안에 이미 주어져 있습니다.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