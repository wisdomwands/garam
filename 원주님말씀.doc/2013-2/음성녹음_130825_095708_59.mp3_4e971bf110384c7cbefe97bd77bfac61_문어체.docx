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음성녹음_130825_095708_59.mp3_4e971bf110384c7cbefe97bd77bfac61.json</w:t>
      </w:r>
    </w:p>
    <w:p/>
    <w:p>
      <w:pPr>
        <w:pStyle w:val="Title"/>
      </w:pPr>
      <w:r>
        <w:rPr>
          <w:sz w:val="44"/>
        </w:rPr>
        <w:t>유리벽의 시대를 넘어: 고립에서 본질로, 의식의 주파수를 넘는 길</w:t>
      </w:r>
    </w:p>
    <w:p>
      <w:r>
        <w:t>사람들은 대개 먼저 무엇을 얻고, 정보를 달라 합니다. 함께 움직이고, 같은 방향으로 걸으며, 서로 어울려 보려는 이들도 있습니다. 그러나 지금은 어떤 시기인가. 각자가 자기 성장을 고취하다 보면, 필연적으로 홀로 들어가게 되는 시기입니다. 그렇게 되면서 겪어야 할 일들이 많습니다. 관계의 단절은 당연한 통과의례처럼 찾아옵니다. 그러나 우리가 마침내 나비가 되어버리면, 그 자유로움은 다릅니다. 보고도 “그랬구나” 하고 놓아볼 수 있게 되고, 그 의미가 더는 나를 붙들지 않습니다.</w:t>
      </w:r>
    </w:p>
    <w:p>
      <w:r>
        <w:t>지금 세상은 누구나 다 알고, 다 열려 있다고 말합니다. 그러나 그 열린 풍경 위에는 보이지 않는 유리벽들이 촘촘히 서 있습니다. 이 유리벽이 더 무섭습니다. 차라리 아무것도 보이지 않는다면, “이걸 어떻게 벗겨볼까?” 하고 온몸으로 시도할 텐데, 유리벽은 다 보이게 하면서도 통과를 허락하지 않습니다. 사람들은 “언제든 쓰면 되지”라고 생각합니다. “지금은 당장 필요하지 않아”라며 미룹니다. 그렇게 ‘언젠가’라는 착각 속에 ‘안 가 병’에 걸려버립니다. 가까이에 있는 것, 이미 내 앞에 놓인 것을 불필요하다고 믿어버리는 것이지요.</w:t>
      </w:r>
    </w:p>
    <w:p>
      <w:r>
        <w:t>막상 손을 내밀어 만지려 하면, 어김없이 막혀 있음을 알게 됩니다. 그런데도 ‘이미 다 안다’는 마음 때문에 손 자체를 내밀지 않는 이들이 많습니다. 그러다 한 번 용기를 내어 손을 뻗어 보면, 비로소 알게 됩니다. 내가 알고 보고 있던 것들이 지금 당장 터치할 것이 아님을, 때와 장이 다름을. 그러는 사이, 스스로를 고립된 유형으로 만들어 자기 존재성 안으로만 깊이 들어가는 경향이 심화됩니다. 그러나 그것이 전부는 아닙니다. 이 길은 홀로 되기 위한 길이 아니라, 각자의 역할을 자각하고 반드시 해야 할 것을 하기 위한 길입니다.</w:t>
      </w:r>
    </w:p>
    <w:p>
      <w:r>
        <w:t>사람을 믿기도 어렵고, 믿었다가도 금세 단면이 드러나는 경우가 잦습니다. 예전에는 “한 번 더 지켜보자” 하며 서로에게 느슨한 후함을 베풀었지만, 지금은 그렇지 않으려 합니다. 알고 있고, 느끼고, 보이기 때문입니다. 저마다의 수준이 보이고, 나의 수준 또한 여실히 드러납니다. 말을 다 알아듣는 사람이라 해도, 결국은 자신을 거울 삼아 나를 바라보고 있을 뿐임을 발견합니다. 이 시기에는 사람이 많아도 정작 사람이 없습니다. 예전에는 만나 수다 떨고 이야기 나누던 이들과의 만남조차 내키지 않고, 언어조차 어긋나 있는 듯합니다. 예전에는 유쾌하던 말들도 이제는 굳이 하고 싶지 않습니다. 시대의 파장, 지구장의 진동이 바뀌었기 때문입니다.</w:t>
      </w:r>
    </w:p>
    <w:p>
      <w:r>
        <w:t>지구장의 파장이 바뀌었습니다. 그렇게 전환되는 알파 대역의 파장 가운데 27.3헤르츠는 각성을 일으키는 문턱입니다. 6.8~6.9헤르츠는 각성을 준비하는 구간이고, 그 준비가 성숙하면 7.3으로 건너갑니다. 지금은 에너지의 장벽이 우주의 에너지 장비로 바뀌어, 7.3대를 넘어가 버렸습니다. 이 전기적 감전과도 같은 자극을 감당할 수 있는 이는 의식을 확장하고 에너지를 조절할 수 있으나, 감당하지 못하는 이는 한동안 무엇인가를 해놓고도 금세 잊어버립니다. 요즘 유난히 깜빡거림이 잦지요. 순간에는 또렷이 해내지만, 돌아서면 내 안에 남지 않습니다. 겉으로는 좋은 징조처럼 보이기도 하나, 다른 한편으로는 위험한 신호입니다. 바로 지금, 자기 성장의 폭을 지지할 에너지 용량을 키워야 하는 이유가 여기에 있습니다.</w:t>
      </w:r>
    </w:p>
    <w:p>
      <w:r>
        <w:t>그래서 저는 친구들에게 묻습니다. “지금부터 1년을 투자해 다가올 30년, 40년, 50년을 준비하겠는가, 아니면 지금처럼 흘려보내겠는가.” 스스로 위기의식을 느껴야 합니다. 움직이지 않으면 돈도, 일도, 삶도 경쟁의 파도에 휩쓸립니다. 인생 어느 지점에서는 남들이 나에게 투자해 줍니다. 다음 지점에서는, 나는 살기 위해 나 자신에게 투자했다고 믿고 싶어 합니다. 그러나 진실한 시점은 따로 있습니다. 바로 ‘자기 존재’ 그 자체에 투자해야 하는 때입니다. 이때의 투자가 있어야 그 이후의 삶을 웃으며 건너갈 수 있습니다. 나는 어느 때 무엇을 할지, 어느 때에 하늘로 돌아가 다시 빛의 존재로 서게 될지, 그때까지 무엇을 얼마나 해둘지를 바라보며 길을 정해야 합니다. 그러면 당황과 방황은 줄어듭니다. 나이 들수록 깊어지는 방황, 죽음 앞에서 생명줄을 움켜쥐고 놓지 못하는 노인으로 머물지 않습니다. 스스로의 선택에 의해 오는 것도, 가는 것도 아는 자로 서게 됩니다. 우주 시대의 철학은 더 깊어졌고, 이제는 이러한 이야기들을 이해하고 공감할 수 있는 준비 또한 무르익었습니다.</w:t>
      </w:r>
    </w:p>
    <w:p>
      <w:r>
        <w:t>그렇기에 저는 함부로 개인 코칭을 하지 않습니다. 오래 함께하며 단위별로 충분히 다루어 본 이들은 에너지를 조율할 줄 알고, 감당하며, 밖으로 나가 그것을 쓸 수 있습니다. 그러나 준비 없이 변화의 에너지가 확 들어오면, 많은 이들이 그것을 ‘진짜 자기 것’이라 착각하고 무분별하게 사용합니다. 그러다 어느 순간 그것이 자신의 에너지가 아님을 자각하면, 이미 벌어진 일들을 수습하지 못하고, 그 결과를 온전히 자기에게 뒤집어쓰곤 합니다. 그런 경우를 수없이 보았기에, 이제는 쉽게 사람을 만나 에너지를 열어 주지 않습니다.</w:t>
      </w:r>
    </w:p>
    <w:p>
      <w:r>
        <w:t>다만 오늘은, 한 젊은 여인의 호기심이 마음에 와닿았습니다. 아침에 다섯 분이 함께 찾아왔지요. 그들의 호기심은 일이 아니라, 오래도록 가슴에 매어둔 질문들과 응어리에서 비롯된 것이었습니다. 그래서 잠시, 이 말을 통해 그것을 표현하고자 했습니다. 우리 앞에 세워진 유리벽을 알아차리고, 고립이 아닌 역할로 나아가며, 바뀐 의식의 주파수를 감당할 수 있도록 자기 존재에 대한 진정한 투자를 시작하길 바랍니다. 그렇게 할 때, 우리는 가상적 위안이 아니라 근원적 본성을 깨우고, 의식의 자유로움 속에서 통로를 열어, 생명의 빛과 질서와 균형, 그리고 조화 속으로 자연스럽게 들어가게 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