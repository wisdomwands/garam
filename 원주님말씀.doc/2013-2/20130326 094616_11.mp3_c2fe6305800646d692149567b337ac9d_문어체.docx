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DB370" w14:textId="77777777" w:rsidR="006D7AB4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>: 20130326 094616_11.mp3_c2fe6305800646d692149567b337ac9d.json</w:t>
      </w:r>
    </w:p>
    <w:p w14:paraId="3C89CA1F" w14:textId="77777777" w:rsidR="006D7AB4" w:rsidRDefault="006D7AB4">
      <w:pPr>
        <w:rPr>
          <w:lang w:eastAsia="ko-KR"/>
        </w:rPr>
      </w:pPr>
    </w:p>
    <w:p w14:paraId="0D1BD976" w14:textId="77777777" w:rsidR="006D7AB4" w:rsidRDefault="00000000">
      <w:pPr>
        <w:pStyle w:val="a8"/>
        <w:rPr>
          <w:lang w:eastAsia="ko-KR"/>
        </w:rPr>
      </w:pPr>
      <w:r>
        <w:rPr>
          <w:sz w:val="44"/>
          <w:lang w:eastAsia="ko-KR"/>
        </w:rPr>
        <w:t>말로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길을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열고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행으로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현실을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짓는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법</w:t>
      </w:r>
      <w:r>
        <w:rPr>
          <w:sz w:val="44"/>
          <w:lang w:eastAsia="ko-KR"/>
        </w:rPr>
        <w:t xml:space="preserve">: </w:t>
      </w:r>
      <w:r>
        <w:rPr>
          <w:sz w:val="44"/>
          <w:lang w:eastAsia="ko-KR"/>
        </w:rPr>
        <w:t>스스로를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두드려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의식의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리듬을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세우라</w:t>
      </w:r>
    </w:p>
    <w:p w14:paraId="00724150" w14:textId="77777777" w:rsidR="006D7AB4" w:rsidRDefault="00000000">
      <w:pPr>
        <w:rPr>
          <w:lang w:eastAsia="ko-KR"/>
        </w:rPr>
      </w:pP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너에게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, </w:t>
      </w:r>
      <w:r>
        <w:rPr>
          <w:lang w:eastAsia="ko-KR"/>
        </w:rPr>
        <w:t>좋다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, </w:t>
      </w:r>
      <w:r>
        <w:rPr>
          <w:lang w:eastAsia="ko-KR"/>
        </w:rPr>
        <w:t>감상하는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머무는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변화에</w:t>
      </w:r>
      <w:r>
        <w:rPr>
          <w:lang w:eastAsia="ko-KR"/>
        </w:rPr>
        <w:t xml:space="preserve"> </w:t>
      </w:r>
      <w:r>
        <w:rPr>
          <w:lang w:eastAsia="ko-KR"/>
        </w:rPr>
        <w:t>채찍이</w:t>
      </w:r>
      <w:r>
        <w:rPr>
          <w:lang w:eastAsia="ko-KR"/>
        </w:rPr>
        <w:t xml:space="preserve"> </w:t>
      </w:r>
      <w:r>
        <w:rPr>
          <w:lang w:eastAsia="ko-KR"/>
        </w:rPr>
        <w:t>일어나도록</w:t>
      </w:r>
      <w:r>
        <w:rPr>
          <w:lang w:eastAsia="ko-KR"/>
        </w:rPr>
        <w:t xml:space="preserve">,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,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,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입으로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내어놓아야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약속이다</w:t>
      </w:r>
      <w:r>
        <w:rPr>
          <w:lang w:eastAsia="ko-KR"/>
        </w:rPr>
        <w:t xml:space="preserve">. </w:t>
      </w:r>
      <w:r>
        <w:rPr>
          <w:lang w:eastAsia="ko-KR"/>
        </w:rPr>
        <w:t>누군가는</w:t>
      </w:r>
      <w:r>
        <w:rPr>
          <w:lang w:eastAsia="ko-KR"/>
        </w:rPr>
        <w:t xml:space="preserve"> “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앞선다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비웃을지</w:t>
      </w:r>
      <w:r>
        <w:rPr>
          <w:lang w:eastAsia="ko-KR"/>
        </w:rPr>
        <w:t xml:space="preserve"> </w:t>
      </w:r>
      <w:r>
        <w:rPr>
          <w:lang w:eastAsia="ko-KR"/>
        </w:rPr>
        <w:t>모르나</w:t>
      </w:r>
      <w:r>
        <w:rPr>
          <w:lang w:eastAsia="ko-KR"/>
        </w:rPr>
        <w:t xml:space="preserve">,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“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던져</w:t>
      </w:r>
      <w:r>
        <w:rPr>
          <w:lang w:eastAsia="ko-KR"/>
        </w:rPr>
        <w:t xml:space="preserve"> </w:t>
      </w:r>
      <w:r>
        <w:rPr>
          <w:lang w:eastAsia="ko-KR"/>
        </w:rPr>
        <w:t>행함으로</w:t>
      </w:r>
      <w:r>
        <w:rPr>
          <w:lang w:eastAsia="ko-KR"/>
        </w:rPr>
        <w:t xml:space="preserve"> </w:t>
      </w:r>
      <w:r>
        <w:rPr>
          <w:lang w:eastAsia="ko-KR"/>
        </w:rPr>
        <w:t>끌어당기는</w:t>
      </w:r>
      <w:r>
        <w:rPr>
          <w:lang w:eastAsia="ko-KR"/>
        </w:rPr>
        <w:t xml:space="preserve">”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택해왔다</w:t>
      </w:r>
      <w:r>
        <w:rPr>
          <w:lang w:eastAsia="ko-KR"/>
        </w:rPr>
        <w:t xml:space="preserve">.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않았을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앞섬이지만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던진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설계이자</w:t>
      </w:r>
      <w:r>
        <w:rPr>
          <w:lang w:eastAsia="ko-KR"/>
        </w:rPr>
        <w:t xml:space="preserve"> </w:t>
      </w:r>
      <w:r>
        <w:rPr>
          <w:lang w:eastAsia="ko-KR"/>
        </w:rPr>
        <w:t>인력이다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각오가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휘두르는</w:t>
      </w:r>
      <w:r>
        <w:rPr>
          <w:lang w:eastAsia="ko-KR"/>
        </w:rPr>
        <w:t xml:space="preserve"> </w:t>
      </w:r>
      <w:r>
        <w:rPr>
          <w:lang w:eastAsia="ko-KR"/>
        </w:rPr>
        <w:t>채찍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,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터져</w:t>
      </w:r>
      <w:r>
        <w:rPr>
          <w:lang w:eastAsia="ko-KR"/>
        </w:rPr>
        <w:t xml:space="preserve"> </w:t>
      </w:r>
      <w:r>
        <w:rPr>
          <w:lang w:eastAsia="ko-KR"/>
        </w:rPr>
        <w:t>나와야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 “</w:t>
      </w:r>
      <w:r>
        <w:rPr>
          <w:lang w:eastAsia="ko-KR"/>
        </w:rPr>
        <w:t>시켜서</w:t>
      </w:r>
      <w:r>
        <w:rPr>
          <w:lang w:eastAsia="ko-KR"/>
        </w:rPr>
        <w:t xml:space="preserve"> </w:t>
      </w:r>
      <w:r>
        <w:rPr>
          <w:lang w:eastAsia="ko-KR"/>
        </w:rPr>
        <w:t>잘하겠습니다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채찍질하여</w:t>
      </w:r>
      <w:r>
        <w:rPr>
          <w:lang w:eastAsia="ko-KR"/>
        </w:rPr>
        <w:t xml:space="preserve"> </w:t>
      </w:r>
      <w:r>
        <w:rPr>
          <w:lang w:eastAsia="ko-KR"/>
        </w:rPr>
        <w:t>올해는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설계하고</w:t>
      </w:r>
      <w:r>
        <w:rPr>
          <w:lang w:eastAsia="ko-KR"/>
        </w:rPr>
        <w:t xml:space="preserve">,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행하겠습니다</w:t>
      </w:r>
      <w:r>
        <w:rPr>
          <w:lang w:eastAsia="ko-KR"/>
        </w:rPr>
        <w:t>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계획도를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내놓아야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A404B71" w14:textId="77777777" w:rsidR="006D7AB4" w:rsidRDefault="00000000">
      <w:pPr>
        <w:rPr>
          <w:lang w:eastAsia="ko-KR"/>
        </w:rPr>
      </w:pP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내어주기를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 “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하겠습니다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계획조차</w:t>
      </w:r>
      <w:r>
        <w:rPr>
          <w:lang w:eastAsia="ko-KR"/>
        </w:rPr>
        <w:t xml:space="preserve">, </w:t>
      </w:r>
      <w:r>
        <w:rPr>
          <w:lang w:eastAsia="ko-KR"/>
        </w:rPr>
        <w:t>시행착오를</w:t>
      </w:r>
      <w:r>
        <w:rPr>
          <w:lang w:eastAsia="ko-KR"/>
        </w:rPr>
        <w:t xml:space="preserve"> </w:t>
      </w:r>
      <w:r>
        <w:rPr>
          <w:lang w:eastAsia="ko-KR"/>
        </w:rPr>
        <w:t>겪었으니</w:t>
      </w:r>
      <w:r>
        <w:rPr>
          <w:lang w:eastAsia="ko-KR"/>
        </w:rPr>
        <w:t xml:space="preserve"> </w:t>
      </w:r>
      <w:r>
        <w:rPr>
          <w:lang w:eastAsia="ko-KR"/>
        </w:rPr>
        <w:t>조심하겠다는</w:t>
      </w:r>
      <w:r>
        <w:rPr>
          <w:lang w:eastAsia="ko-KR"/>
        </w:rPr>
        <w:t xml:space="preserve"> </w:t>
      </w:r>
      <w:r>
        <w:rPr>
          <w:lang w:eastAsia="ko-KR"/>
        </w:rPr>
        <w:t>변명만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신중하라는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맞다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공간에서</w:t>
      </w:r>
      <w:r>
        <w:rPr>
          <w:lang w:eastAsia="ko-KR"/>
        </w:rPr>
        <w:t xml:space="preserve"> “</w:t>
      </w:r>
      <w:r>
        <w:rPr>
          <w:lang w:eastAsia="ko-KR"/>
        </w:rPr>
        <w:t>조심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소용이냐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던져보고</w:t>
      </w:r>
      <w:r>
        <w:rPr>
          <w:lang w:eastAsia="ko-KR"/>
        </w:rPr>
        <w:t xml:space="preserve">, </w:t>
      </w:r>
      <w:r>
        <w:rPr>
          <w:lang w:eastAsia="ko-KR"/>
        </w:rPr>
        <w:t>꾸중도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, </w:t>
      </w:r>
      <w:r>
        <w:rPr>
          <w:lang w:eastAsia="ko-KR"/>
        </w:rPr>
        <w:t>행해보아라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채찍이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나와야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수동적</w:t>
      </w:r>
      <w:r>
        <w:rPr>
          <w:lang w:eastAsia="ko-KR"/>
        </w:rPr>
        <w:t xml:space="preserve"> </w:t>
      </w:r>
      <w:r>
        <w:rPr>
          <w:lang w:eastAsia="ko-KR"/>
        </w:rPr>
        <w:t>능동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듣기만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고개만</w:t>
      </w:r>
      <w:r>
        <w:rPr>
          <w:lang w:eastAsia="ko-KR"/>
        </w:rPr>
        <w:t xml:space="preserve"> </w:t>
      </w:r>
      <w:r>
        <w:rPr>
          <w:lang w:eastAsia="ko-KR"/>
        </w:rPr>
        <w:t>끄덕이는</w:t>
      </w:r>
      <w:r>
        <w:rPr>
          <w:lang w:eastAsia="ko-KR"/>
        </w:rPr>
        <w:t xml:space="preserve"> </w:t>
      </w:r>
      <w:r>
        <w:rPr>
          <w:lang w:eastAsia="ko-KR"/>
        </w:rPr>
        <w:t>태도에서</w:t>
      </w:r>
      <w:r>
        <w:rPr>
          <w:lang w:eastAsia="ko-KR"/>
        </w:rPr>
        <w:t xml:space="preserve"> </w:t>
      </w:r>
      <w:r>
        <w:rPr>
          <w:lang w:eastAsia="ko-KR"/>
        </w:rPr>
        <w:t>벗어나라</w:t>
      </w:r>
      <w:r>
        <w:rPr>
          <w:lang w:eastAsia="ko-KR"/>
        </w:rPr>
        <w:t xml:space="preserve">.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조합된</w:t>
      </w:r>
      <w:r>
        <w:rPr>
          <w:lang w:eastAsia="ko-KR"/>
        </w:rPr>
        <w:t xml:space="preserve">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진동을</w:t>
      </w:r>
      <w:r>
        <w:rPr>
          <w:lang w:eastAsia="ko-KR"/>
        </w:rPr>
        <w:t xml:space="preserve"> </w:t>
      </w:r>
      <w:r>
        <w:rPr>
          <w:lang w:eastAsia="ko-KR"/>
        </w:rPr>
        <w:t>너에게</w:t>
      </w:r>
      <w:r>
        <w:rPr>
          <w:lang w:eastAsia="ko-KR"/>
        </w:rPr>
        <w:t xml:space="preserve"> </w:t>
      </w:r>
      <w:r>
        <w:rPr>
          <w:lang w:eastAsia="ko-KR"/>
        </w:rPr>
        <w:t>새겨라</w:t>
      </w:r>
      <w:r>
        <w:rPr>
          <w:lang w:eastAsia="ko-KR"/>
        </w:rPr>
        <w:t xml:space="preserve">. </w:t>
      </w:r>
      <w:r>
        <w:rPr>
          <w:lang w:eastAsia="ko-KR"/>
        </w:rPr>
        <w:t>입이</w:t>
      </w:r>
      <w:r>
        <w:rPr>
          <w:lang w:eastAsia="ko-KR"/>
        </w:rPr>
        <w:t xml:space="preserve"> </w:t>
      </w:r>
      <w:r>
        <w:rPr>
          <w:lang w:eastAsia="ko-KR"/>
        </w:rPr>
        <w:t>터져야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이유다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어른의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옮기라는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덜</w:t>
      </w:r>
      <w:r>
        <w:rPr>
          <w:lang w:eastAsia="ko-KR"/>
        </w:rPr>
        <w:t xml:space="preserve"> </w:t>
      </w:r>
      <w:r>
        <w:rPr>
          <w:lang w:eastAsia="ko-KR"/>
        </w:rPr>
        <w:t>자각된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스스로가</w:t>
      </w:r>
      <w:r>
        <w:rPr>
          <w:lang w:eastAsia="ko-KR"/>
        </w:rPr>
        <w:t xml:space="preserve"> </w:t>
      </w:r>
      <w:r>
        <w:rPr>
          <w:lang w:eastAsia="ko-KR"/>
        </w:rPr>
        <w:t>깨어나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,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결을</w:t>
      </w:r>
      <w:r>
        <w:rPr>
          <w:lang w:eastAsia="ko-KR"/>
        </w:rPr>
        <w:t xml:space="preserve"> </w:t>
      </w:r>
      <w:r>
        <w:rPr>
          <w:lang w:eastAsia="ko-KR"/>
        </w:rPr>
        <w:t>잡아가라는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>.</w:t>
      </w:r>
    </w:p>
    <w:p w14:paraId="4F9AFC6D" w14:textId="77777777" w:rsidR="006D7AB4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내일</w:t>
      </w:r>
      <w:r>
        <w:rPr>
          <w:lang w:eastAsia="ko-KR"/>
        </w:rPr>
        <w:t>”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독립된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 “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물질이</w:t>
      </w:r>
      <w:r>
        <w:rPr>
          <w:lang w:eastAsia="ko-KR"/>
        </w:rPr>
        <w:t xml:space="preserve"> </w:t>
      </w:r>
      <w:r>
        <w:rPr>
          <w:lang w:eastAsia="ko-KR"/>
        </w:rPr>
        <w:t>저기로</w:t>
      </w:r>
      <w:r>
        <w:rPr>
          <w:lang w:eastAsia="ko-KR"/>
        </w:rPr>
        <w:t xml:space="preserve"> </w:t>
      </w:r>
      <w:r>
        <w:rPr>
          <w:lang w:eastAsia="ko-KR"/>
        </w:rPr>
        <w:t>옮겨진다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식의</w:t>
      </w:r>
      <w:r>
        <w:rPr>
          <w:lang w:eastAsia="ko-KR"/>
        </w:rPr>
        <w:t xml:space="preserve"> </w:t>
      </w:r>
      <w:r>
        <w:rPr>
          <w:lang w:eastAsia="ko-KR"/>
        </w:rPr>
        <w:t>환상은</w:t>
      </w:r>
      <w:r>
        <w:rPr>
          <w:lang w:eastAsia="ko-KR"/>
        </w:rPr>
        <w:t xml:space="preserve"> </w:t>
      </w:r>
      <w:r>
        <w:rPr>
          <w:lang w:eastAsia="ko-KR"/>
        </w:rPr>
        <w:t>버려라</w:t>
      </w:r>
      <w:r>
        <w:rPr>
          <w:lang w:eastAsia="ko-KR"/>
        </w:rPr>
        <w:t xml:space="preserve">. </w:t>
      </w:r>
      <w:r>
        <w:rPr>
          <w:lang w:eastAsia="ko-KR"/>
        </w:rPr>
        <w:t>내일을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고리는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, </w:t>
      </w:r>
      <w:r>
        <w:rPr>
          <w:lang w:eastAsia="ko-KR"/>
        </w:rPr>
        <w:t>던지고</w:t>
      </w:r>
      <w:r>
        <w:rPr>
          <w:lang w:eastAsia="ko-KR"/>
        </w:rPr>
        <w:t xml:space="preserve">, </w:t>
      </w:r>
      <w:r>
        <w:rPr>
          <w:lang w:eastAsia="ko-KR"/>
        </w:rPr>
        <w:t>계획하고</w:t>
      </w:r>
      <w:r>
        <w:rPr>
          <w:lang w:eastAsia="ko-KR"/>
        </w:rPr>
        <w:t xml:space="preserve">, </w:t>
      </w:r>
      <w:r>
        <w:rPr>
          <w:lang w:eastAsia="ko-KR"/>
        </w:rPr>
        <w:t>채찍을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오늘을</w:t>
      </w:r>
      <w:r>
        <w:rPr>
          <w:lang w:eastAsia="ko-KR"/>
        </w:rPr>
        <w:t xml:space="preserve"> </w:t>
      </w:r>
      <w:r>
        <w:rPr>
          <w:lang w:eastAsia="ko-KR"/>
        </w:rPr>
        <w:t>끌어내는</w:t>
      </w:r>
      <w:r>
        <w:rPr>
          <w:lang w:eastAsia="ko-KR"/>
        </w:rPr>
        <w:t xml:space="preserve"> </w:t>
      </w:r>
      <w:r>
        <w:rPr>
          <w:lang w:eastAsia="ko-KR"/>
        </w:rPr>
        <w:t>일에서만</w:t>
      </w:r>
      <w:r>
        <w:rPr>
          <w:lang w:eastAsia="ko-KR"/>
        </w:rPr>
        <w:t xml:space="preserve"> </w:t>
      </w:r>
      <w:r>
        <w:rPr>
          <w:lang w:eastAsia="ko-KR"/>
        </w:rPr>
        <w:t>생긴다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자꾸</w:t>
      </w:r>
      <w:r>
        <w:rPr>
          <w:lang w:eastAsia="ko-KR"/>
        </w:rPr>
        <w:t xml:space="preserve"> </w:t>
      </w:r>
      <w:r>
        <w:rPr>
          <w:lang w:eastAsia="ko-KR"/>
        </w:rPr>
        <w:t>생활의</w:t>
      </w:r>
      <w:r>
        <w:rPr>
          <w:lang w:eastAsia="ko-KR"/>
        </w:rPr>
        <w:t xml:space="preserve"> </w:t>
      </w:r>
      <w:r>
        <w:rPr>
          <w:lang w:eastAsia="ko-KR"/>
        </w:rPr>
        <w:t>토대를</w:t>
      </w:r>
      <w:r>
        <w:rPr>
          <w:lang w:eastAsia="ko-KR"/>
        </w:rPr>
        <w:t xml:space="preserve"> </w:t>
      </w:r>
      <w:r>
        <w:rPr>
          <w:lang w:eastAsia="ko-KR"/>
        </w:rPr>
        <w:t>구축하려고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걸고</w:t>
      </w:r>
      <w:r>
        <w:rPr>
          <w:lang w:eastAsia="ko-KR"/>
        </w:rPr>
        <w:t xml:space="preserve">,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두드리라고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나가</w:t>
      </w:r>
      <w:r>
        <w:rPr>
          <w:lang w:eastAsia="ko-KR"/>
        </w:rPr>
        <w:t xml:space="preserve"> </w:t>
      </w:r>
      <w:r>
        <w:rPr>
          <w:lang w:eastAsia="ko-KR"/>
        </w:rPr>
        <w:t>떠들라는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내라는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>.</w:t>
      </w:r>
    </w:p>
    <w:p w14:paraId="07D2C6C1" w14:textId="77777777" w:rsidR="006D7AB4" w:rsidRDefault="00000000">
      <w:pPr>
        <w:rPr>
          <w:lang w:eastAsia="ko-KR"/>
        </w:rPr>
      </w:pPr>
      <w:r>
        <w:rPr>
          <w:lang w:eastAsia="ko-KR"/>
        </w:rPr>
        <w:lastRenderedPageBreak/>
        <w:t>너는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두드러진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감상하는</w:t>
      </w:r>
      <w:r>
        <w:rPr>
          <w:lang w:eastAsia="ko-KR"/>
        </w:rPr>
        <w:t xml:space="preserve"> </w:t>
      </w:r>
      <w:r>
        <w:rPr>
          <w:lang w:eastAsia="ko-KR"/>
        </w:rPr>
        <w:t>능력만</w:t>
      </w:r>
      <w:r>
        <w:rPr>
          <w:lang w:eastAsia="ko-KR"/>
        </w:rPr>
        <w:t xml:space="preserve"> </w:t>
      </w:r>
      <w:r>
        <w:rPr>
          <w:lang w:eastAsia="ko-KR"/>
        </w:rPr>
        <w:t>키우고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톡톡</w:t>
      </w:r>
      <w:r>
        <w:rPr>
          <w:lang w:eastAsia="ko-KR"/>
        </w:rPr>
        <w:t xml:space="preserve"> </w:t>
      </w:r>
      <w:r>
        <w:rPr>
          <w:lang w:eastAsia="ko-KR"/>
        </w:rPr>
        <w:t>튀어나오는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기다린다</w:t>
      </w:r>
      <w:r>
        <w:rPr>
          <w:lang w:eastAsia="ko-KR"/>
        </w:rPr>
        <w:t xml:space="preserve">.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내놓지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, </w:t>
      </w:r>
      <w:r>
        <w:rPr>
          <w:lang w:eastAsia="ko-KR"/>
        </w:rPr>
        <w:t>예전</w:t>
      </w:r>
      <w:r>
        <w:rPr>
          <w:lang w:eastAsia="ko-KR"/>
        </w:rPr>
        <w:t xml:space="preserve"> </w:t>
      </w:r>
      <w:r>
        <w:rPr>
          <w:lang w:eastAsia="ko-KR"/>
        </w:rPr>
        <w:t>시행착오가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조심하겠다고만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공간에서</w:t>
      </w:r>
      <w:r>
        <w:rPr>
          <w:lang w:eastAsia="ko-KR"/>
        </w:rPr>
        <w:t xml:space="preserve"> </w:t>
      </w:r>
      <w:r>
        <w:rPr>
          <w:lang w:eastAsia="ko-KR"/>
        </w:rPr>
        <w:t>조심은</w:t>
      </w:r>
      <w:r>
        <w:rPr>
          <w:lang w:eastAsia="ko-KR"/>
        </w:rPr>
        <w:t xml:space="preserve"> </w:t>
      </w:r>
      <w:r>
        <w:rPr>
          <w:lang w:eastAsia="ko-KR"/>
        </w:rPr>
        <w:t>미덕이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자꾸</w:t>
      </w:r>
      <w:r>
        <w:rPr>
          <w:lang w:eastAsia="ko-KR"/>
        </w:rPr>
        <w:t xml:space="preserve"> </w:t>
      </w:r>
      <w:r>
        <w:rPr>
          <w:lang w:eastAsia="ko-KR"/>
        </w:rPr>
        <w:t>던져보고</w:t>
      </w:r>
      <w:r>
        <w:rPr>
          <w:lang w:eastAsia="ko-KR"/>
        </w:rPr>
        <w:t xml:space="preserve">, </w:t>
      </w:r>
      <w:r>
        <w:rPr>
          <w:lang w:eastAsia="ko-KR"/>
        </w:rPr>
        <w:t>꾸중도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, </w:t>
      </w:r>
      <w:r>
        <w:rPr>
          <w:lang w:eastAsia="ko-KR"/>
        </w:rPr>
        <w:t>행하며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채찍이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움직인다</w:t>
      </w:r>
      <w:r>
        <w:rPr>
          <w:lang w:eastAsia="ko-KR"/>
        </w:rPr>
        <w:t xml:space="preserve">. </w:t>
      </w:r>
      <w:r>
        <w:rPr>
          <w:lang w:eastAsia="ko-KR"/>
        </w:rPr>
        <w:t>꿈을</w:t>
      </w:r>
      <w:r>
        <w:rPr>
          <w:lang w:eastAsia="ko-KR"/>
        </w:rPr>
        <w:t xml:space="preserve"> </w:t>
      </w:r>
      <w:r>
        <w:rPr>
          <w:lang w:eastAsia="ko-KR"/>
        </w:rPr>
        <w:t>말해보라</w:t>
      </w:r>
      <w:r>
        <w:rPr>
          <w:lang w:eastAsia="ko-KR"/>
        </w:rPr>
        <w:t xml:space="preserve">. </w:t>
      </w:r>
      <w:r>
        <w:rPr>
          <w:lang w:eastAsia="ko-KR"/>
        </w:rPr>
        <w:t>꿈은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꿈을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.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하루란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몸부림치며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.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조각들이</w:t>
      </w:r>
      <w:r>
        <w:rPr>
          <w:lang w:eastAsia="ko-KR"/>
        </w:rPr>
        <w:t xml:space="preserve"> </w:t>
      </w:r>
      <w:r>
        <w:rPr>
          <w:lang w:eastAsia="ko-KR"/>
        </w:rPr>
        <w:t>맞추어지고</w:t>
      </w:r>
      <w:r>
        <w:rPr>
          <w:lang w:eastAsia="ko-KR"/>
        </w:rPr>
        <w:t xml:space="preserve"> </w:t>
      </w:r>
      <w:r>
        <w:rPr>
          <w:lang w:eastAsia="ko-KR"/>
        </w:rPr>
        <w:t>나서야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그림이었음을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스케치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, 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, </w:t>
      </w:r>
      <w:r>
        <w:rPr>
          <w:lang w:eastAsia="ko-KR"/>
        </w:rPr>
        <w:t>붓의</w:t>
      </w:r>
      <w:r>
        <w:rPr>
          <w:lang w:eastAsia="ko-KR"/>
        </w:rPr>
        <w:t xml:space="preserve"> </w:t>
      </w:r>
      <w:r>
        <w:rPr>
          <w:lang w:eastAsia="ko-KR"/>
        </w:rPr>
        <w:t>물기</w:t>
      </w:r>
      <w:r>
        <w:rPr>
          <w:lang w:eastAsia="ko-KR"/>
        </w:rPr>
        <w:t xml:space="preserve"> </w:t>
      </w:r>
      <w:r>
        <w:rPr>
          <w:lang w:eastAsia="ko-KR"/>
        </w:rPr>
        <w:t>하나에서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펼쳐지면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그림이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설계는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도안을</w:t>
      </w:r>
      <w:r>
        <w:rPr>
          <w:lang w:eastAsia="ko-KR"/>
        </w:rPr>
        <w:t xml:space="preserve"> </w:t>
      </w:r>
      <w:r>
        <w:rPr>
          <w:lang w:eastAsia="ko-KR"/>
        </w:rPr>
        <w:t>잡되</w:t>
      </w:r>
      <w:r>
        <w:rPr>
          <w:lang w:eastAsia="ko-KR"/>
        </w:rPr>
        <w:t xml:space="preserve">,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터치의</w:t>
      </w:r>
      <w:r>
        <w:rPr>
          <w:lang w:eastAsia="ko-KR"/>
        </w:rPr>
        <w:t xml:space="preserve"> </w:t>
      </w:r>
      <w:r>
        <w:rPr>
          <w:lang w:eastAsia="ko-KR"/>
        </w:rPr>
        <w:t>누적에서</w:t>
      </w:r>
      <w:r>
        <w:rPr>
          <w:lang w:eastAsia="ko-KR"/>
        </w:rPr>
        <w:t xml:space="preserve"> </w:t>
      </w:r>
      <w:r>
        <w:rPr>
          <w:lang w:eastAsia="ko-KR"/>
        </w:rPr>
        <w:t>나온다</w:t>
      </w:r>
      <w:r>
        <w:rPr>
          <w:lang w:eastAsia="ko-KR"/>
        </w:rPr>
        <w:t>.</w:t>
      </w:r>
    </w:p>
    <w:p w14:paraId="4F0DB368" w14:textId="77777777" w:rsidR="006D7AB4" w:rsidRDefault="00000000">
      <w:pPr>
        <w:rPr>
          <w:lang w:eastAsia="ko-KR"/>
        </w:rPr>
      </w:pP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작업도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각성시키려는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훈련이다</w:t>
      </w:r>
      <w:r>
        <w:rPr>
          <w:lang w:eastAsia="ko-KR"/>
        </w:rPr>
        <w:t xml:space="preserve">. </w:t>
      </w:r>
      <w:r>
        <w:rPr>
          <w:lang w:eastAsia="ko-KR"/>
        </w:rPr>
        <w:t>듣고</w:t>
      </w:r>
      <w:r>
        <w:rPr>
          <w:lang w:eastAsia="ko-KR"/>
        </w:rPr>
        <w:t xml:space="preserve">, </w:t>
      </w:r>
      <w:r>
        <w:rPr>
          <w:lang w:eastAsia="ko-KR"/>
        </w:rPr>
        <w:t>옮기고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번씩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통과한다</w:t>
      </w:r>
      <w:r>
        <w:rPr>
          <w:lang w:eastAsia="ko-KR"/>
        </w:rPr>
        <w:t xml:space="preserve">.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옮기는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익히라는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거울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거울을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이리저리</w:t>
      </w:r>
      <w:r>
        <w:rPr>
          <w:lang w:eastAsia="ko-KR"/>
        </w:rPr>
        <w:t xml:space="preserve"> </w:t>
      </w:r>
      <w:r>
        <w:rPr>
          <w:lang w:eastAsia="ko-KR"/>
        </w:rPr>
        <w:t>돌아다니며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비춰주는</w:t>
      </w:r>
      <w:r>
        <w:rPr>
          <w:lang w:eastAsia="ko-KR"/>
        </w:rPr>
        <w:t xml:space="preserve"> </w:t>
      </w:r>
      <w:r>
        <w:rPr>
          <w:lang w:eastAsia="ko-KR"/>
        </w:rPr>
        <w:t>꼴이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하려는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거울을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 </w:t>
      </w:r>
      <w:r>
        <w:rPr>
          <w:lang w:eastAsia="ko-KR"/>
        </w:rPr>
        <w:t>각도를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재미있다</w:t>
      </w:r>
      <w:r>
        <w:rPr>
          <w:lang w:eastAsia="ko-KR"/>
        </w:rPr>
        <w:t xml:space="preserve">.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주최가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“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할까요</w:t>
      </w:r>
      <w:r>
        <w:rPr>
          <w:lang w:eastAsia="ko-KR"/>
        </w:rPr>
        <w:t xml:space="preserve">? </w:t>
      </w:r>
      <w:r>
        <w:rPr>
          <w:lang w:eastAsia="ko-KR"/>
        </w:rPr>
        <w:t>이건</w:t>
      </w:r>
      <w:r>
        <w:rPr>
          <w:lang w:eastAsia="ko-KR"/>
        </w:rPr>
        <w:t xml:space="preserve"> </w:t>
      </w:r>
      <w:r>
        <w:rPr>
          <w:lang w:eastAsia="ko-KR"/>
        </w:rPr>
        <w:t>어떨까요</w:t>
      </w:r>
      <w:r>
        <w:rPr>
          <w:lang w:eastAsia="ko-KR"/>
        </w:rPr>
        <w:t>?”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내놓을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리듬이</w:t>
      </w:r>
      <w:r>
        <w:rPr>
          <w:lang w:eastAsia="ko-KR"/>
        </w:rPr>
        <w:t xml:space="preserve"> </w:t>
      </w:r>
      <w:r>
        <w:rPr>
          <w:lang w:eastAsia="ko-KR"/>
        </w:rPr>
        <w:t>생긴다</w:t>
      </w:r>
      <w:r>
        <w:rPr>
          <w:lang w:eastAsia="ko-KR"/>
        </w:rPr>
        <w:t xml:space="preserve">.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마련되기를</w:t>
      </w:r>
      <w:r>
        <w:rPr>
          <w:lang w:eastAsia="ko-KR"/>
        </w:rPr>
        <w:t xml:space="preserve"> </w:t>
      </w:r>
      <w:r>
        <w:rPr>
          <w:lang w:eastAsia="ko-KR"/>
        </w:rPr>
        <w:t>기다리며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찾으려</w:t>
      </w:r>
      <w:r>
        <w:rPr>
          <w:lang w:eastAsia="ko-KR"/>
        </w:rPr>
        <w:t xml:space="preserve"> </w:t>
      </w:r>
      <w:r>
        <w:rPr>
          <w:lang w:eastAsia="ko-KR"/>
        </w:rPr>
        <w:t>하기보다</w:t>
      </w:r>
      <w:r>
        <w:rPr>
          <w:lang w:eastAsia="ko-KR"/>
        </w:rPr>
        <w:t xml:space="preserve">, </w:t>
      </w:r>
      <w:r>
        <w:rPr>
          <w:lang w:eastAsia="ko-KR"/>
        </w:rPr>
        <w:t>토대를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모자이크를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짜보아야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인생은</w:t>
      </w:r>
      <w:r>
        <w:rPr>
          <w:lang w:eastAsia="ko-KR"/>
        </w:rPr>
        <w:t xml:space="preserve"> </w:t>
      </w:r>
      <w:r>
        <w:rPr>
          <w:lang w:eastAsia="ko-KR"/>
        </w:rPr>
        <w:t>모험이다</w:t>
      </w:r>
      <w:r>
        <w:rPr>
          <w:lang w:eastAsia="ko-KR"/>
        </w:rPr>
        <w:t xml:space="preserve">. </w:t>
      </w:r>
      <w:r>
        <w:rPr>
          <w:lang w:eastAsia="ko-KR"/>
        </w:rPr>
        <w:t>앞길을</w:t>
      </w:r>
      <w:r>
        <w:rPr>
          <w:lang w:eastAsia="ko-KR"/>
        </w:rPr>
        <w:t xml:space="preserve"> </w:t>
      </w:r>
      <w:r>
        <w:rPr>
          <w:lang w:eastAsia="ko-KR"/>
        </w:rPr>
        <w:t>모르니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조각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조각을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갖다</w:t>
      </w:r>
      <w:r>
        <w:rPr>
          <w:lang w:eastAsia="ko-KR"/>
        </w:rPr>
        <w:t xml:space="preserve"> </w:t>
      </w:r>
      <w:r>
        <w:rPr>
          <w:lang w:eastAsia="ko-KR"/>
        </w:rPr>
        <w:t>대어보는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맞기도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틀리기도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틀렸다면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수정할지</w:t>
      </w:r>
      <w:r>
        <w:rPr>
          <w:lang w:eastAsia="ko-KR"/>
        </w:rPr>
        <w:t xml:space="preserve"> </w:t>
      </w:r>
      <w:r>
        <w:rPr>
          <w:lang w:eastAsia="ko-KR"/>
        </w:rPr>
        <w:t>살피고</w:t>
      </w:r>
      <w:r>
        <w:rPr>
          <w:lang w:eastAsia="ko-KR"/>
        </w:rPr>
        <w:t xml:space="preserve">, </w:t>
      </w:r>
      <w:r>
        <w:rPr>
          <w:lang w:eastAsia="ko-KR"/>
        </w:rPr>
        <w:t>속도와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조정해야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반성한다</w:t>
      </w:r>
      <w:r>
        <w:rPr>
          <w:lang w:eastAsia="ko-KR"/>
        </w:rPr>
        <w:t xml:space="preserve">.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했는가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했는가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물질</w:t>
      </w:r>
      <w:r>
        <w:rPr>
          <w:lang w:eastAsia="ko-KR"/>
        </w:rPr>
        <w:t xml:space="preserve"> </w:t>
      </w:r>
      <w:r>
        <w:rPr>
          <w:lang w:eastAsia="ko-KR"/>
        </w:rPr>
        <w:t>생산과는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차원에서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꼬집어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행했는가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어제의</w:t>
      </w:r>
      <w:r>
        <w:rPr>
          <w:lang w:eastAsia="ko-KR"/>
        </w:rPr>
        <w:t xml:space="preserve"> </w:t>
      </w:r>
      <w:r>
        <w:rPr>
          <w:lang w:eastAsia="ko-KR"/>
        </w:rPr>
        <w:t>판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판이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붙었는가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아파도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움직였는가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시장을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김치를</w:t>
      </w:r>
      <w:r>
        <w:rPr>
          <w:lang w:eastAsia="ko-KR"/>
        </w:rPr>
        <w:t xml:space="preserve"> </w:t>
      </w:r>
      <w:r>
        <w:rPr>
          <w:lang w:eastAsia="ko-KR"/>
        </w:rPr>
        <w:t>담가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행했는가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박자를</w:t>
      </w:r>
      <w:r>
        <w:rPr>
          <w:lang w:eastAsia="ko-KR"/>
        </w:rPr>
        <w:t xml:space="preserve"> </w:t>
      </w:r>
      <w:r>
        <w:rPr>
          <w:lang w:eastAsia="ko-KR"/>
        </w:rPr>
        <w:t>두드리다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,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알아차리고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주인임을</w:t>
      </w:r>
      <w:r>
        <w:rPr>
          <w:lang w:eastAsia="ko-KR"/>
        </w:rPr>
        <w:t xml:space="preserve"> </w:t>
      </w:r>
      <w:r>
        <w:rPr>
          <w:lang w:eastAsia="ko-KR"/>
        </w:rPr>
        <w:t>느끼게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그때부터는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많아지고</w:t>
      </w:r>
      <w:r>
        <w:rPr>
          <w:lang w:eastAsia="ko-KR"/>
        </w:rPr>
        <w:t xml:space="preserve">, </w:t>
      </w:r>
      <w:r>
        <w:rPr>
          <w:lang w:eastAsia="ko-KR"/>
        </w:rPr>
        <w:t>분주해지고</w:t>
      </w:r>
      <w:r>
        <w:rPr>
          <w:lang w:eastAsia="ko-KR"/>
        </w:rPr>
        <w:t xml:space="preserve">,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보이기</w:t>
      </w:r>
      <w:r>
        <w:rPr>
          <w:lang w:eastAsia="ko-KR"/>
        </w:rPr>
        <w:t xml:space="preserve"> </w:t>
      </w:r>
      <w:r>
        <w:rPr>
          <w:lang w:eastAsia="ko-KR"/>
        </w:rPr>
        <w:t>시작한다</w:t>
      </w:r>
      <w:r>
        <w:rPr>
          <w:lang w:eastAsia="ko-KR"/>
        </w:rPr>
        <w:t>.</w:t>
      </w:r>
    </w:p>
    <w:p w14:paraId="5BA86DDA" w14:textId="21796D9A" w:rsidR="006D7AB4" w:rsidRDefault="00000000">
      <w:pPr>
        <w:rPr>
          <w:lang w:eastAsia="ko-KR"/>
        </w:rPr>
      </w:pP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시작했을</w:t>
      </w:r>
      <w:r>
        <w:rPr>
          <w:lang w:eastAsia="ko-KR"/>
        </w:rPr>
        <w:t xml:space="preserve"> </w:t>
      </w:r>
      <w:r>
        <w:rPr>
          <w:lang w:eastAsia="ko-KR"/>
        </w:rPr>
        <w:t>뿐이다</w:t>
      </w:r>
      <w:r>
        <w:rPr>
          <w:lang w:eastAsia="ko-KR"/>
        </w:rPr>
        <w:t xml:space="preserve">. </w:t>
      </w:r>
      <w:r>
        <w:rPr>
          <w:lang w:eastAsia="ko-KR"/>
        </w:rPr>
        <w:t>기초만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들여다보는</w:t>
      </w:r>
      <w:r>
        <w:rPr>
          <w:lang w:eastAsia="ko-KR"/>
        </w:rPr>
        <w:t xml:space="preserve"> </w:t>
      </w:r>
      <w:r>
        <w:rPr>
          <w:lang w:eastAsia="ko-KR"/>
        </w:rPr>
        <w:t>동안은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듯</w:t>
      </w:r>
      <w:r>
        <w:rPr>
          <w:lang w:eastAsia="ko-KR"/>
        </w:rPr>
        <w:t xml:space="preserve"> </w:t>
      </w:r>
      <w:r>
        <w:rPr>
          <w:lang w:eastAsia="ko-KR"/>
        </w:rPr>
        <w:t>착각하기</w:t>
      </w:r>
      <w:r>
        <w:rPr>
          <w:lang w:eastAsia="ko-KR"/>
        </w:rPr>
        <w:t xml:space="preserve"> </w:t>
      </w:r>
      <w:r>
        <w:rPr>
          <w:lang w:eastAsia="ko-KR"/>
        </w:rPr>
        <w:t>쉽다</w:t>
      </w:r>
      <w:r>
        <w:rPr>
          <w:lang w:eastAsia="ko-KR"/>
        </w:rPr>
        <w:t xml:space="preserve">. </w:t>
      </w:r>
      <w:r>
        <w:rPr>
          <w:lang w:eastAsia="ko-KR"/>
        </w:rPr>
        <w:t>기초는</w:t>
      </w:r>
      <w:r>
        <w:rPr>
          <w:lang w:eastAsia="ko-KR"/>
        </w:rPr>
        <w:t xml:space="preserve"> </w:t>
      </w:r>
      <w:r>
        <w:rPr>
          <w:lang w:eastAsia="ko-KR"/>
        </w:rPr>
        <w:t>자라게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기둥을</w:t>
      </w:r>
      <w:r>
        <w:rPr>
          <w:lang w:eastAsia="ko-KR"/>
        </w:rPr>
        <w:t xml:space="preserve"> </w:t>
      </w:r>
      <w:r>
        <w:rPr>
          <w:lang w:eastAsia="ko-KR"/>
        </w:rPr>
        <w:t>세워라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던지는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이야깃거리들에</w:t>
      </w:r>
      <w:r>
        <w:rPr>
          <w:lang w:eastAsia="ko-KR"/>
        </w:rPr>
        <w:t xml:space="preserve"> </w:t>
      </w:r>
      <w:r>
        <w:rPr>
          <w:lang w:eastAsia="ko-KR"/>
        </w:rPr>
        <w:t>반응을</w:t>
      </w:r>
      <w:r>
        <w:rPr>
          <w:lang w:eastAsia="ko-KR"/>
        </w:rPr>
        <w:t xml:space="preserve"> </w:t>
      </w:r>
      <w:r>
        <w:rPr>
          <w:lang w:eastAsia="ko-KR"/>
        </w:rPr>
        <w:t>끌어내라</w:t>
      </w:r>
      <w:r>
        <w:rPr>
          <w:lang w:eastAsia="ko-KR"/>
        </w:rPr>
        <w:t xml:space="preserve">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위축되는가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야단치던가</w:t>
      </w:r>
      <w:r>
        <w:rPr>
          <w:lang w:eastAsia="ko-KR"/>
        </w:rPr>
        <w:t xml:space="preserve">.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마음대로</w:t>
      </w:r>
      <w:r>
        <w:rPr>
          <w:lang w:eastAsia="ko-KR"/>
        </w:rPr>
        <w:t xml:space="preserve"> </w:t>
      </w:r>
      <w:r>
        <w:rPr>
          <w:lang w:eastAsia="ko-KR"/>
        </w:rPr>
        <w:t>끌고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시작했고</w:t>
      </w:r>
      <w:r>
        <w:rPr>
          <w:lang w:eastAsia="ko-KR"/>
        </w:rPr>
        <w:t xml:space="preserve">, </w:t>
      </w:r>
      <w:r>
        <w:rPr>
          <w:lang w:eastAsia="ko-KR"/>
        </w:rPr>
        <w:t>걸리면</w:t>
      </w:r>
      <w:r>
        <w:rPr>
          <w:lang w:eastAsia="ko-KR"/>
        </w:rPr>
        <w:t xml:space="preserve"> </w:t>
      </w:r>
      <w:r>
        <w:rPr>
          <w:lang w:eastAsia="ko-KR"/>
        </w:rPr>
        <w:t>견뎠을</w:t>
      </w:r>
      <w:r>
        <w:rPr>
          <w:lang w:eastAsia="ko-KR"/>
        </w:rPr>
        <w:t xml:space="preserve"> </w:t>
      </w:r>
      <w:r>
        <w:rPr>
          <w:lang w:eastAsia="ko-KR"/>
        </w:rPr>
        <w:t>뿐이다</w:t>
      </w:r>
      <w:r>
        <w:rPr>
          <w:lang w:eastAsia="ko-KR"/>
        </w:rPr>
        <w:t xml:space="preserve">.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바닥의</w:t>
      </w:r>
      <w:r>
        <w:rPr>
          <w:lang w:eastAsia="ko-KR"/>
        </w:rPr>
        <w:t xml:space="preserve"> </w:t>
      </w:r>
      <w:r>
        <w:rPr>
          <w:lang w:eastAsia="ko-KR"/>
        </w:rPr>
        <w:t>포부와</w:t>
      </w:r>
      <w:r>
        <w:rPr>
          <w:lang w:eastAsia="ko-KR"/>
        </w:rPr>
        <w:t xml:space="preserve"> </w:t>
      </w:r>
      <w:r>
        <w:rPr>
          <w:lang w:eastAsia="ko-KR"/>
        </w:rPr>
        <w:t>상인들을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새벽에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싣고</w:t>
      </w:r>
      <w:r>
        <w:rPr>
          <w:lang w:eastAsia="ko-KR"/>
        </w:rPr>
        <w:t xml:space="preserve"> </w:t>
      </w:r>
      <w:r>
        <w:rPr>
          <w:lang w:eastAsia="ko-KR"/>
        </w:rPr>
        <w:t>이동해</w:t>
      </w:r>
      <w:r>
        <w:rPr>
          <w:lang w:eastAsia="ko-KR"/>
        </w:rPr>
        <w:t xml:space="preserve"> 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차리고</w:t>
      </w:r>
      <w:r>
        <w:rPr>
          <w:lang w:eastAsia="ko-KR"/>
        </w:rPr>
        <w:t xml:space="preserve">, </w:t>
      </w:r>
      <w:r>
        <w:rPr>
          <w:lang w:eastAsia="ko-KR"/>
        </w:rPr>
        <w:t>저녁엔</w:t>
      </w:r>
      <w:r>
        <w:rPr>
          <w:lang w:eastAsia="ko-KR"/>
        </w:rPr>
        <w:t xml:space="preserve"> </w:t>
      </w:r>
      <w:r>
        <w:rPr>
          <w:lang w:eastAsia="ko-KR"/>
        </w:rPr>
        <w:t>난장을</w:t>
      </w:r>
      <w:r>
        <w:rPr>
          <w:lang w:eastAsia="ko-KR"/>
        </w:rPr>
        <w:t xml:space="preserve"> </w:t>
      </w:r>
      <w:r>
        <w:rPr>
          <w:lang w:eastAsia="ko-KR"/>
        </w:rPr>
        <w:t>걷는다</w:t>
      </w:r>
      <w:r>
        <w:rPr>
          <w:lang w:eastAsia="ko-KR"/>
        </w:rPr>
        <w:t xml:space="preserve">.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치열하게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사는가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“</w:t>
      </w:r>
      <w:r>
        <w:rPr>
          <w:lang w:eastAsia="ko-KR"/>
        </w:rPr>
        <w:t>도의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자처하면서도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외면하는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나란히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보아라</w:t>
      </w:r>
      <w:r>
        <w:rPr>
          <w:lang w:eastAsia="ko-KR"/>
        </w:rPr>
        <w:t xml:space="preserve">.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이어져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낳아야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혜택을</w:t>
      </w:r>
      <w:r>
        <w:rPr>
          <w:lang w:eastAsia="ko-KR"/>
        </w:rPr>
        <w:t xml:space="preserve"> </w:t>
      </w:r>
      <w:r>
        <w:rPr>
          <w:lang w:eastAsia="ko-KR"/>
        </w:rPr>
        <w:t>받았다</w:t>
      </w:r>
      <w:r>
        <w:rPr>
          <w:lang w:eastAsia="ko-KR"/>
        </w:rPr>
        <w:t xml:space="preserve">. </w:t>
      </w:r>
      <w:r>
        <w:rPr>
          <w:lang w:eastAsia="ko-KR"/>
        </w:rPr>
        <w:t>따뜻한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집에서조차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못한다면</w:t>
      </w:r>
      <w:r>
        <w:rPr>
          <w:lang w:eastAsia="ko-KR"/>
        </w:rPr>
        <w:t xml:space="preserve">,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고통이라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있겠는가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배움을</w:t>
      </w:r>
      <w:r>
        <w:rPr>
          <w:lang w:eastAsia="ko-KR"/>
        </w:rPr>
        <w:t xml:space="preserve"> </w:t>
      </w:r>
      <w:r>
        <w:rPr>
          <w:lang w:eastAsia="ko-KR"/>
        </w:rPr>
        <w:t>받았으면</w:t>
      </w:r>
      <w:r>
        <w:rPr>
          <w:lang w:eastAsia="ko-KR"/>
        </w:rPr>
        <w:t xml:space="preserve"> </w:t>
      </w:r>
      <w:r>
        <w:rPr>
          <w:lang w:eastAsia="ko-KR"/>
        </w:rPr>
        <w:t>갚아야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</w:p>
    <w:p w14:paraId="303FC53A" w14:textId="77777777" w:rsidR="006D7AB4" w:rsidRDefault="00000000">
      <w:pPr>
        <w:rPr>
          <w:lang w:eastAsia="ko-KR"/>
        </w:rPr>
      </w:pPr>
      <w:r>
        <w:rPr>
          <w:lang w:eastAsia="ko-KR"/>
        </w:rPr>
        <w:t>생활의</w:t>
      </w:r>
      <w:r>
        <w:rPr>
          <w:lang w:eastAsia="ko-KR"/>
        </w:rPr>
        <w:t xml:space="preserve"> </w:t>
      </w:r>
      <w:r>
        <w:rPr>
          <w:lang w:eastAsia="ko-KR"/>
        </w:rPr>
        <w:t>디테일이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수행의</w:t>
      </w:r>
      <w:r>
        <w:rPr>
          <w:lang w:eastAsia="ko-KR"/>
        </w:rPr>
        <w:t xml:space="preserve"> </w:t>
      </w:r>
      <w:r>
        <w:rPr>
          <w:lang w:eastAsia="ko-KR"/>
        </w:rPr>
        <w:t>디테일이다</w:t>
      </w:r>
      <w:r>
        <w:rPr>
          <w:lang w:eastAsia="ko-KR"/>
        </w:rPr>
        <w:t xml:space="preserve">. </w:t>
      </w:r>
      <w:r>
        <w:rPr>
          <w:lang w:eastAsia="ko-KR"/>
        </w:rPr>
        <w:t>신발을</w:t>
      </w:r>
      <w:r>
        <w:rPr>
          <w:lang w:eastAsia="ko-KR"/>
        </w:rPr>
        <w:t xml:space="preserve"> </w:t>
      </w:r>
      <w:r>
        <w:rPr>
          <w:lang w:eastAsia="ko-KR"/>
        </w:rPr>
        <w:t>대충</w:t>
      </w:r>
      <w:r>
        <w:rPr>
          <w:lang w:eastAsia="ko-KR"/>
        </w:rPr>
        <w:t xml:space="preserve"> </w:t>
      </w:r>
      <w:r>
        <w:rPr>
          <w:lang w:eastAsia="ko-KR"/>
        </w:rPr>
        <w:t>벗어</w:t>
      </w:r>
      <w:r>
        <w:rPr>
          <w:lang w:eastAsia="ko-KR"/>
        </w:rPr>
        <w:t xml:space="preserve"> </w:t>
      </w:r>
      <w:r>
        <w:rPr>
          <w:lang w:eastAsia="ko-KR"/>
        </w:rPr>
        <w:t>던지면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마음가짐이</w:t>
      </w:r>
      <w:r>
        <w:rPr>
          <w:lang w:eastAsia="ko-KR"/>
        </w:rPr>
        <w:t xml:space="preserve"> </w:t>
      </w:r>
      <w:r>
        <w:rPr>
          <w:lang w:eastAsia="ko-KR"/>
        </w:rPr>
        <w:t>드러난다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신발을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 xml:space="preserve">.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신발이</w:t>
      </w:r>
      <w:r>
        <w:rPr>
          <w:lang w:eastAsia="ko-KR"/>
        </w:rPr>
        <w:t xml:space="preserve"> </w:t>
      </w:r>
      <w:r>
        <w:rPr>
          <w:lang w:eastAsia="ko-KR"/>
        </w:rPr>
        <w:t>틀어져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바로잡는다</w:t>
      </w:r>
      <w:r>
        <w:rPr>
          <w:lang w:eastAsia="ko-KR"/>
        </w:rPr>
        <w:t>. “</w:t>
      </w:r>
      <w:r>
        <w:rPr>
          <w:lang w:eastAsia="ko-KR"/>
        </w:rPr>
        <w:t>하겠습니다</w:t>
      </w:r>
      <w:r>
        <w:rPr>
          <w:lang w:eastAsia="ko-KR"/>
        </w:rPr>
        <w:t>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설정해두면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네를</w:t>
      </w:r>
      <w:r>
        <w:rPr>
          <w:lang w:eastAsia="ko-KR"/>
        </w:rPr>
        <w:t xml:space="preserve"> </w:t>
      </w:r>
      <w:r>
        <w:rPr>
          <w:lang w:eastAsia="ko-KR"/>
        </w:rPr>
        <w:t>움직인다</w:t>
      </w:r>
      <w:r>
        <w:rPr>
          <w:lang w:eastAsia="ko-KR"/>
        </w:rPr>
        <w:t xml:space="preserve">. </w:t>
      </w:r>
      <w:r>
        <w:rPr>
          <w:lang w:eastAsia="ko-KR"/>
        </w:rPr>
        <w:t>앞에서</w:t>
      </w:r>
      <w:r>
        <w:rPr>
          <w:lang w:eastAsia="ko-KR"/>
        </w:rPr>
        <w:t xml:space="preserve"> “</w:t>
      </w:r>
      <w:r>
        <w:rPr>
          <w:lang w:eastAsia="ko-KR"/>
        </w:rPr>
        <w:t>차를</w:t>
      </w:r>
      <w:r>
        <w:rPr>
          <w:lang w:eastAsia="ko-KR"/>
        </w:rPr>
        <w:t xml:space="preserve"> </w:t>
      </w:r>
      <w:r>
        <w:rPr>
          <w:lang w:eastAsia="ko-KR"/>
        </w:rPr>
        <w:t>내놓겠다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말해두면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잊다가도</w:t>
      </w:r>
      <w:proofErr w:type="spellEnd"/>
      <w:r>
        <w:rPr>
          <w:lang w:eastAsia="ko-KR"/>
        </w:rPr>
        <w:t xml:space="preserve"> “</w:t>
      </w: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하기로</w:t>
      </w:r>
      <w:r>
        <w:rPr>
          <w:lang w:eastAsia="ko-KR"/>
        </w:rPr>
        <w:t xml:space="preserve"> </w:t>
      </w:r>
      <w:r>
        <w:rPr>
          <w:lang w:eastAsia="ko-KR"/>
        </w:rPr>
        <w:t>했지</w:t>
      </w:r>
      <w:r>
        <w:rPr>
          <w:lang w:eastAsia="ko-KR"/>
        </w:rPr>
        <w:t xml:space="preserve">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밑거름으로</w:t>
      </w:r>
      <w:r>
        <w:rPr>
          <w:lang w:eastAsia="ko-KR"/>
        </w:rPr>
        <w:t xml:space="preserve"> </w:t>
      </w:r>
      <w:r>
        <w:rPr>
          <w:lang w:eastAsia="ko-KR"/>
        </w:rPr>
        <w:t>내놓아라</w:t>
      </w:r>
      <w:r>
        <w:rPr>
          <w:lang w:eastAsia="ko-KR"/>
        </w:rPr>
        <w:t>. “</w:t>
      </w:r>
      <w:r>
        <w:rPr>
          <w:lang w:eastAsia="ko-KR"/>
        </w:rPr>
        <w:t>부업을</w:t>
      </w:r>
      <w:r>
        <w:rPr>
          <w:lang w:eastAsia="ko-KR"/>
        </w:rPr>
        <w:t xml:space="preserve"> </w:t>
      </w:r>
      <w:r>
        <w:rPr>
          <w:lang w:eastAsia="ko-KR"/>
        </w:rPr>
        <w:t>찾자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말했으면</w:t>
      </w:r>
      <w:r>
        <w:rPr>
          <w:lang w:eastAsia="ko-KR"/>
        </w:rPr>
        <w:t xml:space="preserve">, </w:t>
      </w:r>
      <w:r>
        <w:rPr>
          <w:lang w:eastAsia="ko-KR"/>
        </w:rPr>
        <w:t>리스트를</w:t>
      </w:r>
      <w:r>
        <w:rPr>
          <w:lang w:eastAsia="ko-KR"/>
        </w:rPr>
        <w:t xml:space="preserve"> </w:t>
      </w:r>
      <w:r>
        <w:rPr>
          <w:lang w:eastAsia="ko-KR"/>
        </w:rPr>
        <w:t>가져오고</w:t>
      </w:r>
      <w:r>
        <w:rPr>
          <w:lang w:eastAsia="ko-KR"/>
        </w:rPr>
        <w:t xml:space="preserve">, </w:t>
      </w:r>
      <w:r>
        <w:rPr>
          <w:lang w:eastAsia="ko-KR"/>
        </w:rPr>
        <w:t>거리와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, </w:t>
      </w:r>
      <w:r>
        <w:rPr>
          <w:lang w:eastAsia="ko-KR"/>
        </w:rPr>
        <w:t>농촌</w:t>
      </w:r>
      <w:r>
        <w:rPr>
          <w:lang w:eastAsia="ko-KR"/>
        </w:rPr>
        <w:t xml:space="preserve"> </w:t>
      </w:r>
      <w:r>
        <w:rPr>
          <w:lang w:eastAsia="ko-KR"/>
        </w:rPr>
        <w:t>할머니들과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원이라도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그려와라</w:t>
      </w:r>
      <w:r>
        <w:rPr>
          <w:lang w:eastAsia="ko-KR"/>
        </w:rPr>
        <w:t xml:space="preserve">. </w:t>
      </w:r>
      <w:r>
        <w:rPr>
          <w:lang w:eastAsia="ko-KR"/>
        </w:rPr>
        <w:t>걷어서</w:t>
      </w:r>
      <w:r>
        <w:rPr>
          <w:lang w:eastAsia="ko-KR"/>
        </w:rPr>
        <w:t xml:space="preserve"> </w:t>
      </w:r>
      <w:r>
        <w:rPr>
          <w:lang w:eastAsia="ko-KR"/>
        </w:rPr>
        <w:t>갖다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리스트로</w:t>
      </w:r>
      <w:r>
        <w:rPr>
          <w:lang w:eastAsia="ko-KR"/>
        </w:rPr>
        <w:t xml:space="preserve"> </w:t>
      </w:r>
      <w:r>
        <w:rPr>
          <w:lang w:eastAsia="ko-KR"/>
        </w:rPr>
        <w:t>정리하고</w:t>
      </w:r>
      <w:r>
        <w:rPr>
          <w:lang w:eastAsia="ko-KR"/>
        </w:rPr>
        <w:t xml:space="preserve">, </w:t>
      </w:r>
      <w:r>
        <w:rPr>
          <w:lang w:eastAsia="ko-KR"/>
        </w:rPr>
        <w:t>수익을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사업도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시작하면</w:t>
      </w:r>
      <w:r>
        <w:rPr>
          <w:lang w:eastAsia="ko-KR"/>
        </w:rPr>
        <w:t xml:space="preserve">,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>.</w:t>
      </w:r>
    </w:p>
    <w:p w14:paraId="11ABEB86" w14:textId="77777777" w:rsidR="006D7AB4" w:rsidRDefault="00000000">
      <w:pPr>
        <w:rPr>
          <w:lang w:eastAsia="ko-KR"/>
        </w:rPr>
      </w:pP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멈춰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>. “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기획을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저런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행하면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줄어든다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지나</w:t>
      </w:r>
      <w:r>
        <w:rPr>
          <w:lang w:eastAsia="ko-KR"/>
        </w:rPr>
        <w:t xml:space="preserve"> “</w:t>
      </w:r>
      <w:r>
        <w:rPr>
          <w:lang w:eastAsia="ko-KR"/>
        </w:rPr>
        <w:t>요즘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지내느냐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,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말문이</w:t>
      </w:r>
      <w:r>
        <w:rPr>
          <w:lang w:eastAsia="ko-KR"/>
        </w:rPr>
        <w:t xml:space="preserve"> </w:t>
      </w:r>
      <w:r>
        <w:rPr>
          <w:lang w:eastAsia="ko-KR"/>
        </w:rPr>
        <w:t>막힌다</w:t>
      </w:r>
      <w:r>
        <w:rPr>
          <w:lang w:eastAsia="ko-KR"/>
        </w:rPr>
        <w:t xml:space="preserve">.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했기에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화두로</w:t>
      </w:r>
      <w:r>
        <w:rPr>
          <w:lang w:eastAsia="ko-KR"/>
        </w:rPr>
        <w:t xml:space="preserve"> </w:t>
      </w:r>
      <w:r>
        <w:rPr>
          <w:lang w:eastAsia="ko-KR"/>
        </w:rPr>
        <w:t>잡아</w:t>
      </w:r>
      <w:r>
        <w:rPr>
          <w:lang w:eastAsia="ko-KR"/>
        </w:rPr>
        <w:t xml:space="preserve"> </w:t>
      </w:r>
      <w:r>
        <w:rPr>
          <w:lang w:eastAsia="ko-KR"/>
        </w:rPr>
        <w:t>설명해야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모르기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말하라</w:t>
      </w:r>
      <w:r>
        <w:rPr>
          <w:lang w:eastAsia="ko-KR"/>
        </w:rPr>
        <w:t xml:space="preserve">. </w:t>
      </w:r>
      <w:r>
        <w:rPr>
          <w:lang w:eastAsia="ko-KR"/>
        </w:rPr>
        <w:t>행하고</w:t>
      </w:r>
      <w:r>
        <w:rPr>
          <w:lang w:eastAsia="ko-KR"/>
        </w:rPr>
        <w:t xml:space="preserve">, </w:t>
      </w:r>
      <w:r>
        <w:rPr>
          <w:lang w:eastAsia="ko-KR"/>
        </w:rPr>
        <w:t>말하라</w:t>
      </w:r>
      <w:r>
        <w:rPr>
          <w:lang w:eastAsia="ko-KR"/>
        </w:rPr>
        <w:t xml:space="preserve">. </w:t>
      </w:r>
      <w:r>
        <w:rPr>
          <w:lang w:eastAsia="ko-KR"/>
        </w:rPr>
        <w:t>말했는데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,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옆에서</w:t>
      </w:r>
      <w:r>
        <w:rPr>
          <w:lang w:eastAsia="ko-KR"/>
        </w:rPr>
        <w:t xml:space="preserve"> </w:t>
      </w:r>
      <w:r>
        <w:rPr>
          <w:lang w:eastAsia="ko-KR"/>
        </w:rPr>
        <w:t>건드릴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 “</w:t>
      </w:r>
      <w:r>
        <w:rPr>
          <w:lang w:eastAsia="ko-KR"/>
        </w:rPr>
        <w:t>그저께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어디까지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갔니</w:t>
      </w:r>
      <w:proofErr w:type="spellEnd"/>
      <w:r>
        <w:rPr>
          <w:lang w:eastAsia="ko-KR"/>
        </w:rPr>
        <w:t xml:space="preserve">?” </w:t>
      </w:r>
      <w:r>
        <w:rPr>
          <w:lang w:eastAsia="ko-KR"/>
        </w:rPr>
        <w:t>하고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비춰줘야</w:t>
      </w:r>
      <w:r>
        <w:rPr>
          <w:lang w:eastAsia="ko-KR"/>
        </w:rPr>
        <w:t xml:space="preserve"> </w:t>
      </w:r>
      <w:r>
        <w:rPr>
          <w:lang w:eastAsia="ko-KR"/>
        </w:rPr>
        <w:t>퍼즐</w:t>
      </w:r>
      <w:r>
        <w:rPr>
          <w:lang w:eastAsia="ko-KR"/>
        </w:rPr>
        <w:t xml:space="preserve"> </w:t>
      </w:r>
      <w:r>
        <w:rPr>
          <w:lang w:eastAsia="ko-KR"/>
        </w:rPr>
        <w:t>조각을</w:t>
      </w:r>
      <w:r>
        <w:rPr>
          <w:lang w:eastAsia="ko-KR"/>
        </w:rPr>
        <w:t xml:space="preserve"> </w:t>
      </w:r>
      <w:r>
        <w:rPr>
          <w:lang w:eastAsia="ko-KR"/>
        </w:rPr>
        <w:t>놓치지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맞출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퍼즐은</w:t>
      </w:r>
      <w:r>
        <w:rPr>
          <w:lang w:eastAsia="ko-KR"/>
        </w:rPr>
        <w:t xml:space="preserve"> </w:t>
      </w:r>
      <w:r>
        <w:rPr>
          <w:lang w:eastAsia="ko-KR"/>
        </w:rPr>
        <w:t>가장자리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개만</w:t>
      </w:r>
      <w:r>
        <w:rPr>
          <w:lang w:eastAsia="ko-KR"/>
        </w:rPr>
        <w:t xml:space="preserve"> </w:t>
      </w:r>
      <w:r>
        <w:rPr>
          <w:lang w:eastAsia="ko-KR"/>
        </w:rPr>
        <w:t>맞추면</w:t>
      </w:r>
      <w:r>
        <w:rPr>
          <w:lang w:eastAsia="ko-KR"/>
        </w:rPr>
        <w:t xml:space="preserve"> </w:t>
      </w:r>
      <w:r>
        <w:rPr>
          <w:lang w:eastAsia="ko-KR"/>
        </w:rPr>
        <w:t>저절로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조각까지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퍼즐</w:t>
      </w:r>
      <w:r>
        <w:rPr>
          <w:lang w:eastAsia="ko-KR"/>
        </w:rPr>
        <w:t xml:space="preserve"> </w:t>
      </w:r>
      <w:r>
        <w:rPr>
          <w:lang w:eastAsia="ko-KR"/>
        </w:rPr>
        <w:t>맞추기다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속도가</w:t>
      </w:r>
      <w:r>
        <w:rPr>
          <w:lang w:eastAsia="ko-KR"/>
        </w:rPr>
        <w:t xml:space="preserve"> </w:t>
      </w:r>
      <w:r>
        <w:rPr>
          <w:lang w:eastAsia="ko-KR"/>
        </w:rPr>
        <w:t>붙고</w:t>
      </w:r>
      <w:r>
        <w:rPr>
          <w:lang w:eastAsia="ko-KR"/>
        </w:rPr>
        <w:t xml:space="preserve">,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집중해야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시스템에만</w:t>
      </w:r>
      <w:r>
        <w:rPr>
          <w:lang w:eastAsia="ko-KR"/>
        </w:rPr>
        <w:t xml:space="preserve"> </w:t>
      </w:r>
      <w:r>
        <w:rPr>
          <w:lang w:eastAsia="ko-KR"/>
        </w:rPr>
        <w:t>넣으면</w:t>
      </w:r>
      <w:r>
        <w:rPr>
          <w:lang w:eastAsia="ko-KR"/>
        </w:rPr>
        <w:t xml:space="preserve"> </w:t>
      </w:r>
      <w:r>
        <w:rPr>
          <w:lang w:eastAsia="ko-KR"/>
        </w:rPr>
        <w:t>저절로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환상도</w:t>
      </w:r>
      <w:r>
        <w:rPr>
          <w:lang w:eastAsia="ko-KR"/>
        </w:rPr>
        <w:t xml:space="preserve"> </w:t>
      </w:r>
      <w:r>
        <w:rPr>
          <w:lang w:eastAsia="ko-KR"/>
        </w:rPr>
        <w:t>버려라</w:t>
      </w:r>
      <w:r>
        <w:rPr>
          <w:lang w:eastAsia="ko-KR"/>
        </w:rPr>
        <w:t xml:space="preserve">.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조각을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, </w:t>
      </w:r>
      <w:r>
        <w:rPr>
          <w:lang w:eastAsia="ko-KR"/>
        </w:rPr>
        <w:t>옆</w:t>
      </w:r>
      <w:r>
        <w:rPr>
          <w:lang w:eastAsia="ko-KR"/>
        </w:rPr>
        <w:t xml:space="preserve"> </w:t>
      </w:r>
      <w:r>
        <w:rPr>
          <w:lang w:eastAsia="ko-KR"/>
        </w:rPr>
        <w:t>조각을</w:t>
      </w:r>
      <w:r>
        <w:rPr>
          <w:lang w:eastAsia="ko-KR"/>
        </w:rPr>
        <w:t xml:space="preserve"> </w:t>
      </w:r>
      <w:r>
        <w:rPr>
          <w:lang w:eastAsia="ko-KR"/>
        </w:rPr>
        <w:t>알아보고</w:t>
      </w:r>
      <w:r>
        <w:rPr>
          <w:lang w:eastAsia="ko-KR"/>
        </w:rPr>
        <w:t xml:space="preserve">,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맞추어라</w:t>
      </w:r>
      <w:r>
        <w:rPr>
          <w:lang w:eastAsia="ko-KR"/>
        </w:rPr>
        <w:t xml:space="preserve">.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끼워</w:t>
      </w:r>
      <w:r>
        <w:rPr>
          <w:lang w:eastAsia="ko-KR"/>
        </w:rPr>
        <w:t xml:space="preserve"> </w:t>
      </w:r>
      <w:r>
        <w:rPr>
          <w:lang w:eastAsia="ko-KR"/>
        </w:rPr>
        <w:t>넣어라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재미가</w:t>
      </w:r>
      <w:r>
        <w:rPr>
          <w:lang w:eastAsia="ko-KR"/>
        </w:rPr>
        <w:t xml:space="preserve"> </w:t>
      </w:r>
      <w:r>
        <w:rPr>
          <w:lang w:eastAsia="ko-KR"/>
        </w:rPr>
        <w:t>생긴다</w:t>
      </w:r>
      <w:r>
        <w:rPr>
          <w:lang w:eastAsia="ko-KR"/>
        </w:rPr>
        <w:t>.</w:t>
      </w:r>
    </w:p>
    <w:sectPr w:rsidR="006D7A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641815">
    <w:abstractNumId w:val="8"/>
  </w:num>
  <w:num w:numId="2" w16cid:durableId="1753114837">
    <w:abstractNumId w:val="6"/>
  </w:num>
  <w:num w:numId="3" w16cid:durableId="1199968440">
    <w:abstractNumId w:val="5"/>
  </w:num>
  <w:num w:numId="4" w16cid:durableId="474491723">
    <w:abstractNumId w:val="4"/>
  </w:num>
  <w:num w:numId="5" w16cid:durableId="379863382">
    <w:abstractNumId w:val="7"/>
  </w:num>
  <w:num w:numId="6" w16cid:durableId="1879388818">
    <w:abstractNumId w:val="3"/>
  </w:num>
  <w:num w:numId="7" w16cid:durableId="1882283882">
    <w:abstractNumId w:val="2"/>
  </w:num>
  <w:num w:numId="8" w16cid:durableId="2071732372">
    <w:abstractNumId w:val="1"/>
  </w:num>
  <w:num w:numId="9" w16cid:durableId="538978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CAA"/>
    <w:rsid w:val="0015074B"/>
    <w:rsid w:val="001A1355"/>
    <w:rsid w:val="0029639D"/>
    <w:rsid w:val="00326F90"/>
    <w:rsid w:val="005407E6"/>
    <w:rsid w:val="006D7A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3DA39"/>
  <w14:defaultImageDpi w14:val="300"/>
  <w15:docId w15:val="{11FDE916-7F12-489E-A6F4-98E39594A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502</Words>
  <Characters>2868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2026-02-02T13:12:00Z</dcterms:modified>
  <cp:category/>
</cp:coreProperties>
</file>