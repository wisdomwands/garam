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r>
        <w:t>파일명: 음성녹음_130817_154736_55.mp3_e829478d464044dcb54726d1f4d85eb3.json</w:t>
      </w:r>
    </w:p>
    <w:p/>
    <w:p>
      <w:pPr>
        <w:pStyle w:val="Title"/>
      </w:pPr>
      <w:r>
        <w:rPr>
          <w:sz w:val="44"/>
        </w:rPr>
        <w:t>우주 시대의 파장 속에서 몸과 의식을 조율하는 법—오장육부의 소리와 이름의 울림, 척추 24절기와 기혈 수련</w:t>
      </w:r>
    </w:p>
    <w:p>
      <w:r>
        <w:t>지구와 인간의 몸은 전자기적 질서 안에서 살아 움직입니다. 우리 몸의 모든 생체 에너지는 자기력과 전기, 그리고 그 상호작용으로 형성되는 전자기장의 질서 속에서 작동합니다. 예전보다 그 밀집과 세기는 확연히 커졌습니다. 지구에 유입되는 우주적 파장대가 커지고, 전류량과 전자기량이 과도해진 지금, 이미 우리는 ‘우주 시대’ 안에 서 있습니다. 한때는 우주 이야기를 꺼내면 기이한 시선이 따랐지만, 이제는 상식의 지평이 넓어졌습니다. 지구라는 행성 안에, 그리고 인간의 몸과 의식 안에, 우주적 정보가 역류하듯 들어오고 있습니다.</w:t>
      </w:r>
    </w:p>
    <w:p>
      <w:r>
        <w:t>이 변화는 생태와 몸, 의식에 동시에 작용합니다. 일본의 방사선 변화를 예로 들면, 식물의 세대 교체가 인간보다 훨씬 빠르게 일어나며, 개체 크기와 변이의 폭이 커졌습니다. 달팽이 하나가 믿기 어려울 만큼 커졌다거나, 특정한 빛을 쏘아 오이를 재배했더니 1.3미터에 이르고, 호박이 80킬로그램에 달했다는 보고처럼, 파장과 환경이 결합하면 성분과 구조 자체가 업그레이드되거나 전혀 다른 변이를 보이기도 합니다. 이러한 자극은 식물에만 머물지 않습니다. 중금속, 전자기파, 미세한 전위 차의 변화가 우리의 뇌와 신경, 조직 재생에 어떤 방식으로 침투하고 있는지 아직 충분히 규명되지 않았습니다. 상처가 쉽게 아물지 않거나, 의학 문헌에 기록되지 않은 양상으로 변이가 일어나는 증례가 늘어납니다. 증명이 어려운 자리에서는 치료가 ‘막는 것(항암제 등)’으로 귀결되기도 합니다. 그래서 중병임에도 뜻밖에 오래 사는 경우가 있는가 하면, 반대로 멀쩡하던 이가 단기간에 쇠약해지는 경우도 드물지 않게 나타납니다. 결국 관건은 에너지의 조율입니다. 작은 온도의 차, 미세한 파장의 불균형만으로도 어떤 조직은 빨리 자라거나, 반대로 빨리 죽어 더 크게 번지는 것을 막기도 합니다. 조율이 잘되면 건강은 회복되지만, 조율이 무너지면 변화는 급증합니다.</w:t>
      </w:r>
    </w:p>
    <w:p>
      <w:r>
        <w:t>지구의 기상과 파장은 급변하고 있습니다. 그 영향으로 사람들의 뇌파와 생각의 파장도 다변화되어, 집중이 어렵고 공감이 쉬이 끊어집니다. 예전 같으면 큰 병 앞에서 온 마음이 모였을 텐데, 요즘은 감각이 무뎌져 ‘불감’으로 흐르는 경우가 잦습니다. 이런 때일수록 ‘나’를 아는 일이 절실합니다. 오장육부의 기질, 지수화풍과 목화토금수의 체질적 성향을 알아차리고, 그 중 반드시 지켜야 할 ‘한 축’을 버티는 것—그것이 면역의 핵입니다. 면역이 강하면 잘라낸 조직도 붙고, 손상도 재생되지만, 면역이 약해지면 전이와 변이가 두려움으로 다가옵니다. 요즘 두려워하는 것은 단지 ‘전이’ 자체가 아니라, 수술 이후 전혀 다른 계통으로 새롭게 발생하는 병입니다. 지구장의 빠른 성장과 변화가 선물과 과제를 동시에 던지고 있는 셈입니다.</w:t>
      </w:r>
    </w:p>
    <w:p>
      <w:r>
        <w:t>자연의 질서와 삶을 맞추려면, 생활의 언어와 습관도 돌아봐야 합니다. 나는 불의 기질이다, 물의 기질이다 하는 자기 인식만으로도 삶을 설계하는 기준이 선명해집니다. 예컨대 불의 기질을 가진 이가 습한 환경에 오래 노출되면, 태양을 가린 구름처럼 답답함이 누적되어 곰팡이성 병증이나 냉증으로 흘러, 간이 굳거나 암성 체질로 기울 수 있습니다. 실제로 심장, 간 등은 집안의 유전적 경향과도 맞물립니다. 그러나 어떤 장부를 ‘내 중심’으로 세워 지켜내면, 웬만한 파도에 쉽게 흔들리지 않습니다. 요즘 과학은 관절을 갈아 끼우듯 놀라운 변환을 해내지만, 오장육부의 질서는 그만큼 쉽게 바꿀 수 없습니다. 그렇기에 더 치열하게 ‘자기 장부의 면역’을 세워야 합니다.</w:t>
      </w:r>
    </w:p>
    <w:p>
      <w:r>
        <w:t>사주명리는 오랜 세월 자연의 이치를 읽고 삶에 적용해온 지혜입니다. 그 중에서도 이름은 가장 일상적이면서도 깊이 작용합니다. 인간의 몸은 70% 이상이 물입니다. 물은 기억합니다. 할머니의 자궁, 어머니의 자궁, 그리고 내 혈맥 속으로 이어진 물의 기억이 DNA라는 족보를 통해 전해집니다. 여기에 이름—소리의 언어—가 얹힙니다. 낱말 하나의 방향성이 물의 기억과 만날 때, 몸과 기질이 그 울림을 받아 모양을 바꿉니다. 예쁜 말이냐의 문제가 아니라, ‘맞는 말’이냐의 문제입니다. 30여 년 간 지켜본 바로는, 이름 하나 바꾸었을 뿐인데 집안의 흐름이 바뀌는 장면이 드물지 않았습니다. 가족이 서로를 부르는 메아리의 파장, 그 환경적 울림이 얼마나 크고 깊은지 직접 보아왔습니다. 그래서 이름을 지을 때는 장부의 기질과 기능을 함께 고려해야 합니다. 위장이 약한 이에게 위장을 더 소모시키는 울림을 짊어지게 하면, 소화는 더 흐트러지고 전신의 대사는 무너집니다. 장부의 역할은 단지 생리 기능에 그치지 않습니다. 사회성, 가족 사랑, 명예, 재물과도 긴밀히 이어져 있습니다. 인간 속에 우주가 있듯, 오장육부는 삶의 모든 면과 연결되어 있습니다. 그리고 언어는 언제나 먼저 내 귀로 들어옵니다. 거친 말을 내가 가장 먼저 듣고, 내 몸이 가장 먼저 상처를 받습니다. 그러므로 오늘부터라도 오장육부가 기뻐하는 소리를 내어 장부를 깨우고, 12기혈을 두드려 길을 열어주십시오. 소리가 장부를 움직입니다. 장부가 밝아지면, 운은 스스로 길을 찾습니다.</w:t>
      </w:r>
    </w:p>
    <w:p>
      <w:r>
        <w:t>2006년 이후로 나는 수많은 사람과 사업의 현장에서 한 가지 분명한 원리를 보았습니다. ‘될 사람’과 ‘안 될 사람’이 먼저 모입니다. 아이템의 완성도와 상관없이, 운의 시차가 맞는 이들이 만나면 일이 됩니다. 반대로, 아이템은 훌륭한데 운의 바닥에 있는 이들이 모이면, 설명과 논리는 끝없이 늘어도 결국 일은 서지 않습니다. 재운도 그릇이 있습니다. 100만 원의 그릇일 때 1억의 욕심을 붙이면, 돈이 넘치는 게 아니라 그릇이 깨집니다. 사주의 틀 바깥에서 흐름을 바꾸는 이들도 존재합니다. 비우고, 흐름을 알고, 남에게 덕을 베풀며, 기도를 삶으로 사는 이들입니다. 운이 좋아도 나빠도 크게 요동하지 않습니다. 많지는 않지만, 분명히 있습니다. 수천 명의 데이터를 통해 확인한 사실입니다.</w:t>
      </w:r>
    </w:p>
    <w:p>
      <w:r>
        <w:t>이제는 ‘자기 관리’의 시대입니다. 모두가 바쁘고 각자의 정신이 없는 이때, 누군가를 원망할 시간에 나를 깨워야 합니다. 이유 없이 우울이 밀려오거나, 재미와 신남이 사라지는 날이 있습니다. 환경의 전자기적 요인과 기상, 파장 변화가 늘 우리에게 작용합니다. 오래 끌지 마십시오. 매일 새벽의 해처럼, 그날의 나를 깨우십시오. 나주로 이사 온 뒤, 나 역시 이제야 나를 돌보는 시간을 본격적으로 시작합니다. 명상을 혼자서 붙들어두기 어렵다면, 집중을 돕는 간단한 도구를 사용하십시오. 아침과 저녁 10분이면 충분합니다. 하루 한 번이라도 자신에게 투자한다면, 그 자체가 이미 큰 전환입니다.</w:t>
      </w:r>
    </w:p>
    <w:p>
      <w:r>
        <w:t>오늘은 척추를 중심에 두겠습니다. 척추는 몸의 기둥이며 신경의 길입니다. 뼈가 틀어지면 근육이 틀어지고, 신경 전달이 흔들리면 장부의 기능이 흐려집니다. 얼굴에는 일곱 개의 구멍—두 눈, 두 귀, 두 콧구멍, 그리고 입—이 있고, 전통에서는 이를 북두칠성에 비유해 생명의 관문으로 여겨 왔습니다. 이들 감각과 두경부를 주관하는 신경은 경추와 깊이 연결됩니다. 경추는 7개, 흉추는 12개, 요추는 5개—이렇게 24마디가 기둥을 이룹니다. 옛사람들이 1년을 24절기로 나누어 농사와 삶을 조율했듯, 척추의 24마디도 각자의 절기로서 제 역할을 합니다. 이 마디마디의 흐름만 바로 세워도 몸은 놀랍도록 회복합니다.</w:t>
      </w:r>
    </w:p>
    <w:p>
      <w:r>
        <w:t>생활에서 가장 먼저 바꿀 것은 베개입니다. 경추는 앞뒤로 완만한 곡선을 이루기에, 목의 굴곡을 받쳐주는 낮은 목베개가 필요합니다. 서양식의 높은 베개는 동양인의 체형에 과부하를 주어 경추를 눌러, 눈의 피로, 이명, 비염, 두통, 어깨 통증으로 이어집니다. 흉추는 장시간 구부정한 자세로 쉽게 굽습니다. 가슴이 눌리고, 흉곽과 하복부의 소통이 막히면 감정은 예민해지고, 호흡은 얕아지며, 성정은 급해집니다. 등을 펴고 흉곽을 열어 주되, 처음부터 오래 버티려 하지 말고 간단한 스트레칭과 호흡으로 조금씩 시간을 늘리십시오. 혼자서 손으로 신경점을 정확히 누르기 어려울 때는, 도구의 도움을 받는 것도 좋습니다.</w:t>
      </w:r>
    </w:p>
    <w:p>
      <w:r>
        <w:t>오늘 수업을 위해 내가 가져온 도구들은 모두 인체의 원리에 맞게 설계했고, 일부는 특허를 취득했습니다. 핵심은 재질과 두께입니다. 소나무(木)는 흙(土)과 이어지는 몸과 상극을 만들지 않으면서, 물(水)과 불(火), 바람(風)의 기운을 고르게 품은 재질입니다. 특정 수지는 오래 피부에 닿으면 부담이 되지만, 목재는 친화성이 높습니다. 소나무에 열을 가해 기혈점에 반응하도록 처리한 작은 도구들은, 혼자서도 부담 없이 림프와 경락을 자극할 수 있게 만들어졌습니다. 면역의 관문은 경락 마사지보다 림프 순환을 먼저 깨우는 데 있습니다. 림프는 청소하고, 독소를 분해하며, T림프구와 백혈구의 싸움을 지원하는 최전선입니다. 두께가 적절해야 조직을 상하게 하지 않으면서 깊이에 닿습니다. 집에서도 쉽게 구할 수 있는 크기와 굵기를 권합니다.</w:t>
      </w:r>
    </w:p>
    <w:p>
      <w:r>
        <w:t>해부학적 연결을 보강하자면, 흉추에서 갈비뼈가 장부를 감싸고, 그 사이로 신경망이 정교하게 펼쳐져 있습니다. 중국에서의 해부 실습을 통해 직접 확인한 바, 등줄기의 신경망은 하나의 네트워크로 장부와 호흡하며, 특정 마디만 풀어도 소화가 바로 도와지는 경우를 흔히 봅니다. 그러니 오늘은 호흡을 바탕으로 24마디를 부드럽게 흔들어 열고, 12기혈을 깨우며, 오장육부가 좋아하는 소리를 각 장부에 맞춰 내어 보겠습니다. 아침과 저녁, 짧게라도 꾸준히 시행하면, 틀어진 구조는 “괜찮아, 괜찮아” 하듯 스스로 제자리를 찾아갑니다. 인체는 상처가 아물듯, 바른 자극만 주면 균형을 회복하도록 설계되어 있습니다.</w:t>
      </w:r>
    </w:p>
    <w:p>
      <w:r>
        <w:t>우리는 지금 우주 시대의 문턱에 서 있습니다. 빨라진 에너지는 노화를 늦추고, 재생을 앞당기는 반면, 조율을 잃은 자에게는 우울과 조울의 파고로 다가옵니다. 때로는 이유 없이 서늘한 바람이 가슴을 훑고 지나가듯, 아침에 눈을 떴는데 갑자기 마음이 이유 없이 무너질 때가 있습니다. 그럴수록 매일의 해를 마음에 떠올리며, 내 호흡을 밝히고, 내 장부를 깨우고, 내 이름의 울림을 맑게 하십시오. 오늘의 수업은 도구를 활용한 척추 24절기의 정렬, 림프와 경락을 여는 기혈 체조, 그리고 오장육부의 소리 수련으로 구성합니다. 최고의 명약은 면역입니다. 병이 오더라도, 면역이 강하면 몸은 맞서고, 이미 들어온 것은 빠르게 치웁니다. 많이 먹어서 오는 병이 많은 시대입니다. 적게, 바르게 먹고, 바르게 숨 쉬고, 바르게 소리 내십시오. 이렇게 하루 10분, 나에게 투자하면 됩니다.</w:t>
      </w:r>
    </w:p>
    <w:p>
      <w:r>
        <w:t>마지막으로, 사주와 건강, 환경과 이름, 도구와 수련은 따로 떨어진 섬이 아닙니다. 우주 의식의 큰 질서 속에서 모두 서로를 비춥니다. 각자의 체질, 생활 환경, 해마다 달라지는 기후를 종합해 섬세하게 설계하려면 개별 상담이 필요할 때도 있습니다. 그러나 오늘 여기서 시작하는 한 걸음—척추를 펴고, 기혈을 깨우고, 장부의 소리를 내며, 내 이름의 울림을 가다듬는 이 실천—이야말로 의식과 몸을 근원으로 되돌리는 첫 관문입니다. 우리는 갇힌 존재가 아닙니다. 의식의 자유로움을 통해 통로를 열 수 있습니다. 나와 여러분이 그 길을 함께 걸을 수 있기를 바랍니다.</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