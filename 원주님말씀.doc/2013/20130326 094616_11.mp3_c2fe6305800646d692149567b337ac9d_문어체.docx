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2153" w14:textId="77777777" w:rsidR="000C3D85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20130326 094616_11.mp3_c2fe6305800646d692149567b337ac9d.json</w:t>
      </w:r>
    </w:p>
    <w:p w14:paraId="295B54C8" w14:textId="77777777" w:rsidR="000C3D85" w:rsidRDefault="000C3D85">
      <w:pPr>
        <w:rPr>
          <w:lang w:eastAsia="ko-KR"/>
        </w:rPr>
      </w:pPr>
    </w:p>
    <w:p w14:paraId="2FD0383A" w14:textId="77777777" w:rsidR="000C3D85" w:rsidRDefault="00000000">
      <w:pPr>
        <w:pStyle w:val="a8"/>
        <w:rPr>
          <w:lang w:eastAsia="ko-KR"/>
        </w:rPr>
      </w:pP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끌어당기라</w:t>
      </w:r>
      <w:r>
        <w:rPr>
          <w:lang w:eastAsia="ko-KR"/>
        </w:rPr>
        <w:t xml:space="preserve">: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각오로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6209CC0E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2CE61DC3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선언은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끌어당기는</w:t>
      </w:r>
      <w:r>
        <w:rPr>
          <w:lang w:eastAsia="ko-KR"/>
        </w:rPr>
        <w:t xml:space="preserve"> </w:t>
      </w:r>
      <w:r>
        <w:rPr>
          <w:lang w:eastAsia="ko-KR"/>
        </w:rPr>
        <w:t>장치다</w:t>
      </w:r>
    </w:p>
    <w:p w14:paraId="1310922B" w14:textId="77777777" w:rsidR="000C3D85" w:rsidRDefault="00000000">
      <w:pPr>
        <w:rPr>
          <w:lang w:eastAsia="ko-KR"/>
        </w:rPr>
      </w:pP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선언하라</w:t>
      </w:r>
      <w:r>
        <w:rPr>
          <w:lang w:eastAsia="ko-KR"/>
        </w:rPr>
        <w:t xml:space="preserve">.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약속이기에</w:t>
      </w:r>
      <w:r>
        <w:rPr>
          <w:lang w:eastAsia="ko-KR"/>
        </w:rPr>
        <w:t xml:space="preserve">, </w:t>
      </w:r>
      <w:r>
        <w:rPr>
          <w:lang w:eastAsia="ko-KR"/>
        </w:rPr>
        <w:t>선언은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끌어당기는</w:t>
      </w:r>
      <w:r>
        <w:rPr>
          <w:lang w:eastAsia="ko-KR"/>
        </w:rPr>
        <w:t xml:space="preserve"> </w:t>
      </w:r>
      <w:r>
        <w:rPr>
          <w:lang w:eastAsia="ko-KR"/>
        </w:rPr>
        <w:t>힘이다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“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앞선다</w:t>
      </w:r>
      <w:r>
        <w:rPr>
          <w:lang w:eastAsia="ko-KR"/>
        </w:rPr>
        <w:t>”</w:t>
      </w:r>
      <w:r>
        <w:rPr>
          <w:lang w:eastAsia="ko-KR"/>
        </w:rPr>
        <w:t>고들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끌어오기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자석으로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 xml:space="preserve">.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결심으로</w:t>
      </w:r>
      <w:r>
        <w:rPr>
          <w:lang w:eastAsia="ko-KR"/>
        </w:rPr>
        <w:t xml:space="preserve"> </w:t>
      </w:r>
      <w:r>
        <w:rPr>
          <w:lang w:eastAsia="ko-KR"/>
        </w:rPr>
        <w:t>던진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앞섬이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견인이다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채찍질하는</w:t>
      </w:r>
      <w:r>
        <w:rPr>
          <w:lang w:eastAsia="ko-KR"/>
        </w:rPr>
        <w:t xml:space="preserve"> </w:t>
      </w:r>
      <w:r>
        <w:rPr>
          <w:lang w:eastAsia="ko-KR"/>
        </w:rPr>
        <w:t>각오와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내라</w:t>
      </w:r>
      <w:r>
        <w:rPr>
          <w:lang w:eastAsia="ko-KR"/>
        </w:rPr>
        <w:t>. “</w:t>
      </w:r>
      <w:r>
        <w:rPr>
          <w:lang w:eastAsia="ko-KR"/>
        </w:rPr>
        <w:t>시켜서</w:t>
      </w:r>
      <w:r>
        <w:rPr>
          <w:lang w:eastAsia="ko-KR"/>
        </w:rPr>
        <w:t xml:space="preserve"> </w:t>
      </w:r>
      <w:r>
        <w:rPr>
          <w:lang w:eastAsia="ko-KR"/>
        </w:rPr>
        <w:t>잘하겠습니다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“</w:t>
      </w:r>
      <w:r>
        <w:rPr>
          <w:lang w:eastAsia="ko-KR"/>
        </w:rPr>
        <w:t>올해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하겠다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자발적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똑바로</w:t>
      </w:r>
      <w:r>
        <w:rPr>
          <w:lang w:eastAsia="ko-KR"/>
        </w:rPr>
        <w:t xml:space="preserve"> </w:t>
      </w:r>
      <w:r>
        <w:rPr>
          <w:lang w:eastAsia="ko-KR"/>
        </w:rPr>
        <w:t>들어라</w:t>
      </w:r>
      <w:r>
        <w:rPr>
          <w:lang w:eastAsia="ko-KR"/>
        </w:rPr>
        <w:t xml:space="preserve">. </w:t>
      </w:r>
      <w:r>
        <w:rPr>
          <w:lang w:eastAsia="ko-KR"/>
        </w:rPr>
        <w:t>입이</w:t>
      </w:r>
      <w:r>
        <w:rPr>
          <w:lang w:eastAsia="ko-KR"/>
        </w:rPr>
        <w:t xml:space="preserve"> </w:t>
      </w:r>
      <w:r>
        <w:rPr>
          <w:lang w:eastAsia="ko-KR"/>
        </w:rPr>
        <w:t>터져야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입이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DC4244E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‘</w:t>
      </w:r>
      <w:r>
        <w:rPr>
          <w:lang w:eastAsia="ko-KR"/>
        </w:rPr>
        <w:t>내일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—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오늘을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</w:p>
    <w:p w14:paraId="68B1B660" w14:textId="77777777" w:rsidR="000C3D85" w:rsidRDefault="00000000">
      <w:pPr>
        <w:rPr>
          <w:lang w:eastAsia="ko-KR"/>
        </w:rPr>
      </w:pPr>
      <w:r>
        <w:rPr>
          <w:lang w:eastAsia="ko-KR"/>
        </w:rPr>
        <w:t>내일이란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, </w:t>
      </w:r>
      <w:r>
        <w:rPr>
          <w:lang w:eastAsia="ko-KR"/>
        </w:rPr>
        <w:t>던지고</w:t>
      </w:r>
      <w:r>
        <w:rPr>
          <w:lang w:eastAsia="ko-KR"/>
        </w:rPr>
        <w:t xml:space="preserve">, </w:t>
      </w:r>
      <w:r>
        <w:rPr>
          <w:lang w:eastAsia="ko-KR"/>
        </w:rPr>
        <w:t>계획해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바탕이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어제의</w:t>
      </w:r>
      <w:r>
        <w:rPr>
          <w:lang w:eastAsia="ko-KR"/>
        </w:rPr>
        <w:t xml:space="preserve"> </w:t>
      </w:r>
      <w:r>
        <w:rPr>
          <w:lang w:eastAsia="ko-KR"/>
        </w:rPr>
        <w:t>채찍</w:t>
      </w:r>
      <w:r>
        <w:rPr>
          <w:lang w:eastAsia="ko-KR"/>
        </w:rPr>
        <w:t xml:space="preserve">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불러낸다</w:t>
      </w:r>
      <w:r>
        <w:rPr>
          <w:lang w:eastAsia="ko-KR"/>
        </w:rPr>
        <w:t xml:space="preserve">.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북</w:t>
      </w:r>
      <w:r>
        <w:rPr>
          <w:lang w:eastAsia="ko-KR"/>
        </w:rPr>
        <w:t>(</w:t>
      </w:r>
      <w:r>
        <w:rPr>
          <w:lang w:eastAsia="ko-KR"/>
        </w:rPr>
        <w:t>鼓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두드려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만들어라</w:t>
      </w:r>
      <w:r>
        <w:rPr>
          <w:lang w:eastAsia="ko-KR"/>
        </w:rPr>
        <w:t xml:space="preserve">. </w:t>
      </w:r>
      <w:r>
        <w:rPr>
          <w:lang w:eastAsia="ko-KR"/>
        </w:rPr>
        <w:t>바깥에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큰소리치라는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한가운데서</w:t>
      </w:r>
      <w:r>
        <w:rPr>
          <w:lang w:eastAsia="ko-KR"/>
        </w:rPr>
        <w:t xml:space="preserve">,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토대를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시작되어야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감상에만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청취</w:t>
      </w:r>
      <w:r>
        <w:rPr>
          <w:lang w:eastAsia="ko-KR"/>
        </w:rPr>
        <w:t>(</w:t>
      </w:r>
      <w:r>
        <w:rPr>
          <w:lang w:eastAsia="ko-KR"/>
        </w:rPr>
        <w:t>聽取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,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톡톡</w:t>
      </w:r>
      <w:r>
        <w:rPr>
          <w:lang w:eastAsia="ko-KR"/>
        </w:rPr>
        <w:t xml:space="preserve"> </w:t>
      </w:r>
      <w:r>
        <w:rPr>
          <w:lang w:eastAsia="ko-KR"/>
        </w:rPr>
        <w:t>튀는</w:t>
      </w:r>
      <w:r>
        <w:rPr>
          <w:lang w:eastAsia="ko-KR"/>
        </w:rPr>
        <w:t xml:space="preserve">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나오게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</w:t>
      </w:r>
    </w:p>
    <w:p w14:paraId="04AE6C67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능동성의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328151A2" w14:textId="77777777" w:rsidR="000C3D85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>] “</w:t>
      </w:r>
      <w:r>
        <w:rPr>
          <w:lang w:eastAsia="ko-KR"/>
        </w:rPr>
        <w:t>조심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변명</w:t>
      </w:r>
      <w:r>
        <w:rPr>
          <w:lang w:eastAsia="ko-KR"/>
        </w:rPr>
        <w:t xml:space="preserve"> </w:t>
      </w:r>
      <w:r>
        <w:rPr>
          <w:lang w:eastAsia="ko-KR"/>
        </w:rPr>
        <w:t>내려놓기</w:t>
      </w:r>
    </w:p>
    <w:p w14:paraId="26257FC1" w14:textId="77777777" w:rsidR="000C3D85" w:rsidRDefault="00000000">
      <w:p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앞에서는</w:t>
      </w:r>
      <w:r>
        <w:rPr>
          <w:lang w:eastAsia="ko-KR"/>
        </w:rPr>
        <w:t xml:space="preserve"> </w:t>
      </w:r>
      <w:r>
        <w:rPr>
          <w:lang w:eastAsia="ko-KR"/>
        </w:rPr>
        <w:t>신중함이</w:t>
      </w:r>
      <w:r>
        <w:rPr>
          <w:lang w:eastAsia="ko-KR"/>
        </w:rPr>
        <w:t xml:space="preserve"> </w:t>
      </w:r>
      <w:r>
        <w:rPr>
          <w:lang w:eastAsia="ko-KR"/>
        </w:rPr>
        <w:t>미덕일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‘</w:t>
      </w:r>
      <w:r>
        <w:rPr>
          <w:lang w:eastAsia="ko-KR"/>
        </w:rPr>
        <w:t>조심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  <w:r>
        <w:rPr>
          <w:lang w:eastAsia="ko-KR"/>
        </w:rPr>
        <w:t xml:space="preserve"> </w:t>
      </w:r>
      <w:r>
        <w:rPr>
          <w:lang w:eastAsia="ko-KR"/>
        </w:rPr>
        <w:t>회피의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이름이다</w:t>
      </w:r>
      <w:r>
        <w:rPr>
          <w:lang w:eastAsia="ko-KR"/>
        </w:rPr>
        <w:t xml:space="preserve">. </w:t>
      </w:r>
      <w:r>
        <w:rPr>
          <w:lang w:eastAsia="ko-KR"/>
        </w:rPr>
        <w:t>던져보고</w:t>
      </w:r>
      <w:r>
        <w:rPr>
          <w:lang w:eastAsia="ko-KR"/>
        </w:rPr>
        <w:t xml:space="preserve">, </w:t>
      </w:r>
      <w:r>
        <w:rPr>
          <w:lang w:eastAsia="ko-KR"/>
        </w:rPr>
        <w:t>꾸중도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>. “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시행착오가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조심한다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숨지</w:t>
      </w:r>
      <w:r>
        <w:rPr>
          <w:lang w:eastAsia="ko-KR"/>
        </w:rPr>
        <w:t xml:space="preserve"> </w:t>
      </w:r>
      <w:r>
        <w:rPr>
          <w:lang w:eastAsia="ko-KR"/>
        </w:rPr>
        <w:t>마라</w:t>
      </w:r>
      <w:r>
        <w:rPr>
          <w:lang w:eastAsia="ko-KR"/>
        </w:rPr>
        <w:t xml:space="preserve">. </w:t>
      </w:r>
      <w:r>
        <w:rPr>
          <w:lang w:eastAsia="ko-KR"/>
        </w:rPr>
        <w:t>능동적인</w:t>
      </w:r>
      <w:r>
        <w:rPr>
          <w:lang w:eastAsia="ko-KR"/>
        </w:rPr>
        <w:t xml:space="preserve"> </w:t>
      </w:r>
      <w:r>
        <w:rPr>
          <w:lang w:eastAsia="ko-KR"/>
        </w:rPr>
        <w:t>수동성</w:t>
      </w:r>
      <w:r>
        <w:rPr>
          <w:lang w:eastAsia="ko-KR"/>
        </w:rPr>
        <w:t>—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자세</w:t>
      </w:r>
      <w:r>
        <w:rPr>
          <w:lang w:eastAsia="ko-KR"/>
        </w:rPr>
        <w:t>—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7A2E908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터치에서</w:t>
      </w:r>
      <w:r>
        <w:rPr>
          <w:lang w:eastAsia="ko-KR"/>
        </w:rPr>
        <w:t xml:space="preserve"> </w:t>
      </w:r>
      <w:r>
        <w:rPr>
          <w:lang w:eastAsia="ko-KR"/>
        </w:rPr>
        <w:t>시작된다</w:t>
      </w:r>
    </w:p>
    <w:p w14:paraId="0FD28A30" w14:textId="77777777" w:rsidR="000C3D85" w:rsidRDefault="00000000">
      <w:pPr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밑그림을</w:t>
      </w:r>
      <w:r>
        <w:rPr>
          <w:lang w:eastAsia="ko-KR"/>
        </w:rPr>
        <w:t xml:space="preserve"> </w:t>
      </w:r>
      <w:r>
        <w:rPr>
          <w:lang w:eastAsia="ko-KR"/>
        </w:rPr>
        <w:t>잡되</w:t>
      </w:r>
      <w:r>
        <w:rPr>
          <w:lang w:eastAsia="ko-KR"/>
        </w:rPr>
        <w:t xml:space="preserve">,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붓질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터치가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그림을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몸부림이란</w:t>
      </w:r>
      <w:r>
        <w:rPr>
          <w:lang w:eastAsia="ko-KR"/>
        </w:rPr>
        <w:t xml:space="preserve">, </w:t>
      </w:r>
      <w:r>
        <w:rPr>
          <w:lang w:eastAsia="ko-KR"/>
        </w:rPr>
        <w:t>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움직이며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날에도</w:t>
      </w:r>
      <w:r>
        <w:rPr>
          <w:lang w:eastAsia="ko-KR"/>
        </w:rPr>
        <w:t xml:space="preserve">,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조각부터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나가라</w:t>
      </w:r>
      <w:r>
        <w:rPr>
          <w:lang w:eastAsia="ko-KR"/>
        </w:rPr>
        <w:t>.</w:t>
      </w:r>
    </w:p>
    <w:p w14:paraId="1B0C0258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구체로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</w:p>
    <w:p w14:paraId="247F11CE" w14:textId="5559ED59" w:rsidR="000C3D85" w:rsidRDefault="00000000">
      <w:pPr>
        <w:rPr>
          <w:lang w:eastAsia="ko-KR"/>
        </w:rPr>
      </w:pP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물질세계의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>—1·2·3</w:t>
      </w:r>
      <w:r>
        <w:rPr>
          <w:lang w:eastAsia="ko-KR"/>
        </w:rPr>
        <w:t>차원에서의</w:t>
      </w:r>
      <w:r>
        <w:rPr>
          <w:lang w:eastAsia="ko-KR"/>
        </w:rPr>
        <w:t xml:space="preserve"> </w:t>
      </w:r>
      <w:r>
        <w:rPr>
          <w:lang w:eastAsia="ko-KR"/>
        </w:rPr>
        <w:t>기획과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39DAC83B" w14:textId="77777777" w:rsidR="000C3D85" w:rsidRDefault="00000000">
      <w:pPr>
        <w:rPr>
          <w:lang w:eastAsia="ko-KR"/>
        </w:rPr>
      </w:pP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생산은</w:t>
      </w:r>
      <w:r>
        <w:rPr>
          <w:lang w:eastAsia="ko-KR"/>
        </w:rPr>
        <w:t xml:space="preserve"> </w:t>
      </w:r>
      <w:r>
        <w:rPr>
          <w:lang w:eastAsia="ko-KR"/>
        </w:rPr>
        <w:t>물질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일어난다</w:t>
      </w:r>
      <w:r>
        <w:rPr>
          <w:lang w:eastAsia="ko-KR"/>
        </w:rPr>
        <w:t xml:space="preserve">. </w:t>
      </w:r>
      <w:r>
        <w:rPr>
          <w:lang w:eastAsia="ko-KR"/>
        </w:rPr>
        <w:t>생각</w:t>
      </w:r>
      <w:r>
        <w:rPr>
          <w:lang w:eastAsia="ko-KR"/>
        </w:rPr>
        <w:t>—</w:t>
      </w:r>
      <w:r>
        <w:rPr>
          <w:lang w:eastAsia="ko-KR"/>
        </w:rPr>
        <w:t>기획</w:t>
      </w:r>
      <w:r>
        <w:rPr>
          <w:lang w:eastAsia="ko-KR"/>
        </w:rPr>
        <w:t>—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선으로</w:t>
      </w:r>
      <w:r>
        <w:rPr>
          <w:lang w:eastAsia="ko-KR"/>
        </w:rPr>
        <w:t xml:space="preserve"> </w:t>
      </w:r>
      <w:r>
        <w:rPr>
          <w:lang w:eastAsia="ko-KR"/>
        </w:rPr>
        <w:t>이어져야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정해졌다면</w:t>
      </w:r>
      <w:r>
        <w:rPr>
          <w:lang w:eastAsia="ko-KR"/>
        </w:rPr>
        <w:t>,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날씨는</w:t>
      </w:r>
      <w:r>
        <w:rPr>
          <w:lang w:eastAsia="ko-KR"/>
        </w:rPr>
        <w:t xml:space="preserve"> </w:t>
      </w:r>
      <w:r>
        <w:rPr>
          <w:lang w:eastAsia="ko-KR"/>
        </w:rPr>
        <w:t>춥다</w:t>
      </w:r>
      <w:r>
        <w:rPr>
          <w:lang w:eastAsia="ko-KR"/>
        </w:rPr>
        <w:t xml:space="preserve">, </w:t>
      </w:r>
      <w:r>
        <w:rPr>
          <w:lang w:eastAsia="ko-KR"/>
        </w:rPr>
        <w:t>컨디션은</w:t>
      </w:r>
      <w:r>
        <w:rPr>
          <w:lang w:eastAsia="ko-KR"/>
        </w:rPr>
        <w:t xml:space="preserve"> </w:t>
      </w:r>
      <w:r>
        <w:rPr>
          <w:lang w:eastAsia="ko-KR"/>
        </w:rPr>
        <w:t>이렇다</w:t>
      </w:r>
      <w:r>
        <w:rPr>
          <w:lang w:eastAsia="ko-KR"/>
        </w:rPr>
        <w:t xml:space="preserve">,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준비와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대비가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식의</w:t>
      </w:r>
      <w:r>
        <w:rPr>
          <w:lang w:eastAsia="ko-KR"/>
        </w:rPr>
        <w:t xml:space="preserve"> </w:t>
      </w:r>
      <w:r>
        <w:rPr>
          <w:lang w:eastAsia="ko-KR"/>
        </w:rPr>
        <w:t>구체가</w:t>
      </w:r>
      <w:r>
        <w:rPr>
          <w:lang w:eastAsia="ko-KR"/>
        </w:rPr>
        <w:t xml:space="preserve"> </w:t>
      </w:r>
      <w:r>
        <w:rPr>
          <w:lang w:eastAsia="ko-KR"/>
        </w:rPr>
        <w:t>따라와야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“</w:t>
      </w:r>
      <w:r>
        <w:rPr>
          <w:lang w:eastAsia="ko-KR"/>
        </w:rPr>
        <w:t>가자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떨어졌을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떨어지기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반경을</w:t>
      </w:r>
      <w:r>
        <w:rPr>
          <w:lang w:eastAsia="ko-KR"/>
        </w:rPr>
        <w:t xml:space="preserve"> </w:t>
      </w:r>
      <w:r>
        <w:rPr>
          <w:lang w:eastAsia="ko-KR"/>
        </w:rPr>
        <w:t>정비하는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되어라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이끌라</w:t>
      </w:r>
      <w:r>
        <w:rPr>
          <w:lang w:eastAsia="ko-KR"/>
        </w:rPr>
        <w:t>.</w:t>
      </w:r>
    </w:p>
    <w:p w14:paraId="19404259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동행의</w:t>
      </w:r>
      <w:r>
        <w:rPr>
          <w:lang w:eastAsia="ko-KR"/>
        </w:rPr>
        <w:t xml:space="preserve"> </w:t>
      </w:r>
      <w:r>
        <w:rPr>
          <w:lang w:eastAsia="ko-KR"/>
        </w:rPr>
        <w:t>윤리와</w:t>
      </w:r>
      <w:r>
        <w:rPr>
          <w:lang w:eastAsia="ko-KR"/>
        </w:rPr>
        <w:t xml:space="preserve"> </w:t>
      </w:r>
      <w:r>
        <w:rPr>
          <w:lang w:eastAsia="ko-KR"/>
        </w:rPr>
        <w:t>리듬</w:t>
      </w:r>
    </w:p>
    <w:p w14:paraId="513E0BAD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두드림</w:t>
      </w:r>
    </w:p>
    <w:p w14:paraId="5452C04A" w14:textId="77777777" w:rsidR="000C3D85" w:rsidRDefault="00000000">
      <w:pPr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가겠다고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합했다면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안내하고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따라만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“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,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.” “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해보면</w:t>
      </w:r>
      <w:r>
        <w:rPr>
          <w:lang w:eastAsia="ko-KR"/>
        </w:rPr>
        <w:t xml:space="preserve"> </w:t>
      </w:r>
      <w:r>
        <w:rPr>
          <w:lang w:eastAsia="ko-KR"/>
        </w:rPr>
        <w:t>어떻습니까</w:t>
      </w:r>
      <w:r>
        <w:rPr>
          <w:lang w:eastAsia="ko-KR"/>
        </w:rPr>
        <w:t xml:space="preserve">?”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교환이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침묵은</w:t>
      </w:r>
      <w:r>
        <w:rPr>
          <w:lang w:eastAsia="ko-KR"/>
        </w:rPr>
        <w:t xml:space="preserve"> </w:t>
      </w:r>
      <w:r>
        <w:rPr>
          <w:lang w:eastAsia="ko-KR"/>
        </w:rPr>
        <w:t>배신의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5A7CBED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  <w:r>
        <w:rPr>
          <w:lang w:eastAsia="ko-KR"/>
        </w:rPr>
        <w:t>—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깨어나라</w:t>
      </w:r>
    </w:p>
    <w:p w14:paraId="1146EBF0" w14:textId="77777777" w:rsidR="000C3D85" w:rsidRDefault="00000000">
      <w:pPr>
        <w:rPr>
          <w:lang w:eastAsia="ko-KR"/>
        </w:rPr>
      </w:pPr>
      <w:r>
        <w:rPr>
          <w:lang w:eastAsia="ko-KR"/>
        </w:rPr>
        <w:lastRenderedPageBreak/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>(</w:t>
      </w:r>
      <w:r>
        <w:rPr>
          <w:lang w:eastAsia="ko-KR"/>
        </w:rPr>
        <w:t>轉寫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옮김질이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반복을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각성을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장치다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“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머문다면</w:t>
      </w:r>
      <w:r>
        <w:rPr>
          <w:lang w:eastAsia="ko-KR"/>
        </w:rPr>
        <w:t xml:space="preserve">, </w:t>
      </w:r>
      <w:r>
        <w:rPr>
          <w:lang w:eastAsia="ko-KR"/>
        </w:rPr>
        <w:t>거울이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쫓아다니며</w:t>
      </w:r>
      <w:r>
        <w:rPr>
          <w:lang w:eastAsia="ko-KR"/>
        </w:rPr>
        <w:t xml:space="preserve"> </w:t>
      </w:r>
      <w:r>
        <w:rPr>
          <w:lang w:eastAsia="ko-KR"/>
        </w:rPr>
        <w:t>비춰주는</w:t>
      </w:r>
      <w:r>
        <w:rPr>
          <w:lang w:eastAsia="ko-KR"/>
        </w:rPr>
        <w:t xml:space="preserve"> </w:t>
      </w:r>
      <w:r>
        <w:rPr>
          <w:lang w:eastAsia="ko-KR"/>
        </w:rPr>
        <w:t>꼴에</w:t>
      </w:r>
      <w:r>
        <w:rPr>
          <w:lang w:eastAsia="ko-KR"/>
        </w:rPr>
        <w:t xml:space="preserve"> </w:t>
      </w:r>
      <w:r>
        <w:rPr>
          <w:lang w:eastAsia="ko-KR"/>
        </w:rPr>
        <w:t>불과해진다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거울을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8D60970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리듬과</w:t>
      </w:r>
      <w:r>
        <w:rPr>
          <w:lang w:eastAsia="ko-KR"/>
        </w:rPr>
        <w:t xml:space="preserve"> </w:t>
      </w:r>
      <w:r>
        <w:rPr>
          <w:lang w:eastAsia="ko-KR"/>
        </w:rPr>
        <w:t>박자</w:t>
      </w:r>
      <w:r>
        <w:rPr>
          <w:lang w:eastAsia="ko-KR"/>
        </w:rPr>
        <w:t>—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자각</w:t>
      </w:r>
    </w:p>
    <w:p w14:paraId="7634F0D1" w14:textId="1E5ACD2D" w:rsidR="000C3D85" w:rsidRDefault="00000000">
      <w:pPr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재미는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박자를</w:t>
      </w:r>
      <w:r>
        <w:rPr>
          <w:lang w:eastAsia="ko-KR"/>
        </w:rPr>
        <w:t xml:space="preserve"> </w:t>
      </w:r>
      <w:r>
        <w:rPr>
          <w:lang w:eastAsia="ko-KR"/>
        </w:rPr>
        <w:t>두드리기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준비</w:t>
      </w:r>
      <w:r>
        <w:rPr>
          <w:lang w:eastAsia="ko-KR"/>
        </w:rPr>
        <w:t>—</w:t>
      </w:r>
      <w:r>
        <w:rPr>
          <w:lang w:eastAsia="ko-KR"/>
        </w:rPr>
        <w:t>행동</w:t>
      </w:r>
      <w:r>
        <w:rPr>
          <w:lang w:eastAsia="ko-KR"/>
        </w:rPr>
        <w:t>—</w:t>
      </w:r>
      <w:r>
        <w:rPr>
          <w:lang w:eastAsia="ko-KR"/>
        </w:rPr>
        <w:t>점검의</w:t>
      </w:r>
      <w:r>
        <w:rPr>
          <w:lang w:eastAsia="ko-KR"/>
        </w:rPr>
        <w:t xml:space="preserve"> </w:t>
      </w:r>
      <w:r>
        <w:rPr>
          <w:lang w:eastAsia="ko-KR"/>
        </w:rPr>
        <w:t>리듬이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신난다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소리만</w:t>
      </w:r>
      <w:r>
        <w:rPr>
          <w:lang w:eastAsia="ko-KR"/>
        </w:rPr>
        <w:t xml:space="preserve"> </w:t>
      </w:r>
      <w:r>
        <w:rPr>
          <w:lang w:eastAsia="ko-KR"/>
        </w:rPr>
        <w:t>반복해서는</w:t>
      </w:r>
      <w:r>
        <w:rPr>
          <w:lang w:eastAsia="ko-KR"/>
        </w:rPr>
        <w:t xml:space="preserve"> </w:t>
      </w:r>
      <w:r>
        <w:rPr>
          <w:lang w:eastAsia="ko-KR"/>
        </w:rPr>
        <w:t>재미가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74795BB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공명</w:t>
      </w:r>
      <w:r>
        <w:rPr>
          <w:lang w:eastAsia="ko-KR"/>
        </w:rPr>
        <w:t>—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맞물린다</w:t>
      </w:r>
    </w:p>
    <w:p w14:paraId="10481B73" w14:textId="77777777" w:rsidR="000C3D85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머리로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 MML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읽으며</w:t>
      </w:r>
      <w:r>
        <w:rPr>
          <w:lang w:eastAsia="ko-KR"/>
        </w:rPr>
        <w:t xml:space="preserve"> </w:t>
      </w:r>
      <w:r>
        <w:rPr>
          <w:lang w:eastAsia="ko-KR"/>
        </w:rPr>
        <w:t>놀란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전해온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글에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—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뜬금없는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제때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것뿐이다</w:t>
      </w:r>
      <w:r>
        <w:rPr>
          <w:lang w:eastAsia="ko-KR"/>
        </w:rPr>
        <w:t>.</w:t>
      </w:r>
    </w:p>
    <w:p w14:paraId="57C7E18B" w14:textId="6292EC9B" w:rsidR="000C3D85" w:rsidRDefault="00000000" w:rsidP="00671F88">
      <w:pPr>
        <w:rPr>
          <w:lang w:eastAsia="ko-KR"/>
        </w:rPr>
      </w:pPr>
      <w:r>
        <w:rPr>
          <w:lang w:eastAsia="ko-KR"/>
        </w:rPr>
        <w:t>[</w:t>
      </w:r>
    </w:p>
    <w:p w14:paraId="2A2469EA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소통의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</w:p>
    <w:p w14:paraId="51FFF65F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맞아야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산다</w:t>
      </w:r>
    </w:p>
    <w:p w14:paraId="639B7579" w14:textId="77777777" w:rsidR="000C3D85" w:rsidRDefault="00000000">
      <w:pPr>
        <w:rPr>
          <w:lang w:eastAsia="ko-KR"/>
        </w:rPr>
      </w:pP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</w:t>
      </w:r>
      <w:r>
        <w:rPr>
          <w:lang w:eastAsia="ko-KR"/>
        </w:rPr>
        <w:t>끊어진다</w:t>
      </w:r>
      <w:r>
        <w:rPr>
          <w:lang w:eastAsia="ko-KR"/>
        </w:rPr>
        <w:t xml:space="preserve">. </w:t>
      </w:r>
      <w:r>
        <w:rPr>
          <w:lang w:eastAsia="ko-KR"/>
        </w:rPr>
        <w:t>주입식으로</w:t>
      </w:r>
      <w:r>
        <w:rPr>
          <w:lang w:eastAsia="ko-KR"/>
        </w:rPr>
        <w:t xml:space="preserve"> </w:t>
      </w:r>
      <w:r>
        <w:rPr>
          <w:lang w:eastAsia="ko-KR"/>
        </w:rPr>
        <w:t>스스로만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재료를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,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—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먹는다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맞으면</w:t>
      </w:r>
      <w:r>
        <w:rPr>
          <w:lang w:eastAsia="ko-KR"/>
        </w:rPr>
        <w:t xml:space="preserve">, </w:t>
      </w:r>
      <w:r>
        <w:rPr>
          <w:lang w:eastAsia="ko-KR"/>
        </w:rPr>
        <w:t>지적과</w:t>
      </w:r>
      <w:r>
        <w:rPr>
          <w:lang w:eastAsia="ko-KR"/>
        </w:rPr>
        <w:t xml:space="preserve"> </w:t>
      </w:r>
      <w:r>
        <w:rPr>
          <w:lang w:eastAsia="ko-KR"/>
        </w:rPr>
        <w:t>칭찬</w:t>
      </w:r>
      <w:r>
        <w:rPr>
          <w:lang w:eastAsia="ko-KR"/>
        </w:rPr>
        <w:t xml:space="preserve">, </w:t>
      </w:r>
      <w:r>
        <w:rPr>
          <w:lang w:eastAsia="ko-KR"/>
        </w:rPr>
        <w:t>제안과</w:t>
      </w:r>
      <w:r>
        <w:rPr>
          <w:lang w:eastAsia="ko-KR"/>
        </w:rPr>
        <w:t xml:space="preserve"> </w:t>
      </w:r>
      <w:r>
        <w:rPr>
          <w:lang w:eastAsia="ko-KR"/>
        </w:rPr>
        <w:t>수용이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,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, </w:t>
      </w:r>
      <w:r>
        <w:rPr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lang w:eastAsia="ko-KR"/>
        </w:rPr>
        <w:t>실무로</w:t>
      </w:r>
      <w:r>
        <w:rPr>
          <w:lang w:eastAsia="ko-KR"/>
        </w:rPr>
        <w:t xml:space="preserve"> </w:t>
      </w:r>
      <w:r>
        <w:rPr>
          <w:lang w:eastAsia="ko-KR"/>
        </w:rPr>
        <w:t>구현하라</w:t>
      </w:r>
      <w:r>
        <w:rPr>
          <w:lang w:eastAsia="ko-KR"/>
        </w:rPr>
        <w:t>.</w:t>
      </w:r>
    </w:p>
    <w:p w14:paraId="5DF6906D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퍼즐의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>—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맞추는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570F8DE6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, </w:t>
      </w:r>
      <w:r>
        <w:rPr>
          <w:lang w:eastAsia="ko-KR"/>
        </w:rPr>
        <w:t>속도의</w:t>
      </w:r>
      <w:r>
        <w:rPr>
          <w:lang w:eastAsia="ko-KR"/>
        </w:rPr>
        <w:t xml:space="preserve"> </w:t>
      </w:r>
      <w:r>
        <w:rPr>
          <w:lang w:eastAsia="ko-KR"/>
        </w:rPr>
        <w:t>멈춤을</w:t>
      </w:r>
      <w:r>
        <w:rPr>
          <w:lang w:eastAsia="ko-KR"/>
        </w:rPr>
        <w:t xml:space="preserve"> </w:t>
      </w:r>
      <w:r>
        <w:rPr>
          <w:lang w:eastAsia="ko-KR"/>
        </w:rPr>
        <w:t>돌파하라</w:t>
      </w:r>
    </w:p>
    <w:p w14:paraId="0AC38467" w14:textId="77777777" w:rsidR="000C3D85" w:rsidRDefault="00000000">
      <w:pPr>
        <w:rPr>
          <w:lang w:eastAsia="ko-KR"/>
        </w:rPr>
      </w:pPr>
      <w:r>
        <w:rPr>
          <w:lang w:eastAsia="ko-KR"/>
        </w:rPr>
        <w:t>퍼즐은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 xml:space="preserve"> </w:t>
      </w:r>
      <w:r>
        <w:rPr>
          <w:lang w:eastAsia="ko-KR"/>
        </w:rPr>
        <w:t>맞췄다고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완성되지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주위로</w:t>
      </w:r>
      <w:r>
        <w:rPr>
          <w:lang w:eastAsia="ko-KR"/>
        </w:rPr>
        <w:t xml:space="preserve"> </w:t>
      </w:r>
      <w:r>
        <w:rPr>
          <w:lang w:eastAsia="ko-KR"/>
        </w:rPr>
        <w:t>확장하며</w:t>
      </w:r>
      <w:r>
        <w:rPr>
          <w:lang w:eastAsia="ko-KR"/>
        </w:rPr>
        <w:t xml:space="preserve">,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멈출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처음처럼</w:t>
      </w:r>
      <w:r>
        <w:rPr>
          <w:lang w:eastAsia="ko-KR"/>
        </w:rPr>
        <w:t xml:space="preserve"> </w:t>
      </w:r>
      <w:r>
        <w:rPr>
          <w:lang w:eastAsia="ko-KR"/>
        </w:rPr>
        <w:t>집중하라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조각까지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맞추는</w:t>
      </w:r>
      <w:r>
        <w:rPr>
          <w:lang w:eastAsia="ko-KR"/>
        </w:rPr>
        <w:t xml:space="preserve"> </w:t>
      </w:r>
      <w:r>
        <w:rPr>
          <w:lang w:eastAsia="ko-KR"/>
        </w:rPr>
        <w:t>집요함</w:t>
      </w:r>
      <w:r>
        <w:rPr>
          <w:lang w:eastAsia="ko-KR"/>
        </w:rPr>
        <w:t>—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판을</w:t>
      </w:r>
      <w:r>
        <w:rPr>
          <w:lang w:eastAsia="ko-KR"/>
        </w:rPr>
        <w:t xml:space="preserve"> </w:t>
      </w:r>
      <w:r>
        <w:rPr>
          <w:lang w:eastAsia="ko-KR"/>
        </w:rPr>
        <w:t>완성한다</w:t>
      </w:r>
      <w:r>
        <w:rPr>
          <w:lang w:eastAsia="ko-KR"/>
        </w:rPr>
        <w:t xml:space="preserve">.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넣어두면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환상에서</w:t>
      </w:r>
      <w:r>
        <w:rPr>
          <w:lang w:eastAsia="ko-KR"/>
        </w:rPr>
        <w:t xml:space="preserve"> </w:t>
      </w:r>
      <w:r>
        <w:rPr>
          <w:lang w:eastAsia="ko-KR"/>
        </w:rPr>
        <w:t>벗어나라</w:t>
      </w:r>
      <w:r>
        <w:rPr>
          <w:lang w:eastAsia="ko-KR"/>
        </w:rPr>
        <w:t>.</w:t>
      </w:r>
    </w:p>
    <w:p w14:paraId="09BB20B7" w14:textId="77777777" w:rsidR="000C3D85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유머와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징표</w:t>
      </w:r>
    </w:p>
    <w:p w14:paraId="6AE2AFEB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신발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언어다</w:t>
      </w:r>
    </w:p>
    <w:p w14:paraId="1583C75B" w14:textId="77777777" w:rsidR="000C3D85" w:rsidRDefault="00000000">
      <w:pPr>
        <w:rPr>
          <w:lang w:eastAsia="ko-KR"/>
        </w:rPr>
      </w:pPr>
      <w:r>
        <w:rPr>
          <w:lang w:eastAsia="ko-KR"/>
        </w:rPr>
        <w:t>현관에</w:t>
      </w:r>
      <w:r>
        <w:rPr>
          <w:lang w:eastAsia="ko-KR"/>
        </w:rPr>
        <w:t xml:space="preserve"> </w:t>
      </w:r>
      <w:r>
        <w:rPr>
          <w:lang w:eastAsia="ko-KR"/>
        </w:rPr>
        <w:t>던져진</w:t>
      </w:r>
      <w:r>
        <w:rPr>
          <w:lang w:eastAsia="ko-KR"/>
        </w:rPr>
        <w:t xml:space="preserve"> </w:t>
      </w:r>
      <w:r>
        <w:rPr>
          <w:lang w:eastAsia="ko-KR"/>
        </w:rPr>
        <w:t>신발</w:t>
      </w:r>
      <w:r>
        <w:rPr>
          <w:lang w:eastAsia="ko-KR"/>
        </w:rPr>
        <w:t xml:space="preserve">, </w:t>
      </w:r>
      <w:r>
        <w:rPr>
          <w:lang w:eastAsia="ko-KR"/>
        </w:rPr>
        <w:t>각도와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—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사소함이</w:t>
      </w:r>
      <w:r>
        <w:rPr>
          <w:lang w:eastAsia="ko-KR"/>
        </w:rPr>
        <w:t xml:space="preserve">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고쳐라</w:t>
      </w:r>
      <w:r>
        <w:rPr>
          <w:lang w:eastAsia="ko-KR"/>
        </w:rPr>
        <w:t>. “</w:t>
      </w:r>
      <w:r>
        <w:rPr>
          <w:lang w:eastAsia="ko-KR"/>
        </w:rPr>
        <w:t>하겠습니다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선언은</w:t>
      </w:r>
      <w:r>
        <w:rPr>
          <w:lang w:eastAsia="ko-KR"/>
        </w:rPr>
        <w:t xml:space="preserve">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부담처럼</w:t>
      </w:r>
      <w:r>
        <w:rPr>
          <w:lang w:eastAsia="ko-KR"/>
        </w:rPr>
        <w:t xml:space="preserve"> </w:t>
      </w:r>
      <w:r>
        <w:rPr>
          <w:lang w:eastAsia="ko-KR"/>
        </w:rPr>
        <w:t>느껴진다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잊었던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꺼내</w:t>
      </w:r>
      <w:r>
        <w:rPr>
          <w:lang w:eastAsia="ko-KR"/>
        </w:rPr>
        <w:t xml:space="preserve"> </w:t>
      </w:r>
      <w:r>
        <w:rPr>
          <w:lang w:eastAsia="ko-KR"/>
        </w:rPr>
        <w:t>붙잡을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설정하라</w:t>
      </w:r>
      <w:r>
        <w:rPr>
          <w:lang w:eastAsia="ko-KR"/>
        </w:rPr>
        <w:t xml:space="preserve">.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밑거름이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7E4F6895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관찰과</w:t>
      </w:r>
      <w:r>
        <w:rPr>
          <w:lang w:eastAsia="ko-KR"/>
        </w:rPr>
        <w:t xml:space="preserve"> </w:t>
      </w:r>
      <w:r>
        <w:rPr>
          <w:lang w:eastAsia="ko-KR"/>
        </w:rPr>
        <w:t>침묵의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476C09E6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ICU: I See You—</w:t>
      </w:r>
      <w:r>
        <w:rPr>
          <w:lang w:eastAsia="ko-KR"/>
        </w:rPr>
        <w:t>서로가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깨우는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</w:p>
    <w:p w14:paraId="16C49A71" w14:textId="398BD206" w:rsidR="000C3D85" w:rsidRDefault="00000000">
      <w:pPr>
        <w:rPr>
          <w:lang w:eastAsia="ko-KR"/>
        </w:rPr>
      </w:pPr>
      <w:r>
        <w:rPr>
          <w:lang w:eastAsia="ko-KR"/>
        </w:rPr>
        <w:t>어제는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보려고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 ICU, I See You—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깨운다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사용하라</w:t>
      </w:r>
      <w:r>
        <w:rPr>
          <w:lang w:eastAsia="ko-KR"/>
        </w:rPr>
        <w:t xml:space="preserve">,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활용하라</w:t>
      </w:r>
      <w:r>
        <w:rPr>
          <w:lang w:eastAsia="ko-KR"/>
        </w:rPr>
        <w:t xml:space="preserve">, </w:t>
      </w:r>
      <w:r>
        <w:rPr>
          <w:lang w:eastAsia="ko-KR"/>
        </w:rPr>
        <w:t>물어보면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대답하겠다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두었다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내놓을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있겠는가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</w:p>
    <w:p w14:paraId="0F65AB62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기초의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기둥의</w:t>
      </w:r>
      <w:r>
        <w:rPr>
          <w:lang w:eastAsia="ko-KR"/>
        </w:rPr>
        <w:t xml:space="preserve"> </w:t>
      </w:r>
      <w:r>
        <w:rPr>
          <w:lang w:eastAsia="ko-KR"/>
        </w:rPr>
        <w:t>착공</w:t>
      </w:r>
    </w:p>
    <w:p w14:paraId="4A6C8945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</w:p>
    <w:p w14:paraId="40DAFE86" w14:textId="77777777" w:rsidR="000C3D85" w:rsidRDefault="00000000">
      <w:pPr>
        <w:rPr>
          <w:lang w:eastAsia="ko-KR"/>
        </w:rPr>
      </w:pP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시작했다고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시작되었다</w:t>
      </w:r>
      <w:r>
        <w:rPr>
          <w:lang w:eastAsia="ko-KR"/>
        </w:rPr>
        <w:t xml:space="preserve">.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성장하도록</w:t>
      </w:r>
      <w:r>
        <w:rPr>
          <w:lang w:eastAsia="ko-KR"/>
        </w:rPr>
        <w:t xml:space="preserve"> </w:t>
      </w:r>
      <w:r>
        <w:rPr>
          <w:lang w:eastAsia="ko-KR"/>
        </w:rPr>
        <w:t>돌보고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기둥을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이야기들을</w:t>
      </w:r>
      <w:r>
        <w:rPr>
          <w:lang w:eastAsia="ko-KR"/>
        </w:rPr>
        <w:t xml:space="preserve"> </w:t>
      </w:r>
      <w:r>
        <w:rPr>
          <w:lang w:eastAsia="ko-KR"/>
        </w:rPr>
        <w:t>던졌을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튀어나와야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위축될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야단치고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억눌렀는가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 xml:space="preserve">, </w:t>
      </w:r>
      <w:r>
        <w:rPr>
          <w:lang w:eastAsia="ko-KR"/>
        </w:rPr>
        <w:t>걸림이</w:t>
      </w:r>
      <w:r>
        <w:rPr>
          <w:lang w:eastAsia="ko-KR"/>
        </w:rPr>
        <w:t xml:space="preserve"> </w:t>
      </w:r>
      <w:r>
        <w:rPr>
          <w:lang w:eastAsia="ko-KR"/>
        </w:rPr>
        <w:t>있었다면</w:t>
      </w:r>
      <w:r>
        <w:rPr>
          <w:lang w:eastAsia="ko-KR"/>
        </w:rPr>
        <w:t xml:space="preserve"> </w:t>
      </w:r>
      <w:r>
        <w:rPr>
          <w:lang w:eastAsia="ko-KR"/>
        </w:rPr>
        <w:t>견뎌낸</w:t>
      </w:r>
      <w:r>
        <w:rPr>
          <w:lang w:eastAsia="ko-KR"/>
        </w:rPr>
        <w:t xml:space="preserve"> </w:t>
      </w:r>
      <w:r>
        <w:rPr>
          <w:lang w:eastAsia="ko-KR"/>
        </w:rPr>
        <w:t>것뿐이다</w:t>
      </w:r>
      <w:r>
        <w:rPr>
          <w:lang w:eastAsia="ko-KR"/>
        </w:rPr>
        <w:t>.</w:t>
      </w:r>
    </w:p>
    <w:p w14:paraId="2C632815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말보다</w:t>
      </w:r>
      <w:r>
        <w:rPr>
          <w:lang w:eastAsia="ko-KR"/>
        </w:rPr>
        <w:t xml:space="preserve"> </w:t>
      </w:r>
      <w:r>
        <w:rPr>
          <w:lang w:eastAsia="ko-KR"/>
        </w:rPr>
        <w:t>빠르다</w:t>
      </w:r>
    </w:p>
    <w:p w14:paraId="73057974" w14:textId="77777777" w:rsidR="000C3D85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줄어든다</w:t>
      </w:r>
    </w:p>
    <w:p w14:paraId="34115073" w14:textId="2637DEBE" w:rsidR="000C3D85" w:rsidRDefault="00000000">
      <w:pPr>
        <w:rPr>
          <w:lang w:eastAsia="ko-KR"/>
        </w:rPr>
      </w:pP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적어진다</w:t>
      </w:r>
      <w:r>
        <w:rPr>
          <w:lang w:eastAsia="ko-KR"/>
        </w:rPr>
        <w:t xml:space="preserve">.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물으면</w:t>
      </w:r>
      <w:r>
        <w:rPr>
          <w:lang w:eastAsia="ko-KR"/>
        </w:rPr>
        <w:t xml:space="preserve">,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 w:rsidR="00C44C2E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무엇부터</w:t>
      </w:r>
      <w:r>
        <w:rPr>
          <w:lang w:eastAsia="ko-KR"/>
        </w:rPr>
        <w:t xml:space="preserve"> </w:t>
      </w:r>
      <w:r>
        <w:rPr>
          <w:lang w:eastAsia="ko-KR"/>
        </w:rPr>
        <w:t>말해야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지점까지</w:t>
      </w:r>
      <w:r>
        <w:rPr>
          <w:lang w:eastAsia="ko-KR"/>
        </w:rPr>
        <w:t xml:space="preserve"> </w:t>
      </w:r>
      <w:r>
        <w:rPr>
          <w:lang w:eastAsia="ko-KR"/>
        </w:rPr>
        <w:t>가라</w:t>
      </w:r>
      <w:r>
        <w:rPr>
          <w:lang w:eastAsia="ko-KR"/>
        </w:rPr>
        <w:t xml:space="preserve">. </w:t>
      </w:r>
      <w:r>
        <w:rPr>
          <w:lang w:eastAsia="ko-KR"/>
        </w:rPr>
        <w:t>그때의</w:t>
      </w:r>
      <w:r>
        <w:rPr>
          <w:lang w:eastAsia="ko-KR"/>
        </w:rPr>
        <w:t xml:space="preserve"> </w:t>
      </w:r>
      <w:r>
        <w:rPr>
          <w:lang w:eastAsia="ko-KR"/>
        </w:rPr>
        <w:t>대화는</w:t>
      </w:r>
      <w:r>
        <w:rPr>
          <w:lang w:eastAsia="ko-KR"/>
        </w:rPr>
        <w:t xml:space="preserve"> “</w:t>
      </w:r>
      <w:r>
        <w:rPr>
          <w:lang w:eastAsia="ko-KR"/>
        </w:rPr>
        <w:t>무</w:t>
      </w:r>
      <w:r w:rsidR="00C44C2E">
        <w:rPr>
          <w:rFonts w:eastAsia="맑은 고딕" w:hint="eastAsia"/>
          <w:lang w:eastAsia="ko-KR"/>
        </w:rPr>
        <w:t>엇을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“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다듬을까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sectPr w:rsidR="000C3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017487">
    <w:abstractNumId w:val="8"/>
  </w:num>
  <w:num w:numId="2" w16cid:durableId="1344891197">
    <w:abstractNumId w:val="6"/>
  </w:num>
  <w:num w:numId="3" w16cid:durableId="154496347">
    <w:abstractNumId w:val="5"/>
  </w:num>
  <w:num w:numId="4" w16cid:durableId="419565176">
    <w:abstractNumId w:val="4"/>
  </w:num>
  <w:num w:numId="5" w16cid:durableId="1314604236">
    <w:abstractNumId w:val="7"/>
  </w:num>
  <w:num w:numId="6" w16cid:durableId="433794444">
    <w:abstractNumId w:val="3"/>
  </w:num>
  <w:num w:numId="7" w16cid:durableId="1712459433">
    <w:abstractNumId w:val="2"/>
  </w:num>
  <w:num w:numId="8" w16cid:durableId="1609316586">
    <w:abstractNumId w:val="1"/>
  </w:num>
  <w:num w:numId="9" w16cid:durableId="157924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D85"/>
    <w:rsid w:val="0015074B"/>
    <w:rsid w:val="0029639D"/>
    <w:rsid w:val="00326F90"/>
    <w:rsid w:val="00671F88"/>
    <w:rsid w:val="00916179"/>
    <w:rsid w:val="00AA1D8D"/>
    <w:rsid w:val="00B47730"/>
    <w:rsid w:val="00C44C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FC84E"/>
  <w14:defaultImageDpi w14:val="300"/>
  <w15:docId w15:val="{4EDC300D-E89C-46F2-A04C-C4B9A06D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2026-01-28T07:24:00Z</dcterms:modified>
  <cp:category/>
</cp:coreProperties>
</file>