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EF17" w14:textId="6E1932F6" w:rsidR="00D40C3B" w:rsidRDefault="00000000" w:rsidP="00D40C3B">
      <w:pPr>
        <w:rPr>
          <w:lang w:eastAsia="ko-KR"/>
        </w:rPr>
      </w:pPr>
      <w:r>
        <w:rPr>
          <w:lang w:eastAsia="ko-KR"/>
        </w:rPr>
        <w:t>소주</w:t>
      </w:r>
      <w:r w:rsidR="00D40C3B" w:rsidRPr="00D40C3B">
        <w:rPr>
          <w:lang w:eastAsia="ko-KR"/>
        </w:rPr>
        <w:t xml:space="preserve"> </w:t>
      </w:r>
      <w:r w:rsidR="00D40C3B">
        <w:rPr>
          <w:lang w:eastAsia="ko-KR"/>
        </w:rPr>
        <w:t>파일명</w:t>
      </w:r>
      <w:r w:rsidR="00D40C3B">
        <w:rPr>
          <w:lang w:eastAsia="ko-KR"/>
        </w:rPr>
        <w:t>: 20130321 093041_6.mp3_5f56bf6e194b484e8cf770566c4c0164.json</w:t>
      </w:r>
    </w:p>
    <w:p w14:paraId="1FAF3C45" w14:textId="77777777" w:rsidR="00D40C3B" w:rsidRDefault="00D40C3B" w:rsidP="00D40C3B">
      <w:pPr>
        <w:rPr>
          <w:lang w:eastAsia="ko-KR"/>
        </w:rPr>
      </w:pPr>
    </w:p>
    <w:p w14:paraId="20A7E0BC" w14:textId="4DDAC200" w:rsidR="00D40C3B" w:rsidRDefault="00D40C3B" w:rsidP="00D40C3B">
      <w:pPr>
        <w:pStyle w:val="a8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북두칠성의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설계도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칠성신</w:t>
      </w:r>
      <w:r>
        <w:rPr>
          <w:lang w:eastAsia="ko-KR"/>
        </w:rPr>
        <w:t xml:space="preserve">, </w:t>
      </w:r>
    </w:p>
    <w:p w14:paraId="3EF3B10B" w14:textId="57C500FA" w:rsidR="00F0352C" w:rsidRDefault="00000000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남</w:t>
      </w:r>
      <w:r>
        <w:rPr>
          <w:lang w:eastAsia="ko-KR"/>
        </w:rPr>
        <w:t>아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분노와</w:t>
      </w:r>
      <w:r>
        <w:rPr>
          <w:lang w:eastAsia="ko-KR"/>
        </w:rPr>
        <w:t xml:space="preserve"> </w:t>
      </w:r>
      <w:r>
        <w:rPr>
          <w:lang w:eastAsia="ko-KR"/>
        </w:rPr>
        <w:t>노여움을</w:t>
      </w:r>
      <w:r>
        <w:rPr>
          <w:lang w:eastAsia="ko-KR"/>
        </w:rPr>
        <w:t xml:space="preserve"> </w:t>
      </w:r>
      <w:r>
        <w:rPr>
          <w:lang w:eastAsia="ko-KR"/>
        </w:rPr>
        <w:t>사면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막히고</w:t>
      </w:r>
      <w:r>
        <w:rPr>
          <w:lang w:eastAsia="ko-KR"/>
        </w:rPr>
        <w:t xml:space="preserve"> </w:t>
      </w:r>
      <w:r>
        <w:rPr>
          <w:lang w:eastAsia="ko-KR"/>
        </w:rPr>
        <w:t>공덕과</w:t>
      </w:r>
      <w:r>
        <w:rPr>
          <w:lang w:eastAsia="ko-KR"/>
        </w:rPr>
        <w:t xml:space="preserve"> </w:t>
      </w:r>
      <w:r>
        <w:rPr>
          <w:lang w:eastAsia="ko-KR"/>
        </w:rPr>
        <w:t>기도의</w:t>
      </w:r>
      <w:r>
        <w:rPr>
          <w:lang w:eastAsia="ko-KR"/>
        </w:rPr>
        <w:t xml:space="preserve"> </w:t>
      </w:r>
      <w:r>
        <w:rPr>
          <w:lang w:eastAsia="ko-KR"/>
        </w:rPr>
        <w:t>덕을</w:t>
      </w:r>
      <w:r>
        <w:rPr>
          <w:lang w:eastAsia="ko-KR"/>
        </w:rPr>
        <w:t xml:space="preserve"> </w:t>
      </w:r>
      <w:r>
        <w:rPr>
          <w:lang w:eastAsia="ko-KR"/>
        </w:rPr>
        <w:t>받기</w:t>
      </w:r>
      <w:r>
        <w:rPr>
          <w:lang w:eastAsia="ko-KR"/>
        </w:rPr>
        <w:t xml:space="preserve"> </w:t>
      </w:r>
      <w:r>
        <w:rPr>
          <w:lang w:eastAsia="ko-KR"/>
        </w:rPr>
        <w:t>어려워지니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칠성줄이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벌전을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속히</w:t>
      </w:r>
      <w:r>
        <w:rPr>
          <w:lang w:eastAsia="ko-KR"/>
        </w:rPr>
        <w:t xml:space="preserve"> </w:t>
      </w:r>
      <w:r>
        <w:rPr>
          <w:lang w:eastAsia="ko-KR"/>
        </w:rPr>
        <w:t>풀어</w:t>
      </w:r>
      <w:r>
        <w:rPr>
          <w:lang w:eastAsia="ko-KR"/>
        </w:rPr>
        <w:t xml:space="preserve"> </w:t>
      </w:r>
      <w:r>
        <w:rPr>
          <w:lang w:eastAsia="ko-KR"/>
        </w:rPr>
        <w:t>칠성님의</w:t>
      </w:r>
      <w:r>
        <w:rPr>
          <w:lang w:eastAsia="ko-KR"/>
        </w:rPr>
        <w:t xml:space="preserve"> </w:t>
      </w:r>
      <w:r>
        <w:rPr>
          <w:lang w:eastAsia="ko-KR"/>
        </w:rPr>
        <w:t>원력을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회복해야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25DBC831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꿈에</w:t>
      </w:r>
      <w:r>
        <w:rPr>
          <w:lang w:eastAsia="ko-KR"/>
        </w:rPr>
        <w:t xml:space="preserve"> </w:t>
      </w:r>
      <w:r>
        <w:rPr>
          <w:lang w:eastAsia="ko-KR"/>
        </w:rPr>
        <w:t>드러나는</w:t>
      </w:r>
      <w:r>
        <w:rPr>
          <w:lang w:eastAsia="ko-KR"/>
        </w:rPr>
        <w:t xml:space="preserve">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징조</w:t>
      </w:r>
    </w:p>
    <w:p w14:paraId="7B9BC76E" w14:textId="77777777" w:rsidR="00F0352C" w:rsidRDefault="00000000">
      <w:pPr>
        <w:rPr>
          <w:lang w:eastAsia="ko-KR"/>
        </w:rPr>
      </w:pP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꿈은</w:t>
      </w:r>
      <w:r>
        <w:rPr>
          <w:lang w:eastAsia="ko-KR"/>
        </w:rPr>
        <w:t xml:space="preserve">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기운이</w:t>
      </w:r>
      <w:r>
        <w:rPr>
          <w:lang w:eastAsia="ko-KR"/>
        </w:rPr>
        <w:t xml:space="preserve"> </w:t>
      </w:r>
      <w:r>
        <w:rPr>
          <w:lang w:eastAsia="ko-KR"/>
        </w:rPr>
        <w:t>경고를</w:t>
      </w:r>
      <w:r>
        <w:rPr>
          <w:lang w:eastAsia="ko-KR"/>
        </w:rPr>
        <w:t xml:space="preserve"> </w:t>
      </w:r>
      <w:r>
        <w:rPr>
          <w:lang w:eastAsia="ko-KR"/>
        </w:rPr>
        <w:t>보낸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읽습니다</w:t>
      </w:r>
      <w:r>
        <w:rPr>
          <w:lang w:eastAsia="ko-KR"/>
        </w:rPr>
        <w:t>.</w:t>
      </w:r>
    </w:p>
    <w:p w14:paraId="223EB9AE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옮기는</w:t>
      </w:r>
      <w:r>
        <w:rPr>
          <w:lang w:eastAsia="ko-KR"/>
        </w:rPr>
        <w:t xml:space="preserve"> </w:t>
      </w:r>
      <w:r>
        <w:rPr>
          <w:lang w:eastAsia="ko-KR"/>
        </w:rPr>
        <w:t>꿈</w:t>
      </w:r>
    </w:p>
    <w:p w14:paraId="5B65FF48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하늘에서</w:t>
      </w:r>
      <w:r>
        <w:rPr>
          <w:lang w:eastAsia="ko-KR"/>
        </w:rPr>
        <w:t xml:space="preserve"> </w:t>
      </w: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떨어지는</w:t>
      </w:r>
      <w:r>
        <w:rPr>
          <w:lang w:eastAsia="ko-KR"/>
        </w:rPr>
        <w:t xml:space="preserve"> </w:t>
      </w:r>
      <w:r>
        <w:rPr>
          <w:lang w:eastAsia="ko-KR"/>
        </w:rPr>
        <w:t>꿈</w:t>
      </w:r>
    </w:p>
    <w:p w14:paraId="72FF5A66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밤하늘이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먹구름으로</w:t>
      </w:r>
      <w:r>
        <w:rPr>
          <w:lang w:eastAsia="ko-KR"/>
        </w:rPr>
        <w:t xml:space="preserve"> </w:t>
      </w:r>
      <w:r>
        <w:rPr>
          <w:lang w:eastAsia="ko-KR"/>
        </w:rPr>
        <w:t>어두워지는</w:t>
      </w:r>
      <w:r>
        <w:rPr>
          <w:lang w:eastAsia="ko-KR"/>
        </w:rPr>
        <w:t xml:space="preserve"> </w:t>
      </w:r>
      <w:r>
        <w:rPr>
          <w:lang w:eastAsia="ko-KR"/>
        </w:rPr>
        <w:t>꿈</w:t>
      </w:r>
    </w:p>
    <w:p w14:paraId="493BF4D0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천둥번개로</w:t>
      </w:r>
      <w:r>
        <w:rPr>
          <w:lang w:eastAsia="ko-KR"/>
        </w:rPr>
        <w:t xml:space="preserve"> </w:t>
      </w:r>
      <w:r>
        <w:rPr>
          <w:lang w:eastAsia="ko-KR"/>
        </w:rPr>
        <w:t>공포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숨거나</w:t>
      </w:r>
      <w:r>
        <w:rPr>
          <w:lang w:eastAsia="ko-KR"/>
        </w:rPr>
        <w:t xml:space="preserve"> </w:t>
      </w:r>
      <w:r>
        <w:rPr>
          <w:lang w:eastAsia="ko-KR"/>
        </w:rPr>
        <w:t>도망치는</w:t>
      </w:r>
      <w:r>
        <w:rPr>
          <w:lang w:eastAsia="ko-KR"/>
        </w:rPr>
        <w:t xml:space="preserve"> </w:t>
      </w:r>
      <w:r>
        <w:rPr>
          <w:lang w:eastAsia="ko-KR"/>
        </w:rPr>
        <w:t>꿈</w:t>
      </w:r>
    </w:p>
    <w:p w14:paraId="1C2BAFD9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별들이</w:t>
      </w:r>
      <w:r>
        <w:rPr>
          <w:lang w:eastAsia="ko-KR"/>
        </w:rPr>
        <w:t xml:space="preserve"> </w:t>
      </w:r>
      <w:r>
        <w:rPr>
          <w:lang w:eastAsia="ko-KR"/>
        </w:rPr>
        <w:t>갑자기</w:t>
      </w:r>
      <w:r>
        <w:rPr>
          <w:lang w:eastAsia="ko-KR"/>
        </w:rPr>
        <w:t xml:space="preserve"> </w:t>
      </w:r>
      <w:r>
        <w:rPr>
          <w:lang w:eastAsia="ko-KR"/>
        </w:rPr>
        <w:t>사라지는</w:t>
      </w:r>
      <w:r>
        <w:rPr>
          <w:lang w:eastAsia="ko-KR"/>
        </w:rPr>
        <w:t xml:space="preserve"> </w:t>
      </w:r>
      <w:r>
        <w:rPr>
          <w:lang w:eastAsia="ko-KR"/>
        </w:rPr>
        <w:t>꿈</w:t>
      </w:r>
    </w:p>
    <w:p w14:paraId="5305DAF8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달이</w:t>
      </w:r>
      <w:r>
        <w:rPr>
          <w:lang w:eastAsia="ko-KR"/>
        </w:rPr>
        <w:t xml:space="preserve"> </w:t>
      </w:r>
      <w:r>
        <w:rPr>
          <w:lang w:eastAsia="ko-KR"/>
        </w:rPr>
        <w:t>사라져</w:t>
      </w:r>
      <w:r>
        <w:rPr>
          <w:lang w:eastAsia="ko-KR"/>
        </w:rPr>
        <w:t xml:space="preserve"> </w:t>
      </w:r>
      <w:r>
        <w:rPr>
          <w:lang w:eastAsia="ko-KR"/>
        </w:rPr>
        <w:t>어둠이</w:t>
      </w:r>
      <w:r>
        <w:rPr>
          <w:lang w:eastAsia="ko-KR"/>
        </w:rPr>
        <w:t xml:space="preserve"> </w:t>
      </w:r>
      <w:r>
        <w:rPr>
          <w:lang w:eastAsia="ko-KR"/>
        </w:rPr>
        <w:t>깔리는</w:t>
      </w:r>
      <w:r>
        <w:rPr>
          <w:lang w:eastAsia="ko-KR"/>
        </w:rPr>
        <w:t xml:space="preserve"> </w:t>
      </w:r>
      <w:r>
        <w:rPr>
          <w:lang w:eastAsia="ko-KR"/>
        </w:rPr>
        <w:t>꿈</w:t>
      </w:r>
    </w:p>
    <w:p w14:paraId="22AE2C58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달빛이</w:t>
      </w:r>
      <w:r>
        <w:rPr>
          <w:lang w:eastAsia="ko-KR"/>
        </w:rPr>
        <w:t xml:space="preserve"> </w:t>
      </w:r>
      <w:r>
        <w:rPr>
          <w:lang w:eastAsia="ko-KR"/>
        </w:rPr>
        <w:t>희미하고</w:t>
      </w:r>
      <w:r>
        <w:rPr>
          <w:lang w:eastAsia="ko-KR"/>
        </w:rPr>
        <w:t xml:space="preserve"> </w:t>
      </w:r>
      <w:r>
        <w:rPr>
          <w:lang w:eastAsia="ko-KR"/>
        </w:rPr>
        <w:t>밝지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꿈</w:t>
      </w:r>
    </w:p>
    <w:p w14:paraId="0EE7F40E" w14:textId="77777777" w:rsidR="00F0352C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징조가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때는</w:t>
      </w:r>
      <w:r>
        <w:rPr>
          <w:lang w:eastAsia="ko-KR"/>
        </w:rPr>
        <w:t xml:space="preserve">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벌전이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임박했음을</w:t>
      </w:r>
      <w:r>
        <w:rPr>
          <w:lang w:eastAsia="ko-KR"/>
        </w:rPr>
        <w:t xml:space="preserve"> </w:t>
      </w:r>
      <w:r>
        <w:rPr>
          <w:lang w:eastAsia="ko-KR"/>
        </w:rPr>
        <w:t>알아차리고</w:t>
      </w:r>
      <w:r>
        <w:rPr>
          <w:lang w:eastAsia="ko-KR"/>
        </w:rPr>
        <w:t xml:space="preserve">, </w:t>
      </w:r>
      <w:r>
        <w:rPr>
          <w:lang w:eastAsia="ko-KR"/>
        </w:rPr>
        <w:t>정공법으로</w:t>
      </w:r>
      <w:r>
        <w:rPr>
          <w:lang w:eastAsia="ko-KR"/>
        </w:rPr>
        <w:t xml:space="preserve"> ‘</w:t>
      </w:r>
      <w:r>
        <w:rPr>
          <w:lang w:eastAsia="ko-KR"/>
        </w:rPr>
        <w:t>푸는</w:t>
      </w:r>
      <w:r>
        <w:rPr>
          <w:lang w:eastAsia="ko-KR"/>
        </w:rPr>
        <w:t xml:space="preserve">’ </w:t>
      </w:r>
      <w:r>
        <w:rPr>
          <w:lang w:eastAsia="ko-KR"/>
        </w:rPr>
        <w:t>절차에</w:t>
      </w:r>
      <w:r>
        <w:rPr>
          <w:lang w:eastAsia="ko-KR"/>
        </w:rPr>
        <w:t xml:space="preserve"> </w:t>
      </w:r>
      <w:r>
        <w:rPr>
          <w:lang w:eastAsia="ko-KR"/>
        </w:rPr>
        <w:t>들어가야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738A6685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벌전을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푸는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1F8BE751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준비물과</w:t>
      </w:r>
      <w:r>
        <w:rPr>
          <w:lang w:eastAsia="ko-KR"/>
        </w:rPr>
        <w:t xml:space="preserve"> </w:t>
      </w:r>
      <w:r>
        <w:rPr>
          <w:lang w:eastAsia="ko-KR"/>
        </w:rPr>
        <w:t>목욕의</w:t>
      </w:r>
      <w:r>
        <w:rPr>
          <w:lang w:eastAsia="ko-KR"/>
        </w:rPr>
        <w:t xml:space="preserve"> </w:t>
      </w:r>
      <w:r>
        <w:rPr>
          <w:lang w:eastAsia="ko-KR"/>
        </w:rPr>
        <w:t>뜻</w:t>
      </w:r>
    </w:p>
    <w:p w14:paraId="5535D096" w14:textId="77777777" w:rsidR="00F0352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상물</w:t>
      </w:r>
      <w:proofErr w:type="spellEnd"/>
      <w:r>
        <w:rPr>
          <w:lang w:eastAsia="ko-KR"/>
        </w:rPr>
        <w:t>·</w:t>
      </w:r>
      <w:r>
        <w:rPr>
          <w:lang w:eastAsia="ko-KR"/>
        </w:rPr>
        <w:t>증명</w:t>
      </w:r>
      <w:r>
        <w:rPr>
          <w:lang w:eastAsia="ko-KR"/>
        </w:rPr>
        <w:t xml:space="preserve">: </w:t>
      </w:r>
      <w:r>
        <w:rPr>
          <w:lang w:eastAsia="ko-KR"/>
        </w:rPr>
        <w:t>상차림과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정성의</w:t>
      </w:r>
      <w:r>
        <w:rPr>
          <w:lang w:eastAsia="ko-KR"/>
        </w:rPr>
        <w:t xml:space="preserve"> </w:t>
      </w:r>
      <w:r>
        <w:rPr>
          <w:lang w:eastAsia="ko-KR"/>
        </w:rPr>
        <w:t>표식</w:t>
      </w:r>
    </w:p>
    <w:p w14:paraId="0C8FF33F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옥수</w:t>
      </w:r>
      <w:r>
        <w:rPr>
          <w:lang w:eastAsia="ko-KR"/>
        </w:rPr>
        <w:t>·</w:t>
      </w:r>
      <w:r>
        <w:rPr>
          <w:lang w:eastAsia="ko-KR"/>
        </w:rPr>
        <w:t>동이</w:t>
      </w:r>
      <w:r>
        <w:rPr>
          <w:lang w:eastAsia="ko-KR"/>
        </w:rPr>
        <w:t xml:space="preserve">: </w:t>
      </w:r>
      <w:r>
        <w:rPr>
          <w:lang w:eastAsia="ko-KR"/>
        </w:rPr>
        <w:t>정결한</w:t>
      </w:r>
      <w:r>
        <w:rPr>
          <w:lang w:eastAsia="ko-KR"/>
        </w:rPr>
        <w:t xml:space="preserve"> </w:t>
      </w:r>
      <w:r>
        <w:rPr>
          <w:lang w:eastAsia="ko-KR"/>
        </w:rPr>
        <w:t>물과</w:t>
      </w:r>
      <w:r>
        <w:rPr>
          <w:lang w:eastAsia="ko-KR"/>
        </w:rPr>
        <w:t xml:space="preserve"> </w:t>
      </w:r>
      <w:r>
        <w:rPr>
          <w:lang w:eastAsia="ko-KR"/>
        </w:rPr>
        <w:t>담는</w:t>
      </w:r>
      <w:r>
        <w:rPr>
          <w:lang w:eastAsia="ko-KR"/>
        </w:rPr>
        <w:t xml:space="preserve"> </w:t>
      </w:r>
      <w:r>
        <w:rPr>
          <w:lang w:eastAsia="ko-KR"/>
        </w:rPr>
        <w:t>그릇</w:t>
      </w:r>
      <w:r>
        <w:rPr>
          <w:lang w:eastAsia="ko-KR"/>
        </w:rPr>
        <w:t>(</w:t>
      </w:r>
      <w:r>
        <w:rPr>
          <w:lang w:eastAsia="ko-KR"/>
        </w:rPr>
        <w:t>단지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동이는</w:t>
      </w:r>
      <w:r>
        <w:rPr>
          <w:lang w:eastAsia="ko-KR"/>
        </w:rPr>
        <w:t xml:space="preserve"> </w:t>
      </w:r>
      <w:r>
        <w:rPr>
          <w:lang w:eastAsia="ko-KR"/>
        </w:rPr>
        <w:t>줄을</w:t>
      </w:r>
      <w:r>
        <w:rPr>
          <w:lang w:eastAsia="ko-KR"/>
        </w:rPr>
        <w:t xml:space="preserve"> </w:t>
      </w:r>
      <w:r>
        <w:rPr>
          <w:lang w:eastAsia="ko-KR"/>
        </w:rPr>
        <w:t>달아</w:t>
      </w:r>
      <w:r>
        <w:rPr>
          <w:lang w:eastAsia="ko-KR"/>
        </w:rPr>
        <w:t xml:space="preserve"> </w:t>
      </w:r>
      <w:r>
        <w:rPr>
          <w:lang w:eastAsia="ko-KR"/>
        </w:rPr>
        <w:t>봉함의</w:t>
      </w:r>
      <w:r>
        <w:rPr>
          <w:lang w:eastAsia="ko-KR"/>
        </w:rPr>
        <w:t xml:space="preserve"> </w:t>
      </w:r>
      <w:r>
        <w:rPr>
          <w:lang w:eastAsia="ko-KR"/>
        </w:rPr>
        <w:t>뜻을</w:t>
      </w:r>
      <w:r>
        <w:rPr>
          <w:lang w:eastAsia="ko-KR"/>
        </w:rPr>
        <w:t xml:space="preserve"> </w:t>
      </w:r>
      <w:r>
        <w:rPr>
          <w:lang w:eastAsia="ko-KR"/>
        </w:rPr>
        <w:t>보탬</w:t>
      </w:r>
      <w:r>
        <w:rPr>
          <w:lang w:eastAsia="ko-KR"/>
        </w:rPr>
        <w:t>)</w:t>
      </w:r>
    </w:p>
    <w:p w14:paraId="097368D2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팥</w:t>
      </w:r>
      <w:r>
        <w:rPr>
          <w:lang w:eastAsia="ko-KR"/>
        </w:rPr>
        <w:t xml:space="preserve">, </w:t>
      </w:r>
      <w:r>
        <w:rPr>
          <w:lang w:eastAsia="ko-KR"/>
        </w:rPr>
        <w:t>소금</w:t>
      </w:r>
      <w:r>
        <w:rPr>
          <w:lang w:eastAsia="ko-KR"/>
        </w:rPr>
        <w:t xml:space="preserve">, </w:t>
      </w:r>
      <w:r>
        <w:rPr>
          <w:lang w:eastAsia="ko-KR"/>
        </w:rPr>
        <w:t>소지</w:t>
      </w:r>
      <w:r>
        <w:rPr>
          <w:lang w:eastAsia="ko-KR"/>
        </w:rPr>
        <w:t>(</w:t>
      </w:r>
      <w:r>
        <w:rPr>
          <w:lang w:eastAsia="ko-KR"/>
        </w:rPr>
        <w:t>燒紙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오반계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오색천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소창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부정물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분리용</w:t>
      </w:r>
      <w:r>
        <w:rPr>
          <w:lang w:eastAsia="ko-KR"/>
        </w:rPr>
        <w:t xml:space="preserve"> </w:t>
      </w:r>
      <w:r>
        <w:rPr>
          <w:lang w:eastAsia="ko-KR"/>
        </w:rPr>
        <w:t>상</w:t>
      </w:r>
    </w:p>
    <w:p w14:paraId="2B88E4DB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초</w:t>
      </w:r>
      <w:r>
        <w:rPr>
          <w:lang w:eastAsia="ko-KR"/>
        </w:rPr>
        <w:t>(</w:t>
      </w:r>
      <w:r>
        <w:rPr>
          <w:lang w:eastAsia="ko-KR"/>
        </w:rPr>
        <w:t>촛불</w:t>
      </w:r>
      <w:r>
        <w:rPr>
          <w:lang w:eastAsia="ko-KR"/>
        </w:rPr>
        <w:t xml:space="preserve">), </w:t>
      </w:r>
      <w:r>
        <w:rPr>
          <w:lang w:eastAsia="ko-KR"/>
        </w:rPr>
        <w:t>향</w:t>
      </w:r>
      <w:r>
        <w:rPr>
          <w:lang w:eastAsia="ko-KR"/>
        </w:rPr>
        <w:t>(</w:t>
      </w:r>
      <w:r>
        <w:rPr>
          <w:lang w:eastAsia="ko-KR"/>
        </w:rPr>
        <w:t>향을</w:t>
      </w:r>
      <w:r>
        <w:rPr>
          <w:lang w:eastAsia="ko-KR"/>
        </w:rPr>
        <w:t xml:space="preserve"> </w:t>
      </w:r>
      <w:r>
        <w:rPr>
          <w:lang w:eastAsia="ko-KR"/>
        </w:rPr>
        <w:t>잘게</w:t>
      </w:r>
      <w:r>
        <w:rPr>
          <w:lang w:eastAsia="ko-KR"/>
        </w:rPr>
        <w:t xml:space="preserve"> </w:t>
      </w:r>
      <w:r>
        <w:rPr>
          <w:lang w:eastAsia="ko-KR"/>
        </w:rPr>
        <w:t>잘라</w:t>
      </w:r>
      <w:r>
        <w:rPr>
          <w:lang w:eastAsia="ko-KR"/>
        </w:rPr>
        <w:t xml:space="preserve"> </w:t>
      </w:r>
      <w:r>
        <w:rPr>
          <w:lang w:eastAsia="ko-KR"/>
        </w:rPr>
        <w:t>물에</w:t>
      </w:r>
      <w:r>
        <w:rPr>
          <w:lang w:eastAsia="ko-KR"/>
        </w:rPr>
        <w:t xml:space="preserve"> </w:t>
      </w:r>
      <w:r>
        <w:rPr>
          <w:lang w:eastAsia="ko-KR"/>
        </w:rPr>
        <w:t>띄움</w:t>
      </w:r>
      <w:r>
        <w:rPr>
          <w:lang w:eastAsia="ko-KR"/>
        </w:rPr>
        <w:t xml:space="preserve">), </w:t>
      </w:r>
      <w:r>
        <w:rPr>
          <w:lang w:eastAsia="ko-KR"/>
        </w:rPr>
        <w:t>맑은</w:t>
      </w:r>
      <w:r>
        <w:rPr>
          <w:lang w:eastAsia="ko-KR"/>
        </w:rPr>
        <w:t xml:space="preserve"> </w:t>
      </w:r>
      <w:r>
        <w:rPr>
          <w:lang w:eastAsia="ko-KR"/>
        </w:rPr>
        <w:t>술</w:t>
      </w:r>
      <w:r>
        <w:rPr>
          <w:lang w:eastAsia="ko-KR"/>
        </w:rPr>
        <w:t>(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3DC0719C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백미</w:t>
      </w:r>
      <w:r>
        <w:rPr>
          <w:lang w:eastAsia="ko-KR"/>
        </w:rPr>
        <w:t>·</w:t>
      </w:r>
      <w:r>
        <w:rPr>
          <w:lang w:eastAsia="ko-KR"/>
        </w:rPr>
        <w:t>떡</w:t>
      </w:r>
      <w:r>
        <w:rPr>
          <w:lang w:eastAsia="ko-KR"/>
        </w:rPr>
        <w:t>(</w:t>
      </w:r>
      <w:r>
        <w:rPr>
          <w:lang w:eastAsia="ko-KR"/>
        </w:rPr>
        <w:t>백설기</w:t>
      </w:r>
      <w:r>
        <w:rPr>
          <w:lang w:eastAsia="ko-KR"/>
        </w:rPr>
        <w:t>·</w:t>
      </w:r>
      <w:r>
        <w:rPr>
          <w:lang w:eastAsia="ko-KR"/>
        </w:rPr>
        <w:t>무지개떡</w:t>
      </w:r>
      <w:r>
        <w:rPr>
          <w:lang w:eastAsia="ko-KR"/>
        </w:rPr>
        <w:t>·</w:t>
      </w:r>
      <w:r>
        <w:rPr>
          <w:lang w:eastAsia="ko-KR"/>
        </w:rPr>
        <w:t>팥떡</w:t>
      </w:r>
      <w:r>
        <w:rPr>
          <w:lang w:eastAsia="ko-KR"/>
        </w:rPr>
        <w:t>·</w:t>
      </w:r>
      <w:r>
        <w:rPr>
          <w:lang w:eastAsia="ko-KR"/>
        </w:rPr>
        <w:t>인절미</w:t>
      </w:r>
      <w:r>
        <w:rPr>
          <w:lang w:eastAsia="ko-KR"/>
        </w:rPr>
        <w:t>·</w:t>
      </w:r>
      <w:r>
        <w:rPr>
          <w:lang w:eastAsia="ko-KR"/>
        </w:rPr>
        <w:t>절편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), </w:t>
      </w:r>
      <w:r>
        <w:rPr>
          <w:lang w:eastAsia="ko-KR"/>
        </w:rPr>
        <w:t>계절</w:t>
      </w:r>
      <w:r>
        <w:rPr>
          <w:lang w:eastAsia="ko-KR"/>
        </w:rPr>
        <w:t xml:space="preserve"> </w:t>
      </w:r>
      <w:r>
        <w:rPr>
          <w:lang w:eastAsia="ko-KR"/>
        </w:rPr>
        <w:t>과일</w:t>
      </w:r>
      <w:r>
        <w:rPr>
          <w:lang w:eastAsia="ko-KR"/>
        </w:rPr>
        <w:t xml:space="preserve">, </w:t>
      </w:r>
      <w:r>
        <w:rPr>
          <w:lang w:eastAsia="ko-KR"/>
        </w:rPr>
        <w:t>간결한</w:t>
      </w:r>
      <w:r>
        <w:rPr>
          <w:lang w:eastAsia="ko-KR"/>
        </w:rPr>
        <w:t xml:space="preserve"> </w:t>
      </w:r>
      <w:r>
        <w:rPr>
          <w:lang w:eastAsia="ko-KR"/>
        </w:rPr>
        <w:t>나물</w:t>
      </w:r>
    </w:p>
    <w:p w14:paraId="1AD35586" w14:textId="77777777" w:rsidR="00F0352C" w:rsidRDefault="00000000">
      <w:pPr>
        <w:rPr>
          <w:lang w:eastAsia="ko-KR"/>
        </w:rPr>
      </w:pPr>
      <w:r>
        <w:rPr>
          <w:lang w:eastAsia="ko-KR"/>
        </w:rPr>
        <w:t>목욕은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부정을</w:t>
      </w:r>
      <w:r>
        <w:rPr>
          <w:lang w:eastAsia="ko-KR"/>
        </w:rPr>
        <w:t xml:space="preserve"> </w:t>
      </w:r>
      <w:r>
        <w:rPr>
          <w:lang w:eastAsia="ko-KR"/>
        </w:rPr>
        <w:t>씻는</w:t>
      </w:r>
      <w:r>
        <w:rPr>
          <w:lang w:eastAsia="ko-KR"/>
        </w:rPr>
        <w:t xml:space="preserve"> </w:t>
      </w:r>
      <w:r>
        <w:rPr>
          <w:lang w:eastAsia="ko-KR"/>
        </w:rPr>
        <w:t>의식입니다</w:t>
      </w:r>
      <w:r>
        <w:rPr>
          <w:lang w:eastAsia="ko-KR"/>
        </w:rPr>
        <w:t xml:space="preserve">. </w:t>
      </w:r>
      <w:r>
        <w:rPr>
          <w:lang w:eastAsia="ko-KR"/>
        </w:rPr>
        <w:t>향을</w:t>
      </w:r>
      <w:r>
        <w:rPr>
          <w:lang w:eastAsia="ko-KR"/>
        </w:rPr>
        <w:t xml:space="preserve"> </w:t>
      </w:r>
      <w:r>
        <w:rPr>
          <w:lang w:eastAsia="ko-KR"/>
        </w:rPr>
        <w:t>띄운</w:t>
      </w:r>
      <w:r>
        <w:rPr>
          <w:lang w:eastAsia="ko-KR"/>
        </w:rPr>
        <w:t xml:space="preserve"> </w:t>
      </w:r>
      <w:r>
        <w:rPr>
          <w:lang w:eastAsia="ko-KR"/>
        </w:rPr>
        <w:t>물로</w:t>
      </w:r>
      <w:r>
        <w:rPr>
          <w:lang w:eastAsia="ko-KR"/>
        </w:rPr>
        <w:t xml:space="preserve"> </w:t>
      </w:r>
      <w:r>
        <w:rPr>
          <w:lang w:eastAsia="ko-KR"/>
        </w:rPr>
        <w:t>씻으며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혼탁을</w:t>
      </w:r>
      <w:r>
        <w:rPr>
          <w:lang w:eastAsia="ko-KR"/>
        </w:rPr>
        <w:t xml:space="preserve"> </w:t>
      </w:r>
      <w:r>
        <w:rPr>
          <w:lang w:eastAsia="ko-KR"/>
        </w:rPr>
        <w:t>가라앉히고</w:t>
      </w:r>
      <w:r>
        <w:rPr>
          <w:lang w:eastAsia="ko-KR"/>
        </w:rPr>
        <w:t xml:space="preserve">, </w:t>
      </w:r>
      <w:r>
        <w:rPr>
          <w:lang w:eastAsia="ko-KR"/>
        </w:rPr>
        <w:t>호흡과</w:t>
      </w:r>
      <w:r>
        <w:rPr>
          <w:lang w:eastAsia="ko-KR"/>
        </w:rPr>
        <w:t xml:space="preserve"> </w:t>
      </w:r>
      <w:r>
        <w:rPr>
          <w:lang w:eastAsia="ko-KR"/>
        </w:rPr>
        <w:t>생각을</w:t>
      </w:r>
      <w:r>
        <w:rPr>
          <w:lang w:eastAsia="ko-KR"/>
        </w:rPr>
        <w:t xml:space="preserve">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밝음에</w:t>
      </w:r>
      <w:r>
        <w:rPr>
          <w:lang w:eastAsia="ko-KR"/>
        </w:rPr>
        <w:t xml:space="preserve"> </w:t>
      </w:r>
      <w:r>
        <w:rPr>
          <w:lang w:eastAsia="ko-KR"/>
        </w:rPr>
        <w:t>맞춥니다</w:t>
      </w:r>
      <w:r>
        <w:rPr>
          <w:lang w:eastAsia="ko-KR"/>
        </w:rPr>
        <w:t>.</w:t>
      </w:r>
    </w:p>
    <w:p w14:paraId="3884C614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상차림의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</w:p>
    <w:p w14:paraId="58AFC348" w14:textId="77777777" w:rsidR="00F0352C" w:rsidRDefault="00000000">
      <w:pPr>
        <w:pStyle w:val="a0"/>
      </w:pPr>
      <w:proofErr w:type="spellStart"/>
      <w:r>
        <w:t>신령사은상</w:t>
      </w:r>
      <w:proofErr w:type="spellEnd"/>
      <w:r>
        <w:t xml:space="preserve">: </w:t>
      </w:r>
      <w:proofErr w:type="spellStart"/>
      <w:r>
        <w:t>신당</w:t>
      </w:r>
      <w:proofErr w:type="spellEnd"/>
      <w:r>
        <w:t xml:space="preserve"> </w:t>
      </w:r>
      <w:r>
        <w:t>앞</w:t>
      </w:r>
    </w:p>
    <w:p w14:paraId="69E38F13" w14:textId="77777777" w:rsidR="00F0352C" w:rsidRDefault="00000000">
      <w:pPr>
        <w:pStyle w:val="a0"/>
      </w:pPr>
      <w:r>
        <w:t>칠성상</w:t>
      </w:r>
      <w:r>
        <w:t xml:space="preserve">: </w:t>
      </w:r>
      <w:r>
        <w:t>칠성</w:t>
      </w:r>
      <w:r>
        <w:t xml:space="preserve"> </w:t>
      </w:r>
      <w:r>
        <w:t>전에</w:t>
      </w:r>
      <w:r>
        <w:t xml:space="preserve"> </w:t>
      </w:r>
      <w:r>
        <w:t>별도로</w:t>
      </w:r>
    </w:p>
    <w:p w14:paraId="59F4B7A6" w14:textId="77777777" w:rsidR="00F0352C" w:rsidRDefault="00000000">
      <w:pPr>
        <w:pStyle w:val="a0"/>
      </w:pPr>
      <w:r>
        <w:t>부정상</w:t>
      </w:r>
      <w:r>
        <w:t xml:space="preserve">: </w:t>
      </w:r>
      <w:r>
        <w:t>신당</w:t>
      </w:r>
      <w:r>
        <w:t xml:space="preserve"> </w:t>
      </w:r>
      <w:r>
        <w:t>문</w:t>
      </w:r>
      <w:r>
        <w:t xml:space="preserve"> </w:t>
      </w:r>
      <w:r>
        <w:t>입구</w:t>
      </w:r>
      <w:r>
        <w:t xml:space="preserve"> </w:t>
      </w:r>
      <w:r>
        <w:t>안쪽</w:t>
      </w:r>
    </w:p>
    <w:p w14:paraId="1C363CCA" w14:textId="77777777" w:rsidR="00F0352C" w:rsidRDefault="00000000">
      <w:pPr>
        <w:pStyle w:val="a0"/>
      </w:pPr>
      <w:r>
        <w:t>걸림상</w:t>
      </w:r>
      <w:r>
        <w:t xml:space="preserve">: </w:t>
      </w:r>
      <w:r>
        <w:t>걸림</w:t>
      </w:r>
      <w:r>
        <w:t xml:space="preserve"> </w:t>
      </w:r>
      <w:r>
        <w:t>앞</w:t>
      </w:r>
    </w:p>
    <w:p w14:paraId="67C6D0EB" w14:textId="77777777" w:rsidR="00F0352C" w:rsidRDefault="00000000">
      <w:pPr>
        <w:pStyle w:val="a0"/>
      </w:pPr>
      <w:r>
        <w:t>뒷전상</w:t>
      </w:r>
      <w:r>
        <w:t xml:space="preserve">: </w:t>
      </w:r>
      <w:r>
        <w:t>대문</w:t>
      </w:r>
      <w:r>
        <w:t xml:space="preserve"> </w:t>
      </w:r>
      <w:r>
        <w:t>안이나</w:t>
      </w:r>
      <w:r>
        <w:t xml:space="preserve"> </w:t>
      </w:r>
      <w:r>
        <w:t>밖</w:t>
      </w:r>
    </w:p>
    <w:p w14:paraId="5149C8C6" w14:textId="77777777" w:rsidR="00F0352C" w:rsidRDefault="00000000">
      <w:pPr>
        <w:rPr>
          <w:lang w:eastAsia="ko-KR"/>
        </w:rPr>
      </w:pP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정돈하는</w:t>
      </w:r>
      <w:r>
        <w:rPr>
          <w:lang w:eastAsia="ko-KR"/>
        </w:rPr>
        <w:t xml:space="preserve"> </w:t>
      </w:r>
      <w:r>
        <w:rPr>
          <w:lang w:eastAsia="ko-KR"/>
        </w:rPr>
        <w:t>행위는</w:t>
      </w:r>
      <w:r>
        <w:rPr>
          <w:lang w:eastAsia="ko-KR"/>
        </w:rPr>
        <w:t xml:space="preserve">,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기도입니다</w:t>
      </w:r>
      <w:r>
        <w:rPr>
          <w:lang w:eastAsia="ko-KR"/>
        </w:rPr>
        <w:t xml:space="preserve">. </w:t>
      </w:r>
      <w:r>
        <w:rPr>
          <w:lang w:eastAsia="ko-KR"/>
        </w:rPr>
        <w:t>자리가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응답의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16A82202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발원문과</w:t>
      </w:r>
      <w:r>
        <w:rPr>
          <w:lang w:eastAsia="ko-KR"/>
        </w:rPr>
        <w:t xml:space="preserve"> </w:t>
      </w:r>
      <w:r>
        <w:rPr>
          <w:lang w:eastAsia="ko-KR"/>
        </w:rPr>
        <w:t>참회</w:t>
      </w:r>
    </w:p>
    <w:p w14:paraId="4B2D648B" w14:textId="77777777" w:rsidR="00F0352C" w:rsidRDefault="00000000">
      <w:pPr>
        <w:rPr>
          <w:lang w:eastAsia="ko-KR"/>
        </w:rPr>
      </w:pPr>
      <w:r>
        <w:rPr>
          <w:lang w:eastAsia="ko-KR"/>
        </w:rPr>
        <w:t>지혜</w:t>
      </w:r>
      <w:r>
        <w:rPr>
          <w:lang w:eastAsia="ko-KR"/>
        </w:rPr>
        <w:t xml:space="preserve"> </w:t>
      </w:r>
      <w:r>
        <w:rPr>
          <w:lang w:eastAsia="ko-KR"/>
        </w:rPr>
        <w:t>광명을</w:t>
      </w:r>
      <w:r>
        <w:rPr>
          <w:lang w:eastAsia="ko-KR"/>
        </w:rPr>
        <w:t xml:space="preserve"> </w:t>
      </w:r>
      <w:r>
        <w:rPr>
          <w:lang w:eastAsia="ko-KR"/>
        </w:rPr>
        <w:t>비추어</w:t>
      </w:r>
      <w:r>
        <w:rPr>
          <w:lang w:eastAsia="ko-KR"/>
        </w:rPr>
        <w:t xml:space="preserve"> </w:t>
      </w:r>
      <w:r>
        <w:rPr>
          <w:lang w:eastAsia="ko-KR"/>
        </w:rPr>
        <w:t>일체</w:t>
      </w:r>
      <w:r>
        <w:rPr>
          <w:lang w:eastAsia="ko-KR"/>
        </w:rPr>
        <w:t xml:space="preserve"> </w:t>
      </w:r>
      <w:r>
        <w:rPr>
          <w:lang w:eastAsia="ko-KR"/>
        </w:rPr>
        <w:t>중생을</w:t>
      </w:r>
      <w:r>
        <w:rPr>
          <w:lang w:eastAsia="ko-KR"/>
        </w:rPr>
        <w:t xml:space="preserve"> </w:t>
      </w:r>
      <w:r>
        <w:rPr>
          <w:lang w:eastAsia="ko-KR"/>
        </w:rPr>
        <w:t>구제하시는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신령께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머리</w:t>
      </w:r>
      <w:r>
        <w:rPr>
          <w:lang w:eastAsia="ko-KR"/>
        </w:rPr>
        <w:t xml:space="preserve"> </w:t>
      </w:r>
      <w:r>
        <w:rPr>
          <w:lang w:eastAsia="ko-KR"/>
        </w:rPr>
        <w:t>숙여</w:t>
      </w:r>
      <w:r>
        <w:rPr>
          <w:lang w:eastAsia="ko-KR"/>
        </w:rPr>
        <w:t xml:space="preserve"> </w:t>
      </w:r>
      <w:r>
        <w:rPr>
          <w:lang w:eastAsia="ko-KR"/>
        </w:rPr>
        <w:t>서원합니다</w:t>
      </w:r>
      <w:r>
        <w:rPr>
          <w:lang w:eastAsia="ko-KR"/>
        </w:rPr>
        <w:t xml:space="preserve">. </w:t>
      </w:r>
      <w:r>
        <w:rPr>
          <w:lang w:eastAsia="ko-KR"/>
        </w:rPr>
        <w:t>마음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곳에서</w:t>
      </w:r>
      <w:r>
        <w:rPr>
          <w:lang w:eastAsia="ko-KR"/>
        </w:rPr>
        <w:t xml:space="preserve">,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기르고</w:t>
      </w:r>
      <w:r>
        <w:rPr>
          <w:lang w:eastAsia="ko-KR"/>
        </w:rPr>
        <w:t xml:space="preserve"> </w:t>
      </w:r>
      <w:r>
        <w:rPr>
          <w:lang w:eastAsia="ko-KR"/>
        </w:rPr>
        <w:t>악을</w:t>
      </w:r>
      <w:r>
        <w:rPr>
          <w:lang w:eastAsia="ko-KR"/>
        </w:rPr>
        <w:t xml:space="preserve"> </w:t>
      </w:r>
      <w:r>
        <w:rPr>
          <w:lang w:eastAsia="ko-KR"/>
        </w:rPr>
        <w:t>거두는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필연을</w:t>
      </w:r>
      <w:r>
        <w:rPr>
          <w:lang w:eastAsia="ko-KR"/>
        </w:rPr>
        <w:t xml:space="preserve"> </w:t>
      </w:r>
      <w:r>
        <w:rPr>
          <w:lang w:eastAsia="ko-KR"/>
        </w:rPr>
        <w:t>깨닫게</w:t>
      </w:r>
      <w:r>
        <w:rPr>
          <w:lang w:eastAsia="ko-KR"/>
        </w:rPr>
        <w:t xml:space="preserve"> </w:t>
      </w:r>
      <w:r>
        <w:rPr>
          <w:lang w:eastAsia="ko-KR"/>
        </w:rPr>
        <w:t>하소서</w:t>
      </w:r>
      <w:r>
        <w:rPr>
          <w:lang w:eastAsia="ko-KR"/>
        </w:rPr>
        <w:t xml:space="preserve">. </w:t>
      </w:r>
      <w:r>
        <w:rPr>
          <w:lang w:eastAsia="ko-KR"/>
        </w:rPr>
        <w:t>살생</w:t>
      </w:r>
      <w:r>
        <w:rPr>
          <w:lang w:eastAsia="ko-KR"/>
        </w:rPr>
        <w:t>·</w:t>
      </w:r>
      <w:r>
        <w:rPr>
          <w:lang w:eastAsia="ko-KR"/>
        </w:rPr>
        <w:t>도둑질</w:t>
      </w:r>
      <w:r>
        <w:rPr>
          <w:lang w:eastAsia="ko-KR"/>
        </w:rPr>
        <w:t>·</w:t>
      </w:r>
      <w:r>
        <w:rPr>
          <w:lang w:eastAsia="ko-KR"/>
        </w:rPr>
        <w:t>싸움</w:t>
      </w:r>
      <w:r>
        <w:rPr>
          <w:lang w:eastAsia="ko-KR"/>
        </w:rPr>
        <w:t>·</w:t>
      </w:r>
      <w:r>
        <w:rPr>
          <w:lang w:eastAsia="ko-KR"/>
        </w:rPr>
        <w:t>거짓말</w:t>
      </w:r>
      <w:r>
        <w:rPr>
          <w:lang w:eastAsia="ko-KR"/>
        </w:rPr>
        <w:t>·</w:t>
      </w:r>
      <w:r>
        <w:rPr>
          <w:lang w:eastAsia="ko-KR"/>
        </w:rPr>
        <w:t>음주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습관을</w:t>
      </w:r>
      <w:r>
        <w:rPr>
          <w:lang w:eastAsia="ko-KR"/>
        </w:rPr>
        <w:t xml:space="preserve"> </w:t>
      </w:r>
      <w:r>
        <w:rPr>
          <w:lang w:eastAsia="ko-KR"/>
        </w:rPr>
        <w:t>거두어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주옵소서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알고도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죄</w:t>
      </w:r>
      <w:r>
        <w:rPr>
          <w:lang w:eastAsia="ko-KR"/>
        </w:rPr>
        <w:t xml:space="preserve">, </w:t>
      </w:r>
      <w:r>
        <w:rPr>
          <w:lang w:eastAsia="ko-KR"/>
        </w:rPr>
        <w:t>모르고</w:t>
      </w:r>
      <w:r>
        <w:rPr>
          <w:lang w:eastAsia="ko-KR"/>
        </w:rPr>
        <w:t xml:space="preserve"> </w:t>
      </w:r>
      <w:r>
        <w:rPr>
          <w:lang w:eastAsia="ko-KR"/>
        </w:rPr>
        <w:t>저지른</w:t>
      </w:r>
      <w:r>
        <w:rPr>
          <w:lang w:eastAsia="ko-KR"/>
        </w:rPr>
        <w:t xml:space="preserve"> </w:t>
      </w:r>
      <w:r>
        <w:rPr>
          <w:lang w:eastAsia="ko-KR"/>
        </w:rPr>
        <w:t>죄를</w:t>
      </w:r>
      <w:r>
        <w:rPr>
          <w:lang w:eastAsia="ko-KR"/>
        </w:rPr>
        <w:t xml:space="preserve"> </w:t>
      </w:r>
      <w:r>
        <w:rPr>
          <w:lang w:eastAsia="ko-KR"/>
        </w:rPr>
        <w:t>참회합니다</w:t>
      </w:r>
      <w:r>
        <w:rPr>
          <w:lang w:eastAsia="ko-KR"/>
        </w:rPr>
        <w:t>. ‘</w:t>
      </w:r>
      <w:r>
        <w:rPr>
          <w:lang w:eastAsia="ko-KR"/>
        </w:rPr>
        <w:t>나만</w:t>
      </w:r>
      <w:r>
        <w:rPr>
          <w:lang w:eastAsia="ko-KR"/>
        </w:rPr>
        <w:t xml:space="preserve"> </w:t>
      </w:r>
      <w:r>
        <w:rPr>
          <w:lang w:eastAsia="ko-KR"/>
        </w:rPr>
        <w:t>살면</w:t>
      </w:r>
      <w:r>
        <w:rPr>
          <w:lang w:eastAsia="ko-KR"/>
        </w:rPr>
        <w:t xml:space="preserve"> </w:t>
      </w:r>
      <w:r>
        <w:rPr>
          <w:lang w:eastAsia="ko-KR"/>
        </w:rPr>
        <w:t>그만</w:t>
      </w:r>
      <w:r>
        <w:rPr>
          <w:lang w:eastAsia="ko-KR"/>
        </w:rPr>
        <w:t>’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여긴</w:t>
      </w:r>
      <w:r>
        <w:rPr>
          <w:lang w:eastAsia="ko-KR"/>
        </w:rPr>
        <w:t xml:space="preserve"> </w:t>
      </w:r>
      <w:r>
        <w:rPr>
          <w:lang w:eastAsia="ko-KR"/>
        </w:rPr>
        <w:t>어리석음을</w:t>
      </w:r>
      <w:r>
        <w:rPr>
          <w:lang w:eastAsia="ko-KR"/>
        </w:rPr>
        <w:t xml:space="preserve"> </w:t>
      </w:r>
      <w:r>
        <w:rPr>
          <w:lang w:eastAsia="ko-KR"/>
        </w:rPr>
        <w:t>놓고</w:t>
      </w:r>
      <w:r>
        <w:rPr>
          <w:lang w:eastAsia="ko-KR"/>
        </w:rPr>
        <w:t xml:space="preserve">,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성실로</w:t>
      </w:r>
      <w:r>
        <w:rPr>
          <w:lang w:eastAsia="ko-KR"/>
        </w:rPr>
        <w:t xml:space="preserve"> </w:t>
      </w:r>
      <w:r>
        <w:rPr>
          <w:lang w:eastAsia="ko-KR"/>
        </w:rPr>
        <w:t>깨달음을</w:t>
      </w:r>
      <w:r>
        <w:rPr>
          <w:lang w:eastAsia="ko-KR"/>
        </w:rPr>
        <w:t xml:space="preserve"> </w:t>
      </w:r>
      <w:r>
        <w:rPr>
          <w:lang w:eastAsia="ko-KR"/>
        </w:rPr>
        <w:t>살아내겠습니다</w:t>
      </w:r>
      <w:r>
        <w:rPr>
          <w:lang w:eastAsia="ko-KR"/>
        </w:rPr>
        <w:t>.</w:t>
      </w:r>
    </w:p>
    <w:p w14:paraId="2776FCB8" w14:textId="77777777" w:rsidR="00F0352C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참회와</w:t>
      </w:r>
      <w:r>
        <w:rPr>
          <w:lang w:eastAsia="ko-KR"/>
        </w:rPr>
        <w:t xml:space="preserve"> </w:t>
      </w:r>
      <w:r>
        <w:rPr>
          <w:lang w:eastAsia="ko-KR"/>
        </w:rPr>
        <w:t>발원은</w:t>
      </w:r>
      <w:r>
        <w:rPr>
          <w:lang w:eastAsia="ko-KR"/>
        </w:rPr>
        <w:t xml:space="preserve"> ‘</w:t>
      </w:r>
      <w:r>
        <w:rPr>
          <w:lang w:eastAsia="ko-KR"/>
        </w:rPr>
        <w:t>칠성</w:t>
      </w:r>
      <w:r>
        <w:rPr>
          <w:lang w:eastAsia="ko-KR"/>
        </w:rPr>
        <w:t xml:space="preserve"> </w:t>
      </w:r>
      <w:r>
        <w:rPr>
          <w:lang w:eastAsia="ko-KR"/>
        </w:rPr>
        <w:t>꺼풀이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핵심입니다</w:t>
      </w:r>
      <w:r>
        <w:rPr>
          <w:lang w:eastAsia="ko-KR"/>
        </w:rPr>
        <w:t xml:space="preserve">. </w:t>
      </w:r>
      <w:r>
        <w:rPr>
          <w:lang w:eastAsia="ko-KR"/>
        </w:rPr>
        <w:t>반성문이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쓰이면</w:t>
      </w:r>
      <w:r>
        <w:rPr>
          <w:lang w:eastAsia="ko-KR"/>
        </w:rPr>
        <w:t xml:space="preserve">, </w:t>
      </w:r>
      <w:r>
        <w:rPr>
          <w:lang w:eastAsia="ko-KR"/>
        </w:rPr>
        <w:t>곧장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>.</w:t>
      </w:r>
    </w:p>
    <w:p w14:paraId="1AC9D89E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북두칠성의</w:t>
      </w:r>
      <w:r>
        <w:rPr>
          <w:lang w:eastAsia="ko-KR"/>
        </w:rPr>
        <w:t xml:space="preserve"> </w:t>
      </w:r>
      <w:r>
        <w:rPr>
          <w:lang w:eastAsia="ko-KR"/>
        </w:rPr>
        <w:t>체계와</w:t>
      </w:r>
      <w:r>
        <w:rPr>
          <w:lang w:eastAsia="ko-KR"/>
        </w:rPr>
        <w:t xml:space="preserve"> </w:t>
      </w:r>
      <w:r>
        <w:rPr>
          <w:lang w:eastAsia="ko-KR"/>
        </w:rPr>
        <w:t>성군의</w:t>
      </w:r>
      <w:r>
        <w:rPr>
          <w:lang w:eastAsia="ko-KR"/>
        </w:rPr>
        <w:t xml:space="preserve"> </w:t>
      </w:r>
      <w:r>
        <w:rPr>
          <w:lang w:eastAsia="ko-KR"/>
        </w:rPr>
        <w:t>위상</w:t>
      </w:r>
    </w:p>
    <w:p w14:paraId="4C87DA99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겹의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 xml:space="preserve">: </w:t>
      </w:r>
      <w:r>
        <w:rPr>
          <w:lang w:eastAsia="ko-KR"/>
        </w:rPr>
        <w:t>성군과</w:t>
      </w:r>
      <w:r>
        <w:rPr>
          <w:lang w:eastAsia="ko-KR"/>
        </w:rPr>
        <w:t xml:space="preserve"> </w:t>
      </w:r>
      <w:r>
        <w:rPr>
          <w:lang w:eastAsia="ko-KR"/>
        </w:rPr>
        <w:t>천문</w:t>
      </w:r>
    </w:p>
    <w:p w14:paraId="12D9F813" w14:textId="77777777" w:rsidR="00F0352C" w:rsidRDefault="00000000">
      <w:pPr>
        <w:rPr>
          <w:lang w:eastAsia="ko-KR"/>
        </w:rPr>
      </w:pPr>
      <w:r>
        <w:rPr>
          <w:lang w:eastAsia="ko-KR"/>
        </w:rPr>
        <w:t>도교</w:t>
      </w:r>
      <w:r>
        <w:rPr>
          <w:lang w:eastAsia="ko-KR"/>
        </w:rPr>
        <w:t>·</w:t>
      </w:r>
      <w:r>
        <w:rPr>
          <w:lang w:eastAsia="ko-KR"/>
        </w:rPr>
        <w:t>점성</w:t>
      </w:r>
      <w:r>
        <w:rPr>
          <w:lang w:eastAsia="ko-KR"/>
        </w:rPr>
        <w:t xml:space="preserve"> </w:t>
      </w:r>
      <w:r>
        <w:rPr>
          <w:lang w:eastAsia="ko-KR"/>
        </w:rPr>
        <w:t>전통에서</w:t>
      </w:r>
      <w:r>
        <w:rPr>
          <w:lang w:eastAsia="ko-KR"/>
        </w:rPr>
        <w:t xml:space="preserve"> </w:t>
      </w:r>
      <w:r>
        <w:rPr>
          <w:lang w:eastAsia="ko-KR"/>
        </w:rPr>
        <w:t>북두칠성은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성군으로</w:t>
      </w:r>
      <w:r>
        <w:rPr>
          <w:lang w:eastAsia="ko-KR"/>
        </w:rPr>
        <w:t xml:space="preserve"> </w:t>
      </w:r>
      <w:r>
        <w:rPr>
          <w:lang w:eastAsia="ko-KR"/>
        </w:rPr>
        <w:t>호명됩니다</w:t>
      </w:r>
      <w:r>
        <w:rPr>
          <w:lang w:eastAsia="ko-KR"/>
        </w:rPr>
        <w:t>.</w:t>
      </w:r>
    </w:p>
    <w:p w14:paraId="4F0EB83C" w14:textId="77777777" w:rsidR="00F0352C" w:rsidRDefault="00000000">
      <w:pPr>
        <w:pStyle w:val="a0"/>
      </w:pPr>
      <w:r>
        <w:t>제</w:t>
      </w:r>
      <w:r>
        <w:t>1</w:t>
      </w:r>
      <w:r>
        <w:t>성군</w:t>
      </w:r>
      <w:r>
        <w:t xml:space="preserve">: </w:t>
      </w:r>
      <w:proofErr w:type="spellStart"/>
      <w:r>
        <w:t>탐랑성</w:t>
      </w:r>
      <w:proofErr w:type="spellEnd"/>
      <w:r>
        <w:t>(</w:t>
      </w:r>
      <w:proofErr w:type="spellStart"/>
      <w:r>
        <w:t>貪狼</w:t>
      </w:r>
      <w:proofErr w:type="spellEnd"/>
      <w:r>
        <w:t>)</w:t>
      </w:r>
    </w:p>
    <w:p w14:paraId="02BEACA5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성군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거문성</w:t>
      </w:r>
      <w:proofErr w:type="spellEnd"/>
      <w:r>
        <w:rPr>
          <w:lang w:eastAsia="ko-KR"/>
        </w:rPr>
        <w:t>(</w:t>
      </w:r>
      <w:r>
        <w:rPr>
          <w:lang w:eastAsia="ko-KR"/>
        </w:rPr>
        <w:t>巨門</w:t>
      </w:r>
      <w:r>
        <w:rPr>
          <w:lang w:eastAsia="ko-KR"/>
        </w:rPr>
        <w:t xml:space="preserve">) — </w:t>
      </w:r>
      <w:r>
        <w:rPr>
          <w:lang w:eastAsia="ko-KR"/>
        </w:rPr>
        <w:t>초고의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검은성</w:t>
      </w:r>
      <w:proofErr w:type="spellEnd"/>
      <w:r>
        <w:rPr>
          <w:lang w:eastAsia="ko-KR"/>
        </w:rPr>
        <w:t xml:space="preserve">’ </w:t>
      </w:r>
      <w:r>
        <w:rPr>
          <w:lang w:eastAsia="ko-KR"/>
        </w:rPr>
        <w:t>표기는</w:t>
      </w:r>
      <w:r>
        <w:rPr>
          <w:lang w:eastAsia="ko-KR"/>
        </w:rPr>
        <w:t xml:space="preserve"> </w:t>
      </w:r>
      <w:r>
        <w:rPr>
          <w:lang w:eastAsia="ko-KR"/>
        </w:rPr>
        <w:t>오기로</w:t>
      </w:r>
      <w:r>
        <w:rPr>
          <w:lang w:eastAsia="ko-KR"/>
        </w:rPr>
        <w:t>, ‘</w:t>
      </w:r>
      <w:proofErr w:type="spellStart"/>
      <w:r>
        <w:rPr>
          <w:lang w:eastAsia="ko-KR"/>
        </w:rPr>
        <w:t>거문성</w:t>
      </w:r>
      <w:proofErr w:type="spellEnd"/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정명입니다</w:t>
      </w:r>
      <w:r>
        <w:rPr>
          <w:lang w:eastAsia="ko-KR"/>
        </w:rPr>
        <w:t>.</w:t>
      </w:r>
    </w:p>
    <w:p w14:paraId="67F1D70F" w14:textId="77777777" w:rsidR="00F0352C" w:rsidRDefault="00000000">
      <w:pPr>
        <w:pStyle w:val="a0"/>
      </w:pPr>
      <w:r>
        <w:lastRenderedPageBreak/>
        <w:t>제</w:t>
      </w:r>
      <w:r>
        <w:t>3</w:t>
      </w:r>
      <w:r>
        <w:t>성군</w:t>
      </w:r>
      <w:r>
        <w:t xml:space="preserve">: </w:t>
      </w:r>
      <w:proofErr w:type="spellStart"/>
      <w:r>
        <w:t>녹존성</w:t>
      </w:r>
      <w:proofErr w:type="spellEnd"/>
      <w:r>
        <w:t>(</w:t>
      </w:r>
      <w:proofErr w:type="spellStart"/>
      <w:r>
        <w:t>祿存</w:t>
      </w:r>
      <w:proofErr w:type="spellEnd"/>
      <w:r>
        <w:t>)</w:t>
      </w:r>
    </w:p>
    <w:p w14:paraId="43D43F3B" w14:textId="77777777" w:rsidR="00F0352C" w:rsidRDefault="00000000">
      <w:pPr>
        <w:pStyle w:val="a0"/>
      </w:pPr>
      <w:r>
        <w:t>제</w:t>
      </w:r>
      <w:r>
        <w:t>4</w:t>
      </w:r>
      <w:r>
        <w:t>성군</w:t>
      </w:r>
      <w:r>
        <w:t xml:space="preserve">: </w:t>
      </w:r>
      <w:r>
        <w:t>문곡성</w:t>
      </w:r>
      <w:r>
        <w:t>(</w:t>
      </w:r>
      <w:r>
        <w:t>文曲</w:t>
      </w:r>
      <w:r>
        <w:t>)</w:t>
      </w:r>
    </w:p>
    <w:p w14:paraId="408A90AD" w14:textId="77777777" w:rsidR="00F0352C" w:rsidRDefault="00000000">
      <w:pPr>
        <w:pStyle w:val="a0"/>
      </w:pPr>
      <w:r>
        <w:t>제</w:t>
      </w:r>
      <w:r>
        <w:t>5</w:t>
      </w:r>
      <w:r>
        <w:t>성군</w:t>
      </w:r>
      <w:r>
        <w:t xml:space="preserve">: </w:t>
      </w:r>
      <w:r>
        <w:t>염정성</w:t>
      </w:r>
      <w:r>
        <w:t>(</w:t>
      </w:r>
      <w:r>
        <w:t>廉貞</w:t>
      </w:r>
      <w:r>
        <w:t>)</w:t>
      </w:r>
    </w:p>
    <w:p w14:paraId="1EDD1950" w14:textId="77777777" w:rsidR="00F0352C" w:rsidRDefault="00000000">
      <w:pPr>
        <w:pStyle w:val="a0"/>
      </w:pPr>
      <w:r>
        <w:t>제</w:t>
      </w:r>
      <w:r>
        <w:t>6</w:t>
      </w:r>
      <w:r>
        <w:t>성군</w:t>
      </w:r>
      <w:r>
        <w:t xml:space="preserve">: </w:t>
      </w:r>
      <w:r>
        <w:t>무곡성</w:t>
      </w:r>
      <w:r>
        <w:t>(</w:t>
      </w:r>
      <w:r>
        <w:t>武曲</w:t>
      </w:r>
      <w:r>
        <w:t>)</w:t>
      </w:r>
    </w:p>
    <w:p w14:paraId="2320CB16" w14:textId="77777777" w:rsidR="00F0352C" w:rsidRDefault="00000000">
      <w:pPr>
        <w:pStyle w:val="a0"/>
      </w:pPr>
      <w:r>
        <w:t>제</w:t>
      </w:r>
      <w:r>
        <w:t>7</w:t>
      </w:r>
      <w:r>
        <w:t>성군</w:t>
      </w:r>
      <w:r>
        <w:t xml:space="preserve">: </w:t>
      </w:r>
      <w:r>
        <w:t>파군성</w:t>
      </w:r>
      <w:r>
        <w:t>(</w:t>
      </w:r>
      <w:r>
        <w:t>破軍</w:t>
      </w:r>
      <w:r>
        <w:t>)</w:t>
      </w:r>
    </w:p>
    <w:p w14:paraId="3C1BC73C" w14:textId="77777777" w:rsidR="00F0352C" w:rsidRDefault="00000000">
      <w:pPr>
        <w:rPr>
          <w:lang w:eastAsia="ko-KR"/>
        </w:rPr>
      </w:pPr>
      <w:r>
        <w:rPr>
          <w:lang w:eastAsia="ko-KR"/>
        </w:rPr>
        <w:t>한편</w:t>
      </w:r>
      <w:r>
        <w:rPr>
          <w:lang w:eastAsia="ko-KR"/>
        </w:rPr>
        <w:t xml:space="preserve"> </w:t>
      </w:r>
      <w:r>
        <w:rPr>
          <w:lang w:eastAsia="ko-KR"/>
        </w:rPr>
        <w:t>동아시아</w:t>
      </w:r>
      <w:r>
        <w:rPr>
          <w:lang w:eastAsia="ko-KR"/>
        </w:rPr>
        <w:t xml:space="preserve"> </w:t>
      </w:r>
      <w:r>
        <w:rPr>
          <w:lang w:eastAsia="ko-KR"/>
        </w:rPr>
        <w:t>천문에서는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별을</w:t>
      </w:r>
      <w:r>
        <w:rPr>
          <w:lang w:eastAsia="ko-KR"/>
        </w:rPr>
        <w:t xml:space="preserve"> </w:t>
      </w:r>
      <w:r>
        <w:rPr>
          <w:lang w:eastAsia="ko-KR"/>
        </w:rPr>
        <w:t>天枢</w:t>
      </w:r>
      <w:r>
        <w:rPr>
          <w:lang w:eastAsia="ko-KR"/>
        </w:rPr>
        <w:t>(</w:t>
      </w:r>
      <w:r>
        <w:rPr>
          <w:lang w:eastAsia="ko-KR"/>
        </w:rPr>
        <w:t>천추</w:t>
      </w:r>
      <w:r>
        <w:rPr>
          <w:lang w:eastAsia="ko-KR"/>
        </w:rPr>
        <w:t xml:space="preserve">, </w:t>
      </w:r>
      <w:r>
        <w:t>α</w:t>
      </w:r>
      <w:r>
        <w:rPr>
          <w:lang w:eastAsia="ko-KR"/>
        </w:rPr>
        <w:t xml:space="preserve">), </w:t>
      </w:r>
      <w:r>
        <w:rPr>
          <w:lang w:eastAsia="ko-KR"/>
        </w:rPr>
        <w:t>天璇</w:t>
      </w:r>
      <w:r>
        <w:rPr>
          <w:lang w:eastAsia="ko-KR"/>
        </w:rPr>
        <w:t>(</w:t>
      </w:r>
      <w:proofErr w:type="spellStart"/>
      <w:r>
        <w:rPr>
          <w:lang w:eastAsia="ko-KR"/>
        </w:rPr>
        <w:t>천선</w:t>
      </w:r>
      <w:proofErr w:type="spellEnd"/>
      <w:r>
        <w:rPr>
          <w:lang w:eastAsia="ko-KR"/>
        </w:rPr>
        <w:t xml:space="preserve">, </w:t>
      </w:r>
      <w:r>
        <w:t>β</w:t>
      </w:r>
      <w:r>
        <w:rPr>
          <w:lang w:eastAsia="ko-KR"/>
        </w:rPr>
        <w:t xml:space="preserve">), </w:t>
      </w:r>
      <w:r>
        <w:rPr>
          <w:lang w:eastAsia="ko-KR"/>
        </w:rPr>
        <w:t>天玑</w:t>
      </w:r>
      <w:r>
        <w:rPr>
          <w:lang w:eastAsia="ko-KR"/>
        </w:rPr>
        <w:t>(</w:t>
      </w:r>
      <w:r>
        <w:rPr>
          <w:lang w:eastAsia="ko-KR"/>
        </w:rPr>
        <w:t>천기</w:t>
      </w:r>
      <w:r>
        <w:rPr>
          <w:lang w:eastAsia="ko-KR"/>
        </w:rPr>
        <w:t xml:space="preserve">, </w:t>
      </w:r>
      <w:r>
        <w:t>γ</w:t>
      </w:r>
      <w:r>
        <w:rPr>
          <w:lang w:eastAsia="ko-KR"/>
        </w:rPr>
        <w:t xml:space="preserve">), </w:t>
      </w:r>
      <w:r>
        <w:rPr>
          <w:lang w:eastAsia="ko-KR"/>
        </w:rPr>
        <w:t>天权</w:t>
      </w:r>
      <w:r>
        <w:rPr>
          <w:lang w:eastAsia="ko-KR"/>
        </w:rPr>
        <w:t>(</w:t>
      </w:r>
      <w:proofErr w:type="spellStart"/>
      <w:r>
        <w:rPr>
          <w:lang w:eastAsia="ko-KR"/>
        </w:rPr>
        <w:t>천권</w:t>
      </w:r>
      <w:proofErr w:type="spellEnd"/>
      <w:r>
        <w:rPr>
          <w:lang w:eastAsia="ko-KR"/>
        </w:rPr>
        <w:t xml:space="preserve">, </w:t>
      </w:r>
      <w:r>
        <w:t>δ</w:t>
      </w:r>
      <w:r>
        <w:rPr>
          <w:lang w:eastAsia="ko-KR"/>
        </w:rPr>
        <w:t xml:space="preserve">), </w:t>
      </w:r>
      <w:r>
        <w:rPr>
          <w:lang w:eastAsia="ko-KR"/>
        </w:rPr>
        <w:t>玉衡</w:t>
      </w:r>
      <w:r>
        <w:rPr>
          <w:lang w:eastAsia="ko-KR"/>
        </w:rPr>
        <w:t>(</w:t>
      </w:r>
      <w:r>
        <w:rPr>
          <w:lang w:eastAsia="ko-KR"/>
        </w:rPr>
        <w:t>옥형</w:t>
      </w:r>
      <w:r>
        <w:rPr>
          <w:lang w:eastAsia="ko-KR"/>
        </w:rPr>
        <w:t xml:space="preserve">, </w:t>
      </w:r>
      <w:r>
        <w:t>ε</w:t>
      </w:r>
      <w:r>
        <w:rPr>
          <w:lang w:eastAsia="ko-KR"/>
        </w:rPr>
        <w:t xml:space="preserve">), </w:t>
      </w:r>
      <w:r>
        <w:rPr>
          <w:lang w:eastAsia="ko-KR"/>
        </w:rPr>
        <w:t>开阳</w:t>
      </w:r>
      <w:r>
        <w:rPr>
          <w:lang w:eastAsia="ko-KR"/>
        </w:rPr>
        <w:t>(</w:t>
      </w:r>
      <w:proofErr w:type="spellStart"/>
      <w:r>
        <w:rPr>
          <w:lang w:eastAsia="ko-KR"/>
        </w:rPr>
        <w:t>개양</w:t>
      </w:r>
      <w:proofErr w:type="spellEnd"/>
      <w:r>
        <w:rPr>
          <w:lang w:eastAsia="ko-KR"/>
        </w:rPr>
        <w:t xml:space="preserve">, </w:t>
      </w:r>
      <w:r>
        <w:t>ζ</w:t>
      </w:r>
      <w:r>
        <w:rPr>
          <w:lang w:eastAsia="ko-KR"/>
        </w:rPr>
        <w:t xml:space="preserve">), </w:t>
      </w:r>
      <w:r>
        <w:rPr>
          <w:lang w:eastAsia="ko-KR"/>
        </w:rPr>
        <w:t>摇光</w:t>
      </w:r>
      <w:r>
        <w:rPr>
          <w:lang w:eastAsia="ko-KR"/>
        </w:rPr>
        <w:t>(</w:t>
      </w:r>
      <w:proofErr w:type="spellStart"/>
      <w:r>
        <w:rPr>
          <w:lang w:eastAsia="ko-KR"/>
        </w:rPr>
        <w:t>요광</w:t>
      </w:r>
      <w:proofErr w:type="spellEnd"/>
      <w:r>
        <w:rPr>
          <w:lang w:eastAsia="ko-KR"/>
        </w:rPr>
        <w:t xml:space="preserve">, </w:t>
      </w:r>
      <w:r>
        <w:t>η</w:t>
      </w:r>
      <w:r>
        <w:rPr>
          <w:lang w:eastAsia="ko-KR"/>
        </w:rPr>
        <w:t>)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전승은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이름과</w:t>
      </w:r>
      <w:r>
        <w:rPr>
          <w:lang w:eastAsia="ko-KR"/>
        </w:rPr>
        <w:t xml:space="preserve"> </w:t>
      </w:r>
      <w:r>
        <w:rPr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lang w:eastAsia="ko-KR"/>
        </w:rPr>
        <w:t>겹겹이</w:t>
      </w:r>
      <w:r>
        <w:rPr>
          <w:lang w:eastAsia="ko-KR"/>
        </w:rPr>
        <w:t xml:space="preserve"> </w:t>
      </w:r>
      <w:r>
        <w:rPr>
          <w:lang w:eastAsia="ko-KR"/>
        </w:rPr>
        <w:t>겹쳐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r>
        <w:rPr>
          <w:lang w:eastAsia="ko-KR"/>
        </w:rPr>
        <w:t xml:space="preserve">. </w:t>
      </w:r>
      <w:r>
        <w:rPr>
          <w:lang w:eastAsia="ko-KR"/>
        </w:rPr>
        <w:t>예컨대</w:t>
      </w:r>
      <w:r>
        <w:rPr>
          <w:lang w:eastAsia="ko-KR"/>
        </w:rPr>
        <w:t xml:space="preserve"> </w:t>
      </w:r>
      <w:r>
        <w:rPr>
          <w:lang w:eastAsia="ko-KR"/>
        </w:rPr>
        <w:t>옥형</w:t>
      </w:r>
      <w:r>
        <w:rPr>
          <w:lang w:eastAsia="ko-KR"/>
        </w:rPr>
        <w:t>(</w:t>
      </w:r>
      <w:r>
        <w:rPr>
          <w:lang w:eastAsia="ko-KR"/>
        </w:rPr>
        <w:t>玉衡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‘</w:t>
      </w:r>
      <w:r>
        <w:rPr>
          <w:lang w:eastAsia="ko-KR"/>
        </w:rPr>
        <w:t>별들을</w:t>
      </w:r>
      <w:r>
        <w:rPr>
          <w:lang w:eastAsia="ko-KR"/>
        </w:rPr>
        <w:t xml:space="preserve"> </w:t>
      </w:r>
      <w:r>
        <w:rPr>
          <w:lang w:eastAsia="ko-KR"/>
        </w:rPr>
        <w:t>저울질하여</w:t>
      </w:r>
      <w:r>
        <w:rPr>
          <w:lang w:eastAsia="ko-KR"/>
        </w:rPr>
        <w:t xml:space="preserve"> </w:t>
      </w:r>
      <w:r>
        <w:rPr>
          <w:lang w:eastAsia="ko-KR"/>
        </w:rPr>
        <w:t>형평을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개양</w:t>
      </w:r>
      <w:proofErr w:type="spellEnd"/>
      <w:r>
        <w:rPr>
          <w:lang w:eastAsia="ko-KR"/>
        </w:rPr>
        <w:t>(</w:t>
      </w:r>
      <w:r>
        <w:rPr>
          <w:lang w:eastAsia="ko-KR"/>
        </w:rPr>
        <w:t>开阳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수명과</w:t>
      </w:r>
      <w:r>
        <w:rPr>
          <w:lang w:eastAsia="ko-KR"/>
        </w:rPr>
        <w:t xml:space="preserve"> </w:t>
      </w:r>
      <w:r>
        <w:rPr>
          <w:lang w:eastAsia="ko-KR"/>
        </w:rPr>
        <w:t>호위를</w:t>
      </w:r>
      <w:r>
        <w:rPr>
          <w:lang w:eastAsia="ko-KR"/>
        </w:rPr>
        <w:t xml:space="preserve"> </w:t>
      </w:r>
      <w:r>
        <w:rPr>
          <w:lang w:eastAsia="ko-KR"/>
        </w:rPr>
        <w:t>관장하는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요광</w:t>
      </w:r>
      <w:proofErr w:type="spellEnd"/>
      <w:r>
        <w:rPr>
          <w:lang w:eastAsia="ko-KR"/>
        </w:rPr>
        <w:t>(</w:t>
      </w:r>
      <w:r>
        <w:rPr>
          <w:lang w:eastAsia="ko-KR"/>
        </w:rPr>
        <w:t>摇光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내보내는</w:t>
      </w:r>
      <w:r>
        <w:rPr>
          <w:lang w:eastAsia="ko-KR"/>
        </w:rPr>
        <w:t xml:space="preserve"> ‘</w:t>
      </w:r>
      <w:r>
        <w:rPr>
          <w:lang w:eastAsia="ko-KR"/>
        </w:rPr>
        <w:t>자루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상징됩니다</w:t>
      </w:r>
      <w:r>
        <w:rPr>
          <w:lang w:eastAsia="ko-KR"/>
        </w:rPr>
        <w:t>.</w:t>
      </w:r>
    </w:p>
    <w:p w14:paraId="10B72423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좌보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우필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북두구성</w:t>
      </w:r>
      <w:r>
        <w:rPr>
          <w:lang w:eastAsia="ko-KR"/>
        </w:rPr>
        <w:t>(</w:t>
      </w:r>
      <w:r>
        <w:rPr>
          <w:lang w:eastAsia="ko-KR"/>
        </w:rPr>
        <w:t>七</w:t>
      </w:r>
      <w:r>
        <w:rPr>
          <w:lang w:eastAsia="ko-KR"/>
        </w:rPr>
        <w:t>+</w:t>
      </w:r>
      <w:r>
        <w:rPr>
          <w:lang w:eastAsia="ko-KR"/>
        </w:rPr>
        <w:t>二</w:t>
      </w:r>
      <w:r>
        <w:rPr>
          <w:lang w:eastAsia="ko-KR"/>
        </w:rPr>
        <w:t>)</w:t>
      </w:r>
    </w:p>
    <w:p w14:paraId="5CF2164C" w14:textId="77777777" w:rsidR="00F0352C" w:rsidRDefault="00000000">
      <w:pPr>
        <w:rPr>
          <w:lang w:eastAsia="ko-KR"/>
        </w:rPr>
      </w:pPr>
      <w:r>
        <w:rPr>
          <w:lang w:eastAsia="ko-KR"/>
        </w:rPr>
        <w:t>북두에는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 </w:t>
      </w:r>
      <w:r>
        <w:rPr>
          <w:lang w:eastAsia="ko-KR"/>
        </w:rPr>
        <w:t>보필하는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별이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전승됩니다</w:t>
      </w:r>
      <w:r>
        <w:rPr>
          <w:lang w:eastAsia="ko-KR"/>
        </w:rPr>
        <w:t>.</w:t>
      </w:r>
    </w:p>
    <w:p w14:paraId="4E4E5BAB" w14:textId="77777777" w:rsidR="00F0352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좌보성</w:t>
      </w:r>
      <w:proofErr w:type="spellEnd"/>
      <w:r>
        <w:rPr>
          <w:lang w:eastAsia="ko-KR"/>
        </w:rPr>
        <w:t>(</w:t>
      </w:r>
      <w:r>
        <w:rPr>
          <w:lang w:eastAsia="ko-KR"/>
        </w:rPr>
        <w:t>左輔</w:t>
      </w:r>
      <w:r>
        <w:rPr>
          <w:lang w:eastAsia="ko-KR"/>
        </w:rPr>
        <w:t>)·</w:t>
      </w:r>
      <w:proofErr w:type="spellStart"/>
      <w:r>
        <w:rPr>
          <w:lang w:eastAsia="ko-KR"/>
        </w:rPr>
        <w:t>우필성</w:t>
      </w:r>
      <w:proofErr w:type="spellEnd"/>
      <w:r>
        <w:rPr>
          <w:lang w:eastAsia="ko-KR"/>
        </w:rPr>
        <w:t>(</w:t>
      </w:r>
      <w:r>
        <w:rPr>
          <w:lang w:eastAsia="ko-KR"/>
        </w:rPr>
        <w:t>右弼</w:t>
      </w:r>
      <w:r>
        <w:rPr>
          <w:lang w:eastAsia="ko-KR"/>
        </w:rPr>
        <w:t xml:space="preserve">): </w:t>
      </w:r>
      <w:r>
        <w:rPr>
          <w:lang w:eastAsia="ko-KR"/>
        </w:rPr>
        <w:t>무곡성</w:t>
      </w:r>
      <w:r>
        <w:rPr>
          <w:lang w:eastAsia="ko-KR"/>
        </w:rPr>
        <w:t>(</w:t>
      </w:r>
      <w:r>
        <w:t>ζ</w:t>
      </w:r>
      <w:r>
        <w:rPr>
          <w:lang w:eastAsia="ko-KR"/>
        </w:rPr>
        <w:t xml:space="preserve">, Mizar) </w:t>
      </w:r>
      <w:r>
        <w:rPr>
          <w:lang w:eastAsia="ko-KR"/>
        </w:rPr>
        <w:t>인근에</w:t>
      </w:r>
      <w:r>
        <w:rPr>
          <w:lang w:eastAsia="ko-KR"/>
        </w:rPr>
        <w:t xml:space="preserve"> </w:t>
      </w:r>
      <w:r>
        <w:rPr>
          <w:lang w:eastAsia="ko-KR"/>
        </w:rPr>
        <w:t>가깝게</w:t>
      </w:r>
      <w:r>
        <w:rPr>
          <w:lang w:eastAsia="ko-KR"/>
        </w:rPr>
        <w:t xml:space="preserve"> </w:t>
      </w:r>
      <w:r>
        <w:rPr>
          <w:lang w:eastAsia="ko-KR"/>
        </w:rPr>
        <w:t>붙어</w:t>
      </w:r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별들로</w:t>
      </w:r>
      <w:r>
        <w:rPr>
          <w:lang w:eastAsia="ko-KR"/>
        </w:rPr>
        <w:t xml:space="preserve">, </w:t>
      </w:r>
      <w:r>
        <w:rPr>
          <w:lang w:eastAsia="ko-KR"/>
        </w:rPr>
        <w:t>민간에서는</w:t>
      </w:r>
      <w:r>
        <w:rPr>
          <w:lang w:eastAsia="ko-KR"/>
        </w:rPr>
        <w:t xml:space="preserve"> ‘</w:t>
      </w:r>
      <w:proofErr w:type="spellStart"/>
      <w:r>
        <w:rPr>
          <w:lang w:eastAsia="ko-KR"/>
        </w:rPr>
        <w:t>보필성</w:t>
      </w:r>
      <w:proofErr w:type="spellEnd"/>
      <w:r>
        <w:rPr>
          <w:lang w:eastAsia="ko-KR"/>
        </w:rPr>
        <w:t>’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 xml:space="preserve">. </w:t>
      </w:r>
      <w:r>
        <w:rPr>
          <w:lang w:eastAsia="ko-KR"/>
        </w:rPr>
        <w:t>서역</w:t>
      </w:r>
      <w:r>
        <w:rPr>
          <w:lang w:eastAsia="ko-KR"/>
        </w:rPr>
        <w:t xml:space="preserve"> </w:t>
      </w:r>
      <w:r>
        <w:rPr>
          <w:lang w:eastAsia="ko-KR"/>
        </w:rPr>
        <w:t>전승에서는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알코르</w:t>
      </w:r>
      <w:proofErr w:type="spellEnd"/>
      <w:r>
        <w:rPr>
          <w:lang w:eastAsia="ko-KR"/>
        </w:rPr>
        <w:t>(Alcor)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시력을</w:t>
      </w:r>
      <w:r>
        <w:rPr>
          <w:lang w:eastAsia="ko-KR"/>
        </w:rPr>
        <w:t xml:space="preserve"> </w:t>
      </w:r>
      <w:r>
        <w:rPr>
          <w:lang w:eastAsia="ko-KR"/>
        </w:rPr>
        <w:t>점검하기도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전승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북두를</w:t>
      </w:r>
      <w:r>
        <w:rPr>
          <w:lang w:eastAsia="ko-KR"/>
        </w:rPr>
        <w:t xml:space="preserve"> ‘</w:t>
      </w:r>
      <w:r>
        <w:rPr>
          <w:lang w:eastAsia="ko-KR"/>
        </w:rPr>
        <w:t>구성</w:t>
      </w:r>
      <w:r>
        <w:rPr>
          <w:lang w:eastAsia="ko-KR"/>
        </w:rPr>
        <w:t>(</w:t>
      </w:r>
      <w:r>
        <w:rPr>
          <w:lang w:eastAsia="ko-KR"/>
        </w:rPr>
        <w:t>九星</w:t>
      </w:r>
      <w:r>
        <w:rPr>
          <w:lang w:eastAsia="ko-KR"/>
        </w:rPr>
        <w:t>)’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호명하는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생겼습니다</w:t>
      </w:r>
      <w:r>
        <w:rPr>
          <w:lang w:eastAsia="ko-KR"/>
        </w:rPr>
        <w:t>.</w:t>
      </w:r>
    </w:p>
    <w:p w14:paraId="2F1F84D7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역할과</w:t>
      </w:r>
      <w:r>
        <w:rPr>
          <w:lang w:eastAsia="ko-KR"/>
        </w:rPr>
        <w:t xml:space="preserve"> </w:t>
      </w:r>
      <w:r>
        <w:rPr>
          <w:lang w:eastAsia="ko-KR"/>
        </w:rPr>
        <w:t>상응</w:t>
      </w:r>
    </w:p>
    <w:p w14:paraId="6737FE26" w14:textId="77777777" w:rsidR="00F0352C" w:rsidRDefault="00000000">
      <w:pPr>
        <w:rPr>
          <w:lang w:eastAsia="ko-KR"/>
        </w:rPr>
      </w:pPr>
      <w:r>
        <w:rPr>
          <w:lang w:eastAsia="ko-KR"/>
        </w:rPr>
        <w:t>전승은</w:t>
      </w:r>
      <w:r>
        <w:rPr>
          <w:lang w:eastAsia="ko-KR"/>
        </w:rPr>
        <w:t xml:space="preserve"> </w:t>
      </w:r>
      <w:r>
        <w:rPr>
          <w:lang w:eastAsia="ko-KR"/>
        </w:rPr>
        <w:t>칠성을</w:t>
      </w:r>
      <w:r>
        <w:rPr>
          <w:lang w:eastAsia="ko-KR"/>
        </w:rPr>
        <w:t xml:space="preserve"> </w:t>
      </w:r>
      <w:r>
        <w:rPr>
          <w:lang w:eastAsia="ko-KR"/>
        </w:rPr>
        <w:t>인격적</w:t>
      </w:r>
      <w:r>
        <w:rPr>
          <w:lang w:eastAsia="ko-KR"/>
        </w:rPr>
        <w:t xml:space="preserve"> </w:t>
      </w:r>
      <w:r>
        <w:rPr>
          <w:lang w:eastAsia="ko-KR"/>
        </w:rPr>
        <w:t>원력으로</w:t>
      </w:r>
      <w:r>
        <w:rPr>
          <w:lang w:eastAsia="ko-KR"/>
        </w:rPr>
        <w:t xml:space="preserve"> </w:t>
      </w:r>
      <w:r>
        <w:rPr>
          <w:lang w:eastAsia="ko-KR"/>
        </w:rPr>
        <w:t>모십니다</w:t>
      </w:r>
      <w:r>
        <w:rPr>
          <w:lang w:eastAsia="ko-KR"/>
        </w:rPr>
        <w:t xml:space="preserve">. </w:t>
      </w:r>
      <w:r>
        <w:rPr>
          <w:lang w:eastAsia="ko-KR"/>
        </w:rPr>
        <w:t>칠성은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탄생과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 xml:space="preserve">, </w:t>
      </w:r>
      <w:r>
        <w:rPr>
          <w:lang w:eastAsia="ko-KR"/>
        </w:rPr>
        <w:t>길흉과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복록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장애와</w:t>
      </w:r>
      <w:r>
        <w:rPr>
          <w:lang w:eastAsia="ko-KR"/>
        </w:rPr>
        <w:t xml:space="preserve"> </w:t>
      </w:r>
      <w:r>
        <w:rPr>
          <w:lang w:eastAsia="ko-KR"/>
        </w:rPr>
        <w:t>재난의</w:t>
      </w:r>
      <w:r>
        <w:rPr>
          <w:lang w:eastAsia="ko-KR"/>
        </w:rPr>
        <w:t xml:space="preserve"> </w:t>
      </w:r>
      <w:r>
        <w:rPr>
          <w:lang w:eastAsia="ko-KR"/>
        </w:rPr>
        <w:t>소멸</w:t>
      </w:r>
      <w:r>
        <w:rPr>
          <w:lang w:eastAsia="ko-KR"/>
        </w:rPr>
        <w:t xml:space="preserve">, </w:t>
      </w:r>
      <w:r>
        <w:rPr>
          <w:lang w:eastAsia="ko-KR"/>
        </w:rPr>
        <w:t>덕과</w:t>
      </w:r>
      <w:r>
        <w:rPr>
          <w:lang w:eastAsia="ko-KR"/>
        </w:rPr>
        <w:t xml:space="preserve"> </w:t>
      </w:r>
      <w:r>
        <w:rPr>
          <w:lang w:eastAsia="ko-KR"/>
        </w:rPr>
        <w:t>지혜의</w:t>
      </w:r>
      <w:r>
        <w:rPr>
          <w:lang w:eastAsia="ko-KR"/>
        </w:rPr>
        <w:t xml:space="preserve"> </w:t>
      </w:r>
      <w:r>
        <w:rPr>
          <w:lang w:eastAsia="ko-KR"/>
        </w:rPr>
        <w:t>성취를</w:t>
      </w:r>
      <w:r>
        <w:rPr>
          <w:lang w:eastAsia="ko-KR"/>
        </w:rPr>
        <w:t xml:space="preserve"> </w:t>
      </w:r>
      <w:r>
        <w:rPr>
          <w:lang w:eastAsia="ko-KR"/>
        </w:rPr>
        <w:t>관장합니다</w:t>
      </w:r>
      <w:r>
        <w:rPr>
          <w:lang w:eastAsia="ko-KR"/>
        </w:rPr>
        <w:t xml:space="preserve">.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성군은</w:t>
      </w:r>
      <w:r>
        <w:rPr>
          <w:lang w:eastAsia="ko-KR"/>
        </w:rPr>
        <w:t xml:space="preserve"> </w:t>
      </w:r>
      <w:r>
        <w:rPr>
          <w:lang w:eastAsia="ko-KR"/>
        </w:rPr>
        <w:t>상징과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달리합니다</w:t>
      </w:r>
      <w:r>
        <w:rPr>
          <w:lang w:eastAsia="ko-KR"/>
        </w:rPr>
        <w:t xml:space="preserve">. </w:t>
      </w:r>
      <w:r>
        <w:rPr>
          <w:lang w:eastAsia="ko-KR"/>
        </w:rPr>
        <w:t>이를테면</w:t>
      </w:r>
      <w:r>
        <w:rPr>
          <w:lang w:eastAsia="ko-KR"/>
        </w:rPr>
        <w:t>:</w:t>
      </w:r>
    </w:p>
    <w:p w14:paraId="6A1DF409" w14:textId="77777777" w:rsidR="00F0352C" w:rsidRDefault="00000000">
      <w:pPr>
        <w:pStyle w:val="a0"/>
      </w:pPr>
      <w:proofErr w:type="spellStart"/>
      <w:r>
        <w:t>탐랑</w:t>
      </w:r>
      <w:proofErr w:type="spellEnd"/>
      <w:r>
        <w:t xml:space="preserve">: </w:t>
      </w:r>
      <w:proofErr w:type="spellStart"/>
      <w:r>
        <w:t>생기와</w:t>
      </w:r>
      <w:proofErr w:type="spellEnd"/>
      <w:r>
        <w:t xml:space="preserve"> </w:t>
      </w:r>
      <w:proofErr w:type="spellStart"/>
      <w:r>
        <w:t>개시</w:t>
      </w:r>
      <w:proofErr w:type="spellEnd"/>
    </w:p>
    <w:p w14:paraId="1A27DD41" w14:textId="77777777" w:rsidR="00F0352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거문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말과</w:t>
      </w:r>
      <w:r>
        <w:rPr>
          <w:lang w:eastAsia="ko-KR"/>
        </w:rPr>
        <w:t xml:space="preserve"> </w:t>
      </w:r>
      <w:r>
        <w:rPr>
          <w:lang w:eastAsia="ko-KR"/>
        </w:rPr>
        <w:t>문</w:t>
      </w:r>
      <w:r>
        <w:rPr>
          <w:lang w:eastAsia="ko-KR"/>
        </w:rPr>
        <w:t>(</w:t>
      </w:r>
      <w:r>
        <w:rPr>
          <w:lang w:eastAsia="ko-KR"/>
        </w:rPr>
        <w:t>門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, </w:t>
      </w:r>
      <w:r>
        <w:rPr>
          <w:lang w:eastAsia="ko-KR"/>
        </w:rPr>
        <w:t>복을</w:t>
      </w:r>
      <w:r>
        <w:rPr>
          <w:lang w:eastAsia="ko-KR"/>
        </w:rPr>
        <w:t xml:space="preserve"> </w:t>
      </w:r>
      <w:r>
        <w:rPr>
          <w:lang w:eastAsia="ko-KR"/>
        </w:rPr>
        <w:t>주되</w:t>
      </w:r>
      <w:r>
        <w:rPr>
          <w:lang w:eastAsia="ko-KR"/>
        </w:rPr>
        <w:t xml:space="preserve"> </w:t>
      </w:r>
      <w:r>
        <w:rPr>
          <w:lang w:eastAsia="ko-KR"/>
        </w:rPr>
        <w:t>흉을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14:paraId="065FD43E" w14:textId="77777777" w:rsidR="00F0352C" w:rsidRDefault="00000000">
      <w:pPr>
        <w:pStyle w:val="a0"/>
      </w:pPr>
      <w:proofErr w:type="spellStart"/>
      <w:r>
        <w:t>녹존</w:t>
      </w:r>
      <w:proofErr w:type="spellEnd"/>
      <w:r>
        <w:t xml:space="preserve">: </w:t>
      </w:r>
      <w:r>
        <w:t>녹</w:t>
      </w:r>
      <w:r>
        <w:t>(</w:t>
      </w:r>
      <w:r>
        <w:t>祿</w:t>
      </w:r>
      <w:r>
        <w:t>)</w:t>
      </w:r>
      <w:r>
        <w:t>의</w:t>
      </w:r>
      <w:r>
        <w:t xml:space="preserve"> </w:t>
      </w:r>
      <w:proofErr w:type="spellStart"/>
      <w:r>
        <w:t>보존과</w:t>
      </w:r>
      <w:proofErr w:type="spellEnd"/>
      <w:r>
        <w:t xml:space="preserve"> </w:t>
      </w:r>
      <w:proofErr w:type="spellStart"/>
      <w:r>
        <w:t>조절</w:t>
      </w:r>
      <w:proofErr w:type="spellEnd"/>
    </w:p>
    <w:p w14:paraId="255E08E5" w14:textId="77777777" w:rsidR="00F0352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문곡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글</w:t>
      </w:r>
      <w:r>
        <w:rPr>
          <w:lang w:eastAsia="ko-KR"/>
        </w:rPr>
        <w:t>·</w:t>
      </w:r>
      <w:r>
        <w:rPr>
          <w:lang w:eastAsia="ko-KR"/>
        </w:rPr>
        <w:t>법</w:t>
      </w:r>
      <w:r>
        <w:rPr>
          <w:lang w:eastAsia="ko-KR"/>
        </w:rPr>
        <w:t>·</w:t>
      </w:r>
      <w:r>
        <w:rPr>
          <w:lang w:eastAsia="ko-KR"/>
        </w:rPr>
        <w:t>질서의</w:t>
      </w:r>
      <w:r>
        <w:rPr>
          <w:lang w:eastAsia="ko-KR"/>
        </w:rPr>
        <w:t xml:space="preserve"> </w:t>
      </w:r>
      <w:r>
        <w:rPr>
          <w:lang w:eastAsia="ko-KR"/>
        </w:rPr>
        <w:t>바로잡음</w:t>
      </w:r>
      <w:r>
        <w:rPr>
          <w:lang w:eastAsia="ko-KR"/>
        </w:rPr>
        <w:t>(</w:t>
      </w:r>
      <w:proofErr w:type="spellStart"/>
      <w:r>
        <w:rPr>
          <w:lang w:eastAsia="ko-KR"/>
        </w:rPr>
        <w:t>육살을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다스린다는</w:t>
      </w:r>
      <w:r>
        <w:rPr>
          <w:lang w:eastAsia="ko-KR"/>
        </w:rPr>
        <w:t xml:space="preserve"> </w:t>
      </w:r>
      <w:r>
        <w:rPr>
          <w:lang w:eastAsia="ko-KR"/>
        </w:rPr>
        <w:t>전승</w:t>
      </w:r>
      <w:r>
        <w:rPr>
          <w:lang w:eastAsia="ko-KR"/>
        </w:rPr>
        <w:t>)</w:t>
      </w:r>
    </w:p>
    <w:p w14:paraId="2387FFC7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염정</w:t>
      </w:r>
      <w:r>
        <w:rPr>
          <w:lang w:eastAsia="ko-KR"/>
        </w:rPr>
        <w:t xml:space="preserve">: </w:t>
      </w:r>
      <w:r>
        <w:rPr>
          <w:lang w:eastAsia="ko-KR"/>
        </w:rPr>
        <w:t>저울질과</w:t>
      </w:r>
      <w:r>
        <w:rPr>
          <w:lang w:eastAsia="ko-KR"/>
        </w:rPr>
        <w:t xml:space="preserve"> </w:t>
      </w:r>
      <w:r>
        <w:rPr>
          <w:lang w:eastAsia="ko-KR"/>
        </w:rPr>
        <w:t>단죄</w:t>
      </w:r>
      <w:r>
        <w:rPr>
          <w:lang w:eastAsia="ko-KR"/>
        </w:rPr>
        <w:t xml:space="preserve">, </w:t>
      </w:r>
      <w:r>
        <w:rPr>
          <w:lang w:eastAsia="ko-KR"/>
        </w:rPr>
        <w:t>형평의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</w:p>
    <w:p w14:paraId="336C2CD1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무곡</w:t>
      </w:r>
      <w:r>
        <w:rPr>
          <w:lang w:eastAsia="ko-KR"/>
        </w:rPr>
        <w:t xml:space="preserve">: </w:t>
      </w:r>
      <w:r>
        <w:rPr>
          <w:lang w:eastAsia="ko-KR"/>
        </w:rPr>
        <w:t>호위</w:t>
      </w:r>
      <w:r>
        <w:rPr>
          <w:lang w:eastAsia="ko-KR"/>
        </w:rPr>
        <w:t>·</w:t>
      </w:r>
      <w:r>
        <w:rPr>
          <w:lang w:eastAsia="ko-KR"/>
        </w:rPr>
        <w:t>장수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연장의</w:t>
      </w:r>
      <w:r>
        <w:rPr>
          <w:lang w:eastAsia="ko-KR"/>
        </w:rPr>
        <w:t xml:space="preserve"> </w:t>
      </w:r>
      <w:r>
        <w:rPr>
          <w:lang w:eastAsia="ko-KR"/>
        </w:rPr>
        <w:t>기운</w:t>
      </w:r>
    </w:p>
    <w:p w14:paraId="58001841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파군</w:t>
      </w:r>
      <w:r>
        <w:rPr>
          <w:lang w:eastAsia="ko-KR"/>
        </w:rPr>
        <w:t xml:space="preserve">: </w:t>
      </w:r>
      <w:r>
        <w:rPr>
          <w:lang w:eastAsia="ko-KR"/>
        </w:rPr>
        <w:t>단절과</w:t>
      </w:r>
      <w:r>
        <w:rPr>
          <w:lang w:eastAsia="ko-KR"/>
        </w:rPr>
        <w:t xml:space="preserve"> </w:t>
      </w:r>
      <w:r>
        <w:rPr>
          <w:lang w:eastAsia="ko-KR"/>
        </w:rPr>
        <w:t>개진</w:t>
      </w:r>
      <w:r>
        <w:rPr>
          <w:lang w:eastAsia="ko-KR"/>
        </w:rPr>
        <w:t xml:space="preserve">, </w:t>
      </w:r>
      <w:r>
        <w:rPr>
          <w:lang w:eastAsia="ko-KR"/>
        </w:rPr>
        <w:t>군사의</w:t>
      </w:r>
      <w:r>
        <w:rPr>
          <w:lang w:eastAsia="ko-KR"/>
        </w:rPr>
        <w:t xml:space="preserve"> </w:t>
      </w:r>
      <w:r>
        <w:rPr>
          <w:lang w:eastAsia="ko-KR"/>
        </w:rPr>
        <w:t>결단</w:t>
      </w:r>
      <w:r>
        <w:rPr>
          <w:lang w:eastAsia="ko-KR"/>
        </w:rPr>
        <w:t>(</w:t>
      </w:r>
      <w:r>
        <w:rPr>
          <w:lang w:eastAsia="ko-KR"/>
        </w:rPr>
        <w:t>관우의</w:t>
      </w:r>
      <w:r>
        <w:rPr>
          <w:lang w:eastAsia="ko-KR"/>
        </w:rPr>
        <w:t xml:space="preserve"> </w:t>
      </w:r>
      <w:r>
        <w:rPr>
          <w:lang w:eastAsia="ko-KR"/>
        </w:rPr>
        <w:t>의리</w:t>
      </w:r>
      <w:r>
        <w:rPr>
          <w:lang w:eastAsia="ko-KR"/>
        </w:rPr>
        <w:t xml:space="preserve"> </w:t>
      </w:r>
      <w:r>
        <w:rPr>
          <w:lang w:eastAsia="ko-KR"/>
        </w:rPr>
        <w:t>전승과</w:t>
      </w:r>
      <w:r>
        <w:rPr>
          <w:lang w:eastAsia="ko-KR"/>
        </w:rPr>
        <w:t xml:space="preserve"> </w:t>
      </w:r>
      <w:r>
        <w:rPr>
          <w:lang w:eastAsia="ko-KR"/>
        </w:rPr>
        <w:t>결속</w:t>
      </w:r>
      <w:r>
        <w:rPr>
          <w:lang w:eastAsia="ko-KR"/>
        </w:rPr>
        <w:t>)</w:t>
      </w:r>
    </w:p>
    <w:p w14:paraId="16AF56A6" w14:textId="77777777" w:rsidR="00F0352C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구분은</w:t>
      </w:r>
      <w:r>
        <w:rPr>
          <w:lang w:eastAsia="ko-KR"/>
        </w:rPr>
        <w:t xml:space="preserve"> </w:t>
      </w:r>
      <w:r>
        <w:rPr>
          <w:lang w:eastAsia="ko-KR"/>
        </w:rPr>
        <w:t>지역과</w:t>
      </w:r>
      <w:r>
        <w:rPr>
          <w:lang w:eastAsia="ko-KR"/>
        </w:rPr>
        <w:t xml:space="preserve"> </w:t>
      </w:r>
      <w:r>
        <w:rPr>
          <w:lang w:eastAsia="ko-KR"/>
        </w:rPr>
        <w:t>문헌에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공부와</w:t>
      </w:r>
      <w:r>
        <w:rPr>
          <w:lang w:eastAsia="ko-KR"/>
        </w:rPr>
        <w:t xml:space="preserve"> </w:t>
      </w:r>
      <w:r>
        <w:rPr>
          <w:lang w:eastAsia="ko-KR"/>
        </w:rPr>
        <w:t>기도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자신과</w:t>
      </w:r>
      <w:r>
        <w:rPr>
          <w:lang w:eastAsia="ko-KR"/>
        </w:rPr>
        <w:t xml:space="preserve"> </w:t>
      </w:r>
      <w:r>
        <w:rPr>
          <w:lang w:eastAsia="ko-KR"/>
        </w:rPr>
        <w:t>상응하는</w:t>
      </w:r>
      <w:r>
        <w:rPr>
          <w:lang w:eastAsia="ko-KR"/>
        </w:rPr>
        <w:t xml:space="preserve"> </w:t>
      </w:r>
      <w:r>
        <w:rPr>
          <w:lang w:eastAsia="ko-KR"/>
        </w:rPr>
        <w:t>별의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체감하며</w:t>
      </w:r>
      <w:r>
        <w:rPr>
          <w:lang w:eastAsia="ko-KR"/>
        </w:rPr>
        <w:t xml:space="preserve"> </w:t>
      </w:r>
      <w:r>
        <w:rPr>
          <w:lang w:eastAsia="ko-KR"/>
        </w:rPr>
        <w:t>확정해</w:t>
      </w:r>
      <w:r>
        <w:rPr>
          <w:lang w:eastAsia="ko-KR"/>
        </w:rPr>
        <w:t xml:space="preserve"> </w:t>
      </w:r>
      <w:r>
        <w:rPr>
          <w:lang w:eastAsia="ko-KR"/>
        </w:rPr>
        <w:t>가는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바릅니다</w:t>
      </w:r>
      <w:r>
        <w:rPr>
          <w:lang w:eastAsia="ko-KR"/>
        </w:rPr>
        <w:t>.</w:t>
      </w:r>
    </w:p>
    <w:p w14:paraId="5F9BDA65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계절과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: </w:t>
      </w:r>
      <w:r>
        <w:rPr>
          <w:lang w:eastAsia="ko-KR"/>
        </w:rPr>
        <w:t>농경의</w:t>
      </w:r>
      <w:r>
        <w:rPr>
          <w:lang w:eastAsia="ko-KR"/>
        </w:rPr>
        <w:t xml:space="preserve"> </w:t>
      </w:r>
      <w:r>
        <w:rPr>
          <w:lang w:eastAsia="ko-KR"/>
        </w:rPr>
        <w:t>하늘시계</w:t>
      </w:r>
    </w:p>
    <w:p w14:paraId="79164874" w14:textId="77777777" w:rsidR="00F0352C" w:rsidRDefault="00000000">
      <w:pPr>
        <w:rPr>
          <w:lang w:eastAsia="ko-KR"/>
        </w:rPr>
      </w:pPr>
      <w:r>
        <w:rPr>
          <w:lang w:eastAsia="ko-KR"/>
        </w:rPr>
        <w:t>북두의</w:t>
      </w:r>
      <w:r>
        <w:rPr>
          <w:lang w:eastAsia="ko-KR"/>
        </w:rPr>
        <w:t xml:space="preserve"> </w:t>
      </w:r>
      <w:r>
        <w:rPr>
          <w:lang w:eastAsia="ko-KR"/>
        </w:rPr>
        <w:t>자루</w:t>
      </w:r>
      <w:r>
        <w:rPr>
          <w:lang w:eastAsia="ko-KR"/>
        </w:rPr>
        <w:t>(6·7</w:t>
      </w:r>
      <w:r>
        <w:rPr>
          <w:lang w:eastAsia="ko-KR"/>
        </w:rPr>
        <w:t>성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가리키는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사계의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알려</w:t>
      </w:r>
      <w:r>
        <w:rPr>
          <w:lang w:eastAsia="ko-KR"/>
        </w:rPr>
        <w:t xml:space="preserve"> </w:t>
      </w:r>
      <w:r>
        <w:rPr>
          <w:lang w:eastAsia="ko-KR"/>
        </w:rPr>
        <w:t>주었습니다</w:t>
      </w:r>
      <w:r>
        <w:rPr>
          <w:lang w:eastAsia="ko-KR"/>
        </w:rPr>
        <w:t xml:space="preserve">. </w:t>
      </w:r>
      <w:r>
        <w:rPr>
          <w:lang w:eastAsia="ko-KR"/>
        </w:rPr>
        <w:t>초저녁에</w:t>
      </w:r>
      <w:r>
        <w:rPr>
          <w:lang w:eastAsia="ko-KR"/>
        </w:rPr>
        <w:t xml:space="preserve"> </w:t>
      </w:r>
      <w:r>
        <w:rPr>
          <w:lang w:eastAsia="ko-KR"/>
        </w:rPr>
        <w:t>자루가</w:t>
      </w:r>
      <w:r>
        <w:rPr>
          <w:lang w:eastAsia="ko-KR"/>
        </w:rPr>
        <w:t xml:space="preserve"> </w:t>
      </w:r>
      <w:r>
        <w:rPr>
          <w:lang w:eastAsia="ko-KR"/>
        </w:rPr>
        <w:t>동쪽을</w:t>
      </w:r>
      <w:r>
        <w:rPr>
          <w:lang w:eastAsia="ko-KR"/>
        </w:rPr>
        <w:t xml:space="preserve"> </w:t>
      </w:r>
      <w:r>
        <w:rPr>
          <w:lang w:eastAsia="ko-KR"/>
        </w:rPr>
        <w:t>가리키면</w:t>
      </w:r>
      <w:r>
        <w:rPr>
          <w:lang w:eastAsia="ko-KR"/>
        </w:rPr>
        <w:t xml:space="preserve"> </w:t>
      </w:r>
      <w:r>
        <w:rPr>
          <w:lang w:eastAsia="ko-KR"/>
        </w:rPr>
        <w:t>봄</w:t>
      </w:r>
      <w:r>
        <w:rPr>
          <w:lang w:eastAsia="ko-KR"/>
        </w:rPr>
        <w:t xml:space="preserve">, </w:t>
      </w:r>
      <w:r>
        <w:rPr>
          <w:lang w:eastAsia="ko-KR"/>
        </w:rPr>
        <w:t>남쪽이면</w:t>
      </w:r>
      <w:r>
        <w:rPr>
          <w:lang w:eastAsia="ko-KR"/>
        </w:rPr>
        <w:t xml:space="preserve"> </w:t>
      </w:r>
      <w:r>
        <w:rPr>
          <w:lang w:eastAsia="ko-KR"/>
        </w:rPr>
        <w:t>여름</w:t>
      </w:r>
      <w:r>
        <w:rPr>
          <w:lang w:eastAsia="ko-KR"/>
        </w:rPr>
        <w:t xml:space="preserve">, </w:t>
      </w:r>
      <w:r>
        <w:rPr>
          <w:lang w:eastAsia="ko-KR"/>
        </w:rPr>
        <w:t>서쪽이면</w:t>
      </w:r>
      <w:r>
        <w:rPr>
          <w:lang w:eastAsia="ko-KR"/>
        </w:rPr>
        <w:t xml:space="preserve"> </w:t>
      </w:r>
      <w:r>
        <w:rPr>
          <w:lang w:eastAsia="ko-KR"/>
        </w:rPr>
        <w:t>가을</w:t>
      </w:r>
      <w:r>
        <w:rPr>
          <w:lang w:eastAsia="ko-KR"/>
        </w:rPr>
        <w:t xml:space="preserve">, </w:t>
      </w:r>
      <w:r>
        <w:rPr>
          <w:lang w:eastAsia="ko-KR"/>
        </w:rPr>
        <w:t>북쪽이면</w:t>
      </w:r>
      <w:r>
        <w:rPr>
          <w:lang w:eastAsia="ko-KR"/>
        </w:rPr>
        <w:t xml:space="preserve"> </w:t>
      </w:r>
      <w:r>
        <w:rPr>
          <w:lang w:eastAsia="ko-KR"/>
        </w:rPr>
        <w:t>겨울을</w:t>
      </w:r>
      <w:r>
        <w:rPr>
          <w:lang w:eastAsia="ko-KR"/>
        </w:rPr>
        <w:t xml:space="preserve"> </w:t>
      </w:r>
      <w:r>
        <w:rPr>
          <w:lang w:eastAsia="ko-KR"/>
        </w:rPr>
        <w:t>가늠하는</w:t>
      </w:r>
      <w:r>
        <w:rPr>
          <w:lang w:eastAsia="ko-KR"/>
        </w:rPr>
        <w:t xml:space="preserve"> </w:t>
      </w:r>
      <w:r>
        <w:rPr>
          <w:lang w:eastAsia="ko-KR"/>
        </w:rPr>
        <w:t>식입니다</w:t>
      </w:r>
      <w:r>
        <w:rPr>
          <w:lang w:eastAsia="ko-KR"/>
        </w:rPr>
        <w:t xml:space="preserve">. </w:t>
      </w:r>
      <w:r>
        <w:rPr>
          <w:lang w:eastAsia="ko-KR"/>
        </w:rPr>
        <w:t>달마다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30</w:t>
      </w:r>
      <w:r>
        <w:rPr>
          <w:lang w:eastAsia="ko-KR"/>
        </w:rPr>
        <w:t>도씩</w:t>
      </w:r>
      <w:r>
        <w:rPr>
          <w:lang w:eastAsia="ko-KR"/>
        </w:rPr>
        <w:t xml:space="preserve"> </w:t>
      </w:r>
      <w:r>
        <w:rPr>
          <w:lang w:eastAsia="ko-KR"/>
        </w:rPr>
        <w:t>운행하며</w:t>
      </w:r>
      <w:r>
        <w:rPr>
          <w:lang w:eastAsia="ko-KR"/>
        </w:rPr>
        <w:t xml:space="preserve"> 1</w:t>
      </w:r>
      <w:r>
        <w:rPr>
          <w:lang w:eastAsia="ko-KR"/>
        </w:rPr>
        <w:t>년을</w:t>
      </w:r>
      <w:r>
        <w:rPr>
          <w:lang w:eastAsia="ko-KR"/>
        </w:rPr>
        <w:t xml:space="preserve"> </w:t>
      </w:r>
      <w:r>
        <w:rPr>
          <w:lang w:eastAsia="ko-KR"/>
        </w:rPr>
        <w:t>도는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절기와</w:t>
      </w:r>
      <w:r>
        <w:rPr>
          <w:lang w:eastAsia="ko-KR"/>
        </w:rPr>
        <w:t xml:space="preserve"> </w:t>
      </w:r>
      <w:r>
        <w:rPr>
          <w:lang w:eastAsia="ko-KR"/>
        </w:rPr>
        <w:t>농사철을</w:t>
      </w:r>
      <w:r>
        <w:rPr>
          <w:lang w:eastAsia="ko-KR"/>
        </w:rPr>
        <w:t xml:space="preserve"> </w:t>
      </w:r>
      <w:r>
        <w:rPr>
          <w:lang w:eastAsia="ko-KR"/>
        </w:rPr>
        <w:t>맞추었습니다</w:t>
      </w:r>
      <w:r>
        <w:rPr>
          <w:lang w:eastAsia="ko-KR"/>
        </w:rPr>
        <w:t xml:space="preserve">. </w:t>
      </w:r>
      <w:r>
        <w:rPr>
          <w:lang w:eastAsia="ko-KR"/>
        </w:rPr>
        <w:t>북반구에서는</w:t>
      </w:r>
      <w:r>
        <w:rPr>
          <w:lang w:eastAsia="ko-KR"/>
        </w:rPr>
        <w:t xml:space="preserve"> </w:t>
      </w:r>
      <w:r>
        <w:rPr>
          <w:lang w:eastAsia="ko-KR"/>
        </w:rPr>
        <w:t>사철</w:t>
      </w:r>
      <w:r>
        <w:rPr>
          <w:lang w:eastAsia="ko-KR"/>
        </w:rPr>
        <w:t xml:space="preserve"> </w:t>
      </w:r>
      <w:r>
        <w:rPr>
          <w:lang w:eastAsia="ko-KR"/>
        </w:rPr>
        <w:t>북두와</w:t>
      </w:r>
      <w:r>
        <w:rPr>
          <w:lang w:eastAsia="ko-KR"/>
        </w:rPr>
        <w:t xml:space="preserve"> </w:t>
      </w:r>
      <w:r>
        <w:rPr>
          <w:lang w:eastAsia="ko-KR"/>
        </w:rPr>
        <w:t>북극성이</w:t>
      </w:r>
      <w:r>
        <w:rPr>
          <w:lang w:eastAsia="ko-KR"/>
        </w:rPr>
        <w:t xml:space="preserve"> </w:t>
      </w:r>
      <w:r>
        <w:rPr>
          <w:lang w:eastAsia="ko-KR"/>
        </w:rPr>
        <w:t>기준점이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, </w:t>
      </w:r>
      <w:r>
        <w:rPr>
          <w:lang w:eastAsia="ko-KR"/>
        </w:rPr>
        <w:t>남반구</w:t>
      </w:r>
      <w:r>
        <w:rPr>
          <w:lang w:eastAsia="ko-KR"/>
        </w:rPr>
        <w:t xml:space="preserve"> </w:t>
      </w:r>
      <w:r>
        <w:rPr>
          <w:lang w:eastAsia="ko-KR"/>
        </w:rPr>
        <w:t>깊숙한</w:t>
      </w:r>
      <w:r>
        <w:rPr>
          <w:lang w:eastAsia="ko-KR"/>
        </w:rPr>
        <w:t xml:space="preserve"> </w:t>
      </w:r>
      <w:r>
        <w:rPr>
          <w:lang w:eastAsia="ko-KR"/>
        </w:rPr>
        <w:t>지역에서는</w:t>
      </w:r>
      <w:r>
        <w:rPr>
          <w:lang w:eastAsia="ko-KR"/>
        </w:rPr>
        <w:t xml:space="preserve"> </w:t>
      </w:r>
      <w:r>
        <w:rPr>
          <w:lang w:eastAsia="ko-KR"/>
        </w:rPr>
        <w:t>관측의</w:t>
      </w:r>
      <w:r>
        <w:rPr>
          <w:lang w:eastAsia="ko-KR"/>
        </w:rPr>
        <w:t xml:space="preserve"> </w:t>
      </w:r>
      <w:r>
        <w:rPr>
          <w:lang w:eastAsia="ko-KR"/>
        </w:rPr>
        <w:t>제약을</w:t>
      </w:r>
      <w:r>
        <w:rPr>
          <w:lang w:eastAsia="ko-KR"/>
        </w:rPr>
        <w:t xml:space="preserve"> </w:t>
      </w:r>
      <w:r>
        <w:rPr>
          <w:lang w:eastAsia="ko-KR"/>
        </w:rPr>
        <w:t>겪었습니다</w:t>
      </w:r>
      <w:r>
        <w:rPr>
          <w:lang w:eastAsia="ko-KR"/>
        </w:rPr>
        <w:t xml:space="preserve">.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,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일과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몸입니다</w:t>
      </w:r>
      <w:r>
        <w:rPr>
          <w:lang w:eastAsia="ko-KR"/>
        </w:rPr>
        <w:t>.</w:t>
      </w:r>
    </w:p>
    <w:p w14:paraId="66E67C54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칠성과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주님의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</w:p>
    <w:p w14:paraId="333C9BD3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가교</w:t>
      </w:r>
    </w:p>
    <w:p w14:paraId="3732CA6A" w14:textId="77777777" w:rsidR="00F0352C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주님들을</w:t>
      </w:r>
      <w:r>
        <w:rPr>
          <w:lang w:eastAsia="ko-KR"/>
        </w:rPr>
        <w:t xml:space="preserve"> ‘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주님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모셔</w:t>
      </w:r>
      <w:r>
        <w:rPr>
          <w:lang w:eastAsia="ko-KR"/>
        </w:rPr>
        <w:t xml:space="preserve"> </w:t>
      </w:r>
      <w:r>
        <w:rPr>
          <w:lang w:eastAsia="ko-KR"/>
        </w:rPr>
        <w:t>왔습니다</w:t>
      </w:r>
      <w:proofErr w:type="gramEnd"/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친밀성을</w:t>
      </w:r>
      <w:r>
        <w:rPr>
          <w:lang w:eastAsia="ko-KR"/>
        </w:rPr>
        <w:t xml:space="preserve"> </w:t>
      </w:r>
      <w:r>
        <w:rPr>
          <w:lang w:eastAsia="ko-KR"/>
        </w:rPr>
        <w:t>돕기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‘</w:t>
      </w:r>
      <w:r>
        <w:rPr>
          <w:lang w:eastAsia="ko-KR"/>
        </w:rPr>
        <w:t>칠성님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호칭과</w:t>
      </w:r>
      <w:r>
        <w:rPr>
          <w:lang w:eastAsia="ko-KR"/>
        </w:rPr>
        <w:t xml:space="preserve"> </w:t>
      </w:r>
      <w:r>
        <w:rPr>
          <w:lang w:eastAsia="ko-KR"/>
        </w:rPr>
        <w:t>상징에</w:t>
      </w:r>
      <w:r>
        <w:rPr>
          <w:lang w:eastAsia="ko-KR"/>
        </w:rPr>
        <w:t xml:space="preserve"> </w:t>
      </w:r>
      <w:r>
        <w:rPr>
          <w:lang w:eastAsia="ko-KR"/>
        </w:rPr>
        <w:t>매칭했습니다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주님은</w:t>
      </w:r>
      <w:r>
        <w:rPr>
          <w:lang w:eastAsia="ko-KR"/>
        </w:rPr>
        <w:t xml:space="preserve"> </w:t>
      </w:r>
      <w:r>
        <w:rPr>
          <w:lang w:eastAsia="ko-KR"/>
        </w:rPr>
        <w:t>관장하는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주파수가</w:t>
      </w:r>
      <w:r>
        <w:rPr>
          <w:lang w:eastAsia="ko-KR"/>
        </w:rPr>
        <w:t xml:space="preserve"> </w:t>
      </w:r>
      <w:r>
        <w:rPr>
          <w:lang w:eastAsia="ko-KR"/>
        </w:rPr>
        <w:t>뚜렷하며</w:t>
      </w:r>
      <w:r>
        <w:rPr>
          <w:lang w:eastAsia="ko-KR"/>
        </w:rPr>
        <w:t xml:space="preserve">,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숙명</w:t>
      </w:r>
      <w:r>
        <w:rPr>
          <w:lang w:eastAsia="ko-KR"/>
        </w:rPr>
        <w:t>·</w:t>
      </w:r>
      <w:r>
        <w:rPr>
          <w:lang w:eastAsia="ko-KR"/>
        </w:rPr>
        <w:t>길흉</w:t>
      </w:r>
      <w:r>
        <w:rPr>
          <w:lang w:eastAsia="ko-KR"/>
        </w:rPr>
        <w:t>·</w:t>
      </w:r>
      <w:r>
        <w:rPr>
          <w:lang w:eastAsia="ko-KR"/>
        </w:rPr>
        <w:t>화복에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‘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질서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비춥니다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칠성을</w:t>
      </w:r>
      <w:r>
        <w:rPr>
          <w:lang w:eastAsia="ko-KR"/>
        </w:rPr>
        <w:t xml:space="preserve"> </w:t>
      </w:r>
      <w:r>
        <w:rPr>
          <w:lang w:eastAsia="ko-KR"/>
        </w:rPr>
        <w:t>향한</w:t>
      </w:r>
      <w:r>
        <w:rPr>
          <w:lang w:eastAsia="ko-KR"/>
        </w:rPr>
        <w:t xml:space="preserve"> </w:t>
      </w:r>
      <w:r>
        <w:rPr>
          <w:lang w:eastAsia="ko-KR"/>
        </w:rPr>
        <w:t>공경과</w:t>
      </w:r>
      <w:r>
        <w:rPr>
          <w:lang w:eastAsia="ko-KR"/>
        </w:rPr>
        <w:t xml:space="preserve"> </w:t>
      </w:r>
      <w:r>
        <w:rPr>
          <w:lang w:eastAsia="ko-KR"/>
        </w:rPr>
        <w:t>공부는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 xml:space="preserve"> </w:t>
      </w:r>
      <w:r>
        <w:rPr>
          <w:lang w:eastAsia="ko-KR"/>
        </w:rPr>
        <w:t>주님들의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일상으로</w:t>
      </w:r>
      <w:r>
        <w:rPr>
          <w:lang w:eastAsia="ko-KR"/>
        </w:rPr>
        <w:t xml:space="preserve"> </w:t>
      </w:r>
      <w:r>
        <w:rPr>
          <w:lang w:eastAsia="ko-KR"/>
        </w:rPr>
        <w:t>접속시키는</w:t>
      </w:r>
      <w:r>
        <w:rPr>
          <w:lang w:eastAsia="ko-KR"/>
        </w:rPr>
        <w:t xml:space="preserve"> </w:t>
      </w:r>
      <w:r>
        <w:rPr>
          <w:lang w:eastAsia="ko-KR"/>
        </w:rPr>
        <w:t>가교입니다</w:t>
      </w:r>
      <w:r>
        <w:rPr>
          <w:lang w:eastAsia="ko-KR"/>
        </w:rPr>
        <w:t xml:space="preserve">. </w:t>
      </w:r>
      <w:r>
        <w:rPr>
          <w:lang w:eastAsia="ko-KR"/>
        </w:rPr>
        <w:t>각자의</w:t>
      </w:r>
      <w:r>
        <w:rPr>
          <w:lang w:eastAsia="ko-KR"/>
        </w:rPr>
        <w:t xml:space="preserve"> </w:t>
      </w:r>
      <w:r>
        <w:rPr>
          <w:lang w:eastAsia="ko-KR"/>
        </w:rPr>
        <w:t>칠성</w:t>
      </w:r>
      <w:r>
        <w:rPr>
          <w:lang w:eastAsia="ko-KR"/>
        </w:rPr>
        <w:t xml:space="preserve"> </w:t>
      </w:r>
      <w:r>
        <w:rPr>
          <w:lang w:eastAsia="ko-KR"/>
        </w:rPr>
        <w:t>인연은</w:t>
      </w:r>
      <w:r>
        <w:rPr>
          <w:lang w:eastAsia="ko-KR"/>
        </w:rPr>
        <w:t xml:space="preserve"> </w:t>
      </w:r>
      <w:r>
        <w:rPr>
          <w:lang w:eastAsia="ko-KR"/>
        </w:rPr>
        <w:t>다르니</w:t>
      </w:r>
      <w:r>
        <w:rPr>
          <w:lang w:eastAsia="ko-KR"/>
        </w:rPr>
        <w:t xml:space="preserve">, </w:t>
      </w:r>
      <w:r>
        <w:rPr>
          <w:lang w:eastAsia="ko-KR"/>
        </w:rPr>
        <w:t>독자는</w:t>
      </w:r>
      <w:r>
        <w:rPr>
          <w:lang w:eastAsia="ko-KR"/>
        </w:rPr>
        <w:t xml:space="preserve"> </w:t>
      </w:r>
      <w:r>
        <w:rPr>
          <w:lang w:eastAsia="ko-KR"/>
        </w:rPr>
        <w:t>스스로와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깊게</w:t>
      </w:r>
      <w:r>
        <w:rPr>
          <w:lang w:eastAsia="ko-KR"/>
        </w:rPr>
        <w:t xml:space="preserve"> </w:t>
      </w:r>
      <w:r>
        <w:rPr>
          <w:lang w:eastAsia="ko-KR"/>
        </w:rPr>
        <w:t>울리는</w:t>
      </w:r>
      <w:r>
        <w:rPr>
          <w:lang w:eastAsia="ko-KR"/>
        </w:rPr>
        <w:t xml:space="preserve"> </w:t>
      </w:r>
      <w:r>
        <w:rPr>
          <w:lang w:eastAsia="ko-KR"/>
        </w:rPr>
        <w:t>성군을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마음을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보시기</w:t>
      </w:r>
      <w:r>
        <w:rPr>
          <w:lang w:eastAsia="ko-KR"/>
        </w:rPr>
        <w:t xml:space="preserve"> </w:t>
      </w:r>
      <w:r>
        <w:rPr>
          <w:lang w:eastAsia="ko-KR"/>
        </w:rPr>
        <w:t>바랍니다</w:t>
      </w:r>
      <w:r>
        <w:rPr>
          <w:lang w:eastAsia="ko-KR"/>
        </w:rPr>
        <w:t>.</w:t>
      </w:r>
    </w:p>
    <w:p w14:paraId="328C1967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의례와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, </w:t>
      </w:r>
      <w:r>
        <w:rPr>
          <w:lang w:eastAsia="ko-KR"/>
        </w:rPr>
        <w:t>상징의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43B7568A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칠성</w:t>
      </w:r>
      <w:r>
        <w:rPr>
          <w:lang w:eastAsia="ko-KR"/>
        </w:rPr>
        <w:t xml:space="preserve"> </w:t>
      </w:r>
      <w:r>
        <w:rPr>
          <w:lang w:eastAsia="ko-KR"/>
        </w:rPr>
        <w:t>상징과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6B7FC8F7" w14:textId="77777777" w:rsidR="00F0352C" w:rsidRDefault="00000000">
      <w:pPr>
        <w:rPr>
          <w:lang w:eastAsia="ko-KR"/>
        </w:rPr>
      </w:pPr>
      <w:proofErr w:type="spellStart"/>
      <w:r>
        <w:rPr>
          <w:lang w:eastAsia="ko-KR"/>
        </w:rPr>
        <w:t>칠성님들의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형상은</w:t>
      </w:r>
      <w:r>
        <w:rPr>
          <w:lang w:eastAsia="ko-KR"/>
        </w:rPr>
        <w:t xml:space="preserve"> ‘</w:t>
      </w:r>
      <w:r>
        <w:rPr>
          <w:lang w:eastAsia="ko-KR"/>
        </w:rPr>
        <w:t>노구</w:t>
      </w:r>
      <w:r>
        <w:rPr>
          <w:lang w:eastAsia="ko-KR"/>
        </w:rPr>
        <w:t>(</w:t>
      </w:r>
      <w:r>
        <w:rPr>
          <w:lang w:eastAsia="ko-KR"/>
        </w:rPr>
        <w:t>老躯</w:t>
      </w:r>
      <w:r>
        <w:rPr>
          <w:lang w:eastAsia="ko-KR"/>
        </w:rPr>
        <w:t>)’</w:t>
      </w:r>
      <w:r>
        <w:rPr>
          <w:lang w:eastAsia="ko-KR"/>
        </w:rPr>
        <w:t>만이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감수성으로도</w:t>
      </w:r>
      <w:r>
        <w:rPr>
          <w:lang w:eastAsia="ko-KR"/>
        </w:rPr>
        <w:t xml:space="preserve">,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덕목과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품격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그려낼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예컨대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신장칼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삼지창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상징</w:t>
      </w:r>
      <w:r>
        <w:rPr>
          <w:lang w:eastAsia="ko-KR"/>
        </w:rPr>
        <w:t xml:space="preserve"> </w:t>
      </w:r>
      <w:r>
        <w:rPr>
          <w:lang w:eastAsia="ko-KR"/>
        </w:rPr>
        <w:t>도구는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성군의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체현합니다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용사의</w:t>
      </w:r>
      <w:r>
        <w:rPr>
          <w:lang w:eastAsia="ko-KR"/>
        </w:rPr>
        <w:t xml:space="preserve"> </w:t>
      </w:r>
      <w:r>
        <w:rPr>
          <w:lang w:eastAsia="ko-KR"/>
        </w:rPr>
        <w:t>캐릭터를</w:t>
      </w:r>
      <w:r>
        <w:rPr>
          <w:lang w:eastAsia="ko-KR"/>
        </w:rPr>
        <w:t xml:space="preserve"> </w:t>
      </w:r>
      <w:r>
        <w:rPr>
          <w:lang w:eastAsia="ko-KR"/>
        </w:rPr>
        <w:t>설계하듯</w:t>
      </w:r>
      <w:r>
        <w:rPr>
          <w:lang w:eastAsia="ko-KR"/>
        </w:rPr>
        <w:t xml:space="preserve">,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미와</w:t>
      </w:r>
      <w:r>
        <w:rPr>
          <w:lang w:eastAsia="ko-KR"/>
        </w:rPr>
        <w:t xml:space="preserve"> </w:t>
      </w:r>
      <w:r>
        <w:rPr>
          <w:lang w:eastAsia="ko-KR"/>
        </w:rPr>
        <w:t>기율을</w:t>
      </w:r>
      <w:r>
        <w:rPr>
          <w:lang w:eastAsia="ko-KR"/>
        </w:rPr>
        <w:t xml:space="preserve">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언어와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재현해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상징을</w:t>
      </w:r>
      <w:r>
        <w:rPr>
          <w:lang w:eastAsia="ko-KR"/>
        </w:rPr>
        <w:t xml:space="preserve"> </w:t>
      </w:r>
      <w:r>
        <w:rPr>
          <w:lang w:eastAsia="ko-KR"/>
        </w:rPr>
        <w:t>정성으로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정렬하는</w:t>
      </w:r>
      <w:r>
        <w:rPr>
          <w:lang w:eastAsia="ko-KR"/>
        </w:rPr>
        <w:t xml:space="preserve"> </w:t>
      </w:r>
      <w:r>
        <w:rPr>
          <w:lang w:eastAsia="ko-KR"/>
        </w:rPr>
        <w:t>일입니다</w:t>
      </w:r>
      <w:r>
        <w:rPr>
          <w:lang w:eastAsia="ko-KR"/>
        </w:rPr>
        <w:t>.</w:t>
      </w:r>
    </w:p>
    <w:p w14:paraId="204DADF5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호명과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</w:p>
    <w:p w14:paraId="5F175E27" w14:textId="77777777" w:rsidR="00F0352C" w:rsidRDefault="00000000">
      <w:pPr>
        <w:rPr>
          <w:lang w:eastAsia="ko-KR"/>
        </w:rPr>
      </w:pPr>
      <w:r>
        <w:rPr>
          <w:lang w:eastAsia="ko-KR"/>
        </w:rPr>
        <w:lastRenderedPageBreak/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중심에는</w:t>
      </w:r>
      <w:r>
        <w:rPr>
          <w:lang w:eastAsia="ko-KR"/>
        </w:rPr>
        <w:t xml:space="preserve">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호명이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호명은</w:t>
      </w:r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독송됩니다</w:t>
      </w:r>
      <w:proofErr w:type="spellEnd"/>
      <w:r>
        <w:rPr>
          <w:lang w:eastAsia="ko-KR"/>
        </w:rPr>
        <w:t>.</w:t>
      </w:r>
    </w:p>
    <w:p w14:paraId="1E83E951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구천응원</w:t>
      </w:r>
      <w:r>
        <w:rPr>
          <w:lang w:eastAsia="ko-KR"/>
        </w:rPr>
        <w:t xml:space="preserve"> </w:t>
      </w:r>
      <w:r>
        <w:rPr>
          <w:lang w:eastAsia="ko-KR"/>
        </w:rPr>
        <w:t>뇌성보화</w:t>
      </w:r>
      <w:r>
        <w:rPr>
          <w:lang w:eastAsia="ko-KR"/>
        </w:rPr>
        <w:t xml:space="preserve"> </w:t>
      </w:r>
      <w:r>
        <w:rPr>
          <w:lang w:eastAsia="ko-KR"/>
        </w:rPr>
        <w:t>천존</w:t>
      </w:r>
      <w:r>
        <w:rPr>
          <w:lang w:eastAsia="ko-KR"/>
        </w:rPr>
        <w:t>(</w:t>
      </w:r>
      <w:r>
        <w:rPr>
          <w:lang w:eastAsia="ko-KR"/>
        </w:rPr>
        <w:t>九天應元</w:t>
      </w:r>
      <w:r>
        <w:rPr>
          <w:lang w:eastAsia="ko-KR"/>
        </w:rPr>
        <w:t xml:space="preserve"> </w:t>
      </w:r>
      <w:r>
        <w:rPr>
          <w:lang w:eastAsia="ko-KR"/>
        </w:rPr>
        <w:t>雷聲普化</w:t>
      </w:r>
      <w:r>
        <w:rPr>
          <w:lang w:eastAsia="ko-KR"/>
        </w:rPr>
        <w:t xml:space="preserve"> </w:t>
      </w:r>
      <w:r>
        <w:rPr>
          <w:lang w:eastAsia="ko-KR"/>
        </w:rPr>
        <w:t>天尊</w:t>
      </w:r>
      <w:r>
        <w:rPr>
          <w:lang w:eastAsia="ko-KR"/>
        </w:rPr>
        <w:t>)</w:t>
      </w:r>
    </w:p>
    <w:p w14:paraId="459A9886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북두대성</w:t>
      </w:r>
      <w:r>
        <w:rPr>
          <w:lang w:eastAsia="ko-KR"/>
        </w:rPr>
        <w:t xml:space="preserve"> </w:t>
      </w:r>
      <w:r>
        <w:rPr>
          <w:lang w:eastAsia="ko-KR"/>
        </w:rPr>
        <w:t>칠원성군</w:t>
      </w:r>
      <w:r>
        <w:rPr>
          <w:lang w:eastAsia="ko-KR"/>
        </w:rPr>
        <w:t>(</w:t>
      </w:r>
      <w:r>
        <w:rPr>
          <w:lang w:eastAsia="ko-KR"/>
        </w:rPr>
        <w:t>北斗大星</w:t>
      </w:r>
      <w:r>
        <w:rPr>
          <w:lang w:eastAsia="ko-KR"/>
        </w:rPr>
        <w:t xml:space="preserve"> </w:t>
      </w:r>
      <w:r>
        <w:rPr>
          <w:lang w:eastAsia="ko-KR"/>
        </w:rPr>
        <w:t>七元星君</w:t>
      </w:r>
      <w:r>
        <w:rPr>
          <w:lang w:eastAsia="ko-KR"/>
        </w:rPr>
        <w:t>)</w:t>
      </w:r>
    </w:p>
    <w:p w14:paraId="56DA2D30" w14:textId="77777777" w:rsidR="00F0352C" w:rsidRDefault="00000000">
      <w:pPr>
        <w:pStyle w:val="a0"/>
      </w:pPr>
      <w:r>
        <w:t>1</w:t>
      </w:r>
      <w:r>
        <w:t>월</w:t>
      </w:r>
      <w:r>
        <w:t>·</w:t>
      </w:r>
      <w:r>
        <w:t>성신</w:t>
      </w:r>
      <w:r>
        <w:t xml:space="preserve">, </w:t>
      </w:r>
      <w:proofErr w:type="spellStart"/>
      <w:r>
        <w:t>상제님</w:t>
      </w:r>
      <w:proofErr w:type="spellEnd"/>
      <w:r>
        <w:t xml:space="preserve"> </w:t>
      </w:r>
      <w:r>
        <w:t>등</w:t>
      </w:r>
    </w:p>
    <w:p w14:paraId="0B04627B" w14:textId="77777777" w:rsidR="00F0352C" w:rsidRDefault="00000000">
      <w:pPr>
        <w:rPr>
          <w:lang w:eastAsia="ko-KR"/>
        </w:rPr>
      </w:pP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한자와</w:t>
      </w:r>
      <w:r>
        <w:rPr>
          <w:lang w:eastAsia="ko-KR"/>
        </w:rPr>
        <w:t xml:space="preserve"> </w:t>
      </w:r>
      <w:r>
        <w:rPr>
          <w:lang w:eastAsia="ko-KR"/>
        </w:rPr>
        <w:t>음을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중요합니다</w:t>
      </w:r>
      <w:r>
        <w:rPr>
          <w:lang w:eastAsia="ko-KR"/>
        </w:rPr>
        <w:t xml:space="preserve">. </w:t>
      </w:r>
      <w:r>
        <w:rPr>
          <w:lang w:eastAsia="ko-KR"/>
        </w:rPr>
        <w:t>호명은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소리이며</w:t>
      </w:r>
      <w:r>
        <w:rPr>
          <w:lang w:eastAsia="ko-KR"/>
        </w:rPr>
        <w:t xml:space="preserve">, </w:t>
      </w:r>
      <w:r>
        <w:rPr>
          <w:lang w:eastAsia="ko-KR"/>
        </w:rPr>
        <w:t>소리는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문입니다</w:t>
      </w:r>
      <w:r>
        <w:rPr>
          <w:lang w:eastAsia="ko-KR"/>
        </w:rPr>
        <w:t>.</w:t>
      </w:r>
    </w:p>
    <w:p w14:paraId="4242CC92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: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서명과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주재자</w:t>
      </w:r>
    </w:p>
    <w:p w14:paraId="17AEC63F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 xml:space="preserve">, </w:t>
      </w:r>
      <w:r>
        <w:rPr>
          <w:lang w:eastAsia="ko-KR"/>
        </w:rPr>
        <w:t>무한대와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문양</w:t>
      </w:r>
    </w:p>
    <w:p w14:paraId="26F8241F" w14:textId="77777777" w:rsidR="00F0352C" w:rsidRDefault="00000000">
      <w:pPr>
        <w:rPr>
          <w:lang w:eastAsia="ko-KR"/>
        </w:rPr>
      </w:pP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밤</w:t>
      </w:r>
      <w:r>
        <w:rPr>
          <w:lang w:eastAsia="ko-KR"/>
        </w:rPr>
        <w:t>, 15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남짓</w:t>
      </w:r>
      <w:r>
        <w:rPr>
          <w:lang w:eastAsia="ko-KR"/>
        </w:rPr>
        <w:t xml:space="preserve"> </w:t>
      </w:r>
      <w:r>
        <w:rPr>
          <w:lang w:eastAsia="ko-KR"/>
        </w:rPr>
        <w:t>이어진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현현을</w:t>
      </w:r>
      <w:r>
        <w:rPr>
          <w:lang w:eastAsia="ko-KR"/>
        </w:rPr>
        <w:t xml:space="preserve"> </w:t>
      </w:r>
      <w:r>
        <w:rPr>
          <w:lang w:eastAsia="ko-KR"/>
        </w:rPr>
        <w:t>보았습니다</w:t>
      </w:r>
      <w:r>
        <w:rPr>
          <w:lang w:eastAsia="ko-KR"/>
        </w:rPr>
        <w:t xml:space="preserve">.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여섯</w:t>
      </w:r>
      <w:r>
        <w:rPr>
          <w:lang w:eastAsia="ko-KR"/>
        </w:rPr>
        <w:t xml:space="preserve"> </w:t>
      </w:r>
      <w:r>
        <w:rPr>
          <w:lang w:eastAsia="ko-KR"/>
        </w:rPr>
        <w:t>명도</w:t>
      </w:r>
      <w:r>
        <w:rPr>
          <w:lang w:eastAsia="ko-KR"/>
        </w:rPr>
        <w:t xml:space="preserve"> </w:t>
      </w:r>
      <w:r>
        <w:rPr>
          <w:lang w:eastAsia="ko-KR"/>
        </w:rPr>
        <w:t>보았으나</w:t>
      </w:r>
      <w:r>
        <w:rPr>
          <w:lang w:eastAsia="ko-KR"/>
        </w:rPr>
        <w:t xml:space="preserve"> </w:t>
      </w:r>
      <w:r>
        <w:rPr>
          <w:lang w:eastAsia="ko-KR"/>
        </w:rPr>
        <w:t>기록은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기기에서만</w:t>
      </w:r>
      <w:r>
        <w:rPr>
          <w:lang w:eastAsia="ko-KR"/>
        </w:rPr>
        <w:t xml:space="preserve"> </w:t>
      </w:r>
      <w:r>
        <w:rPr>
          <w:lang w:eastAsia="ko-KR"/>
        </w:rPr>
        <w:t>선명했습니다</w:t>
      </w:r>
      <w:r>
        <w:rPr>
          <w:lang w:eastAsia="ko-KR"/>
        </w:rPr>
        <w:t xml:space="preserve">.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빛이</w:t>
      </w:r>
      <w:r>
        <w:rPr>
          <w:lang w:eastAsia="ko-KR"/>
        </w:rPr>
        <w:t xml:space="preserve"> </w:t>
      </w:r>
      <w:r>
        <w:rPr>
          <w:lang w:eastAsia="ko-KR"/>
        </w:rPr>
        <w:t>스파크처럼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순간이동하듯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출현했고</w:t>
      </w:r>
      <w:r>
        <w:rPr>
          <w:lang w:eastAsia="ko-KR"/>
        </w:rPr>
        <w:t xml:space="preserve">, </w:t>
      </w:r>
      <w:r>
        <w:rPr>
          <w:lang w:eastAsia="ko-KR"/>
        </w:rPr>
        <w:t>무한대</w:t>
      </w:r>
      <w:r>
        <w:rPr>
          <w:lang w:eastAsia="ko-KR"/>
        </w:rPr>
        <w:t>(</w:t>
      </w:r>
      <w:r>
        <w:rPr>
          <w:lang w:eastAsia="ko-KR"/>
        </w:rPr>
        <w:t>뫼비우스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형상과</w:t>
      </w:r>
      <w:r>
        <w:rPr>
          <w:lang w:eastAsia="ko-KR"/>
        </w:rPr>
        <w:t xml:space="preserve"> </w:t>
      </w:r>
      <w:r>
        <w:rPr>
          <w:lang w:eastAsia="ko-KR"/>
        </w:rPr>
        <w:t>하트의</w:t>
      </w:r>
      <w:r>
        <w:rPr>
          <w:lang w:eastAsia="ko-KR"/>
        </w:rPr>
        <w:t xml:space="preserve"> </w:t>
      </w:r>
      <w:r>
        <w:rPr>
          <w:lang w:eastAsia="ko-KR"/>
        </w:rPr>
        <w:t>형상을</w:t>
      </w:r>
      <w:r>
        <w:rPr>
          <w:lang w:eastAsia="ko-KR"/>
        </w:rPr>
        <w:t xml:space="preserve"> </w:t>
      </w:r>
      <w:r>
        <w:rPr>
          <w:lang w:eastAsia="ko-KR"/>
        </w:rPr>
        <w:t>선명히</w:t>
      </w:r>
      <w:r>
        <w:rPr>
          <w:lang w:eastAsia="ko-KR"/>
        </w:rPr>
        <w:t xml:space="preserve"> </w:t>
      </w:r>
      <w:r>
        <w:rPr>
          <w:lang w:eastAsia="ko-KR"/>
        </w:rPr>
        <w:t>그리며</w:t>
      </w:r>
      <w:r>
        <w:rPr>
          <w:lang w:eastAsia="ko-KR"/>
        </w:rPr>
        <w:t xml:space="preserve"> </w:t>
      </w:r>
      <w:r>
        <w:rPr>
          <w:lang w:eastAsia="ko-KR"/>
        </w:rPr>
        <w:t>대열을</w:t>
      </w:r>
      <w:r>
        <w:rPr>
          <w:lang w:eastAsia="ko-KR"/>
        </w:rPr>
        <w:t xml:space="preserve"> </w:t>
      </w:r>
      <w:r>
        <w:rPr>
          <w:lang w:eastAsia="ko-KR"/>
        </w:rPr>
        <w:t>맞추고는</w:t>
      </w:r>
      <w:r>
        <w:rPr>
          <w:lang w:eastAsia="ko-KR"/>
        </w:rPr>
        <w:t xml:space="preserve"> </w:t>
      </w:r>
      <w:r>
        <w:rPr>
          <w:lang w:eastAsia="ko-KR"/>
        </w:rPr>
        <w:t>사라졌습니다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무지개빛이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도는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문양은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제게</w:t>
      </w:r>
      <w:proofErr w:type="spellEnd"/>
      <w:r>
        <w:rPr>
          <w:lang w:eastAsia="ko-KR"/>
        </w:rPr>
        <w:t xml:space="preserve"> ‘</w:t>
      </w:r>
      <w:r>
        <w:rPr>
          <w:lang w:eastAsia="ko-KR"/>
        </w:rPr>
        <w:t>새울</w:t>
      </w:r>
      <w:r>
        <w:rPr>
          <w:lang w:eastAsia="ko-KR"/>
        </w:rPr>
        <w:t>(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을자</w:t>
      </w:r>
      <w:proofErr w:type="spellEnd"/>
      <w:r>
        <w:rPr>
          <w:lang w:eastAsia="ko-KR"/>
        </w:rPr>
        <w:t>)’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결로</w:t>
      </w:r>
      <w:r>
        <w:rPr>
          <w:lang w:eastAsia="ko-KR"/>
        </w:rPr>
        <w:t xml:space="preserve"> </w:t>
      </w:r>
      <w:r>
        <w:rPr>
          <w:lang w:eastAsia="ko-KR"/>
        </w:rPr>
        <w:t>읽히며</w:t>
      </w:r>
      <w:r>
        <w:rPr>
          <w:lang w:eastAsia="ko-KR"/>
        </w:rPr>
        <w:t xml:space="preserve">,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에너지로</w:t>
      </w:r>
      <w:r>
        <w:rPr>
          <w:lang w:eastAsia="ko-KR"/>
        </w:rPr>
        <w:t xml:space="preserve"> </w:t>
      </w:r>
      <w:r>
        <w:rPr>
          <w:lang w:eastAsia="ko-KR"/>
        </w:rPr>
        <w:t>번역되었습니다</w:t>
      </w:r>
      <w:r>
        <w:rPr>
          <w:lang w:eastAsia="ko-KR"/>
        </w:rPr>
        <w:t xml:space="preserve">. </w:t>
      </w:r>
      <w:r>
        <w:rPr>
          <w:lang w:eastAsia="ko-KR"/>
        </w:rPr>
        <w:t>빛은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언어입니다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자취를</w:t>
      </w:r>
      <w:r>
        <w:rPr>
          <w:lang w:eastAsia="ko-KR"/>
        </w:rPr>
        <w:t xml:space="preserve"> </w:t>
      </w:r>
      <w:r>
        <w:rPr>
          <w:lang w:eastAsia="ko-KR"/>
        </w:rPr>
        <w:t>몸으로</w:t>
      </w:r>
      <w:r>
        <w:rPr>
          <w:lang w:eastAsia="ko-KR"/>
        </w:rPr>
        <w:t xml:space="preserve"> </w:t>
      </w:r>
      <w:r>
        <w:rPr>
          <w:lang w:eastAsia="ko-KR"/>
        </w:rPr>
        <w:t>읽을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본성의</w:t>
      </w:r>
      <w:r>
        <w:rPr>
          <w:lang w:eastAsia="ko-KR"/>
        </w:rPr>
        <w:t xml:space="preserve"> </w:t>
      </w:r>
      <w:r>
        <w:rPr>
          <w:lang w:eastAsia="ko-KR"/>
        </w:rPr>
        <w:t>서명을</w:t>
      </w:r>
      <w:r>
        <w:rPr>
          <w:lang w:eastAsia="ko-KR"/>
        </w:rPr>
        <w:t xml:space="preserve"> </w:t>
      </w:r>
      <w:r>
        <w:rPr>
          <w:lang w:eastAsia="ko-KR"/>
        </w:rPr>
        <w:t>알아봅니다</w:t>
      </w:r>
      <w:r>
        <w:rPr>
          <w:lang w:eastAsia="ko-KR"/>
        </w:rPr>
        <w:t>.</w:t>
      </w:r>
    </w:p>
    <w:p w14:paraId="188E8CCF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열쇠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토트의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흔적</w:t>
      </w:r>
    </w:p>
    <w:p w14:paraId="2FBCA8FB" w14:textId="77777777" w:rsidR="00F0352C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오래도록</w:t>
      </w:r>
      <w:r>
        <w:rPr>
          <w:lang w:eastAsia="ko-KR"/>
        </w:rPr>
        <w:t xml:space="preserve"> ‘</w:t>
      </w:r>
      <w:r>
        <w:rPr>
          <w:lang w:eastAsia="ko-KR"/>
        </w:rPr>
        <w:t>시간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주재하는</w:t>
      </w:r>
      <w:r>
        <w:rPr>
          <w:lang w:eastAsia="ko-KR"/>
        </w:rPr>
        <w:t xml:space="preserve"> </w:t>
      </w:r>
      <w:r>
        <w:rPr>
          <w:lang w:eastAsia="ko-KR"/>
        </w:rPr>
        <w:t>파장을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알아왔습니다</w:t>
      </w:r>
      <w:r>
        <w:rPr>
          <w:lang w:eastAsia="ko-KR"/>
        </w:rPr>
        <w:t xml:space="preserve">. </w:t>
      </w:r>
      <w:r>
        <w:rPr>
          <w:lang w:eastAsia="ko-KR"/>
        </w:rPr>
        <w:t>시작과</w:t>
      </w:r>
      <w:r>
        <w:rPr>
          <w:lang w:eastAsia="ko-KR"/>
        </w:rPr>
        <w:t xml:space="preserve"> </w:t>
      </w:r>
      <w:r>
        <w:rPr>
          <w:lang w:eastAsia="ko-KR"/>
        </w:rPr>
        <w:t>멈춤</w:t>
      </w:r>
      <w:r>
        <w:rPr>
          <w:lang w:eastAsia="ko-KR"/>
        </w:rPr>
        <w:t xml:space="preserve">, </w:t>
      </w:r>
      <w:r>
        <w:rPr>
          <w:lang w:eastAsia="ko-KR"/>
        </w:rPr>
        <w:t>타이밍의</w:t>
      </w:r>
      <w:r>
        <w:rPr>
          <w:lang w:eastAsia="ko-KR"/>
        </w:rPr>
        <w:t xml:space="preserve"> </w:t>
      </w:r>
      <w:r>
        <w:rPr>
          <w:lang w:eastAsia="ko-KR"/>
        </w:rPr>
        <w:t>문을</w:t>
      </w:r>
      <w:r>
        <w:rPr>
          <w:lang w:eastAsia="ko-KR"/>
        </w:rPr>
        <w:t xml:space="preserve"> </w:t>
      </w:r>
      <w:r>
        <w:rPr>
          <w:lang w:eastAsia="ko-KR"/>
        </w:rPr>
        <w:t>여닫는</w:t>
      </w:r>
      <w:r>
        <w:rPr>
          <w:lang w:eastAsia="ko-KR"/>
        </w:rPr>
        <w:t xml:space="preserve"> </w:t>
      </w:r>
      <w:r>
        <w:rPr>
          <w:lang w:eastAsia="ko-KR"/>
        </w:rPr>
        <w:t>힘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감각은</w:t>
      </w:r>
      <w:r>
        <w:rPr>
          <w:lang w:eastAsia="ko-KR"/>
        </w:rPr>
        <w:t xml:space="preserve"> </w:t>
      </w:r>
      <w:r>
        <w:rPr>
          <w:lang w:eastAsia="ko-KR"/>
        </w:rPr>
        <w:t>이집트의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토트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전승과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체험이</w:t>
      </w:r>
      <w:r>
        <w:rPr>
          <w:lang w:eastAsia="ko-KR"/>
        </w:rPr>
        <w:t xml:space="preserve"> </w:t>
      </w:r>
      <w:r>
        <w:rPr>
          <w:lang w:eastAsia="ko-KR"/>
        </w:rPr>
        <w:t>교차하는</w:t>
      </w:r>
      <w:r>
        <w:rPr>
          <w:lang w:eastAsia="ko-KR"/>
        </w:rPr>
        <w:t xml:space="preserve"> </w:t>
      </w:r>
      <w:r>
        <w:rPr>
          <w:lang w:eastAsia="ko-KR"/>
        </w:rPr>
        <w:t>지점에서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차례</w:t>
      </w:r>
      <w:r>
        <w:rPr>
          <w:lang w:eastAsia="ko-KR"/>
        </w:rPr>
        <w:t xml:space="preserve"> </w:t>
      </w:r>
      <w:r>
        <w:rPr>
          <w:lang w:eastAsia="ko-KR"/>
        </w:rPr>
        <w:t>확인되었습니다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토트는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글과</w:t>
      </w:r>
      <w:r>
        <w:rPr>
          <w:lang w:eastAsia="ko-KR"/>
        </w:rPr>
        <w:t xml:space="preserve"> </w:t>
      </w:r>
      <w:r>
        <w:rPr>
          <w:lang w:eastAsia="ko-KR"/>
        </w:rPr>
        <w:t>기호를</w:t>
      </w:r>
      <w:r>
        <w:rPr>
          <w:lang w:eastAsia="ko-KR"/>
        </w:rPr>
        <w:t xml:space="preserve"> </w:t>
      </w:r>
      <w:r>
        <w:rPr>
          <w:lang w:eastAsia="ko-KR"/>
        </w:rPr>
        <w:t>기록화하고</w:t>
      </w:r>
      <w:r>
        <w:rPr>
          <w:lang w:eastAsia="ko-KR"/>
        </w:rPr>
        <w:t xml:space="preserve">, </w:t>
      </w:r>
      <w:r>
        <w:rPr>
          <w:lang w:eastAsia="ko-KR"/>
        </w:rPr>
        <w:t>연금술과</w:t>
      </w:r>
      <w:r>
        <w:rPr>
          <w:lang w:eastAsia="ko-KR"/>
        </w:rPr>
        <w:t xml:space="preserve"> </w:t>
      </w:r>
      <w:r>
        <w:rPr>
          <w:lang w:eastAsia="ko-KR"/>
        </w:rPr>
        <w:t>치유</w:t>
      </w:r>
      <w:r>
        <w:rPr>
          <w:lang w:eastAsia="ko-KR"/>
        </w:rPr>
        <w:t xml:space="preserve">, </w:t>
      </w:r>
      <w:r>
        <w:rPr>
          <w:lang w:eastAsia="ko-KR"/>
        </w:rPr>
        <w:t>사자</w:t>
      </w:r>
      <w:r>
        <w:rPr>
          <w:lang w:eastAsia="ko-KR"/>
        </w:rPr>
        <w:t>(</w:t>
      </w:r>
      <w:r>
        <w:rPr>
          <w:lang w:eastAsia="ko-KR"/>
        </w:rPr>
        <w:t>死者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주재합니다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어린</w:t>
      </w:r>
      <w:r>
        <w:rPr>
          <w:lang w:eastAsia="ko-KR"/>
        </w:rPr>
        <w:t xml:space="preserve"> </w:t>
      </w:r>
      <w:r>
        <w:rPr>
          <w:lang w:eastAsia="ko-KR"/>
        </w:rPr>
        <w:t>시절부터</w:t>
      </w:r>
      <w:r>
        <w:rPr>
          <w:lang w:eastAsia="ko-KR"/>
        </w:rPr>
        <w:t xml:space="preserve"> </w:t>
      </w:r>
      <w:r>
        <w:rPr>
          <w:lang w:eastAsia="ko-KR"/>
        </w:rPr>
        <w:t>풀과</w:t>
      </w:r>
      <w:r>
        <w:rPr>
          <w:lang w:eastAsia="ko-KR"/>
        </w:rPr>
        <w:t xml:space="preserve"> </w:t>
      </w:r>
      <w:r>
        <w:rPr>
          <w:lang w:eastAsia="ko-KR"/>
        </w:rPr>
        <w:t>약초로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치유의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가졌고</w:t>
      </w:r>
      <w:r>
        <w:rPr>
          <w:lang w:eastAsia="ko-KR"/>
        </w:rPr>
        <w:t xml:space="preserve">, </w:t>
      </w:r>
      <w:r>
        <w:rPr>
          <w:lang w:eastAsia="ko-KR"/>
        </w:rPr>
        <w:t>때로는</w:t>
      </w:r>
      <w:r>
        <w:rPr>
          <w:lang w:eastAsia="ko-KR"/>
        </w:rPr>
        <w:t xml:space="preserve"> </w:t>
      </w:r>
      <w:r>
        <w:rPr>
          <w:lang w:eastAsia="ko-KR"/>
        </w:rPr>
        <w:t>타인에게</w:t>
      </w:r>
      <w:r>
        <w:rPr>
          <w:lang w:eastAsia="ko-KR"/>
        </w:rPr>
        <w:t xml:space="preserve"> </w:t>
      </w:r>
      <w:r>
        <w:rPr>
          <w:lang w:eastAsia="ko-KR"/>
        </w:rPr>
        <w:t>전생의</w:t>
      </w:r>
      <w:r>
        <w:rPr>
          <w:lang w:eastAsia="ko-KR"/>
        </w:rPr>
        <w:t xml:space="preserve"> </w:t>
      </w:r>
      <w:r>
        <w:rPr>
          <w:lang w:eastAsia="ko-KR"/>
        </w:rPr>
        <w:t>장소와</w:t>
      </w:r>
      <w:r>
        <w:rPr>
          <w:lang w:eastAsia="ko-KR"/>
        </w:rPr>
        <w:t xml:space="preserve"> </w:t>
      </w:r>
      <w:r>
        <w:rPr>
          <w:lang w:eastAsia="ko-KR"/>
        </w:rPr>
        <w:t>구도를</w:t>
      </w:r>
      <w:r>
        <w:rPr>
          <w:lang w:eastAsia="ko-KR"/>
        </w:rPr>
        <w:t xml:space="preserve"> </w:t>
      </w:r>
      <w:r>
        <w:rPr>
          <w:lang w:eastAsia="ko-KR"/>
        </w:rPr>
        <w:t>보여주어</w:t>
      </w:r>
      <w:r>
        <w:rPr>
          <w:lang w:eastAsia="ko-KR"/>
        </w:rPr>
        <w:t>(</w:t>
      </w:r>
      <w:r>
        <w:rPr>
          <w:lang w:eastAsia="ko-KR"/>
        </w:rPr>
        <w:t>눈을</w:t>
      </w:r>
      <w:r>
        <w:rPr>
          <w:lang w:eastAsia="ko-KR"/>
        </w:rPr>
        <w:t xml:space="preserve"> </w:t>
      </w:r>
      <w:r>
        <w:rPr>
          <w:lang w:eastAsia="ko-KR"/>
        </w:rPr>
        <w:t>감고</w:t>
      </w:r>
      <w:r>
        <w:rPr>
          <w:lang w:eastAsia="ko-KR"/>
        </w:rPr>
        <w:t xml:space="preserve"> 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맞잡은</w:t>
      </w:r>
      <w:r>
        <w:rPr>
          <w:lang w:eastAsia="ko-KR"/>
        </w:rPr>
        <w:t xml:space="preserve"> </w:t>
      </w:r>
      <w:r>
        <w:rPr>
          <w:lang w:eastAsia="ko-KR"/>
        </w:rPr>
        <w:t>채</w:t>
      </w:r>
      <w:r>
        <w:rPr>
          <w:lang w:eastAsia="ko-KR"/>
        </w:rPr>
        <w:t xml:space="preserve">) </w:t>
      </w:r>
      <w:r>
        <w:rPr>
          <w:lang w:eastAsia="ko-KR"/>
        </w:rPr>
        <w:t>증언을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확인하기도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</w:t>
      </w:r>
    </w:p>
    <w:p w14:paraId="73AB7F78" w14:textId="77777777" w:rsidR="00F0352C" w:rsidRDefault="00000000">
      <w:pPr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입에서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말들이</w:t>
      </w:r>
      <w:r>
        <w:rPr>
          <w:lang w:eastAsia="ko-KR"/>
        </w:rPr>
        <w:t xml:space="preserve"> </w:t>
      </w:r>
      <w:r>
        <w:rPr>
          <w:lang w:eastAsia="ko-KR"/>
        </w:rPr>
        <w:t>훗날</w:t>
      </w:r>
      <w:r>
        <w:rPr>
          <w:lang w:eastAsia="ko-KR"/>
        </w:rPr>
        <w:t xml:space="preserve"> </w:t>
      </w:r>
      <w:r>
        <w:rPr>
          <w:lang w:eastAsia="ko-KR"/>
        </w:rPr>
        <w:t>문헌</w:t>
      </w:r>
      <w:r>
        <w:rPr>
          <w:lang w:eastAsia="ko-KR"/>
        </w:rPr>
        <w:t>(‘</w:t>
      </w:r>
      <w:r>
        <w:rPr>
          <w:lang w:eastAsia="ko-KR"/>
        </w:rPr>
        <w:t>에메랄드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타블렛</w:t>
      </w:r>
      <w:proofErr w:type="spellEnd"/>
      <w:r>
        <w:rPr>
          <w:lang w:eastAsia="ko-KR"/>
        </w:rPr>
        <w:t xml:space="preserve">’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연결되는</w:t>
      </w:r>
      <w:r>
        <w:rPr>
          <w:lang w:eastAsia="ko-KR"/>
        </w:rPr>
        <w:t xml:space="preserve"> </w:t>
      </w:r>
      <w:r>
        <w:rPr>
          <w:lang w:eastAsia="ko-KR"/>
        </w:rPr>
        <w:t>경우를</w:t>
      </w:r>
      <w:r>
        <w:rPr>
          <w:lang w:eastAsia="ko-KR"/>
        </w:rPr>
        <w:t xml:space="preserve"> </w:t>
      </w:r>
      <w:r>
        <w:rPr>
          <w:lang w:eastAsia="ko-KR"/>
        </w:rPr>
        <w:t>겪으며</w:t>
      </w:r>
      <w:r>
        <w:rPr>
          <w:lang w:eastAsia="ko-KR"/>
        </w:rPr>
        <w:t xml:space="preserve">, </w:t>
      </w:r>
      <w:r>
        <w:rPr>
          <w:lang w:eastAsia="ko-KR"/>
        </w:rPr>
        <w:t>나는</w:t>
      </w:r>
      <w:r>
        <w:rPr>
          <w:lang w:eastAsia="ko-KR"/>
        </w:rPr>
        <w:t xml:space="preserve"> ‘</w:t>
      </w:r>
      <w:r>
        <w:rPr>
          <w:lang w:eastAsia="ko-KR"/>
        </w:rPr>
        <w:t>선</w:t>
      </w:r>
      <w:r>
        <w:rPr>
          <w:lang w:eastAsia="ko-KR"/>
        </w:rPr>
        <w:t>(</w:t>
      </w:r>
      <w:r>
        <w:rPr>
          <w:lang w:eastAsia="ko-KR"/>
        </w:rPr>
        <w:t>先</w:t>
      </w:r>
      <w:r>
        <w:rPr>
          <w:lang w:eastAsia="ko-KR"/>
        </w:rPr>
        <w:t>)</w:t>
      </w:r>
      <w:r>
        <w:rPr>
          <w:lang w:eastAsia="ko-KR"/>
        </w:rPr>
        <w:t>정보</w:t>
      </w:r>
      <w:r>
        <w:rPr>
          <w:lang w:eastAsia="ko-KR"/>
        </w:rPr>
        <w:t>-</w:t>
      </w:r>
      <w:r>
        <w:rPr>
          <w:lang w:eastAsia="ko-KR"/>
        </w:rPr>
        <w:t>후</w:t>
      </w:r>
      <w:r>
        <w:rPr>
          <w:lang w:eastAsia="ko-KR"/>
        </w:rPr>
        <w:t>(</w:t>
      </w:r>
      <w:r>
        <w:rPr>
          <w:lang w:eastAsia="ko-KR"/>
        </w:rPr>
        <w:t>後</w:t>
      </w:r>
      <w:r>
        <w:rPr>
          <w:lang w:eastAsia="ko-KR"/>
        </w:rPr>
        <w:t>)</w:t>
      </w:r>
      <w:r>
        <w:rPr>
          <w:lang w:eastAsia="ko-KR"/>
        </w:rPr>
        <w:t>확인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 xml:space="preserve">. </w:t>
      </w:r>
      <w:r>
        <w:rPr>
          <w:lang w:eastAsia="ko-KR"/>
        </w:rPr>
        <w:t>스핑크스</w:t>
      </w:r>
      <w:r>
        <w:rPr>
          <w:lang w:eastAsia="ko-KR"/>
        </w:rPr>
        <w:t xml:space="preserve"> </w:t>
      </w:r>
      <w:r>
        <w:rPr>
          <w:lang w:eastAsia="ko-KR"/>
        </w:rPr>
        <w:t>아래의</w:t>
      </w:r>
      <w:r>
        <w:rPr>
          <w:lang w:eastAsia="ko-KR"/>
        </w:rPr>
        <w:t xml:space="preserve"> </w:t>
      </w:r>
      <w:r>
        <w:rPr>
          <w:lang w:eastAsia="ko-KR"/>
        </w:rPr>
        <w:t>통로와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</w:t>
      </w:r>
      <w:r>
        <w:rPr>
          <w:lang w:eastAsia="ko-KR"/>
        </w:rPr>
        <w:t>피라미드</w:t>
      </w:r>
      <w:r>
        <w:rPr>
          <w:lang w:eastAsia="ko-KR"/>
        </w:rPr>
        <w:t xml:space="preserve"> </w:t>
      </w:r>
      <w:r>
        <w:rPr>
          <w:lang w:eastAsia="ko-KR"/>
        </w:rPr>
        <w:t>이전의</w:t>
      </w:r>
      <w:r>
        <w:rPr>
          <w:lang w:eastAsia="ko-KR"/>
        </w:rPr>
        <w:t xml:space="preserve"> </w:t>
      </w:r>
      <w:r>
        <w:rPr>
          <w:lang w:eastAsia="ko-KR"/>
        </w:rPr>
        <w:t>형상에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기억은</w:t>
      </w:r>
      <w:r>
        <w:rPr>
          <w:lang w:eastAsia="ko-KR"/>
        </w:rPr>
        <w:t xml:space="preserve">, </w:t>
      </w:r>
      <w:r>
        <w:rPr>
          <w:lang w:eastAsia="ko-KR"/>
        </w:rPr>
        <w:t>나로</w:t>
      </w:r>
      <w:r>
        <w:rPr>
          <w:lang w:eastAsia="ko-KR"/>
        </w:rPr>
        <w:t xml:space="preserve"> </w:t>
      </w:r>
      <w:r>
        <w:rPr>
          <w:lang w:eastAsia="ko-KR"/>
        </w:rPr>
        <w:t>하여금</w:t>
      </w:r>
      <w:r>
        <w:rPr>
          <w:lang w:eastAsia="ko-KR"/>
        </w:rPr>
        <w:t xml:space="preserve"> ‘</w:t>
      </w:r>
      <w:r>
        <w:rPr>
          <w:lang w:eastAsia="ko-KR"/>
        </w:rPr>
        <w:t>책에서</w:t>
      </w:r>
      <w:r>
        <w:rPr>
          <w:lang w:eastAsia="ko-KR"/>
        </w:rPr>
        <w:t xml:space="preserve"> </w:t>
      </w:r>
      <w:r>
        <w:rPr>
          <w:lang w:eastAsia="ko-KR"/>
        </w:rPr>
        <w:t>아는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살아</w:t>
      </w:r>
      <w:r>
        <w:rPr>
          <w:lang w:eastAsia="ko-KR"/>
        </w:rPr>
        <w:t xml:space="preserve"> </w:t>
      </w:r>
      <w:r>
        <w:rPr>
          <w:lang w:eastAsia="ko-KR"/>
        </w:rPr>
        <w:t>기억하는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증언하게</w:t>
      </w:r>
      <w:r>
        <w:rPr>
          <w:lang w:eastAsia="ko-KR"/>
        </w:rPr>
        <w:t xml:space="preserve"> </w:t>
      </w:r>
      <w:r>
        <w:rPr>
          <w:lang w:eastAsia="ko-KR"/>
        </w:rPr>
        <w:t>했습니다</w:t>
      </w:r>
      <w:r>
        <w:rPr>
          <w:lang w:eastAsia="ko-KR"/>
        </w:rPr>
        <w:t>. 2008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주님들께서</w:t>
      </w:r>
      <w:r>
        <w:rPr>
          <w:lang w:eastAsia="ko-KR"/>
        </w:rPr>
        <w:t xml:space="preserve"> </w:t>
      </w:r>
      <w:r>
        <w:rPr>
          <w:lang w:eastAsia="ko-KR"/>
        </w:rPr>
        <w:t>입을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열어주시기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lastRenderedPageBreak/>
        <w:t>시작하신</w:t>
      </w:r>
      <w:r>
        <w:rPr>
          <w:lang w:eastAsia="ko-KR"/>
        </w:rPr>
        <w:t xml:space="preserve"> </w:t>
      </w:r>
      <w:r>
        <w:rPr>
          <w:lang w:eastAsia="ko-KR"/>
        </w:rPr>
        <w:t>이후로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따라왔습니다</w:t>
      </w:r>
      <w:r>
        <w:rPr>
          <w:lang w:eastAsia="ko-KR"/>
        </w:rPr>
        <w:t>. UFO</w:t>
      </w:r>
      <w:r>
        <w:rPr>
          <w:lang w:eastAsia="ko-KR"/>
        </w:rPr>
        <w:t>나</w:t>
      </w:r>
      <w:r>
        <w:rPr>
          <w:lang w:eastAsia="ko-KR"/>
        </w:rPr>
        <w:t xml:space="preserve"> </w:t>
      </w:r>
      <w:r>
        <w:rPr>
          <w:lang w:eastAsia="ko-KR"/>
        </w:rPr>
        <w:t>외형에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호기심보다</w:t>
      </w:r>
      <w:r>
        <w:rPr>
          <w:lang w:eastAsia="ko-KR"/>
        </w:rPr>
        <w:t xml:space="preserve">,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사랑의</w:t>
      </w:r>
      <w:r>
        <w:rPr>
          <w:lang w:eastAsia="ko-KR"/>
        </w:rPr>
        <w:t xml:space="preserve"> </w:t>
      </w:r>
      <w:r>
        <w:rPr>
          <w:lang w:eastAsia="ko-KR"/>
        </w:rPr>
        <w:t>실천이</w:t>
      </w:r>
      <w:r>
        <w:rPr>
          <w:lang w:eastAsia="ko-KR"/>
        </w:rPr>
        <w:t xml:space="preserve"> </w:t>
      </w:r>
      <w:r>
        <w:rPr>
          <w:lang w:eastAsia="ko-KR"/>
        </w:rPr>
        <w:t>먼저였습니다</w:t>
      </w:r>
      <w:r>
        <w:rPr>
          <w:lang w:eastAsia="ko-KR"/>
        </w:rPr>
        <w:t>.</w:t>
      </w:r>
    </w:p>
    <w:p w14:paraId="15461A14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동서의</w:t>
      </w:r>
      <w:r>
        <w:rPr>
          <w:lang w:eastAsia="ko-KR"/>
        </w:rPr>
        <w:t xml:space="preserve"> </w:t>
      </w:r>
      <w:r>
        <w:rPr>
          <w:lang w:eastAsia="ko-KR"/>
        </w:rPr>
        <w:t>하늘지식과</w:t>
      </w:r>
      <w:r>
        <w:rPr>
          <w:lang w:eastAsia="ko-KR"/>
        </w:rPr>
        <w:t xml:space="preserve">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</w:p>
    <w:p w14:paraId="3D6331EE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천문</w:t>
      </w:r>
      <w:r>
        <w:rPr>
          <w:lang w:eastAsia="ko-KR"/>
        </w:rPr>
        <w:t>·</w:t>
      </w:r>
      <w:r>
        <w:rPr>
          <w:lang w:eastAsia="ko-KR"/>
        </w:rPr>
        <w:t>점성의</w:t>
      </w:r>
      <w:r>
        <w:rPr>
          <w:lang w:eastAsia="ko-KR"/>
        </w:rPr>
        <w:t xml:space="preserve"> </w:t>
      </w:r>
      <w:r>
        <w:rPr>
          <w:lang w:eastAsia="ko-KR"/>
        </w:rPr>
        <w:t>교차점</w:t>
      </w:r>
    </w:p>
    <w:p w14:paraId="217F47F0" w14:textId="77777777" w:rsidR="00F0352C" w:rsidRDefault="00000000">
      <w:pPr>
        <w:rPr>
          <w:lang w:eastAsia="ko-KR"/>
        </w:rPr>
      </w:pPr>
      <w:r>
        <w:rPr>
          <w:lang w:eastAsia="ko-KR"/>
        </w:rPr>
        <w:t>동양의</w:t>
      </w:r>
      <w:r>
        <w:rPr>
          <w:lang w:eastAsia="ko-KR"/>
        </w:rPr>
        <w:t xml:space="preserve"> </w:t>
      </w:r>
      <w:r>
        <w:rPr>
          <w:lang w:eastAsia="ko-KR"/>
        </w:rPr>
        <w:t>북두칠성</w:t>
      </w:r>
      <w:r>
        <w:rPr>
          <w:lang w:eastAsia="ko-KR"/>
        </w:rPr>
        <w:t xml:space="preserve"> </w:t>
      </w:r>
      <w:r>
        <w:rPr>
          <w:lang w:eastAsia="ko-KR"/>
        </w:rPr>
        <w:t>전승</w:t>
      </w:r>
      <w:r>
        <w:rPr>
          <w:lang w:eastAsia="ko-KR"/>
        </w:rPr>
        <w:t>(</w:t>
      </w:r>
      <w:r>
        <w:rPr>
          <w:lang w:eastAsia="ko-KR"/>
        </w:rPr>
        <w:t>천추</w:t>
      </w:r>
      <w:r>
        <w:rPr>
          <w:lang w:eastAsia="ko-KR"/>
        </w:rPr>
        <w:t>·</w:t>
      </w:r>
      <w:proofErr w:type="spellStart"/>
      <w:r>
        <w:rPr>
          <w:lang w:eastAsia="ko-KR"/>
        </w:rPr>
        <w:t>천권</w:t>
      </w:r>
      <w:proofErr w:type="spellEnd"/>
      <w:r>
        <w:rPr>
          <w:lang w:eastAsia="ko-KR"/>
        </w:rPr>
        <w:t>·</w:t>
      </w:r>
      <w:r>
        <w:rPr>
          <w:lang w:eastAsia="ko-KR"/>
        </w:rPr>
        <w:t>옥형</w:t>
      </w:r>
      <w:r>
        <w:rPr>
          <w:lang w:eastAsia="ko-KR"/>
        </w:rPr>
        <w:t>·</w:t>
      </w:r>
      <w:proofErr w:type="spellStart"/>
      <w:r>
        <w:rPr>
          <w:lang w:eastAsia="ko-KR"/>
        </w:rPr>
        <w:t>개양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요광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도교의</w:t>
      </w:r>
      <w:r>
        <w:rPr>
          <w:lang w:eastAsia="ko-KR"/>
        </w:rPr>
        <w:t xml:space="preserve"> </w:t>
      </w:r>
      <w:r>
        <w:rPr>
          <w:lang w:eastAsia="ko-KR"/>
        </w:rPr>
        <w:t>성군</w:t>
      </w:r>
      <w:r>
        <w:rPr>
          <w:lang w:eastAsia="ko-KR"/>
        </w:rPr>
        <w:t xml:space="preserve"> </w:t>
      </w:r>
      <w:r>
        <w:rPr>
          <w:lang w:eastAsia="ko-KR"/>
        </w:rPr>
        <w:t>전승</w:t>
      </w:r>
      <w:r>
        <w:rPr>
          <w:lang w:eastAsia="ko-KR"/>
        </w:rPr>
        <w:t>(</w:t>
      </w:r>
      <w:proofErr w:type="spellStart"/>
      <w:r>
        <w:rPr>
          <w:lang w:eastAsia="ko-KR"/>
        </w:rPr>
        <w:t>탐랑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거문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녹존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문곡</w:t>
      </w:r>
      <w:proofErr w:type="spellEnd"/>
      <w:r>
        <w:rPr>
          <w:lang w:eastAsia="ko-KR"/>
        </w:rPr>
        <w:t>·</w:t>
      </w:r>
      <w:r>
        <w:rPr>
          <w:lang w:eastAsia="ko-KR"/>
        </w:rPr>
        <w:t>염정</w:t>
      </w:r>
      <w:r>
        <w:rPr>
          <w:lang w:eastAsia="ko-KR"/>
        </w:rPr>
        <w:t>·</w:t>
      </w:r>
      <w:r>
        <w:rPr>
          <w:lang w:eastAsia="ko-KR"/>
        </w:rPr>
        <w:t>무곡</w:t>
      </w:r>
      <w:r>
        <w:rPr>
          <w:lang w:eastAsia="ko-KR"/>
        </w:rPr>
        <w:t>·</w:t>
      </w:r>
      <w:r>
        <w:rPr>
          <w:lang w:eastAsia="ko-KR"/>
        </w:rPr>
        <w:t>파군</w:t>
      </w:r>
      <w:r>
        <w:rPr>
          <w:lang w:eastAsia="ko-KR"/>
        </w:rPr>
        <w:t xml:space="preserve">), </w:t>
      </w:r>
      <w:r>
        <w:rPr>
          <w:lang w:eastAsia="ko-KR"/>
        </w:rPr>
        <w:t>서역</w:t>
      </w:r>
      <w:r>
        <w:rPr>
          <w:lang w:eastAsia="ko-KR"/>
        </w:rPr>
        <w:t>·</w:t>
      </w:r>
      <w:r>
        <w:rPr>
          <w:lang w:eastAsia="ko-KR"/>
        </w:rPr>
        <w:t>아랍의</w:t>
      </w:r>
      <w:r>
        <w:rPr>
          <w:lang w:eastAsia="ko-KR"/>
        </w:rPr>
        <w:t xml:space="preserve"> </w:t>
      </w:r>
      <w:r>
        <w:rPr>
          <w:lang w:eastAsia="ko-KR"/>
        </w:rPr>
        <w:t>항법과</w:t>
      </w:r>
      <w:r>
        <w:rPr>
          <w:lang w:eastAsia="ko-KR"/>
        </w:rPr>
        <w:t xml:space="preserve"> </w:t>
      </w:r>
      <w:r>
        <w:rPr>
          <w:lang w:eastAsia="ko-KR"/>
        </w:rPr>
        <w:t>명명</w:t>
      </w:r>
      <w:r>
        <w:rPr>
          <w:lang w:eastAsia="ko-KR"/>
        </w:rPr>
        <w:t>(</w:t>
      </w:r>
      <w:proofErr w:type="spellStart"/>
      <w:r>
        <w:rPr>
          <w:lang w:eastAsia="ko-KR"/>
        </w:rPr>
        <w:t>두베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메라크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페크다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메그레즈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알리오스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미자르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알카이드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알코르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언어로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하늘을</w:t>
      </w:r>
      <w:r>
        <w:rPr>
          <w:lang w:eastAsia="ko-KR"/>
        </w:rPr>
        <w:t xml:space="preserve"> </w:t>
      </w:r>
      <w:r>
        <w:rPr>
          <w:lang w:eastAsia="ko-KR"/>
        </w:rPr>
        <w:t>가리킵니다</w:t>
      </w:r>
      <w:r>
        <w:rPr>
          <w:lang w:eastAsia="ko-KR"/>
        </w:rPr>
        <w:t xml:space="preserve">. </w:t>
      </w:r>
      <w:r>
        <w:rPr>
          <w:lang w:eastAsia="ko-KR"/>
        </w:rPr>
        <w:t>아랍은</w:t>
      </w:r>
      <w:r>
        <w:rPr>
          <w:lang w:eastAsia="ko-KR"/>
        </w:rPr>
        <w:t xml:space="preserve"> </w:t>
      </w:r>
      <w:r>
        <w:rPr>
          <w:lang w:eastAsia="ko-KR"/>
        </w:rPr>
        <w:t>사막</w:t>
      </w:r>
      <w:r>
        <w:rPr>
          <w:lang w:eastAsia="ko-KR"/>
        </w:rPr>
        <w:t xml:space="preserve"> </w:t>
      </w:r>
      <w:r>
        <w:rPr>
          <w:lang w:eastAsia="ko-KR"/>
        </w:rPr>
        <w:t>항로에서</w:t>
      </w:r>
      <w:r>
        <w:rPr>
          <w:lang w:eastAsia="ko-KR"/>
        </w:rPr>
        <w:t xml:space="preserve"> </w:t>
      </w:r>
      <w:r>
        <w:rPr>
          <w:lang w:eastAsia="ko-KR"/>
        </w:rPr>
        <w:t>별의</w:t>
      </w:r>
      <w:r>
        <w:rPr>
          <w:lang w:eastAsia="ko-KR"/>
        </w:rPr>
        <w:t xml:space="preserve"> </w:t>
      </w:r>
      <w:r>
        <w:rPr>
          <w:lang w:eastAsia="ko-KR"/>
        </w:rPr>
        <w:t>방위를</w:t>
      </w:r>
      <w:r>
        <w:rPr>
          <w:lang w:eastAsia="ko-KR"/>
        </w:rPr>
        <w:t xml:space="preserve"> </w:t>
      </w:r>
      <w:r>
        <w:rPr>
          <w:lang w:eastAsia="ko-KR"/>
        </w:rPr>
        <w:t>정밀히</w:t>
      </w:r>
      <w:r>
        <w:rPr>
          <w:lang w:eastAsia="ko-KR"/>
        </w:rPr>
        <w:t xml:space="preserve"> </w:t>
      </w:r>
      <w:r>
        <w:rPr>
          <w:lang w:eastAsia="ko-KR"/>
        </w:rPr>
        <w:t>가늠해야</w:t>
      </w:r>
      <w:r>
        <w:rPr>
          <w:lang w:eastAsia="ko-KR"/>
        </w:rPr>
        <w:t xml:space="preserve"> </w:t>
      </w:r>
      <w:r>
        <w:rPr>
          <w:lang w:eastAsia="ko-KR"/>
        </w:rPr>
        <w:t>했기에</w:t>
      </w:r>
      <w:r>
        <w:rPr>
          <w:lang w:eastAsia="ko-KR"/>
        </w:rPr>
        <w:t xml:space="preserve"> </w:t>
      </w:r>
      <w:r>
        <w:rPr>
          <w:lang w:eastAsia="ko-KR"/>
        </w:rPr>
        <w:t>별의</w:t>
      </w:r>
      <w:r>
        <w:rPr>
          <w:lang w:eastAsia="ko-KR"/>
        </w:rPr>
        <w:t xml:space="preserve"> </w:t>
      </w:r>
      <w:r>
        <w:rPr>
          <w:lang w:eastAsia="ko-KR"/>
        </w:rPr>
        <w:t>호명과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발달했습니다</w:t>
      </w:r>
      <w:r>
        <w:rPr>
          <w:lang w:eastAsia="ko-KR"/>
        </w:rPr>
        <w:t xml:space="preserve">.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‘</w:t>
      </w:r>
      <w:r>
        <w:rPr>
          <w:lang w:eastAsia="ko-KR"/>
        </w:rPr>
        <w:t>정확함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살아있는</w:t>
      </w:r>
      <w:r>
        <w:rPr>
          <w:lang w:eastAsia="ko-KR"/>
        </w:rPr>
        <w:t xml:space="preserve"> </w:t>
      </w:r>
      <w:r>
        <w:rPr>
          <w:lang w:eastAsia="ko-KR"/>
        </w:rPr>
        <w:t>체감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공부입니다</w:t>
      </w:r>
      <w:r>
        <w:rPr>
          <w:lang w:eastAsia="ko-KR"/>
        </w:rPr>
        <w:t xml:space="preserve">.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눈</w:t>
      </w:r>
      <w:r>
        <w:rPr>
          <w:lang w:eastAsia="ko-KR"/>
        </w:rPr>
        <w:t>·</w:t>
      </w:r>
      <w:r>
        <w:rPr>
          <w:lang w:eastAsia="ko-KR"/>
        </w:rPr>
        <w:t>부르는</w:t>
      </w:r>
      <w:r>
        <w:rPr>
          <w:lang w:eastAsia="ko-KR"/>
        </w:rPr>
        <w:t xml:space="preserve"> </w:t>
      </w:r>
      <w:r>
        <w:rPr>
          <w:lang w:eastAsia="ko-KR"/>
        </w:rPr>
        <w:t>이름</w:t>
      </w:r>
      <w:r>
        <w:rPr>
          <w:lang w:eastAsia="ko-KR"/>
        </w:rPr>
        <w:t>·</w:t>
      </w:r>
      <w:r>
        <w:rPr>
          <w:lang w:eastAsia="ko-KR"/>
        </w:rPr>
        <w:t>응답하는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지식은</w:t>
      </w:r>
      <w:r>
        <w:rPr>
          <w:lang w:eastAsia="ko-KR"/>
        </w:rPr>
        <w:t xml:space="preserve"> </w:t>
      </w:r>
      <w:r>
        <w:rPr>
          <w:lang w:eastAsia="ko-KR"/>
        </w:rPr>
        <w:t>땅의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밝힙니다</w:t>
      </w:r>
      <w:r>
        <w:rPr>
          <w:lang w:eastAsia="ko-KR"/>
        </w:rPr>
        <w:t>.</w:t>
      </w:r>
    </w:p>
    <w:p w14:paraId="2AF778D0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풍수와</w:t>
      </w:r>
      <w:r>
        <w:rPr>
          <w:lang w:eastAsia="ko-KR"/>
        </w:rPr>
        <w:t xml:space="preserve"> </w:t>
      </w:r>
      <w:r>
        <w:rPr>
          <w:lang w:eastAsia="ko-KR"/>
        </w:rPr>
        <w:t>역사</w:t>
      </w:r>
      <w:r>
        <w:rPr>
          <w:lang w:eastAsia="ko-KR"/>
        </w:rPr>
        <w:t xml:space="preserve">, </w:t>
      </w:r>
      <w:r>
        <w:rPr>
          <w:lang w:eastAsia="ko-KR"/>
        </w:rPr>
        <w:t>자리의</w:t>
      </w:r>
      <w:r>
        <w:rPr>
          <w:lang w:eastAsia="ko-KR"/>
        </w:rPr>
        <w:t xml:space="preserve"> </w:t>
      </w:r>
      <w:r>
        <w:rPr>
          <w:lang w:eastAsia="ko-KR"/>
        </w:rPr>
        <w:t>도</w:t>
      </w:r>
    </w:p>
    <w:p w14:paraId="72E286FF" w14:textId="77777777" w:rsidR="00F0352C" w:rsidRDefault="00000000">
      <w:pPr>
        <w:rPr>
          <w:lang w:eastAsia="ko-KR"/>
        </w:rPr>
      </w:pPr>
      <w:r>
        <w:rPr>
          <w:lang w:eastAsia="ko-KR"/>
        </w:rPr>
        <w:t>자리</w:t>
      </w:r>
      <w:r>
        <w:rPr>
          <w:lang w:eastAsia="ko-KR"/>
        </w:rPr>
        <w:t>(</w:t>
      </w:r>
      <w:r>
        <w:rPr>
          <w:lang w:eastAsia="ko-KR"/>
        </w:rPr>
        <w:t>位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기운의</w:t>
      </w:r>
      <w:r>
        <w:rPr>
          <w:lang w:eastAsia="ko-KR"/>
        </w:rPr>
        <w:t xml:space="preserve"> </w:t>
      </w:r>
      <w:r>
        <w:rPr>
          <w:lang w:eastAsia="ko-KR"/>
        </w:rPr>
        <w:t>길입니다</w:t>
      </w:r>
      <w:r>
        <w:rPr>
          <w:lang w:eastAsia="ko-KR"/>
        </w:rPr>
        <w:t xml:space="preserve">. </w:t>
      </w:r>
      <w:r>
        <w:rPr>
          <w:lang w:eastAsia="ko-KR"/>
        </w:rPr>
        <w:t>묘의</w:t>
      </w:r>
      <w:r>
        <w:rPr>
          <w:lang w:eastAsia="ko-KR"/>
        </w:rPr>
        <w:t xml:space="preserve"> </w:t>
      </w:r>
      <w:r>
        <w:rPr>
          <w:lang w:eastAsia="ko-KR"/>
        </w:rPr>
        <w:t>자리와</w:t>
      </w:r>
      <w:r>
        <w:rPr>
          <w:lang w:eastAsia="ko-KR"/>
        </w:rPr>
        <w:t xml:space="preserve"> </w:t>
      </w:r>
      <w:r>
        <w:rPr>
          <w:lang w:eastAsia="ko-KR"/>
        </w:rPr>
        <w:t>왕의</w:t>
      </w:r>
      <w:r>
        <w:rPr>
          <w:lang w:eastAsia="ko-KR"/>
        </w:rPr>
        <w:t xml:space="preserve"> </w:t>
      </w:r>
      <w:r>
        <w:rPr>
          <w:lang w:eastAsia="ko-KR"/>
        </w:rPr>
        <w:t>운수</w:t>
      </w:r>
      <w:r>
        <w:rPr>
          <w:lang w:eastAsia="ko-KR"/>
        </w:rPr>
        <w:t xml:space="preserve">, </w:t>
      </w:r>
      <w:r>
        <w:rPr>
          <w:lang w:eastAsia="ko-KR"/>
        </w:rPr>
        <w:t>집터와</w:t>
      </w:r>
      <w:r>
        <w:rPr>
          <w:lang w:eastAsia="ko-KR"/>
        </w:rPr>
        <w:t xml:space="preserve"> </w:t>
      </w:r>
      <w:r>
        <w:rPr>
          <w:lang w:eastAsia="ko-KR"/>
        </w:rPr>
        <w:t>자손의</w:t>
      </w:r>
      <w:r>
        <w:rPr>
          <w:lang w:eastAsia="ko-KR"/>
        </w:rPr>
        <w:t xml:space="preserve"> </w:t>
      </w:r>
      <w:r>
        <w:rPr>
          <w:lang w:eastAsia="ko-KR"/>
        </w:rPr>
        <w:t>기세</w:t>
      </w:r>
      <w:r>
        <w:rPr>
          <w:lang w:eastAsia="ko-KR"/>
        </w:rPr>
        <w:t xml:space="preserve">, </w:t>
      </w:r>
      <w:r>
        <w:rPr>
          <w:lang w:eastAsia="ko-KR"/>
        </w:rPr>
        <w:t>모두가</w:t>
      </w:r>
      <w:r>
        <w:rPr>
          <w:lang w:eastAsia="ko-KR"/>
        </w:rPr>
        <w:t xml:space="preserve"> ‘</w:t>
      </w:r>
      <w:r>
        <w:rPr>
          <w:lang w:eastAsia="ko-KR"/>
        </w:rPr>
        <w:t>자리를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세우는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갈립니다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전승의</w:t>
      </w:r>
      <w:r>
        <w:rPr>
          <w:lang w:eastAsia="ko-KR"/>
        </w:rPr>
        <w:t xml:space="preserve"> </w:t>
      </w:r>
      <w:r>
        <w:rPr>
          <w:lang w:eastAsia="ko-KR"/>
        </w:rPr>
        <w:t>이야기를</w:t>
      </w:r>
      <w:r>
        <w:rPr>
          <w:lang w:eastAsia="ko-KR"/>
        </w:rPr>
        <w:t xml:space="preserve"> </w:t>
      </w:r>
      <w:r>
        <w:rPr>
          <w:lang w:eastAsia="ko-KR"/>
        </w:rPr>
        <w:t>무비판적으로</w:t>
      </w:r>
      <w:r>
        <w:rPr>
          <w:lang w:eastAsia="ko-KR"/>
        </w:rPr>
        <w:t xml:space="preserve"> </w:t>
      </w:r>
      <w:r>
        <w:rPr>
          <w:lang w:eastAsia="ko-KR"/>
        </w:rPr>
        <w:t>되풀이하지</w:t>
      </w:r>
      <w:r>
        <w:rPr>
          <w:lang w:eastAsia="ko-KR"/>
        </w:rPr>
        <w:t xml:space="preserve"> </w:t>
      </w:r>
      <w:r>
        <w:rPr>
          <w:lang w:eastAsia="ko-KR"/>
        </w:rPr>
        <w:t>않되</w:t>
      </w:r>
      <w:r>
        <w:rPr>
          <w:lang w:eastAsia="ko-KR"/>
        </w:rPr>
        <w:t xml:space="preserve">, </w:t>
      </w:r>
      <w:r>
        <w:rPr>
          <w:lang w:eastAsia="ko-KR"/>
        </w:rPr>
        <w:t>자리와</w:t>
      </w:r>
      <w:r>
        <w:rPr>
          <w:lang w:eastAsia="ko-KR"/>
        </w:rPr>
        <w:t xml:space="preserve"> </w:t>
      </w:r>
      <w:r>
        <w:rPr>
          <w:lang w:eastAsia="ko-KR"/>
        </w:rPr>
        <w:t>기운의</w:t>
      </w:r>
      <w:r>
        <w:rPr>
          <w:lang w:eastAsia="ko-KR"/>
        </w:rPr>
        <w:t xml:space="preserve"> </w:t>
      </w:r>
      <w:r>
        <w:rPr>
          <w:lang w:eastAsia="ko-KR"/>
        </w:rPr>
        <w:t>상관을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살펴야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상과</w:t>
      </w:r>
      <w:r>
        <w:rPr>
          <w:lang w:eastAsia="ko-KR"/>
        </w:rPr>
        <w:t xml:space="preserve"> </w:t>
      </w:r>
      <w:r>
        <w:rPr>
          <w:lang w:eastAsia="ko-KR"/>
        </w:rPr>
        <w:t>상차림의</w:t>
      </w:r>
      <w:r>
        <w:rPr>
          <w:lang w:eastAsia="ko-KR"/>
        </w:rPr>
        <w:t xml:space="preserve"> </w:t>
      </w:r>
      <w:r>
        <w:rPr>
          <w:lang w:eastAsia="ko-KR"/>
        </w:rPr>
        <w:t>자리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역시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7761D0C1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일상과</w:t>
      </w:r>
      <w:r>
        <w:rPr>
          <w:lang w:eastAsia="ko-KR"/>
        </w:rPr>
        <w:t xml:space="preserve"> </w:t>
      </w:r>
      <w:r>
        <w:rPr>
          <w:lang w:eastAsia="ko-KR"/>
        </w:rPr>
        <w:t>공부</w:t>
      </w:r>
      <w:r>
        <w:rPr>
          <w:lang w:eastAsia="ko-KR"/>
        </w:rPr>
        <w:t xml:space="preserve">, </w:t>
      </w:r>
      <w:r>
        <w:rPr>
          <w:lang w:eastAsia="ko-KR"/>
        </w:rPr>
        <w:t>숨과</w:t>
      </w:r>
      <w:r>
        <w:rPr>
          <w:lang w:eastAsia="ko-KR"/>
        </w:rPr>
        <w:t xml:space="preserve"> </w:t>
      </w:r>
      <w:r>
        <w:rPr>
          <w:lang w:eastAsia="ko-KR"/>
        </w:rPr>
        <w:t>걸음</w:t>
      </w:r>
    </w:p>
    <w:p w14:paraId="7E928082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숨</w:t>
      </w:r>
      <w:r>
        <w:rPr>
          <w:lang w:eastAsia="ko-KR"/>
        </w:rPr>
        <w:t xml:space="preserve">,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결</w:t>
      </w:r>
    </w:p>
    <w:p w14:paraId="5558F9EE" w14:textId="77777777" w:rsidR="00F0352C" w:rsidRDefault="00000000">
      <w:pPr>
        <w:rPr>
          <w:lang w:eastAsia="ko-KR"/>
        </w:rPr>
      </w:pP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잔의</w:t>
      </w:r>
      <w:r>
        <w:rPr>
          <w:lang w:eastAsia="ko-KR"/>
        </w:rPr>
        <w:t xml:space="preserve"> </w:t>
      </w:r>
      <w:r>
        <w:rPr>
          <w:lang w:eastAsia="ko-KR"/>
        </w:rPr>
        <w:t>온도</w:t>
      </w:r>
      <w:r>
        <w:rPr>
          <w:lang w:eastAsia="ko-KR"/>
        </w:rPr>
        <w:t xml:space="preserve">, </w:t>
      </w:r>
      <w:r>
        <w:rPr>
          <w:lang w:eastAsia="ko-KR"/>
        </w:rPr>
        <w:t>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끼의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, </w:t>
      </w:r>
      <w:r>
        <w:rPr>
          <w:lang w:eastAsia="ko-KR"/>
        </w:rPr>
        <w:t>땀을</w:t>
      </w:r>
      <w:r>
        <w:rPr>
          <w:lang w:eastAsia="ko-KR"/>
        </w:rPr>
        <w:t xml:space="preserve"> </w:t>
      </w:r>
      <w:r>
        <w:rPr>
          <w:lang w:eastAsia="ko-KR"/>
        </w:rPr>
        <w:t>내어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생활비의</w:t>
      </w:r>
      <w:r>
        <w:rPr>
          <w:lang w:eastAsia="ko-KR"/>
        </w:rPr>
        <w:t xml:space="preserve"> </w:t>
      </w:r>
      <w:r>
        <w:rPr>
          <w:lang w:eastAsia="ko-KR"/>
        </w:rPr>
        <w:t>장부를</w:t>
      </w:r>
      <w:r>
        <w:rPr>
          <w:lang w:eastAsia="ko-KR"/>
        </w:rPr>
        <w:t xml:space="preserve"> </w:t>
      </w:r>
      <w:r>
        <w:rPr>
          <w:lang w:eastAsia="ko-KR"/>
        </w:rPr>
        <w:t>정리하는</w:t>
      </w:r>
      <w:r>
        <w:rPr>
          <w:lang w:eastAsia="ko-KR"/>
        </w:rPr>
        <w:t xml:space="preserve"> </w:t>
      </w:r>
      <w:r>
        <w:rPr>
          <w:lang w:eastAsia="ko-KR"/>
        </w:rPr>
        <w:t>소소한</w:t>
      </w:r>
      <w:r>
        <w:rPr>
          <w:lang w:eastAsia="ko-KR"/>
        </w:rPr>
        <w:t xml:space="preserve"> </w:t>
      </w:r>
      <w:r>
        <w:rPr>
          <w:lang w:eastAsia="ko-KR"/>
        </w:rPr>
        <w:t>약속들</w:t>
      </w:r>
      <w:r>
        <w:rPr>
          <w:lang w:eastAsia="ko-KR"/>
        </w:rPr>
        <w:t>—</w:t>
      </w:r>
      <w:r>
        <w:rPr>
          <w:lang w:eastAsia="ko-KR"/>
        </w:rPr>
        <w:t>모두가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연장입니다</w:t>
      </w:r>
      <w:r>
        <w:rPr>
          <w:lang w:eastAsia="ko-KR"/>
        </w:rPr>
        <w:t xml:space="preserve">.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큰말을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결로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수행입니다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일상을</w:t>
      </w:r>
      <w:r>
        <w:rPr>
          <w:lang w:eastAsia="ko-KR"/>
        </w:rPr>
        <w:t xml:space="preserve"> </w:t>
      </w:r>
      <w:r>
        <w:rPr>
          <w:lang w:eastAsia="ko-KR"/>
        </w:rPr>
        <w:t>소홀히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않으면서</w:t>
      </w:r>
      <w:r>
        <w:rPr>
          <w:lang w:eastAsia="ko-KR"/>
        </w:rPr>
        <w:t xml:space="preserve">,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문장과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정밀함으로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세웁니다</w:t>
      </w:r>
      <w:r>
        <w:rPr>
          <w:lang w:eastAsia="ko-KR"/>
        </w:rPr>
        <w:t>.</w:t>
      </w:r>
    </w:p>
    <w:p w14:paraId="5178FF4B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경전과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주송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수명과</w:t>
      </w:r>
      <w:r>
        <w:rPr>
          <w:lang w:eastAsia="ko-KR"/>
        </w:rPr>
        <w:t xml:space="preserve"> </w:t>
      </w:r>
      <w:r>
        <w:rPr>
          <w:lang w:eastAsia="ko-KR"/>
        </w:rPr>
        <w:t>길을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소리</w:t>
      </w:r>
    </w:p>
    <w:p w14:paraId="29E6C64D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옥추보경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천지팔랑경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북두연명경</w:t>
      </w:r>
      <w:proofErr w:type="spellEnd"/>
    </w:p>
    <w:p w14:paraId="15523A96" w14:textId="77777777" w:rsidR="00F0352C" w:rsidRDefault="00000000">
      <w:pPr>
        <w:rPr>
          <w:lang w:eastAsia="ko-KR"/>
        </w:rPr>
      </w:pPr>
      <w:r>
        <w:rPr>
          <w:lang w:eastAsia="ko-KR"/>
        </w:rPr>
        <w:lastRenderedPageBreak/>
        <w:t>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옥추보경과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천지팔랑경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천지팔랑경</w:t>
      </w:r>
      <w:proofErr w:type="spellEnd"/>
      <w:r>
        <w:rPr>
          <w:lang w:eastAsia="ko-KR"/>
        </w:rPr>
        <w:t>/</w:t>
      </w:r>
      <w:r>
        <w:rPr>
          <w:lang w:eastAsia="ko-KR"/>
        </w:rPr>
        <w:t>팔안경으로</w:t>
      </w:r>
      <w:r>
        <w:rPr>
          <w:lang w:eastAsia="ko-KR"/>
        </w:rPr>
        <w:t xml:space="preserve"> </w:t>
      </w:r>
      <w:r>
        <w:rPr>
          <w:lang w:eastAsia="ko-KR"/>
        </w:rPr>
        <w:t>불리기도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썼고</w:t>
      </w:r>
      <w:r>
        <w:rPr>
          <w:lang w:eastAsia="ko-KR"/>
        </w:rPr>
        <w:t xml:space="preserve">, </w:t>
      </w:r>
      <w:r>
        <w:rPr>
          <w:lang w:eastAsia="ko-KR"/>
        </w:rPr>
        <w:t>기운의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체감했습니다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대성북두연명경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생명을</w:t>
      </w:r>
      <w:r>
        <w:rPr>
          <w:lang w:eastAsia="ko-KR"/>
        </w:rPr>
        <w:t xml:space="preserve"> </w:t>
      </w:r>
      <w:r>
        <w:rPr>
          <w:lang w:eastAsia="ko-KR"/>
        </w:rPr>
        <w:t>연장하고</w:t>
      </w:r>
      <w:r>
        <w:rPr>
          <w:lang w:eastAsia="ko-KR"/>
        </w:rPr>
        <w:t xml:space="preserve"> </w:t>
      </w:r>
      <w:r>
        <w:rPr>
          <w:lang w:eastAsia="ko-KR"/>
        </w:rPr>
        <w:t>기운을</w:t>
      </w:r>
      <w:r>
        <w:rPr>
          <w:lang w:eastAsia="ko-KR"/>
        </w:rPr>
        <w:t xml:space="preserve">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돌리는</w:t>
      </w:r>
      <w:r>
        <w:rPr>
          <w:lang w:eastAsia="ko-KR"/>
        </w:rPr>
        <w:t xml:space="preserve"> </w:t>
      </w:r>
      <w:r>
        <w:rPr>
          <w:lang w:eastAsia="ko-KR"/>
        </w:rPr>
        <w:t>대표적</w:t>
      </w:r>
      <w:r>
        <w:rPr>
          <w:lang w:eastAsia="ko-KR"/>
        </w:rPr>
        <w:t xml:space="preserve"> </w:t>
      </w:r>
      <w:r>
        <w:rPr>
          <w:lang w:eastAsia="ko-KR"/>
        </w:rPr>
        <w:t>경전으로</w:t>
      </w:r>
      <w:r>
        <w:rPr>
          <w:lang w:eastAsia="ko-KR"/>
        </w:rPr>
        <w:t xml:space="preserve"> </w:t>
      </w:r>
      <w:r>
        <w:rPr>
          <w:lang w:eastAsia="ko-KR"/>
        </w:rPr>
        <w:t>전승됩니다</w:t>
      </w:r>
      <w:r>
        <w:rPr>
          <w:lang w:eastAsia="ko-KR"/>
        </w:rPr>
        <w:t xml:space="preserve">.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구절과</w:t>
      </w:r>
      <w:r>
        <w:rPr>
          <w:lang w:eastAsia="ko-KR"/>
        </w:rPr>
        <w:t xml:space="preserve"> </w:t>
      </w:r>
      <w:r>
        <w:rPr>
          <w:lang w:eastAsia="ko-KR"/>
        </w:rPr>
        <w:t>호명은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독송됩니다</w:t>
      </w:r>
      <w:proofErr w:type="spellEnd"/>
      <w:r>
        <w:rPr>
          <w:lang w:eastAsia="ko-KR"/>
        </w:rPr>
        <w:t>.</w:t>
      </w:r>
    </w:p>
    <w:p w14:paraId="0E9E5254" w14:textId="77777777" w:rsidR="00F0352C" w:rsidRDefault="00000000">
      <w:pPr>
        <w:pStyle w:val="a0"/>
      </w:pPr>
      <w:proofErr w:type="spellStart"/>
      <w:r>
        <w:t>구천응원</w:t>
      </w:r>
      <w:proofErr w:type="spellEnd"/>
      <w:r>
        <w:t xml:space="preserve"> </w:t>
      </w:r>
      <w:proofErr w:type="spellStart"/>
      <w:r>
        <w:t>뇌성보화</w:t>
      </w:r>
      <w:proofErr w:type="spellEnd"/>
      <w:r>
        <w:t xml:space="preserve"> </w:t>
      </w:r>
      <w:proofErr w:type="spellStart"/>
      <w:r>
        <w:t>천존</w:t>
      </w:r>
      <w:proofErr w:type="spellEnd"/>
    </w:p>
    <w:p w14:paraId="6AC91F14" w14:textId="77777777" w:rsidR="00F0352C" w:rsidRDefault="00000000">
      <w:pPr>
        <w:pStyle w:val="a0"/>
      </w:pPr>
      <w:r>
        <w:t>대성북두</w:t>
      </w:r>
      <w:r>
        <w:t xml:space="preserve"> </w:t>
      </w:r>
      <w:r>
        <w:t>칠원성군</w:t>
      </w:r>
    </w:p>
    <w:p w14:paraId="40BA35CE" w14:textId="77777777" w:rsidR="00F0352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적적지무정</w:t>
      </w:r>
      <w:proofErr w:type="spellEnd"/>
      <w:r>
        <w:rPr>
          <w:lang w:eastAsia="ko-KR"/>
        </w:rPr>
        <w:t>…(</w:t>
      </w:r>
      <w:r>
        <w:rPr>
          <w:lang w:eastAsia="ko-KR"/>
        </w:rPr>
        <w:t>연명경의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독송</w:t>
      </w:r>
      <w:r>
        <w:rPr>
          <w:lang w:eastAsia="ko-KR"/>
        </w:rPr>
        <w:t>)</w:t>
      </w:r>
    </w:p>
    <w:p w14:paraId="42AEFD46" w14:textId="77777777" w:rsidR="00F0352C" w:rsidRDefault="00000000">
      <w:pPr>
        <w:rPr>
          <w:lang w:eastAsia="ko-KR"/>
        </w:rPr>
      </w:pPr>
      <w:r>
        <w:rPr>
          <w:lang w:eastAsia="ko-KR"/>
        </w:rPr>
        <w:t>독송은</w:t>
      </w:r>
      <w:r>
        <w:rPr>
          <w:lang w:eastAsia="ko-KR"/>
        </w:rPr>
        <w:t xml:space="preserve"> 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‘</w:t>
      </w:r>
      <w:r>
        <w:rPr>
          <w:lang w:eastAsia="ko-KR"/>
        </w:rPr>
        <w:t>진동</w:t>
      </w:r>
      <w:r>
        <w:rPr>
          <w:lang w:eastAsia="ko-KR"/>
        </w:rPr>
        <w:t>’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바른</w:t>
      </w:r>
      <w:r>
        <w:rPr>
          <w:lang w:eastAsia="ko-KR"/>
        </w:rPr>
        <w:t xml:space="preserve"> </w:t>
      </w:r>
      <w:r>
        <w:rPr>
          <w:lang w:eastAsia="ko-KR"/>
        </w:rPr>
        <w:t>음과</w:t>
      </w:r>
      <w:r>
        <w:rPr>
          <w:lang w:eastAsia="ko-KR"/>
        </w:rPr>
        <w:t xml:space="preserve"> </w:t>
      </w:r>
      <w:r>
        <w:rPr>
          <w:lang w:eastAsia="ko-KR"/>
        </w:rPr>
        <w:t>의호</w:t>
      </w:r>
      <w:r>
        <w:rPr>
          <w:lang w:eastAsia="ko-KR"/>
        </w:rPr>
        <w:t>(</w:t>
      </w:r>
      <w:r>
        <w:rPr>
          <w:lang w:eastAsia="ko-KR"/>
        </w:rPr>
        <w:t>意呼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소리를</w:t>
      </w:r>
      <w:r>
        <w:rPr>
          <w:lang w:eastAsia="ko-KR"/>
        </w:rPr>
        <w:t xml:space="preserve"> </w:t>
      </w:r>
      <w:r>
        <w:rPr>
          <w:lang w:eastAsia="ko-KR"/>
        </w:rPr>
        <w:t>펴면</w:t>
      </w:r>
      <w:r>
        <w:rPr>
          <w:lang w:eastAsia="ko-KR"/>
        </w:rPr>
        <w:t xml:space="preserve">,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열립니다</w:t>
      </w:r>
      <w:r>
        <w:rPr>
          <w:lang w:eastAsia="ko-KR"/>
        </w:rPr>
        <w:t>.</w:t>
      </w:r>
    </w:p>
    <w:p w14:paraId="4E372D50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과제와</w:t>
      </w:r>
      <w:r>
        <w:rPr>
          <w:lang w:eastAsia="ko-KR"/>
        </w:rPr>
        <w:t xml:space="preserve"> </w:t>
      </w:r>
      <w:r>
        <w:rPr>
          <w:lang w:eastAsia="ko-KR"/>
        </w:rPr>
        <w:t>공부의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</w:p>
    <w:p w14:paraId="35D22975" w14:textId="77777777" w:rsidR="00F0352C" w:rsidRDefault="00000000">
      <w:r>
        <w:t>[</w:t>
      </w:r>
      <w:proofErr w:type="spellStart"/>
      <w:r>
        <w:t>소주제</w:t>
      </w:r>
      <w:proofErr w:type="spellEnd"/>
      <w:r>
        <w:t xml:space="preserve">] </w:t>
      </w:r>
      <w:proofErr w:type="spellStart"/>
      <w:r>
        <w:t>오늘의</w:t>
      </w:r>
      <w:proofErr w:type="spellEnd"/>
      <w:r>
        <w:t xml:space="preserve"> </w:t>
      </w:r>
      <w:proofErr w:type="spellStart"/>
      <w:r>
        <w:t>정렬</w:t>
      </w:r>
      <w:proofErr w:type="spellEnd"/>
    </w:p>
    <w:p w14:paraId="5A8D4DB6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칠성</w:t>
      </w:r>
      <w:r>
        <w:rPr>
          <w:lang w:eastAsia="ko-KR"/>
        </w:rPr>
        <w:t xml:space="preserve"> 7</w:t>
      </w:r>
      <w:r>
        <w:rPr>
          <w:lang w:eastAsia="ko-KR"/>
        </w:rPr>
        <w:t>성군의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호칭과</w:t>
      </w:r>
      <w:r>
        <w:rPr>
          <w:lang w:eastAsia="ko-KR"/>
        </w:rPr>
        <w:t xml:space="preserve"> </w:t>
      </w:r>
      <w:r>
        <w:rPr>
          <w:lang w:eastAsia="ko-KR"/>
        </w:rPr>
        <w:t>위상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>(</w:t>
      </w:r>
      <w:proofErr w:type="spellStart"/>
      <w:r>
        <w:rPr>
          <w:lang w:eastAsia="ko-KR"/>
        </w:rPr>
        <w:t>탐랑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거문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녹존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문곡</w:t>
      </w:r>
      <w:proofErr w:type="spellEnd"/>
      <w:r>
        <w:rPr>
          <w:lang w:eastAsia="ko-KR"/>
        </w:rPr>
        <w:t>·</w:t>
      </w:r>
      <w:r>
        <w:rPr>
          <w:lang w:eastAsia="ko-KR"/>
        </w:rPr>
        <w:t>염정</w:t>
      </w:r>
      <w:r>
        <w:rPr>
          <w:lang w:eastAsia="ko-KR"/>
        </w:rPr>
        <w:t>·</w:t>
      </w:r>
      <w:r>
        <w:rPr>
          <w:lang w:eastAsia="ko-KR"/>
        </w:rPr>
        <w:t>무곡</w:t>
      </w:r>
      <w:r>
        <w:rPr>
          <w:lang w:eastAsia="ko-KR"/>
        </w:rPr>
        <w:t>·</w:t>
      </w:r>
      <w:r>
        <w:rPr>
          <w:lang w:eastAsia="ko-KR"/>
        </w:rPr>
        <w:t>파군</w:t>
      </w:r>
      <w:r>
        <w:rPr>
          <w:lang w:eastAsia="ko-KR"/>
        </w:rPr>
        <w:t>)</w:t>
      </w:r>
    </w:p>
    <w:p w14:paraId="79EB21A5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북두의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천문명</w:t>
      </w:r>
      <w:proofErr w:type="spellEnd"/>
      <w:r>
        <w:rPr>
          <w:lang w:eastAsia="ko-KR"/>
        </w:rPr>
        <w:t>(</w:t>
      </w:r>
      <w:r>
        <w:rPr>
          <w:lang w:eastAsia="ko-KR"/>
        </w:rPr>
        <w:t>천추</w:t>
      </w:r>
      <w:r>
        <w:rPr>
          <w:lang w:eastAsia="ko-KR"/>
        </w:rPr>
        <w:t>·</w:t>
      </w:r>
      <w:proofErr w:type="spellStart"/>
      <w:r>
        <w:rPr>
          <w:lang w:eastAsia="ko-KR"/>
        </w:rPr>
        <w:t>천선</w:t>
      </w:r>
      <w:proofErr w:type="spellEnd"/>
      <w:r>
        <w:rPr>
          <w:lang w:eastAsia="ko-KR"/>
        </w:rPr>
        <w:t>·</w:t>
      </w:r>
      <w:r>
        <w:rPr>
          <w:lang w:eastAsia="ko-KR"/>
        </w:rPr>
        <w:t>천기</w:t>
      </w:r>
      <w:r>
        <w:rPr>
          <w:lang w:eastAsia="ko-KR"/>
        </w:rPr>
        <w:t>·</w:t>
      </w:r>
      <w:proofErr w:type="spellStart"/>
      <w:r>
        <w:rPr>
          <w:lang w:eastAsia="ko-KR"/>
        </w:rPr>
        <w:t>천권</w:t>
      </w:r>
      <w:proofErr w:type="spellEnd"/>
      <w:r>
        <w:rPr>
          <w:lang w:eastAsia="ko-KR"/>
        </w:rPr>
        <w:t>·</w:t>
      </w:r>
      <w:r>
        <w:rPr>
          <w:lang w:eastAsia="ko-KR"/>
        </w:rPr>
        <w:t>옥형</w:t>
      </w:r>
      <w:r>
        <w:rPr>
          <w:lang w:eastAsia="ko-KR"/>
        </w:rPr>
        <w:t>·</w:t>
      </w:r>
      <w:proofErr w:type="spellStart"/>
      <w:r>
        <w:rPr>
          <w:lang w:eastAsia="ko-KR"/>
        </w:rPr>
        <w:t>개양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요광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숙지</w:t>
      </w:r>
    </w:p>
    <w:p w14:paraId="4C76B1AC" w14:textId="77777777" w:rsidR="00F0352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좌보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우필의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위치와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008B01B5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호명</w:t>
      </w:r>
      <w:r>
        <w:rPr>
          <w:lang w:eastAsia="ko-KR"/>
        </w:rPr>
        <w:t xml:space="preserve"> </w:t>
      </w:r>
      <w:r>
        <w:rPr>
          <w:lang w:eastAsia="ko-KR"/>
        </w:rPr>
        <w:t>정례</w:t>
      </w:r>
      <w:r>
        <w:rPr>
          <w:lang w:eastAsia="ko-KR"/>
        </w:rPr>
        <w:t xml:space="preserve">: </w:t>
      </w:r>
      <w:r>
        <w:rPr>
          <w:lang w:eastAsia="ko-KR"/>
        </w:rPr>
        <w:t>구천응원</w:t>
      </w:r>
      <w:r>
        <w:rPr>
          <w:lang w:eastAsia="ko-KR"/>
        </w:rPr>
        <w:t xml:space="preserve"> </w:t>
      </w:r>
      <w:r>
        <w:rPr>
          <w:lang w:eastAsia="ko-KR"/>
        </w:rPr>
        <w:t>뇌성보화</w:t>
      </w:r>
      <w:r>
        <w:rPr>
          <w:lang w:eastAsia="ko-KR"/>
        </w:rPr>
        <w:t xml:space="preserve"> </w:t>
      </w:r>
      <w:r>
        <w:rPr>
          <w:lang w:eastAsia="ko-KR"/>
        </w:rPr>
        <w:t>천존</w:t>
      </w:r>
      <w:r>
        <w:rPr>
          <w:lang w:eastAsia="ko-KR"/>
        </w:rPr>
        <w:t xml:space="preserve"> … </w:t>
      </w:r>
      <w:r>
        <w:rPr>
          <w:lang w:eastAsia="ko-KR"/>
        </w:rPr>
        <w:t>칠원성군</w:t>
      </w:r>
      <w:r>
        <w:rPr>
          <w:lang w:eastAsia="ko-KR"/>
        </w:rPr>
        <w:t xml:space="preserve"> …</w:t>
      </w:r>
    </w:p>
    <w:p w14:paraId="6FCD37A5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발원문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: </w:t>
      </w:r>
      <w:r>
        <w:rPr>
          <w:lang w:eastAsia="ko-KR"/>
        </w:rPr>
        <w:t>참회</w:t>
      </w:r>
      <w:r>
        <w:rPr>
          <w:lang w:eastAsia="ko-KR"/>
        </w:rPr>
        <w:t>·</w:t>
      </w:r>
      <w:r>
        <w:rPr>
          <w:lang w:eastAsia="ko-KR"/>
        </w:rPr>
        <w:t>서원</w:t>
      </w:r>
      <w:r>
        <w:rPr>
          <w:lang w:eastAsia="ko-KR"/>
        </w:rPr>
        <w:t>·</w:t>
      </w:r>
      <w:r>
        <w:rPr>
          <w:lang w:eastAsia="ko-KR"/>
        </w:rPr>
        <w:t>실천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구체화</w:t>
      </w:r>
    </w:p>
    <w:p w14:paraId="2EDCAC4E" w14:textId="77777777" w:rsidR="00F0352C" w:rsidRDefault="00000000">
      <w:pPr>
        <w:pStyle w:val="a0"/>
        <w:rPr>
          <w:lang w:eastAsia="ko-KR"/>
        </w:rPr>
      </w:pPr>
      <w:r>
        <w:rPr>
          <w:lang w:eastAsia="ko-KR"/>
        </w:rPr>
        <w:t>꿈의</w:t>
      </w:r>
      <w:r>
        <w:rPr>
          <w:lang w:eastAsia="ko-KR"/>
        </w:rPr>
        <w:t xml:space="preserve"> </w:t>
      </w:r>
      <w:r>
        <w:rPr>
          <w:lang w:eastAsia="ko-KR"/>
        </w:rPr>
        <w:t>징조</w:t>
      </w:r>
      <w:r>
        <w:rPr>
          <w:lang w:eastAsia="ko-KR"/>
        </w:rPr>
        <w:t xml:space="preserve"> </w:t>
      </w:r>
      <w:r>
        <w:rPr>
          <w:lang w:eastAsia="ko-KR"/>
        </w:rPr>
        <w:t>기록과</w:t>
      </w:r>
      <w:r>
        <w:rPr>
          <w:lang w:eastAsia="ko-KR"/>
        </w:rPr>
        <w:t xml:space="preserve"> </w:t>
      </w:r>
      <w:r>
        <w:rPr>
          <w:lang w:eastAsia="ko-KR"/>
        </w:rPr>
        <w:t>의식</w:t>
      </w:r>
      <w:r>
        <w:rPr>
          <w:lang w:eastAsia="ko-KR"/>
        </w:rPr>
        <w:t xml:space="preserve"> </w:t>
      </w:r>
      <w:r>
        <w:rPr>
          <w:lang w:eastAsia="ko-KR"/>
        </w:rPr>
        <w:t>정화</w:t>
      </w:r>
      <w:r>
        <w:rPr>
          <w:lang w:eastAsia="ko-KR"/>
        </w:rPr>
        <w:t>(</w:t>
      </w:r>
      <w:r>
        <w:rPr>
          <w:lang w:eastAsia="ko-KR"/>
        </w:rPr>
        <w:t>목욕</w:t>
      </w:r>
      <w:r>
        <w:rPr>
          <w:lang w:eastAsia="ko-KR"/>
        </w:rPr>
        <w:t>·</w:t>
      </w:r>
      <w:r>
        <w:rPr>
          <w:lang w:eastAsia="ko-KR"/>
        </w:rPr>
        <w:t>향수</w:t>
      </w:r>
      <w:r>
        <w:rPr>
          <w:lang w:eastAsia="ko-KR"/>
        </w:rPr>
        <w:t>·</w:t>
      </w:r>
      <w:r>
        <w:rPr>
          <w:lang w:eastAsia="ko-KR"/>
        </w:rPr>
        <w:t>상차림</w:t>
      </w:r>
      <w:r>
        <w:rPr>
          <w:lang w:eastAsia="ko-KR"/>
        </w:rPr>
        <w:t xml:space="preserve">) </w:t>
      </w:r>
      <w:r>
        <w:rPr>
          <w:lang w:eastAsia="ko-KR"/>
        </w:rPr>
        <w:t>실습</w:t>
      </w:r>
    </w:p>
    <w:p w14:paraId="62CAF8FC" w14:textId="77777777" w:rsidR="00F0352C" w:rsidRDefault="00000000">
      <w:pPr>
        <w:rPr>
          <w:lang w:eastAsia="ko-KR"/>
        </w:rPr>
      </w:pPr>
      <w:r>
        <w:rPr>
          <w:lang w:eastAsia="ko-KR"/>
        </w:rPr>
        <w:t>공부는</w:t>
      </w:r>
      <w:r>
        <w:rPr>
          <w:lang w:eastAsia="ko-KR"/>
        </w:rPr>
        <w:t xml:space="preserve"> </w:t>
      </w:r>
      <w:r>
        <w:rPr>
          <w:lang w:eastAsia="ko-KR"/>
        </w:rPr>
        <w:t>지식의</w:t>
      </w:r>
      <w:r>
        <w:rPr>
          <w:lang w:eastAsia="ko-KR"/>
        </w:rPr>
        <w:t xml:space="preserve"> </w:t>
      </w:r>
      <w:r>
        <w:rPr>
          <w:lang w:eastAsia="ko-KR"/>
        </w:rPr>
        <w:t>누적이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정렬입니다</w:t>
      </w:r>
      <w:r>
        <w:rPr>
          <w:lang w:eastAsia="ko-KR"/>
        </w:rPr>
        <w:t xml:space="preserve">.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숨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, </w:t>
      </w:r>
      <w:r>
        <w:rPr>
          <w:lang w:eastAsia="ko-KR"/>
        </w:rPr>
        <w:t>걸음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하늘의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맞물릴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‘</w:t>
      </w:r>
      <w:r>
        <w:rPr>
          <w:lang w:eastAsia="ko-KR"/>
        </w:rPr>
        <w:t>가상적</w:t>
      </w:r>
      <w:r>
        <w:rPr>
          <w:lang w:eastAsia="ko-KR"/>
        </w:rPr>
        <w:t xml:space="preserve"> </w:t>
      </w:r>
      <w:r>
        <w:rPr>
          <w:lang w:eastAsia="ko-KR"/>
        </w:rPr>
        <w:t>현실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‘</w:t>
      </w:r>
      <w:r>
        <w:rPr>
          <w:lang w:eastAsia="ko-KR"/>
        </w:rPr>
        <w:t>근원의</w:t>
      </w:r>
      <w:r>
        <w:rPr>
          <w:lang w:eastAsia="ko-KR"/>
        </w:rPr>
        <w:t xml:space="preserve"> </w:t>
      </w:r>
      <w:r>
        <w:rPr>
          <w:lang w:eastAsia="ko-KR"/>
        </w:rPr>
        <w:t>본성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살아납니다</w:t>
      </w:r>
      <w:r>
        <w:rPr>
          <w:lang w:eastAsia="ko-KR"/>
        </w:rPr>
        <w:t>.</w:t>
      </w:r>
    </w:p>
    <w:p w14:paraId="1FBED4C8" w14:textId="77777777" w:rsidR="00F0352C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선언</w:t>
      </w:r>
      <w:r>
        <w:rPr>
          <w:lang w:eastAsia="ko-KR"/>
        </w:rPr>
        <w:t xml:space="preserve">: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질서로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</w:p>
    <w:p w14:paraId="76F5D272" w14:textId="77777777" w:rsidR="00F0352C" w:rsidRDefault="00000000">
      <w:pPr>
        <w:rPr>
          <w:lang w:eastAsia="ko-KR"/>
        </w:rPr>
      </w:pP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균형과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빛이다</w:t>
      </w:r>
      <w:r>
        <w:rPr>
          <w:lang w:eastAsia="ko-KR"/>
        </w:rPr>
        <w:t xml:space="preserve">.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질서는</w:t>
      </w:r>
      <w:r>
        <w:rPr>
          <w:lang w:eastAsia="ko-KR"/>
        </w:rPr>
        <w:t xml:space="preserve"> 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너머의</w:t>
      </w:r>
      <w:r>
        <w:rPr>
          <w:lang w:eastAsia="ko-KR"/>
        </w:rPr>
        <w:t xml:space="preserve"> ‘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삶으로</w:t>
      </w:r>
      <w:r>
        <w:rPr>
          <w:lang w:eastAsia="ko-KR"/>
        </w:rPr>
        <w:t xml:space="preserve"> </w:t>
      </w:r>
      <w:r>
        <w:rPr>
          <w:lang w:eastAsia="ko-KR"/>
        </w:rPr>
        <w:t>내리는</w:t>
      </w:r>
      <w:r>
        <w:rPr>
          <w:lang w:eastAsia="ko-KR"/>
        </w:rPr>
        <w:t xml:space="preserve"> </w:t>
      </w:r>
      <w:r>
        <w:rPr>
          <w:lang w:eastAsia="ko-KR"/>
        </w:rPr>
        <w:t>길잡이입니다</w:t>
      </w:r>
      <w:r>
        <w:rPr>
          <w:lang w:eastAsia="ko-KR"/>
        </w:rPr>
        <w:t xml:space="preserve">. </w:t>
      </w:r>
      <w:r>
        <w:rPr>
          <w:lang w:eastAsia="ko-KR"/>
        </w:rPr>
        <w:t>호명하고</w:t>
      </w:r>
      <w:r>
        <w:rPr>
          <w:lang w:eastAsia="ko-KR"/>
        </w:rPr>
        <w:t xml:space="preserve">, </w:t>
      </w:r>
      <w:r>
        <w:rPr>
          <w:lang w:eastAsia="ko-KR"/>
        </w:rPr>
        <w:t>씻고</w:t>
      </w:r>
      <w:r>
        <w:rPr>
          <w:lang w:eastAsia="ko-KR"/>
        </w:rPr>
        <w:t xml:space="preserve">, </w:t>
      </w:r>
      <w:r>
        <w:rPr>
          <w:lang w:eastAsia="ko-KR"/>
        </w:rPr>
        <w:t>바르게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, </w:t>
      </w:r>
      <w:r>
        <w:rPr>
          <w:lang w:eastAsia="ko-KR"/>
        </w:rPr>
        <w:t>정성으로</w:t>
      </w:r>
      <w:r>
        <w:rPr>
          <w:lang w:eastAsia="ko-KR"/>
        </w:rPr>
        <w:t xml:space="preserve"> </w:t>
      </w:r>
      <w:r>
        <w:rPr>
          <w:lang w:eastAsia="ko-KR"/>
        </w:rPr>
        <w:t>빌고</w:t>
      </w:r>
      <w:r>
        <w:rPr>
          <w:lang w:eastAsia="ko-KR"/>
        </w:rPr>
        <w:t xml:space="preserve">, </w:t>
      </w:r>
      <w:r>
        <w:rPr>
          <w:lang w:eastAsia="ko-KR"/>
        </w:rPr>
        <w:t>사랑으로</w:t>
      </w:r>
      <w:r>
        <w:rPr>
          <w:lang w:eastAsia="ko-KR"/>
        </w:rPr>
        <w:t xml:space="preserve"> </w:t>
      </w:r>
      <w:r>
        <w:rPr>
          <w:lang w:eastAsia="ko-KR"/>
        </w:rPr>
        <w:t>행하는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—</w:t>
      </w:r>
      <w:r>
        <w:rPr>
          <w:lang w:eastAsia="ko-KR"/>
        </w:rPr>
        <w:t>그것이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진화이며</w:t>
      </w:r>
      <w:r>
        <w:rPr>
          <w:lang w:eastAsia="ko-KR"/>
        </w:rPr>
        <w:t xml:space="preserve">, </w:t>
      </w:r>
      <w:r>
        <w:rPr>
          <w:lang w:eastAsia="ko-KR"/>
        </w:rPr>
        <w:t>본질의</w:t>
      </w:r>
      <w:r>
        <w:rPr>
          <w:lang w:eastAsia="ko-KR"/>
        </w:rPr>
        <w:t xml:space="preserve"> </w:t>
      </w:r>
      <w:r>
        <w:rPr>
          <w:lang w:eastAsia="ko-KR"/>
        </w:rPr>
        <w:t>회복입니다</w:t>
      </w:r>
      <w:r>
        <w:rPr>
          <w:lang w:eastAsia="ko-KR"/>
        </w:rPr>
        <w:t xml:space="preserve">. </w:t>
      </w:r>
      <w:r>
        <w:rPr>
          <w:lang w:eastAsia="ko-KR"/>
        </w:rPr>
        <w:t>독자</w:t>
      </w:r>
      <w:r>
        <w:rPr>
          <w:lang w:eastAsia="ko-KR"/>
        </w:rPr>
        <w:t xml:space="preserve"> </w:t>
      </w:r>
      <w:r>
        <w:rPr>
          <w:lang w:eastAsia="ko-KR"/>
        </w:rPr>
        <w:t>여러분이</w:t>
      </w:r>
      <w:r>
        <w:rPr>
          <w:lang w:eastAsia="ko-KR"/>
        </w:rPr>
        <w:t xml:space="preserve"> </w:t>
      </w:r>
      <w:r>
        <w:rPr>
          <w:lang w:eastAsia="ko-KR"/>
        </w:rPr>
        <w:t>일곱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주님과</w:t>
      </w:r>
      <w:r>
        <w:rPr>
          <w:lang w:eastAsia="ko-KR"/>
        </w:rPr>
        <w:t xml:space="preserve"> </w:t>
      </w:r>
      <w:r>
        <w:rPr>
          <w:lang w:eastAsia="ko-KR"/>
        </w:rPr>
        <w:t>칠성의</w:t>
      </w:r>
      <w:r>
        <w:rPr>
          <w:lang w:eastAsia="ko-KR"/>
        </w:rPr>
        <w:t xml:space="preserve"> </w:t>
      </w:r>
      <w:r>
        <w:rPr>
          <w:lang w:eastAsia="ko-KR"/>
        </w:rPr>
        <w:t>가르침을</w:t>
      </w:r>
      <w:r>
        <w:rPr>
          <w:lang w:eastAsia="ko-KR"/>
        </w:rPr>
        <w:t xml:space="preserve">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숨으로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, </w:t>
      </w:r>
      <w:r>
        <w:rPr>
          <w:lang w:eastAsia="ko-KR"/>
        </w:rPr>
        <w:t>온전한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설계도를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그리시길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빕니다</w:t>
      </w:r>
      <w:r>
        <w:rPr>
          <w:lang w:eastAsia="ko-KR"/>
        </w:rPr>
        <w:t>.</w:t>
      </w:r>
    </w:p>
    <w:sectPr w:rsidR="00F035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597111">
    <w:abstractNumId w:val="8"/>
  </w:num>
  <w:num w:numId="2" w16cid:durableId="1988626635">
    <w:abstractNumId w:val="6"/>
  </w:num>
  <w:num w:numId="3" w16cid:durableId="1828665413">
    <w:abstractNumId w:val="5"/>
  </w:num>
  <w:num w:numId="4" w16cid:durableId="225262221">
    <w:abstractNumId w:val="4"/>
  </w:num>
  <w:num w:numId="5" w16cid:durableId="360056477">
    <w:abstractNumId w:val="7"/>
  </w:num>
  <w:num w:numId="6" w16cid:durableId="237247117">
    <w:abstractNumId w:val="3"/>
  </w:num>
  <w:num w:numId="7" w16cid:durableId="1764105550">
    <w:abstractNumId w:val="2"/>
  </w:num>
  <w:num w:numId="8" w16cid:durableId="1496802989">
    <w:abstractNumId w:val="1"/>
  </w:num>
  <w:num w:numId="9" w16cid:durableId="209558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4FA0"/>
    <w:rsid w:val="00D40C3B"/>
    <w:rsid w:val="00F035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8179B"/>
  <w14:defaultImageDpi w14:val="300"/>
  <w15:docId w15:val="{4F9D0CF0-6FDD-417A-B31B-1A9C6FBC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2026-01-28T05:49:00Z</dcterms:modified>
  <cp:category/>
</cp:coreProperties>
</file>