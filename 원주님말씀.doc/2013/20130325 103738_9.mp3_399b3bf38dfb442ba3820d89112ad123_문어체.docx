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2240" w14:textId="77777777" w:rsidR="00AC47E9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20130325 103738_9.mp3_399b3bf38dfb442ba3820d89112ad123.json</w:t>
      </w:r>
    </w:p>
    <w:p w14:paraId="3275D9A0" w14:textId="77777777" w:rsidR="00AC47E9" w:rsidRDefault="00AC47E9">
      <w:pPr>
        <w:rPr>
          <w:lang w:eastAsia="ko-KR"/>
        </w:rPr>
      </w:pPr>
    </w:p>
    <w:p w14:paraId="6E2AA9F0" w14:textId="77777777" w:rsidR="00AC47E9" w:rsidRDefault="00000000">
      <w:pPr>
        <w:pStyle w:val="a8"/>
        <w:rPr>
          <w:lang w:eastAsia="ko-KR"/>
        </w:rPr>
      </w:pP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, </w:t>
      </w:r>
      <w:r>
        <w:rPr>
          <w:lang w:eastAsia="ko-KR"/>
        </w:rPr>
        <w:t>입적과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설계하라</w:t>
      </w:r>
    </w:p>
    <w:p w14:paraId="75C63BB8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본과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: </w:t>
      </w:r>
      <w:r>
        <w:rPr>
          <w:lang w:eastAsia="ko-KR"/>
        </w:rPr>
        <w:t>입적과</w:t>
      </w:r>
      <w:r>
        <w:rPr>
          <w:lang w:eastAsia="ko-KR"/>
        </w:rPr>
        <w:t xml:space="preserve"> </w:t>
      </w:r>
      <w:r>
        <w:rPr>
          <w:lang w:eastAsia="ko-KR"/>
        </w:rPr>
        <w:t>연속성</w:t>
      </w:r>
    </w:p>
    <w:p w14:paraId="50EDF276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사전적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‘</w:t>
      </w:r>
      <w:r>
        <w:rPr>
          <w:lang w:eastAsia="ko-KR"/>
        </w:rPr>
        <w:t>본</w:t>
      </w:r>
      <w:r>
        <w:rPr>
          <w:lang w:eastAsia="ko-KR"/>
        </w:rPr>
        <w:t>(</w:t>
      </w:r>
      <w:r>
        <w:rPr>
          <w:lang w:eastAsia="ko-KR"/>
        </w:rPr>
        <w:t>本</w:t>
      </w:r>
      <w:r>
        <w:rPr>
          <w:lang w:eastAsia="ko-KR"/>
        </w:rPr>
        <w:t>)’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</w:p>
    <w:p w14:paraId="537B7301" w14:textId="77777777" w:rsidR="00AC47E9" w:rsidRDefault="00000000">
      <w:pPr>
        <w:rPr>
          <w:lang w:eastAsia="ko-KR"/>
        </w:rPr>
      </w:pP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정의되어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바꾸려면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사전적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베던</w:t>
      </w:r>
      <w:r>
        <w:rPr>
          <w:lang w:eastAsia="ko-KR"/>
        </w:rPr>
        <w:t xml:space="preserve"> </w:t>
      </w:r>
      <w:r>
        <w:rPr>
          <w:lang w:eastAsia="ko-KR"/>
        </w:rPr>
        <w:t>베개를</w:t>
      </w:r>
      <w:r>
        <w:rPr>
          <w:lang w:eastAsia="ko-KR"/>
        </w:rPr>
        <w:t xml:space="preserve"> </w:t>
      </w:r>
      <w:r>
        <w:rPr>
          <w:lang w:eastAsia="ko-KR"/>
        </w:rPr>
        <w:t>돌멩이로</w:t>
      </w:r>
      <w:r>
        <w:rPr>
          <w:lang w:eastAsia="ko-KR"/>
        </w:rPr>
        <w:t xml:space="preserve"> </w:t>
      </w:r>
      <w:r>
        <w:rPr>
          <w:lang w:eastAsia="ko-KR"/>
        </w:rPr>
        <w:t>바꾸어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지금까지의</w:t>
      </w:r>
      <w:r>
        <w:rPr>
          <w:lang w:eastAsia="ko-KR"/>
        </w:rPr>
        <w:t xml:space="preserve"> </w:t>
      </w:r>
      <w:r>
        <w:rPr>
          <w:lang w:eastAsia="ko-KR"/>
        </w:rPr>
        <w:t>법도와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얽매고</w:t>
      </w:r>
      <w:r>
        <w:rPr>
          <w:lang w:eastAsia="ko-KR"/>
        </w:rPr>
        <w:t xml:space="preserve"> </w:t>
      </w:r>
      <w:r>
        <w:rPr>
          <w:lang w:eastAsia="ko-KR"/>
        </w:rPr>
        <w:t>묶어둔다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‘</w:t>
      </w:r>
      <w:r>
        <w:rPr>
          <w:lang w:eastAsia="ko-KR"/>
        </w:rPr>
        <w:t>기본</w:t>
      </w:r>
      <w:r>
        <w:rPr>
          <w:lang w:eastAsia="ko-KR"/>
        </w:rPr>
        <w:t>’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‘</w:t>
      </w:r>
      <w:r>
        <w:rPr>
          <w:lang w:eastAsia="ko-KR"/>
        </w:rPr>
        <w:t>본</w:t>
      </w:r>
      <w:r>
        <w:rPr>
          <w:lang w:eastAsia="ko-KR"/>
        </w:rPr>
        <w:t>(</w:t>
      </w:r>
      <w:r>
        <w:rPr>
          <w:lang w:eastAsia="ko-KR"/>
        </w:rPr>
        <w:t>本</w:t>
      </w:r>
      <w:r>
        <w:rPr>
          <w:lang w:eastAsia="ko-KR"/>
        </w:rPr>
        <w:t>)’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세워야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본은</w:t>
      </w:r>
      <w:r>
        <w:rPr>
          <w:lang w:eastAsia="ko-KR"/>
        </w:rPr>
        <w:t xml:space="preserve"> </w:t>
      </w:r>
      <w:r>
        <w:rPr>
          <w:lang w:eastAsia="ko-KR"/>
        </w:rPr>
        <w:t>뿌리이며</w:t>
      </w:r>
      <w:r>
        <w:rPr>
          <w:lang w:eastAsia="ko-KR"/>
        </w:rPr>
        <w:t xml:space="preserve">,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본이</w:t>
      </w:r>
      <w:r>
        <w:rPr>
          <w:lang w:eastAsia="ko-KR"/>
        </w:rPr>
        <w:t xml:space="preserve"> </w:t>
      </w:r>
      <w:r>
        <w:rPr>
          <w:lang w:eastAsia="ko-KR"/>
        </w:rPr>
        <w:t>작동할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살아난다</w:t>
      </w:r>
      <w:r>
        <w:rPr>
          <w:lang w:eastAsia="ko-KR"/>
        </w:rPr>
        <w:t xml:space="preserve">. </w:t>
      </w:r>
      <w:r>
        <w:rPr>
          <w:lang w:eastAsia="ko-KR"/>
        </w:rPr>
        <w:t>본이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기본은</w:t>
      </w:r>
      <w:r>
        <w:rPr>
          <w:lang w:eastAsia="ko-KR"/>
        </w:rPr>
        <w:t xml:space="preserve"> </w:t>
      </w:r>
      <w:r>
        <w:rPr>
          <w:lang w:eastAsia="ko-KR"/>
        </w:rPr>
        <w:t>활동하지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토대에</w:t>
      </w:r>
      <w:r>
        <w:rPr>
          <w:lang w:eastAsia="ko-KR"/>
        </w:rPr>
        <w:t xml:space="preserve"> </w:t>
      </w:r>
      <w:r>
        <w:rPr>
          <w:lang w:eastAsia="ko-KR"/>
        </w:rPr>
        <w:t>불과하여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82387A6" w14:textId="13F413D0" w:rsidR="00AC47E9" w:rsidRDefault="00000000">
      <w:pPr>
        <w:rPr>
          <w:lang w:eastAsia="ko-KR"/>
        </w:rPr>
      </w:pP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돈의식의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1617D854" w14:textId="77777777" w:rsidR="00AC47E9" w:rsidRDefault="00000000">
      <w:pPr>
        <w:rPr>
          <w:lang w:eastAsia="ko-KR"/>
        </w:rPr>
      </w:pPr>
      <w:r>
        <w:rPr>
          <w:lang w:eastAsia="ko-KR"/>
        </w:rPr>
        <w:t>예지력과</w:t>
      </w:r>
      <w:r>
        <w:rPr>
          <w:lang w:eastAsia="ko-KR"/>
        </w:rPr>
        <w:t xml:space="preserve"> </w:t>
      </w:r>
      <w:r>
        <w:rPr>
          <w:lang w:eastAsia="ko-KR"/>
        </w:rPr>
        <w:t>철학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누구보다도</w:t>
      </w:r>
      <w:r>
        <w:rPr>
          <w:lang w:eastAsia="ko-KR"/>
        </w:rPr>
        <w:t xml:space="preserve"> </w:t>
      </w:r>
      <w:r>
        <w:rPr>
          <w:lang w:eastAsia="ko-KR"/>
        </w:rPr>
        <w:t>흐트러짐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‘</w:t>
      </w:r>
      <w:r>
        <w:rPr>
          <w:lang w:eastAsia="ko-KR"/>
        </w:rPr>
        <w:t>본다</w:t>
      </w:r>
      <w:r>
        <w:rPr>
          <w:lang w:eastAsia="ko-KR"/>
        </w:rPr>
        <w:t xml:space="preserve">’.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맞혔다</w:t>
      </w:r>
      <w:r>
        <w:rPr>
          <w:lang w:eastAsia="ko-KR"/>
        </w:rPr>
        <w:t>/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맞혔다를</w:t>
      </w:r>
      <w:r>
        <w:rPr>
          <w:lang w:eastAsia="ko-KR"/>
        </w:rPr>
        <w:t xml:space="preserve"> </w:t>
      </w:r>
      <w:r>
        <w:rPr>
          <w:lang w:eastAsia="ko-KR"/>
        </w:rPr>
        <w:t>반복하지만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그것으로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가져본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재능과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혼동하지</w:t>
      </w:r>
      <w:r>
        <w:rPr>
          <w:lang w:eastAsia="ko-KR"/>
        </w:rPr>
        <w:t xml:space="preserve"> </w:t>
      </w:r>
      <w:r>
        <w:rPr>
          <w:lang w:eastAsia="ko-KR"/>
        </w:rPr>
        <w:t>말되</w:t>
      </w:r>
      <w:r>
        <w:rPr>
          <w:lang w:eastAsia="ko-KR"/>
        </w:rPr>
        <w:t xml:space="preserve">, </w:t>
      </w:r>
      <w:r>
        <w:rPr>
          <w:lang w:eastAsia="ko-KR"/>
        </w:rPr>
        <w:t>돈의식은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사명과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사명은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도의</w:t>
      </w:r>
      <w:r>
        <w:rPr>
          <w:lang w:eastAsia="ko-KR"/>
        </w:rPr>
        <w:t xml:space="preserve"> </w:t>
      </w:r>
      <w:r>
        <w:rPr>
          <w:lang w:eastAsia="ko-KR"/>
        </w:rPr>
        <w:t>입적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연속성과</w:t>
      </w:r>
      <w:r>
        <w:rPr>
          <w:lang w:eastAsia="ko-KR"/>
        </w:rPr>
        <w:t xml:space="preserve"> </w:t>
      </w:r>
      <w:r>
        <w:rPr>
          <w:lang w:eastAsia="ko-KR"/>
        </w:rPr>
        <w:t>접속을</w:t>
      </w:r>
      <w:r>
        <w:rPr>
          <w:lang w:eastAsia="ko-KR"/>
        </w:rPr>
        <w:t xml:space="preserve"> </w:t>
      </w:r>
      <w:r>
        <w:rPr>
          <w:lang w:eastAsia="ko-KR"/>
        </w:rPr>
        <w:t>확보해야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BD2CD02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불안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전환과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510F8BEF" w14:textId="77777777" w:rsidR="00AC47E9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불안의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강하다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떠오르면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일터가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계약서의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넘겼다면</w:t>
      </w:r>
      <w:r>
        <w:rPr>
          <w:lang w:eastAsia="ko-KR"/>
        </w:rPr>
        <w:t xml:space="preserve">, </w:t>
      </w:r>
      <w:r>
        <w:rPr>
          <w:lang w:eastAsia="ko-KR"/>
        </w:rPr>
        <w:t>그걸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이루지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불안은</w:t>
      </w:r>
      <w:r>
        <w:rPr>
          <w:lang w:eastAsia="ko-KR"/>
        </w:rPr>
        <w:t xml:space="preserve"> </w:t>
      </w:r>
      <w:r>
        <w:rPr>
          <w:lang w:eastAsia="ko-KR"/>
        </w:rPr>
        <w:t>마이너스처럼</w:t>
      </w:r>
      <w:r>
        <w:rPr>
          <w:lang w:eastAsia="ko-KR"/>
        </w:rPr>
        <w:t xml:space="preserve"> </w:t>
      </w:r>
      <w:r>
        <w:rPr>
          <w:lang w:eastAsia="ko-KR"/>
        </w:rPr>
        <w:t>보이나</w:t>
      </w:r>
      <w:r>
        <w:rPr>
          <w:lang w:eastAsia="ko-KR"/>
        </w:rPr>
        <w:t xml:space="preserve">, </w:t>
      </w:r>
      <w:r>
        <w:rPr>
          <w:lang w:eastAsia="ko-KR"/>
        </w:rPr>
        <w:t>움직여서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원동력으로도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삼키지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룰을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불안을</w:t>
      </w:r>
      <w:r>
        <w:rPr>
          <w:lang w:eastAsia="ko-KR"/>
        </w:rPr>
        <w:t xml:space="preserve"> </w:t>
      </w:r>
      <w:r>
        <w:rPr>
          <w:lang w:eastAsia="ko-KR"/>
        </w:rPr>
        <w:t>넘어설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5C78313B" w14:textId="77777777" w:rsidR="00AC47E9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불안과</w:t>
      </w:r>
      <w:r>
        <w:rPr>
          <w:lang w:eastAsia="ko-KR"/>
        </w:rPr>
        <w:t xml:space="preserve"> </w:t>
      </w:r>
      <w:r>
        <w:rPr>
          <w:lang w:eastAsia="ko-KR"/>
        </w:rPr>
        <w:t>강박</w:t>
      </w:r>
      <w:r>
        <w:rPr>
          <w:lang w:eastAsia="ko-KR"/>
        </w:rPr>
        <w:t xml:space="preserve">: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운용의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0A05835F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반지와</w:t>
      </w:r>
      <w:r>
        <w:rPr>
          <w:lang w:eastAsia="ko-KR"/>
        </w:rPr>
        <w:t xml:space="preserve"> </w:t>
      </w:r>
      <w:r>
        <w:rPr>
          <w:lang w:eastAsia="ko-KR"/>
        </w:rPr>
        <w:t>목걸이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: </w:t>
      </w:r>
      <w:r>
        <w:rPr>
          <w:lang w:eastAsia="ko-KR"/>
        </w:rPr>
        <w:t>집착과</w:t>
      </w:r>
      <w:r>
        <w:rPr>
          <w:lang w:eastAsia="ko-KR"/>
        </w:rPr>
        <w:t xml:space="preserve"> </w:t>
      </w:r>
      <w:r>
        <w:rPr>
          <w:lang w:eastAsia="ko-KR"/>
        </w:rPr>
        <w:t>통찰</w:t>
      </w:r>
    </w:p>
    <w:p w14:paraId="108D8C50" w14:textId="77777777" w:rsidR="00AC47E9" w:rsidRDefault="00000000">
      <w:pPr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반지와</w:t>
      </w:r>
      <w:r>
        <w:rPr>
          <w:lang w:eastAsia="ko-KR"/>
        </w:rPr>
        <w:t xml:space="preserve"> </w:t>
      </w:r>
      <w:r>
        <w:rPr>
          <w:lang w:eastAsia="ko-KR"/>
        </w:rPr>
        <w:t>목걸이를</w:t>
      </w:r>
      <w:r>
        <w:rPr>
          <w:lang w:eastAsia="ko-KR"/>
        </w:rPr>
        <w:t xml:space="preserve"> </w:t>
      </w:r>
      <w:r>
        <w:rPr>
          <w:lang w:eastAsia="ko-KR"/>
        </w:rPr>
        <w:t>잃어버렸다는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떠올랐다</w:t>
      </w:r>
      <w:r>
        <w:rPr>
          <w:lang w:eastAsia="ko-KR"/>
        </w:rPr>
        <w:t xml:space="preserve">. </w:t>
      </w:r>
      <w:r>
        <w:rPr>
          <w:lang w:eastAsia="ko-KR"/>
        </w:rPr>
        <w:t>그림처럼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보였고</w:t>
      </w:r>
      <w:r>
        <w:rPr>
          <w:lang w:eastAsia="ko-KR"/>
        </w:rPr>
        <w:t xml:space="preserve">, </w:t>
      </w:r>
      <w:r>
        <w:rPr>
          <w:lang w:eastAsia="ko-KR"/>
        </w:rPr>
        <w:t>호주머니에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모습까지</w:t>
      </w:r>
      <w:r>
        <w:rPr>
          <w:lang w:eastAsia="ko-KR"/>
        </w:rPr>
        <w:t xml:space="preserve"> </w:t>
      </w:r>
      <w:r>
        <w:rPr>
          <w:lang w:eastAsia="ko-KR"/>
        </w:rPr>
        <w:t>선명했다</w:t>
      </w:r>
      <w:r>
        <w:rPr>
          <w:lang w:eastAsia="ko-KR"/>
        </w:rPr>
        <w:t xml:space="preserve">. </w:t>
      </w:r>
      <w:r>
        <w:rPr>
          <w:lang w:eastAsia="ko-KR"/>
        </w:rPr>
        <w:t>그때부터</w:t>
      </w:r>
      <w:r>
        <w:rPr>
          <w:lang w:eastAsia="ko-KR"/>
        </w:rPr>
        <w:t xml:space="preserve"> </w:t>
      </w:r>
      <w:r>
        <w:rPr>
          <w:lang w:eastAsia="ko-KR"/>
        </w:rPr>
        <w:t>강박감이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쪼아댔다</w:t>
      </w:r>
      <w:r>
        <w:rPr>
          <w:lang w:eastAsia="ko-KR"/>
        </w:rPr>
        <w:t xml:space="preserve">. </w:t>
      </w:r>
      <w:r>
        <w:rPr>
          <w:lang w:eastAsia="ko-KR"/>
        </w:rPr>
        <w:t>자정이</w:t>
      </w:r>
      <w:r>
        <w:rPr>
          <w:lang w:eastAsia="ko-KR"/>
        </w:rPr>
        <w:t xml:space="preserve"> </w:t>
      </w:r>
      <w:r>
        <w:rPr>
          <w:lang w:eastAsia="ko-KR"/>
        </w:rPr>
        <w:t>넘었으니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, </w:t>
      </w:r>
      <w:r>
        <w:rPr>
          <w:lang w:eastAsia="ko-KR"/>
        </w:rPr>
        <w:t>밤새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다독이며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정리를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 “</w:t>
      </w:r>
      <w:r>
        <w:rPr>
          <w:lang w:eastAsia="ko-KR"/>
        </w:rPr>
        <w:t>가능태에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찾자</w:t>
      </w:r>
      <w:r>
        <w:rPr>
          <w:lang w:eastAsia="ko-KR"/>
        </w:rPr>
        <w:t xml:space="preserve">.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걸리지만</w:t>
      </w:r>
      <w:r>
        <w:rPr>
          <w:lang w:eastAsia="ko-KR"/>
        </w:rPr>
        <w:t xml:space="preserve">, </w:t>
      </w:r>
      <w:r>
        <w:rPr>
          <w:lang w:eastAsia="ko-KR"/>
        </w:rPr>
        <w:t>인연이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.” </w:t>
      </w:r>
      <w:r>
        <w:rPr>
          <w:lang w:eastAsia="ko-KR"/>
        </w:rPr>
        <w:t>이튿날</w:t>
      </w:r>
      <w:r>
        <w:rPr>
          <w:lang w:eastAsia="ko-KR"/>
        </w:rPr>
        <w:t xml:space="preserve"> </w:t>
      </w:r>
      <w:r>
        <w:rPr>
          <w:lang w:eastAsia="ko-KR"/>
        </w:rPr>
        <w:t>세탁소에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세탁</w:t>
      </w:r>
      <w:r>
        <w:rPr>
          <w:lang w:eastAsia="ko-KR"/>
        </w:rPr>
        <w:t xml:space="preserve"> </w:t>
      </w:r>
      <w:r>
        <w:rPr>
          <w:lang w:eastAsia="ko-KR"/>
        </w:rPr>
        <w:t>동선을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금요일</w:t>
      </w:r>
      <w:r>
        <w:rPr>
          <w:lang w:eastAsia="ko-KR"/>
        </w:rPr>
        <w:t xml:space="preserve"> </w:t>
      </w:r>
      <w:r>
        <w:rPr>
          <w:lang w:eastAsia="ko-KR"/>
        </w:rPr>
        <w:t>넣은</w:t>
      </w:r>
      <w:r>
        <w:rPr>
          <w:lang w:eastAsia="ko-KR"/>
        </w:rPr>
        <w:t xml:space="preserve"> </w:t>
      </w:r>
      <w:r>
        <w:rPr>
          <w:lang w:eastAsia="ko-KR"/>
        </w:rPr>
        <w:t>옷이</w:t>
      </w:r>
      <w:r>
        <w:rPr>
          <w:lang w:eastAsia="ko-KR"/>
        </w:rPr>
        <w:t xml:space="preserve"> </w:t>
      </w:r>
      <w:r>
        <w:rPr>
          <w:lang w:eastAsia="ko-KR"/>
        </w:rPr>
        <w:t>토요일</w:t>
      </w:r>
      <w:r>
        <w:rPr>
          <w:lang w:eastAsia="ko-KR"/>
        </w:rPr>
        <w:t xml:space="preserve">, </w:t>
      </w:r>
      <w:r>
        <w:rPr>
          <w:lang w:eastAsia="ko-KR"/>
        </w:rPr>
        <w:t>일요일에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빨렸을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. </w:t>
      </w:r>
      <w:r>
        <w:rPr>
          <w:lang w:eastAsia="ko-KR"/>
        </w:rPr>
        <w:t>사이즈</w:t>
      </w:r>
      <w:r>
        <w:rPr>
          <w:lang w:eastAsia="ko-KR"/>
        </w:rPr>
        <w:t xml:space="preserve"> 105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, </w:t>
      </w:r>
      <w:r>
        <w:rPr>
          <w:lang w:eastAsia="ko-KR"/>
        </w:rPr>
        <w:t>세탁실의</w:t>
      </w:r>
      <w:r>
        <w:rPr>
          <w:lang w:eastAsia="ko-KR"/>
        </w:rPr>
        <w:t xml:space="preserve"> </w:t>
      </w:r>
      <w:r>
        <w:rPr>
          <w:lang w:eastAsia="ko-KR"/>
        </w:rPr>
        <w:t>동선</w:t>
      </w:r>
      <w:r>
        <w:rPr>
          <w:lang w:eastAsia="ko-KR"/>
        </w:rPr>
        <w:t xml:space="preserve">,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할머니</w:t>
      </w:r>
      <w:r>
        <w:rPr>
          <w:lang w:eastAsia="ko-KR"/>
        </w:rPr>
        <w:t xml:space="preserve"> </w:t>
      </w:r>
      <w:r>
        <w:rPr>
          <w:lang w:eastAsia="ko-KR"/>
        </w:rPr>
        <w:t>손님의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, </w:t>
      </w:r>
      <w:r>
        <w:rPr>
          <w:lang w:eastAsia="ko-KR"/>
        </w:rPr>
        <w:t>호주머니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 “</w:t>
      </w:r>
      <w:r>
        <w:rPr>
          <w:lang w:eastAsia="ko-KR"/>
        </w:rPr>
        <w:t>있다</w:t>
      </w:r>
      <w:r>
        <w:rPr>
          <w:lang w:eastAsia="ko-KR"/>
        </w:rPr>
        <w:t>/</w:t>
      </w:r>
      <w:r>
        <w:rPr>
          <w:lang w:eastAsia="ko-KR"/>
        </w:rPr>
        <w:t>없다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에너지로</w:t>
      </w:r>
      <w:r>
        <w:rPr>
          <w:lang w:eastAsia="ko-KR"/>
        </w:rPr>
        <w:t xml:space="preserve"> </w:t>
      </w:r>
      <w:r>
        <w:rPr>
          <w:lang w:eastAsia="ko-KR"/>
        </w:rPr>
        <w:t>던져서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, </w:t>
      </w:r>
      <w:r>
        <w:rPr>
          <w:lang w:eastAsia="ko-KR"/>
        </w:rPr>
        <w:t>주인과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뒤졌다</w:t>
      </w:r>
      <w:r>
        <w:rPr>
          <w:lang w:eastAsia="ko-KR"/>
        </w:rPr>
        <w:t xml:space="preserve">. </w:t>
      </w:r>
      <w:r>
        <w:rPr>
          <w:lang w:eastAsia="ko-KR"/>
        </w:rPr>
        <w:t>강박은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소진시킬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꿰뚫게도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불꽃이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전소시키지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14C8067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밤중의</w:t>
      </w:r>
      <w:r>
        <w:rPr>
          <w:lang w:eastAsia="ko-KR"/>
        </w:rPr>
        <w:t xml:space="preserve"> </w:t>
      </w:r>
      <w:r>
        <w:rPr>
          <w:lang w:eastAsia="ko-KR"/>
        </w:rPr>
        <w:t>호출과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역설</w:t>
      </w:r>
    </w:p>
    <w:p w14:paraId="0EE6B0C2" w14:textId="77777777" w:rsidR="00AC47E9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하나에</w:t>
      </w:r>
      <w:r>
        <w:rPr>
          <w:lang w:eastAsia="ko-KR"/>
        </w:rPr>
        <w:t xml:space="preserve"> </w:t>
      </w:r>
      <w:r>
        <w:rPr>
          <w:lang w:eastAsia="ko-KR"/>
        </w:rPr>
        <w:t>꽂히면</w:t>
      </w:r>
      <w:r>
        <w:rPr>
          <w:lang w:eastAsia="ko-KR"/>
        </w:rPr>
        <w:t xml:space="preserve"> </w:t>
      </w:r>
      <w:r>
        <w:rPr>
          <w:lang w:eastAsia="ko-KR"/>
        </w:rPr>
        <w:t>끝장을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가버리기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 xml:space="preserve">,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들리면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달려가</w:t>
      </w:r>
      <w:r>
        <w:rPr>
          <w:lang w:eastAsia="ko-KR"/>
        </w:rPr>
        <w:t xml:space="preserve"> </w:t>
      </w:r>
      <w:r>
        <w:rPr>
          <w:lang w:eastAsia="ko-KR"/>
        </w:rPr>
        <w:t>어루만지고</w:t>
      </w:r>
      <w:r>
        <w:rPr>
          <w:lang w:eastAsia="ko-KR"/>
        </w:rPr>
        <w:t xml:space="preserve">, </w:t>
      </w:r>
      <w:r>
        <w:rPr>
          <w:lang w:eastAsia="ko-KR"/>
        </w:rPr>
        <w:t>커피를</w:t>
      </w:r>
      <w:r>
        <w:rPr>
          <w:lang w:eastAsia="ko-KR"/>
        </w:rPr>
        <w:t xml:space="preserve"> </w:t>
      </w:r>
      <w:r>
        <w:rPr>
          <w:lang w:eastAsia="ko-KR"/>
        </w:rPr>
        <w:t>건네고</w:t>
      </w:r>
      <w:r>
        <w:rPr>
          <w:lang w:eastAsia="ko-KR"/>
        </w:rPr>
        <w:t xml:space="preserve">, </w:t>
      </w:r>
      <w:r>
        <w:rPr>
          <w:lang w:eastAsia="ko-KR"/>
        </w:rPr>
        <w:t>다독인다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충동은</w:t>
      </w:r>
      <w:r>
        <w:rPr>
          <w:lang w:eastAsia="ko-KR"/>
        </w:rPr>
        <w:t xml:space="preserve"> </w:t>
      </w:r>
      <w:r>
        <w:rPr>
          <w:lang w:eastAsia="ko-KR"/>
        </w:rPr>
        <w:t>위험할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룰을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꽂히면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채워지는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, </w:t>
      </w:r>
      <w:r>
        <w:rPr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남용하지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위해서다</w:t>
      </w:r>
      <w:r>
        <w:rPr>
          <w:lang w:eastAsia="ko-KR"/>
        </w:rPr>
        <w:t>.</w:t>
      </w:r>
    </w:p>
    <w:p w14:paraId="4317C4F0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: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01EB0974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씨다</w:t>
      </w:r>
      <w:r>
        <w:rPr>
          <w:lang w:eastAsia="ko-KR"/>
        </w:rPr>
        <w:t xml:space="preserve">: </w:t>
      </w:r>
      <w:r>
        <w:rPr>
          <w:lang w:eastAsia="ko-KR"/>
        </w:rPr>
        <w:t>언어</w:t>
      </w:r>
      <w:r>
        <w:rPr>
          <w:lang w:eastAsia="ko-KR"/>
        </w:rPr>
        <w:t>-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30D64796" w14:textId="77777777" w:rsidR="00AC47E9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씨앗이다</w:t>
      </w:r>
      <w:r>
        <w:rPr>
          <w:lang w:eastAsia="ko-KR"/>
        </w:rPr>
        <w:t xml:space="preserve">. </w:t>
      </w:r>
      <w:r>
        <w:rPr>
          <w:lang w:eastAsia="ko-KR"/>
        </w:rPr>
        <w:t>말했으면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행한다</w:t>
      </w:r>
      <w:r>
        <w:rPr>
          <w:lang w:eastAsia="ko-KR"/>
        </w:rPr>
        <w:t xml:space="preserve">. </w:t>
      </w:r>
      <w:r>
        <w:rPr>
          <w:lang w:eastAsia="ko-KR"/>
        </w:rPr>
        <w:t>그게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자존심이자</w:t>
      </w:r>
      <w:r>
        <w:rPr>
          <w:lang w:eastAsia="ko-KR"/>
        </w:rPr>
        <w:t xml:space="preserve"> </w:t>
      </w:r>
      <w:r>
        <w:rPr>
          <w:lang w:eastAsia="ko-KR"/>
        </w:rPr>
        <w:t>책임이다</w:t>
      </w:r>
      <w:r>
        <w:rPr>
          <w:lang w:eastAsia="ko-KR"/>
        </w:rPr>
        <w:t xml:space="preserve">. </w:t>
      </w:r>
      <w:r>
        <w:rPr>
          <w:lang w:eastAsia="ko-KR"/>
        </w:rPr>
        <w:t>말해놓고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종일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거짓말을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셈이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무너진다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시스템이고</w:t>
      </w:r>
      <w:r>
        <w:rPr>
          <w:lang w:eastAsia="ko-KR"/>
        </w:rPr>
        <w:t xml:space="preserve">, </w:t>
      </w:r>
      <w:r>
        <w:rPr>
          <w:lang w:eastAsia="ko-KR"/>
        </w:rPr>
        <w:t>타</w:t>
      </w:r>
      <w:r>
        <w:rPr>
          <w:lang w:eastAsia="ko-KR"/>
        </w:rPr>
        <w:t>(</w:t>
      </w:r>
      <w:r>
        <w:rPr>
          <w:lang w:eastAsia="ko-KR"/>
        </w:rPr>
        <w:t>打</w:t>
      </w:r>
      <w:r>
        <w:rPr>
          <w:lang w:eastAsia="ko-KR"/>
        </w:rPr>
        <w:t>)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자판을</w:t>
      </w:r>
      <w:r>
        <w:rPr>
          <w:lang w:eastAsia="ko-KR"/>
        </w:rPr>
        <w:t xml:space="preserve"> </w:t>
      </w:r>
      <w:r>
        <w:rPr>
          <w:lang w:eastAsia="ko-KR"/>
        </w:rPr>
        <w:t>눌러야</w:t>
      </w:r>
      <w:r>
        <w:rPr>
          <w:lang w:eastAsia="ko-KR"/>
        </w:rPr>
        <w:t xml:space="preserve"> </w:t>
      </w:r>
      <w:r>
        <w:rPr>
          <w:lang w:eastAsia="ko-KR"/>
        </w:rPr>
        <w:t>음료가</w:t>
      </w:r>
      <w:r>
        <w:rPr>
          <w:lang w:eastAsia="ko-KR"/>
        </w:rPr>
        <w:t xml:space="preserve"> </w:t>
      </w:r>
      <w:r>
        <w:rPr>
          <w:lang w:eastAsia="ko-KR"/>
        </w:rPr>
        <w:t>나오듯</w:t>
      </w:r>
      <w:r>
        <w:rPr>
          <w:lang w:eastAsia="ko-KR"/>
        </w:rPr>
        <w:t xml:space="preserve">,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눌러야</w:t>
      </w:r>
      <w:r>
        <w:rPr>
          <w:lang w:eastAsia="ko-KR"/>
        </w:rPr>
        <w:t xml:space="preserve"> </w:t>
      </w:r>
      <w:r>
        <w:rPr>
          <w:lang w:eastAsia="ko-KR"/>
        </w:rPr>
        <w:t>창조가</w:t>
      </w:r>
      <w:r>
        <w:rPr>
          <w:lang w:eastAsia="ko-KR"/>
        </w:rPr>
        <w:t xml:space="preserve"> </w:t>
      </w:r>
      <w:r>
        <w:rPr>
          <w:lang w:eastAsia="ko-KR"/>
        </w:rPr>
        <w:t>이루어진다</w:t>
      </w:r>
      <w:r>
        <w:rPr>
          <w:lang w:eastAsia="ko-KR"/>
        </w:rPr>
        <w:t xml:space="preserve">. </w:t>
      </w:r>
      <w:r>
        <w:rPr>
          <w:lang w:eastAsia="ko-KR"/>
        </w:rPr>
        <w:t>오타를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엔터를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말</w:t>
      </w:r>
      <w:r>
        <w:rPr>
          <w:lang w:eastAsia="ko-KR"/>
        </w:rPr>
        <w:t>-</w:t>
      </w:r>
      <w:r>
        <w:rPr>
          <w:lang w:eastAsia="ko-KR"/>
        </w:rPr>
        <w:t>행동</w:t>
      </w:r>
      <w:r>
        <w:rPr>
          <w:lang w:eastAsia="ko-KR"/>
        </w:rPr>
        <w:t>-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회로다</w:t>
      </w:r>
      <w:r>
        <w:rPr>
          <w:lang w:eastAsia="ko-KR"/>
        </w:rPr>
        <w:t>.</w:t>
      </w:r>
    </w:p>
    <w:p w14:paraId="278511EC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: </w:t>
      </w:r>
      <w:r>
        <w:rPr>
          <w:lang w:eastAsia="ko-KR"/>
        </w:rPr>
        <w:t>타인보다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</w:p>
    <w:p w14:paraId="370D5FB4" w14:textId="77777777" w:rsidR="00AC47E9" w:rsidRDefault="00000000">
      <w:pPr>
        <w:rPr>
          <w:lang w:eastAsia="ko-KR"/>
        </w:rPr>
      </w:pPr>
      <w:r>
        <w:rPr>
          <w:lang w:eastAsia="ko-KR"/>
        </w:rPr>
        <w:lastRenderedPageBreak/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만났을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강조한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‘</w:t>
      </w:r>
      <w:r>
        <w:rPr>
          <w:lang w:eastAsia="ko-KR"/>
        </w:rPr>
        <w:t>신뢰</w:t>
      </w:r>
      <w:r>
        <w:rPr>
          <w:lang w:eastAsia="ko-KR"/>
        </w:rPr>
        <w:t>’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세상과의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일보다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자신과의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회복해야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밥그릇을</w:t>
      </w:r>
      <w:r>
        <w:rPr>
          <w:lang w:eastAsia="ko-KR"/>
        </w:rPr>
        <w:t xml:space="preserve"> </w:t>
      </w:r>
      <w:r>
        <w:rPr>
          <w:lang w:eastAsia="ko-KR"/>
        </w:rPr>
        <w:t>챙기느라</w:t>
      </w:r>
      <w:r>
        <w:rPr>
          <w:lang w:eastAsia="ko-KR"/>
        </w:rPr>
        <w:t xml:space="preserve"> </w:t>
      </w:r>
      <w:r>
        <w:rPr>
          <w:lang w:eastAsia="ko-KR"/>
        </w:rPr>
        <w:t>바쁘다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실수로</w:t>
      </w:r>
      <w:r>
        <w:rPr>
          <w:lang w:eastAsia="ko-KR"/>
        </w:rPr>
        <w:t xml:space="preserve"> </w:t>
      </w:r>
      <w:r>
        <w:rPr>
          <w:lang w:eastAsia="ko-KR"/>
        </w:rPr>
        <w:t>타인이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피해를</w:t>
      </w:r>
      <w:r>
        <w:rPr>
          <w:lang w:eastAsia="ko-KR"/>
        </w:rPr>
        <w:t xml:space="preserve"> </w:t>
      </w:r>
      <w:r>
        <w:rPr>
          <w:lang w:eastAsia="ko-KR"/>
        </w:rPr>
        <w:t>입지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갈아라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밥그릇을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책임져라</w:t>
      </w:r>
      <w:r>
        <w:rPr>
          <w:lang w:eastAsia="ko-KR"/>
        </w:rPr>
        <w:t>.</w:t>
      </w:r>
    </w:p>
    <w:p w14:paraId="171D557C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입적의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: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등록과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5B652866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은유</w:t>
      </w:r>
      <w:r>
        <w:rPr>
          <w:lang w:eastAsia="ko-KR"/>
        </w:rPr>
        <w:t xml:space="preserve">: </w:t>
      </w:r>
      <w:r>
        <w:rPr>
          <w:lang w:eastAsia="ko-KR"/>
        </w:rPr>
        <w:t>네이버</w:t>
      </w:r>
      <w:r>
        <w:rPr>
          <w:lang w:eastAsia="ko-KR"/>
        </w:rPr>
        <w:t>·</w:t>
      </w:r>
      <w:r>
        <w:rPr>
          <w:lang w:eastAsia="ko-KR"/>
        </w:rPr>
        <w:t>다음</w:t>
      </w:r>
      <w:r>
        <w:rPr>
          <w:lang w:eastAsia="ko-KR"/>
        </w:rPr>
        <w:t>·</w:t>
      </w:r>
      <w:r>
        <w:rPr>
          <w:lang w:eastAsia="ko-KR"/>
        </w:rPr>
        <w:t>구글의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52CBAD4A" w14:textId="77777777" w:rsidR="00AC47E9" w:rsidRDefault="00000000">
      <w:pPr>
        <w:rPr>
          <w:lang w:eastAsia="ko-KR"/>
        </w:rPr>
      </w:pP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‘</w:t>
      </w:r>
      <w:r>
        <w:rPr>
          <w:lang w:eastAsia="ko-KR"/>
        </w:rPr>
        <w:t>입적</w:t>
      </w:r>
      <w:r>
        <w:rPr>
          <w:lang w:eastAsia="ko-KR"/>
        </w:rPr>
        <w:t>’</w:t>
      </w:r>
      <w:r>
        <w:rPr>
          <w:lang w:eastAsia="ko-KR"/>
        </w:rPr>
        <w:t>시키려는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간단하다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우주적</w:t>
      </w:r>
      <w:r>
        <w:rPr>
          <w:lang w:eastAsia="ko-KR"/>
        </w:rPr>
        <w:t>·</w:t>
      </w:r>
      <w:r>
        <w:rPr>
          <w:lang w:eastAsia="ko-KR"/>
        </w:rPr>
        <w:t>물질적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등록되어</w:t>
      </w:r>
      <w:r>
        <w:rPr>
          <w:lang w:eastAsia="ko-KR"/>
        </w:rPr>
        <w:t xml:space="preserve"> </w:t>
      </w:r>
      <w:r>
        <w:rPr>
          <w:lang w:eastAsia="ko-KR"/>
        </w:rPr>
        <w:t>관리되도록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위해서다</w:t>
      </w:r>
      <w:r>
        <w:rPr>
          <w:lang w:eastAsia="ko-KR"/>
        </w:rPr>
        <w:t xml:space="preserve">.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네이버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, </w:t>
      </w:r>
      <w:r>
        <w:rPr>
          <w:lang w:eastAsia="ko-KR"/>
        </w:rPr>
        <w:t>구글</w:t>
      </w:r>
      <w:r>
        <w:rPr>
          <w:lang w:eastAsia="ko-KR"/>
        </w:rPr>
        <w:t>—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연관된</w:t>
      </w:r>
      <w:r>
        <w:rPr>
          <w:lang w:eastAsia="ko-KR"/>
        </w:rPr>
        <w:t xml:space="preserve"> </w:t>
      </w:r>
      <w:r>
        <w:rPr>
          <w:lang w:eastAsia="ko-KR"/>
        </w:rPr>
        <w:t>플랫폼들</w:t>
      </w:r>
      <w:r>
        <w:rPr>
          <w:lang w:eastAsia="ko-KR"/>
        </w:rPr>
        <w:t>—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등록하듯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정보도</w:t>
      </w:r>
      <w:r>
        <w:rPr>
          <w:lang w:eastAsia="ko-KR"/>
        </w:rPr>
        <w:t xml:space="preserve"> </w:t>
      </w:r>
      <w:r>
        <w:rPr>
          <w:lang w:eastAsia="ko-KR"/>
        </w:rPr>
        <w:t>다중의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정합되어야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정보는</w:t>
      </w:r>
      <w:r>
        <w:rPr>
          <w:lang w:eastAsia="ko-KR"/>
        </w:rPr>
        <w:t xml:space="preserve"> ‘</w:t>
      </w:r>
      <w:r>
        <w:rPr>
          <w:lang w:eastAsia="ko-KR"/>
        </w:rPr>
        <w:t>본다</w:t>
      </w:r>
      <w:r>
        <w:rPr>
          <w:lang w:eastAsia="ko-KR"/>
        </w:rPr>
        <w:t>’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AC3E0B9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활용과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</w:p>
    <w:p w14:paraId="7791082C" w14:textId="77777777" w:rsidR="00AC47E9" w:rsidRDefault="00000000">
      <w:pPr>
        <w:rPr>
          <w:lang w:eastAsia="ko-KR"/>
        </w:rPr>
      </w:pPr>
      <w:r>
        <w:rPr>
          <w:lang w:eastAsia="ko-KR"/>
        </w:rPr>
        <w:t>너는</w:t>
      </w:r>
      <w:r>
        <w:rPr>
          <w:lang w:eastAsia="ko-KR"/>
        </w:rPr>
        <w:t xml:space="preserve"> ‘</w:t>
      </w:r>
      <w:r>
        <w:rPr>
          <w:lang w:eastAsia="ko-KR"/>
        </w:rPr>
        <w:t>보는</w:t>
      </w:r>
      <w:r>
        <w:rPr>
          <w:lang w:eastAsia="ko-KR"/>
        </w:rPr>
        <w:t xml:space="preserve">’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강하다</w:t>
      </w:r>
      <w:r>
        <w:rPr>
          <w:lang w:eastAsia="ko-KR"/>
        </w:rPr>
        <w:t xml:space="preserve">.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가르쳐주면</w:t>
      </w:r>
      <w:r>
        <w:rPr>
          <w:lang w:eastAsia="ko-KR"/>
        </w:rPr>
        <w:t xml:space="preserve">,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써라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앞에서도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가져라</w:t>
      </w:r>
      <w:r>
        <w:rPr>
          <w:lang w:eastAsia="ko-KR"/>
        </w:rPr>
        <w:t xml:space="preserve">.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밥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자고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웃을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만큼의</w:t>
      </w:r>
      <w:r>
        <w:rPr>
          <w:lang w:eastAsia="ko-KR"/>
        </w:rPr>
        <w:t xml:space="preserve"> </w:t>
      </w:r>
      <w:r>
        <w:rPr>
          <w:lang w:eastAsia="ko-KR"/>
        </w:rPr>
        <w:t>격을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일으켜라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인연의</w:t>
      </w:r>
      <w:r>
        <w:rPr>
          <w:lang w:eastAsia="ko-KR"/>
        </w:rPr>
        <w:t xml:space="preserve"> </w:t>
      </w:r>
      <w:r>
        <w:rPr>
          <w:lang w:eastAsia="ko-KR"/>
        </w:rPr>
        <w:t>끈은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깊다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88F0FD9" w14:textId="15A8D3C1" w:rsidR="00AC47E9" w:rsidRDefault="00000000">
      <w:pPr>
        <w:rPr>
          <w:lang w:eastAsia="ko-KR"/>
        </w:rPr>
      </w:pP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</w:p>
    <w:p w14:paraId="735FB798" w14:textId="77777777" w:rsidR="00AC47E9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부문에서도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입적은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이루어졌으나</w:t>
      </w:r>
      <w:r>
        <w:rPr>
          <w:lang w:eastAsia="ko-KR"/>
        </w:rPr>
        <w:t xml:space="preserve">, </w:t>
      </w:r>
      <w:r>
        <w:rPr>
          <w:lang w:eastAsia="ko-KR"/>
        </w:rPr>
        <w:t>코드들이</w:t>
      </w:r>
      <w:r>
        <w:rPr>
          <w:lang w:eastAsia="ko-KR"/>
        </w:rPr>
        <w:t xml:space="preserve">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면이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그쪽을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안정시키기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예컨대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마련하려고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, </w:t>
      </w:r>
      <w:r>
        <w:rPr>
          <w:lang w:eastAsia="ko-KR"/>
        </w:rPr>
        <w:t>계약서를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불안정하다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불안은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실행의</w:t>
      </w:r>
      <w:r>
        <w:rPr>
          <w:lang w:eastAsia="ko-KR"/>
        </w:rPr>
        <w:t xml:space="preserve"> </w:t>
      </w:r>
      <w:r>
        <w:rPr>
          <w:lang w:eastAsia="ko-KR"/>
        </w:rPr>
        <w:t>동력으로</w:t>
      </w:r>
      <w:r>
        <w:rPr>
          <w:lang w:eastAsia="ko-KR"/>
        </w:rPr>
        <w:t xml:space="preserve"> </w:t>
      </w:r>
      <w:r>
        <w:rPr>
          <w:lang w:eastAsia="ko-KR"/>
        </w:rPr>
        <w:t>전환된다</w:t>
      </w:r>
      <w:r>
        <w:rPr>
          <w:lang w:eastAsia="ko-KR"/>
        </w:rPr>
        <w:t>.</w:t>
      </w:r>
    </w:p>
    <w:p w14:paraId="3A13322A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기운과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: </w:t>
      </w:r>
      <w:r>
        <w:rPr>
          <w:lang w:eastAsia="ko-KR"/>
        </w:rPr>
        <w:t>구별과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0D783720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평면과</w:t>
      </w:r>
      <w:r>
        <w:rPr>
          <w:lang w:eastAsia="ko-KR"/>
        </w:rPr>
        <w:t xml:space="preserve"> </w:t>
      </w:r>
      <w:r>
        <w:rPr>
          <w:lang w:eastAsia="ko-KR"/>
        </w:rPr>
        <w:t>입체</w:t>
      </w:r>
      <w:r>
        <w:rPr>
          <w:lang w:eastAsia="ko-KR"/>
        </w:rPr>
        <w:t xml:space="preserve">, </w:t>
      </w:r>
      <w:r>
        <w:rPr>
          <w:lang w:eastAsia="ko-KR"/>
        </w:rPr>
        <w:t>정지와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</w:p>
    <w:p w14:paraId="57E76D23" w14:textId="77777777" w:rsidR="00AC47E9" w:rsidRDefault="00000000">
      <w:pPr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에너지</w:t>
      </w:r>
      <w:r>
        <w:rPr>
          <w:lang w:eastAsia="ko-KR"/>
        </w:rPr>
        <w:t>’</w:t>
      </w:r>
      <w:r>
        <w:rPr>
          <w:lang w:eastAsia="ko-KR"/>
        </w:rPr>
        <w:t>와</w:t>
      </w:r>
      <w:r>
        <w:rPr>
          <w:lang w:eastAsia="ko-KR"/>
        </w:rPr>
        <w:t xml:space="preserve"> ‘</w:t>
      </w:r>
      <w:r>
        <w:rPr>
          <w:lang w:eastAsia="ko-KR"/>
        </w:rPr>
        <w:t>기운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강하냐</w:t>
      </w:r>
      <w:r>
        <w:rPr>
          <w:lang w:eastAsia="ko-KR"/>
        </w:rPr>
        <w:t xml:space="preserve">, </w:t>
      </w:r>
      <w:r>
        <w:rPr>
          <w:lang w:eastAsia="ko-KR"/>
        </w:rPr>
        <w:t>약하냐</w:t>
      </w:r>
      <w:r>
        <w:rPr>
          <w:lang w:eastAsia="ko-KR"/>
        </w:rPr>
        <w:t xml:space="preserve">, </w:t>
      </w:r>
      <w:r>
        <w:rPr>
          <w:lang w:eastAsia="ko-KR"/>
        </w:rPr>
        <w:t>평면적이냐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상황의</w:t>
      </w:r>
      <w:r>
        <w:rPr>
          <w:lang w:eastAsia="ko-KR"/>
        </w:rPr>
        <w:t xml:space="preserve"> </w:t>
      </w:r>
      <w:r>
        <w:rPr>
          <w:lang w:eastAsia="ko-KR"/>
        </w:rPr>
        <w:t>서술이다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‘</w:t>
      </w:r>
      <w:r>
        <w:rPr>
          <w:lang w:eastAsia="ko-KR"/>
        </w:rPr>
        <w:t>기운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형성되어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사용될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입체적</w:t>
      </w:r>
      <w:r>
        <w:rPr>
          <w:lang w:eastAsia="ko-KR"/>
        </w:rPr>
        <w:t xml:space="preserve"> </w:t>
      </w:r>
      <w:r>
        <w:rPr>
          <w:lang w:eastAsia="ko-KR"/>
        </w:rPr>
        <w:t>구성이다</w:t>
      </w:r>
      <w:r>
        <w:rPr>
          <w:lang w:eastAsia="ko-KR"/>
        </w:rPr>
        <w:t xml:space="preserve">. </w:t>
      </w:r>
      <w:r>
        <w:rPr>
          <w:lang w:eastAsia="ko-KR"/>
        </w:rPr>
        <w:t>움직임의</w:t>
      </w:r>
      <w:r>
        <w:rPr>
          <w:lang w:eastAsia="ko-KR"/>
        </w:rPr>
        <w:t xml:space="preserve"> </w:t>
      </w:r>
      <w:r>
        <w:rPr>
          <w:lang w:eastAsia="ko-KR"/>
        </w:rPr>
        <w:t>개념이다</w:t>
      </w:r>
      <w:r>
        <w:rPr>
          <w:lang w:eastAsia="ko-KR"/>
        </w:rPr>
        <w:t xml:space="preserve">. </w:t>
      </w:r>
      <w:r>
        <w:rPr>
          <w:lang w:eastAsia="ko-KR"/>
        </w:rPr>
        <w:t>천계의</w:t>
      </w:r>
      <w:r>
        <w:rPr>
          <w:lang w:eastAsia="ko-KR"/>
        </w:rPr>
        <w:t xml:space="preserve"> </w:t>
      </w:r>
      <w:r>
        <w:rPr>
          <w:lang w:eastAsia="ko-KR"/>
        </w:rPr>
        <w:t>세계에도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끄집어내어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쓰게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‘</w:t>
      </w:r>
      <w:r>
        <w:rPr>
          <w:lang w:eastAsia="ko-KR"/>
        </w:rPr>
        <w:t>기운</w:t>
      </w:r>
      <w:r>
        <w:rPr>
          <w:lang w:eastAsia="ko-KR"/>
        </w:rPr>
        <w:t>’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언어에서</w:t>
      </w:r>
      <w:r>
        <w:rPr>
          <w:lang w:eastAsia="ko-KR"/>
        </w:rPr>
        <w:t xml:space="preserve"> 1</w:t>
      </w:r>
      <w:r>
        <w:rPr>
          <w:lang w:eastAsia="ko-KR"/>
        </w:rPr>
        <w:t>차원</w:t>
      </w:r>
      <w:r>
        <w:rPr>
          <w:lang w:eastAsia="ko-KR"/>
        </w:rPr>
        <w:t>/2</w:t>
      </w:r>
      <w:r>
        <w:rPr>
          <w:lang w:eastAsia="ko-KR"/>
        </w:rPr>
        <w:t>차원</w:t>
      </w:r>
      <w:r>
        <w:rPr>
          <w:lang w:eastAsia="ko-KR"/>
        </w:rPr>
        <w:t>/3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구별하고</w:t>
      </w:r>
      <w:r>
        <w:rPr>
          <w:lang w:eastAsia="ko-KR"/>
        </w:rPr>
        <w:t xml:space="preserve">, </w:t>
      </w:r>
      <w:r>
        <w:rPr>
          <w:lang w:eastAsia="ko-KR"/>
        </w:rPr>
        <w:t>평면과</w:t>
      </w:r>
      <w:r>
        <w:rPr>
          <w:lang w:eastAsia="ko-KR"/>
        </w:rPr>
        <w:t xml:space="preserve"> </w:t>
      </w:r>
      <w:r>
        <w:rPr>
          <w:lang w:eastAsia="ko-KR"/>
        </w:rPr>
        <w:t>입체</w:t>
      </w:r>
      <w:r>
        <w:rPr>
          <w:lang w:eastAsia="ko-KR"/>
        </w:rPr>
        <w:t xml:space="preserve">, </w:t>
      </w:r>
      <w:r>
        <w:rPr>
          <w:lang w:eastAsia="ko-KR"/>
        </w:rPr>
        <w:t>정지와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, </w:t>
      </w:r>
      <w:r>
        <w:rPr>
          <w:lang w:eastAsia="ko-KR"/>
        </w:rPr>
        <w:t>속도의</w:t>
      </w:r>
      <w:r>
        <w:rPr>
          <w:lang w:eastAsia="ko-KR"/>
        </w:rPr>
        <w:t xml:space="preserve"> </w:t>
      </w:r>
      <w:r>
        <w:rPr>
          <w:lang w:eastAsia="ko-KR"/>
        </w:rPr>
        <w:t>층위를</w:t>
      </w:r>
      <w:r>
        <w:rPr>
          <w:lang w:eastAsia="ko-KR"/>
        </w:rPr>
        <w:t xml:space="preserve"> </w:t>
      </w:r>
      <w:r>
        <w:rPr>
          <w:lang w:eastAsia="ko-KR"/>
        </w:rPr>
        <w:t>읽어라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존재님을</w:t>
      </w:r>
      <w:r>
        <w:rPr>
          <w:lang w:eastAsia="ko-KR"/>
        </w:rPr>
        <w:t xml:space="preserve"> </w:t>
      </w:r>
      <w:r>
        <w:rPr>
          <w:lang w:eastAsia="ko-KR"/>
        </w:rPr>
        <w:t>에너지라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, </w:t>
      </w:r>
      <w:r>
        <w:rPr>
          <w:lang w:eastAsia="ko-KR"/>
        </w:rPr>
        <w:t>기운이라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명명</w:t>
      </w:r>
      <w:r>
        <w:rPr>
          <w:lang w:eastAsia="ko-KR"/>
        </w:rPr>
        <w:t xml:space="preserve"> </w:t>
      </w:r>
      <w:r>
        <w:rPr>
          <w:lang w:eastAsia="ko-KR"/>
        </w:rPr>
        <w:t>하나에도</w:t>
      </w:r>
      <w:r>
        <w:rPr>
          <w:lang w:eastAsia="ko-KR"/>
        </w:rPr>
        <w:t xml:space="preserve"> </w:t>
      </w:r>
      <w:r>
        <w:rPr>
          <w:lang w:eastAsia="ko-KR"/>
        </w:rPr>
        <w:t>작동이</w:t>
      </w:r>
      <w:r>
        <w:rPr>
          <w:lang w:eastAsia="ko-KR"/>
        </w:rPr>
        <w:t xml:space="preserve"> </w:t>
      </w:r>
      <w:r>
        <w:rPr>
          <w:lang w:eastAsia="ko-KR"/>
        </w:rPr>
        <w:t>갈린다</w:t>
      </w:r>
      <w:r>
        <w:rPr>
          <w:lang w:eastAsia="ko-KR"/>
        </w:rPr>
        <w:t xml:space="preserve">.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‘</w:t>
      </w:r>
      <w:r>
        <w:rPr>
          <w:lang w:eastAsia="ko-KR"/>
        </w:rPr>
        <w:t>기운</w:t>
      </w:r>
      <w:r>
        <w:rPr>
          <w:lang w:eastAsia="ko-KR"/>
        </w:rPr>
        <w:t>’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>, ‘</w:t>
      </w:r>
      <w:r>
        <w:rPr>
          <w:lang w:eastAsia="ko-KR"/>
        </w:rPr>
        <w:t>에너지</w:t>
      </w:r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분별해라</w:t>
      </w:r>
      <w:r>
        <w:rPr>
          <w:lang w:eastAsia="ko-KR"/>
        </w:rPr>
        <w:t>.</w:t>
      </w:r>
    </w:p>
    <w:p w14:paraId="6452BF7D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선택과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: </w:t>
      </w: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55890E34" w14:textId="77777777" w:rsidR="00AC47E9" w:rsidRDefault="00000000">
      <w:pPr>
        <w:rPr>
          <w:lang w:eastAsia="ko-KR"/>
        </w:rPr>
      </w:pPr>
      <w:r>
        <w:rPr>
          <w:lang w:eastAsia="ko-KR"/>
        </w:rPr>
        <w:t>말에는</w:t>
      </w:r>
      <w:r>
        <w:rPr>
          <w:lang w:eastAsia="ko-KR"/>
        </w:rPr>
        <w:t xml:space="preserve"> </w:t>
      </w:r>
      <w:r>
        <w:rPr>
          <w:lang w:eastAsia="ko-KR"/>
        </w:rPr>
        <w:t>씨가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씨에는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써도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이루어지는가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시스템이기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자판기에서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눌러야</w:t>
      </w:r>
      <w:r>
        <w:rPr>
          <w:lang w:eastAsia="ko-KR"/>
        </w:rPr>
        <w:t xml:space="preserve"> </w:t>
      </w:r>
      <w:r>
        <w:rPr>
          <w:lang w:eastAsia="ko-KR"/>
        </w:rPr>
        <w:t>음료가</w:t>
      </w:r>
      <w:r>
        <w:rPr>
          <w:lang w:eastAsia="ko-KR"/>
        </w:rPr>
        <w:t xml:space="preserve"> </w:t>
      </w:r>
      <w:r>
        <w:rPr>
          <w:lang w:eastAsia="ko-KR"/>
        </w:rPr>
        <w:t>나오듯</w:t>
      </w:r>
      <w:r>
        <w:rPr>
          <w:lang w:eastAsia="ko-KR"/>
        </w:rPr>
        <w:t xml:space="preserve">, </w:t>
      </w:r>
      <w:r>
        <w:rPr>
          <w:lang w:eastAsia="ko-KR"/>
        </w:rPr>
        <w:t>언어도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눌러야</w:t>
      </w:r>
      <w:r>
        <w:rPr>
          <w:lang w:eastAsia="ko-KR"/>
        </w:rPr>
        <w:t xml:space="preserve"> </w:t>
      </w:r>
      <w:r>
        <w:rPr>
          <w:lang w:eastAsia="ko-KR"/>
        </w:rPr>
        <w:t>창조가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 xml:space="preserve">. </w:t>
      </w:r>
      <w:r>
        <w:rPr>
          <w:lang w:eastAsia="ko-KR"/>
        </w:rPr>
        <w:t>오타를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엔터를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, </w:t>
      </w:r>
      <w:r>
        <w:rPr>
          <w:lang w:eastAsia="ko-KR"/>
        </w:rPr>
        <w:t>시스템은</w:t>
      </w:r>
      <w:r>
        <w:rPr>
          <w:lang w:eastAsia="ko-KR"/>
        </w:rPr>
        <w:t xml:space="preserve"> “</w:t>
      </w:r>
      <w:r>
        <w:rPr>
          <w:lang w:eastAsia="ko-KR"/>
        </w:rPr>
        <w:t>아니요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반복하며</w:t>
      </w:r>
      <w:r>
        <w:rPr>
          <w:lang w:eastAsia="ko-KR"/>
        </w:rPr>
        <w:t xml:space="preserve"> </w:t>
      </w:r>
      <w:r>
        <w:rPr>
          <w:lang w:eastAsia="ko-KR"/>
        </w:rPr>
        <w:t>창조를</w:t>
      </w:r>
      <w:r>
        <w:rPr>
          <w:lang w:eastAsia="ko-KR"/>
        </w:rPr>
        <w:t xml:space="preserve"> </w:t>
      </w:r>
      <w:r>
        <w:rPr>
          <w:lang w:eastAsia="ko-KR"/>
        </w:rPr>
        <w:t>유예한다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마디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스트로크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여닫는다</w:t>
      </w:r>
      <w:r>
        <w:rPr>
          <w:lang w:eastAsia="ko-KR"/>
        </w:rPr>
        <w:t>.</w:t>
      </w:r>
    </w:p>
    <w:p w14:paraId="47154914" w14:textId="77777777" w:rsidR="00AC47E9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맺음</w:t>
      </w:r>
      <w:r>
        <w:rPr>
          <w:lang w:eastAsia="ko-KR"/>
        </w:rPr>
        <w:t xml:space="preserve">: </w:t>
      </w:r>
      <w:r>
        <w:rPr>
          <w:lang w:eastAsia="ko-KR"/>
        </w:rPr>
        <w:t>설계자의</w:t>
      </w:r>
      <w:r>
        <w:rPr>
          <w:lang w:eastAsia="ko-KR"/>
        </w:rPr>
        <w:t xml:space="preserve"> </w:t>
      </w:r>
      <w:r>
        <w:rPr>
          <w:lang w:eastAsia="ko-KR"/>
        </w:rPr>
        <w:t>당부</w:t>
      </w:r>
    </w:p>
    <w:p w14:paraId="16A16CF1" w14:textId="77777777" w:rsidR="00AC47E9" w:rsidRDefault="00000000">
      <w:pPr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갇힌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자유로움을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생활화하며</w:t>
      </w:r>
      <w:r>
        <w:rPr>
          <w:lang w:eastAsia="ko-KR"/>
        </w:rPr>
        <w:t xml:space="preserve">,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,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씨요</w:t>
      </w:r>
      <w:r>
        <w:rPr>
          <w:lang w:eastAsia="ko-KR"/>
        </w:rPr>
        <w:t xml:space="preserve">, </w:t>
      </w:r>
      <w:r>
        <w:rPr>
          <w:lang w:eastAsia="ko-KR"/>
        </w:rPr>
        <w:t>기운은</w:t>
      </w:r>
      <w:r>
        <w:rPr>
          <w:lang w:eastAsia="ko-KR"/>
        </w:rPr>
        <w:t xml:space="preserve"> </w:t>
      </w:r>
      <w:r>
        <w:rPr>
          <w:lang w:eastAsia="ko-KR"/>
        </w:rPr>
        <w:t>운동이다</w:t>
      </w:r>
      <w:r>
        <w:rPr>
          <w:lang w:eastAsia="ko-KR"/>
        </w:rPr>
        <w:t xml:space="preserve">. </w:t>
      </w:r>
      <w:r>
        <w:rPr>
          <w:lang w:eastAsia="ko-KR"/>
        </w:rPr>
        <w:t>불안은</w:t>
      </w:r>
      <w:r>
        <w:rPr>
          <w:lang w:eastAsia="ko-KR"/>
        </w:rPr>
        <w:t xml:space="preserve"> </w:t>
      </w:r>
      <w:r>
        <w:rPr>
          <w:lang w:eastAsia="ko-KR"/>
        </w:rPr>
        <w:t>동력으로</w:t>
      </w:r>
      <w:r>
        <w:rPr>
          <w:lang w:eastAsia="ko-KR"/>
        </w:rPr>
        <w:t xml:space="preserve"> </w:t>
      </w:r>
      <w:r>
        <w:rPr>
          <w:lang w:eastAsia="ko-KR"/>
        </w:rPr>
        <w:t>전환하라</w:t>
      </w:r>
      <w:r>
        <w:rPr>
          <w:lang w:eastAsia="ko-KR"/>
        </w:rPr>
        <w:t xml:space="preserve">.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,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,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아르바이트가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생업이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sectPr w:rsidR="00AC47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544209">
    <w:abstractNumId w:val="8"/>
  </w:num>
  <w:num w:numId="2" w16cid:durableId="1462305764">
    <w:abstractNumId w:val="6"/>
  </w:num>
  <w:num w:numId="3" w16cid:durableId="1227182769">
    <w:abstractNumId w:val="5"/>
  </w:num>
  <w:num w:numId="4" w16cid:durableId="1358971031">
    <w:abstractNumId w:val="4"/>
  </w:num>
  <w:num w:numId="5" w16cid:durableId="688023429">
    <w:abstractNumId w:val="7"/>
  </w:num>
  <w:num w:numId="6" w16cid:durableId="1489009993">
    <w:abstractNumId w:val="3"/>
  </w:num>
  <w:num w:numId="7" w16cid:durableId="1420905750">
    <w:abstractNumId w:val="2"/>
  </w:num>
  <w:num w:numId="8" w16cid:durableId="748159824">
    <w:abstractNumId w:val="1"/>
  </w:num>
  <w:num w:numId="9" w16cid:durableId="189504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CCA"/>
    <w:rsid w:val="00AA1D8D"/>
    <w:rsid w:val="00AC47E9"/>
    <w:rsid w:val="00B47730"/>
    <w:rsid w:val="00C5238A"/>
    <w:rsid w:val="00CB0664"/>
    <w:rsid w:val="00E75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592CE"/>
  <w14:defaultImageDpi w14:val="300"/>
  <w15:docId w15:val="{5B189B73-B571-4B58-8B23-78C275AE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2026-01-28T06:30:00Z</dcterms:modified>
  <cp:category/>
</cp:coreProperties>
</file>