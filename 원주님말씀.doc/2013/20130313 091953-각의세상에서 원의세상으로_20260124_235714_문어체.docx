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20130313 091953-각의세상에서 원의세상으로_20260124_235714.json</w:t>
      </w:r>
    </w:p>
    <w:p/>
    <w:p>
      <w:pPr>
        <w:pStyle w:val="Title"/>
      </w:pPr>
      <w:r>
        <w:t>원과 각의 리듬으로 깨어나라: 스스로의 우주를 여는 공부와 행의 설계</w:t>
      </w:r>
    </w:p>
    <w:p>
      <w:r>
        <w:t>[대주제] 서문: 내면의 진동을 깨우는 공부</w:t>
      </w:r>
    </w:p>
    <w:p>
      <w:pPr>
        <w:pStyle w:val="ListBullet"/>
      </w:pPr>
      <w:r>
        <w:t>[소주제] 처절함이 아닌 리듬으로</w:t>
      </w:r>
    </w:p>
    <w:p>
      <w:r>
        <w:t>내가 북소리를 울려 너를 깨우려는 것은, 너를 불안과 공포의 처절함으로 내몰기 위함이 아니다. 나는 그 방식으로는 되지 않는다는 것을 오래전에 알았다. 공부에 들어갈 때, 너는 네 내면에서 일어나는 진동을 직접 느끼고 알아차리며, 그에 순응하여 행해야 한다. 남의 말과 소리에 끌려가 불안에 빠질 것이 아니라, 네 안으로 들어가라. 네 생각 속으로가 아니라, 네 안의 우주가 왜 열렸는지를 묻는 그 자리로. 이 시대에 정신을 또렷하게 세워라. 필요하다면 눈앞의 나를 바라보라. 내가 말하고, 내 입에서 나오는 말과 행동을 눈으로 보고 들으며 따라와라. 처음에는 어려울 수 있으나 스스로 알아서 따르는 힘을 길러야 한다. 나는 그 길을 위해 지금도 반복해 말한다.</w:t>
      </w:r>
    </w:p>
    <w:p>
      <w:pPr>
        <w:pStyle w:val="ListBullet"/>
      </w:pPr>
      <w:r>
        <w:t>[소주제] 나의 어조와 에너지</w:t>
      </w:r>
    </w:p>
    <w:p>
      <w:r>
        <w:t>나는 본래 엄숙하고 딱딱한 것을 좋아하지 않는다. 나의 에너지는 유쾌하고 흐르며, 함께 웃고 행복해지도록 이끈다. 그러나 지금 내가 말을 거듭하는 것은, 네가 네 행동을 스스로 조정하지 못하기 때문이다. 각(角)을 세워 강압적으로 몰아붙여야만 정이 있다고 여기는 낡은 습관을 놓아라. 이 시대는 “가게 시대”가 아니라 흐름과 소통, 리듬의 시대다. 나는 네 리듬 속에서, 즐거움 속에서, 그러나 정확한 질서로 너를 돕고자 한다.</w:t>
      </w:r>
    </w:p>
    <w:p>
      <w:r>
        <w:t>[대주제] 원과 각: 리듬과 질서의 설계</w:t>
      </w:r>
    </w:p>
    <w:p>
      <w:pPr>
        <w:pStyle w:val="ListBullet"/>
      </w:pPr>
      <w:r>
        <w:t>[소주제] 원 사이클의 흐름과 멈춤·꺾임의 지혜</w:t>
      </w:r>
    </w:p>
    <w:p>
      <w:r>
        <w:t>우주의 원(圓) 사이클은 멈추지 않고 흐르며, 흐름 속에서 형태가 드러난다. 때로는 멈추어야 보이는 것이 있고, 적절한 순간에 “꺾어” 주어야 한다. 멈춤과 꺾임은 채찍질이 아니라 기준과 명분, 책임과 질서를 부여하는 행위다. 그러나 강압적 각(角) 틀로 타인을 몰아세우는 것은 네 우주를 여는 데 장애가 된다. 필요한 것은 외부의 각이 아니라, 네가 스스로 세우는 내적 각이다.</w:t>
      </w:r>
    </w:p>
    <w:p>
      <w:pPr>
        <w:pStyle w:val="ListBullet"/>
      </w:pPr>
      <w:r>
        <w:t>[소주제] 강압적 틀 대신 자발적 각</w:t>
      </w:r>
    </w:p>
    <w:p>
      <w:r>
        <w:t>아이를 보아라. 그들은 한없이 움직이며, 그 움직임 속에서 스스로 집중을 찾아간다. 움직이는 아이의 얼굴에 굳은 인상이 있던가? 강제로 몸을 틀에 넣어 고정시키면 흐름이 막힌다. 네 각은 네가 스스로 세워야 한다. 남이 세운 각은 결국 너와 맞지 않는다.</w:t>
      </w:r>
    </w:p>
    <w:p>
      <w:pPr>
        <w:pStyle w:val="ListBullet"/>
      </w:pPr>
      <w:r>
        <w:t>[소주제] 원 속의 각, 음과 양의 상호침투</w:t>
      </w:r>
    </w:p>
    <w:p>
      <w:r>
        <w:t>원 속에는 무수한 각이 이미 내재한다. 음 속에는 양이 있고, 양 속에는 음이 있다. 겉으로는 O형 혈액형 같아도 내부에는 AO가 있듯, 형상은 단일하되 내용은 복합적이다. 이치를 빨리 알아채라. 네 내면에는 천·지·인(天地人)이 이미 하나로 깃들어 있다. 드러나지 않는다고 해서 없는 것이 아니다.</w:t>
      </w:r>
    </w:p>
    <w:p>
      <w:r>
        <w:t>[대주제] 우주-지구-인간: 전환기의 자리</w:t>
      </w:r>
    </w:p>
    <w:p>
      <w:pPr>
        <w:pStyle w:val="ListBullet"/>
      </w:pPr>
      <w:r>
        <w:t>[소주제] 우주가 땅을 내리고, 사람을 세운다</w:t>
      </w:r>
    </w:p>
    <w:p>
      <w:r>
        <w:t>지금은 우주가 땅으로 내리고, 그 땅 위에 사람이 선다. 이 전환기에 사람의 역할이 중심이다. 그러니 사람을 정돈하는 일이 급하다.</w:t>
      </w:r>
    </w:p>
    <w:p>
      <w:pPr>
        <w:pStyle w:val="ListBullet"/>
      </w:pPr>
      <w:r>
        <w:t>[소주제] 한 영혼을 위한 기도와 보이지 않음의 진리</w:t>
      </w:r>
    </w:p>
    <w:p>
      <w:r>
        <w:t>나는 지금까지 한 영혼이라도 구할 수 있다면 울어주고, 기도하고, 뛰었다. 그러나 하늘은 내게 형상도, 손끝의 진동도, 감각의 온기도 거의 허락하지 않았다. 그럼에도 나는 부정할 수 없었다. 보이지 않고 느껴지지 않아도, 진리는 진리다. 하나의 몸짓에서 시작해 많은 몸짓이 되고, 다시 하나로 귀결된다. “하나는 온전한 하나”이다.</w:t>
      </w:r>
    </w:p>
    <w:p>
      <w:pPr>
        <w:pStyle w:val="ListBullet"/>
      </w:pPr>
      <w:r>
        <w:t>[소주제] 오늘이 가장 젊다: 현재성의 윤리</w:t>
      </w:r>
    </w:p>
    <w:p>
      <w:r>
        <w:t>2013년 3월 13일은 다시 오지 않는다. 너의 생일도 마찬가지다. 오늘이 네가 가장 젊고, 힘이 가장 좋은 날이다. 그러니 긴장하고, 행의 순종을 배우고, 지금 달려라. 바람이 순풍일 때 돛을 올려야 한다.</w:t>
      </w:r>
    </w:p>
    <w:p>
      <w:r>
        <w:t>[대주제] 공부하는 태도: 예습·복습·질문</w:t>
      </w:r>
    </w:p>
    <w:p>
      <w:pPr>
        <w:pStyle w:val="ListBullet"/>
      </w:pPr>
      <w:r>
        <w:t>[소주제] 입체적·홀로그램적 보기</w:t>
      </w:r>
    </w:p>
    <w:p>
      <w:r>
        <w:t>너는 “입체를 그린다”고 말하지만 아직 상상만 입체다. 정보는 쌓였으나, 네 사유가 3차원적·홀로그램적으로 전개되지 않는다. 음 중의 양, 양 중의 음을 보듯, 한 페이지를 넘겨 다음 페이지를 보는 시야를 길러라. 내가 건넨 말과 원리를 네 나름의 망으로 연결하고 재구성해 보아라. “제가 이렇게 보니 이렇습니다. 맞습니까?”라고 되물어라.</w:t>
      </w:r>
    </w:p>
    <w:p>
      <w:pPr>
        <w:pStyle w:val="ListBullet"/>
      </w:pPr>
      <w:r>
        <w:t>[소주제] 페이지를 넘기는 질문의 품격</w:t>
      </w:r>
    </w:p>
    <w:p>
      <w:r>
        <w:t>나는 네게 예습과 복습, 질문의 자리를 매일 주었다. 그러나 너는 스승의 말을 주입식으로 듣고 덮어버린다. 종이에 적어둔 것들을 다시 펼쳐 느끼고, 너의 언어로 정리하여, 그 다음 페이지로 건너가는 질문을 하라. “스승님, 이 페이지에서 여기로 전환되던데, 어떻게 진행해야 합니까?”라고 묻는 훈련이 필요하다.</w:t>
      </w:r>
    </w:p>
    <w:p>
      <w:pPr>
        <w:pStyle w:val="ListBullet"/>
      </w:pPr>
      <w:r>
        <w:t>[소주제] 도피가 아닌 주인으로 서기</w:t>
      </w:r>
    </w:p>
    <w:p>
      <w:r>
        <w:t>여기가 안주와 도피의 장소가 되어서는 안 된다. 너는 네 공부의 주인이다. 호기심으로 타오르는 자는 미쳐 묻는다. “그렇다면, 다음은 어떻게 합니까?”라고. 남의 책을 베껴 지식인 척하는 자는 근원을 묻지 못한다. 너는 불량 학생처럼 굴지 말고, 너의 공부를 너의 손으로 이끌어라.</w:t>
      </w:r>
    </w:p>
    <w:p>
      <w:pPr>
        <w:pStyle w:val="ListBullet"/>
      </w:pPr>
      <w:r>
        <w:t>[소주제] 수업 과제: ‘육(六)의 관찰’</w:t>
      </w:r>
    </w:p>
    <w:p>
      <w:r>
        <w:t>다음 수업까지 다음을 수행하라.</w:t>
      </w:r>
    </w:p>
    <w:p>
      <w:r>
        <w:t>1) 눈으로 관찰하기: 처음 마주한 얼굴, 머리 스타일, 표정, 몸의 기운을 정확히 서술하라.</w:t>
      </w:r>
    </w:p>
    <w:p>
      <w:r>
        <w:t>2) 말의 관찰: 어떤 어휘와 호흡, 어떤 표정으로 어떻게 말하는지 기록하라.</w:t>
      </w:r>
    </w:p>
    <w:p>
      <w:r>
        <w:t>3) 느낌의 기록: 네 몸과 마음에서 일어난 감각과 정서를 구체적으로 적어라.</w:t>
      </w:r>
    </w:p>
    <w:p>
      <w:r>
        <w:t>4) 복습과 질문: 그 기록을 토대로 다음 질문을 준비하라. 한 가지만 묻지 말고, 최소 두세 갈래의 입체적 질문을 구성하라.</w:t>
      </w:r>
    </w:p>
    <w:p>
      <w:r>
        <w:t>[대주제] 생활과 수행의 통합</w:t>
      </w:r>
    </w:p>
    <w:p>
      <w:pPr>
        <w:pStyle w:val="ListBullet"/>
      </w:pPr>
      <w:r>
        <w:t>[소주제] 모임 운영 지침과 시간의 리듬</w:t>
      </w:r>
    </w:p>
    <w:p>
      <w:r>
        <w:t>오늘 모임은 네가 진행하라. 나는 곁에서 흐름을 살피겠다. 우리의 방향과 취지는 충분히 나누었다. 사람들이 스스로 나와 함께할 수 있도록 너의 진행으로 이끌어라. 각 대표가 “왜 이 일을 하는가, 왜 우리가 이렇게 모여 같은 곳을 향해 가야 하는가”를 말하게 하고, 그 말들이 에너지로 묶이도록 배치하라. 실무적 흐름은 다음과 같이 하라.</w:t>
      </w:r>
    </w:p>
    <w:p>
      <w:pPr>
        <w:pStyle w:val="ListBullet"/>
      </w:pPr>
      <w:r>
        <w:t>10시 30분에 모인다.</w:t>
      </w:r>
    </w:p>
    <w:p>
      <w:pPr>
        <w:pStyle w:val="ListBullet"/>
      </w:pPr>
      <w:r>
        <w:t>간단한 먹을거리는 간식으로만 조금 먹고, 식사는 모임 후에 하라.</w:t>
      </w:r>
    </w:p>
    <w:p>
      <w:pPr>
        <w:pStyle w:val="ListBullet"/>
      </w:pPr>
      <w:r>
        <w:t>11시 또는 11시 30분에 출발한다.</w:t>
      </w:r>
    </w:p>
    <w:p>
      <w:pPr>
        <w:pStyle w:val="ListBullet"/>
      </w:pPr>
      <w:r>
        <w:t>아침에는 먼저 소리를 듣고, 이어서 서로의 말과 피드백을 주고받는다.</w:t>
      </w:r>
    </w:p>
    <w:p>
      <w:pPr>
        <w:pStyle w:val="ListBullet"/>
      </w:pPr>
      <w:r>
        <w:t>[소주제] 피드백의 리듬</w:t>
      </w:r>
    </w:p>
    <w:p>
      <w:r>
        <w:t>대화는 반드시 피드백과 함께여야 한다. 일기장 덮듯 기록만 하고 잊어버리는 습관을 버려라. 말 한 줄마다 네 생각과 감각, 그리고 다음 행을 붙여라. 그때, 생각만 하지 말고 행동하며 깨달아라.</w:t>
      </w:r>
    </w:p>
    <w:p>
      <w:r>
        <w:t>[대주제] 감정의 정화와 동행</w:t>
      </w:r>
    </w:p>
    <w:p>
      <w:pPr>
        <w:pStyle w:val="ListBullet"/>
      </w:pPr>
      <w:r>
        <w:t>[소주제] 외로움과 허그</w:t>
      </w:r>
    </w:p>
    <w:p>
      <w:r>
        <w:t>나는 외로워서, 서러워서 울 때가 있다. 후회 때문이 아니라, 아이처럼 그저 외로워서 운다. 그럼에도 그 울음조차 품는다. 어딘가에 나와 같은 아이가 있을 것이기에, 그의 아픔을 안기 시작한다. 허그는 감정의 연약함이 아니라, 생명의 빛을 연결하는 가장 심오한 행이다.</w:t>
      </w:r>
    </w:p>
    <w:p>
      <w:pPr>
        <w:pStyle w:val="ListBullet"/>
      </w:pPr>
      <w:r>
        <w:t>[소주제] 징검다리와 돌아보지 않기</w:t>
      </w:r>
    </w:p>
    <w:p>
      <w:r>
        <w:t>처음엔 많은 이들과 함께하면 더 많은 결과가 날 것 같아, 받아주고, 상처받고, 또 달려갔다. 그러나 어느 순간, 그 과정이 나를 잃어버리게 함을 알았다. 인맥은 나를 깨닫게 한 징검다리였을 뿐이다. 징검다리를 건넌 뒤엔 뒤돌아보지 않는다. 침대 끝에 멈춰 선 그날 이후, 나는 뒤를 보지 않았다.</w:t>
      </w:r>
    </w:p>
    <w:p>
      <w:pPr>
        <w:pStyle w:val="ListBullet"/>
      </w:pPr>
      <w:r>
        <w:t>[소주제] 동료에 대한 그리움과 통찰</w:t>
      </w:r>
    </w:p>
    <w:p>
      <w:r>
        <w:t>대구에 와서 “신성자”라 불리는 이들을 보며 부럽기도 했다. 그들은 보이고 느끼고 형상을 받아 각성하며 팀을 이루었다. 나도 그렇게 해달라 청했지만, 우주는 내게 보이고 듣게 하지 않았다. 최소한, 이 길은 외로움으로만 남겨두지 않았다. 나는 다양한 무리와 어울려 보았고, 각 무리마다 한 페이지를 넘길 만큼은 동행했다. 그러나 결국, 나와 온전히 만나는 무리는 나 자신 속에 있었다. 발가락만 보듯 부분만 보는 시선을 거두고, 전체를 보아야 했다.</w:t>
      </w:r>
    </w:p>
    <w:p>
      <w:r>
        <w:t>[대주제] 진리의 전달과 신의 기다림</w:t>
      </w:r>
    </w:p>
    <w:p>
      <w:pPr>
        <w:pStyle w:val="ListBullet"/>
      </w:pPr>
      <w:r>
        <w:t>[소주제] 보이는 현상으로 말한다</w:t>
      </w:r>
    </w:p>
    <w:p>
      <w:r>
        <w:t>나는 현상으로 말한다. 어려운 용어 대신, 누구에게나 보이는 일상의 사건들로 말한다. 누군가는 내가 너무 쉬운 말만 해서 나를 못 본다고 말할지 모른다. 그러나 나의 에너지는 느끼고 깨달아야 알 수 있다. 방언을 늘어놓는다고 진리가 보이는 것이 아니다. 느끼고 쓰지 않으면, 보일 것도 사라진다.</w:t>
      </w:r>
    </w:p>
    <w:p>
      <w:pPr>
        <w:pStyle w:val="ListBullet"/>
      </w:pPr>
      <w:r>
        <w:t>[소주제] 신의 인내와 인간의 조급</w:t>
      </w:r>
    </w:p>
    <w:p>
      <w:r>
        <w:t>인간은 하루도, 삼 일도 기다리기 어려워한다. 그러나 신은 수천, 수만 년을 기다리신다. 너의 뒤에서 널 지켜보는 선조들만 해도 수십 년을 기다린다. 너라면 네가 태어난 날부터 지금까지 50여 년을 오직 한 사람만 바라보며 기다릴 수 있겠는가. 이 기다림의 깊이를 가늠하라. 그리고 그 기다림에 합당하도록 지금 깨어나 복습하라.</w:t>
      </w:r>
    </w:p>
    <w:p>
      <w:r>
        <w:t>[대주제] 빛과 어둠의 작동 원리</w:t>
      </w:r>
    </w:p>
    <w:p>
      <w:pPr>
        <w:pStyle w:val="ListBullet"/>
      </w:pPr>
      <w:r>
        <w:t>[소주제] 어둠은 숨김에서 생성된다</w:t>
      </w:r>
    </w:p>
    <w:p>
      <w:r>
        <w:t>지구는 본래 어둡지 않다. 어둡다고 생각하면 어두워지고, 밝다고 생각하면 밝아진다. 부끄러움과 숨김, 감추려는 마음이 어둠의 에너지를 생성한다. 너의 질문 조직이 어두우면, 답도 어두워진다. 묻기 위해 묻지 말고, 행하며 깨달아 묻고, 네 빛에서 말하라.</w:t>
      </w:r>
    </w:p>
    <w:p>
      <w:pPr>
        <w:pStyle w:val="ListBullet"/>
      </w:pPr>
      <w:r>
        <w:t>[소주제] 지구의 장(場)은 양파 껍질처럼 벗겨진다</w:t>
      </w:r>
    </w:p>
    <w:p>
      <w:r>
        <w:t>지구의 장은 양파 껍질처럼 벗겨지며 진화한다. 새것도 시간이 흐르면 산화되어 어두워지고, 다시 벗겨지며 새 결을 드러낸다. 써야 할 부분과 버려야 할 부분을 구별하는 것이 이 시기의 공부다.</w:t>
      </w:r>
    </w:p>
    <w:p>
      <w:pPr>
        <w:pStyle w:val="ListBullet"/>
      </w:pPr>
      <w:r>
        <w:t>[소주제] 시대의 테마 읽기: 성형과 화장, 그리고 아이들</w:t>
      </w:r>
    </w:p>
    <w:p>
      <w:r>
        <w:t>왜 성형이 유행했는가? 왜 남자들도 화장을 하는가? 시대의 테마 속에서 지구의 흐름을 읽을 수 있다. 형태를 꿰매고 자르고 붙이고 높이는 사회적 현상은, 지구가 스스로의 형상을 바꾸는 연습이기도 했다. 그리고 이제 아이들을 보라. 더 조화로운 얼굴과 섬세한 감각으로 태어난다. 지구의 진화가 그들의 형상 속에 이미 드러난다. 이 전체 장(場)의 흐름을 읽으면, 네가 해야 할 역할이 보인다. 옆에 타자가 있어야 너 자신이 보일 때가 많다. 그 타자와의 대비 속에서 네 과제가 선명해진다.</w:t>
      </w:r>
    </w:p>
    <w:p>
      <w:r>
        <w:t>[대주제] 행의 순종과 호흡</w:t>
      </w:r>
    </w:p>
    <w:p>
      <w:pPr>
        <w:pStyle w:val="ListBullet"/>
      </w:pPr>
      <w:r>
        <w:t>[소주제] 인간적 달콤함을 넘어</w:t>
      </w:r>
    </w:p>
    <w:p>
      <w:r>
        <w:t>인간이 주는 사탕과 초콜릿 같은 달콤함이 그립지 않다고 하면 거짓이다. 나도 그립다. 그러나 그리움을 단 한 번 접었더니, 많은 자의 영혼을 안내할 수 있었다. 네 호흡이 통하는 의식의 자리에서만 행하라. 그 자리를 벗어나면 호흡은 막힌다.</w:t>
      </w:r>
    </w:p>
    <w:p>
      <w:r>
        <w:t>[대주제] 기도와 행: 글보다 뜨거운 호소</w:t>
      </w:r>
    </w:p>
    <w:p>
      <w:pPr>
        <w:pStyle w:val="ListBullet"/>
      </w:pPr>
      <w:r>
        <w:t>[소주제] 처절한 기도의 힘</w:t>
      </w:r>
    </w:p>
    <w:p>
      <w:r>
        <w:t>어둠을 묻는 글을 쓰는 데 시간을 허비할 바에는, 목이 터져라 기도하라. “창조주 하느님, 저는 어찌하오리까. 길을 안내하셨거늘 제 어리석음을 거두소서.” 이렇게 울부짖어라. 그 울부짖음은 네 장막을 찢고 길을 연다.</w:t>
      </w:r>
    </w:p>
    <w:p>
      <w:pPr>
        <w:pStyle w:val="ListBullet"/>
      </w:pPr>
      <w:r>
        <w:t>[소주제] 도구보다 진심: 손으로라도 써라</w:t>
      </w:r>
    </w:p>
    <w:p>
      <w:r>
        <w:t>컴퓨터가 아니어도 좋다. 종이와 펜으로라도 네 깨달음을 써 오너라. 나와 함께 작업하자고 한 것을 먼저 하라. 네가 네 손으로 쓴 글은 네 몸의 진동을 기록한다. 그 진동은 다시 너를 이끈다.</w:t>
      </w:r>
    </w:p>
    <w:p>
      <w:r>
        <w:t>[대주제] 나의 태도와 너의 책임</w:t>
      </w:r>
    </w:p>
    <w:p>
      <w:pPr>
        <w:pStyle w:val="ListBullet"/>
      </w:pPr>
      <w:r>
        <w:t>[소주제] 나의 웃음과 너의 집중</w:t>
      </w:r>
    </w:p>
    <w:p>
      <w:r>
        <w:t>나는 다행히도, 내 입에서 나온 말과 내 행동의 의지를 끊은 적이 없다. 많이 웃고 떠들어도, 내 생각이 본질에서 벗어난 적이 없다. 너는 지금 멍해진 의식을 거두고, 집중의 칼날을 다시 세워라. “주인으로 보겠다”고 했다면, 여기서도 주인이어야 한다.</w:t>
      </w:r>
    </w:p>
    <w:p>
      <w:pPr>
        <w:pStyle w:val="ListBullet"/>
      </w:pPr>
      <w:r>
        <w:t>[소주제] 원리의 근원을 묻는 훈련</w:t>
      </w:r>
    </w:p>
    <w:p>
      <w:r>
        <w:t>격투기의 도판에 오른 자가 원리를 말하길래 “그 원리는 어디서 왔는가?” 물었다. 나는 내 망으로 씌워보니 다음 질문이 터져 나왔다. “그렇다면 이렇게 해도 되는가?” 그러나 많은 이가 대답하지 못했다. 남의 책을 베껴 자기 생각이라 착각하는 나태를 버려라. 원리의 근원을 묻고, 그 원리의 다음 걸음을 설계하는 힘을 길러라.</w:t>
      </w:r>
    </w:p>
    <w:p>
      <w:r>
        <w:t>[대주제] 태평광·천장광의 불(火)과 동행의 윤리</w:t>
      </w:r>
    </w:p>
    <w:p>
      <w:pPr>
        <w:pStyle w:val="ListBullet"/>
      </w:pPr>
      <w:r>
        <w:t>[소주제] 신세 지지 않음과 어깨동무</w:t>
      </w:r>
    </w:p>
    <w:p>
      <w:r>
        <w:t>태평광, 천장광의 에너지는 불(火)의 성질을 띤다. 이 성질은 누군가에게 신세 지는 꼴을 잘 견디지 못한다. 그러나 지금은 어우러져야 할 때다. 나 또한 부족하여 어깨를 내밀었다. 큰 것에서는 흉이 잘 나지 않는다. 사소한 것들이 점조직처럼 모여 큰 그림을 만든다. 그러니 지금-여기의 중심에 충실하라. 모든 사이클이 그 지점에서 함께 돌아간다.</w:t>
      </w:r>
    </w:p>
    <w:p>
      <w:r>
        <w:t>[대주제] 실천 체크리스트: 깨어남을 위한 지시사항</w:t>
      </w:r>
    </w:p>
    <w:p>
      <w:pPr>
        <w:pStyle w:val="ListBullet"/>
      </w:pPr>
      <w:r>
        <w:t>[소주제] 오늘과 다음 수업을 위한 점검</w:t>
      </w:r>
    </w:p>
    <w:p>
      <w:r>
        <w:t>다음 항목을 오늘부터 실천하라.</w:t>
      </w:r>
    </w:p>
    <w:p>
      <w:r>
        <w:t>1) 오늘의 젊음 자각: “오늘이 가장 젊다”는 선언을 아침에 소리 내어 말하라.</w:t>
      </w:r>
    </w:p>
    <w:p>
      <w:r>
        <w:t>2) 호흡-행동 일치: 호흡이 통하는 의식의 자리에서만 결정을 내리고 실행하라.</w:t>
      </w:r>
    </w:p>
    <w:p>
      <w:r>
        <w:t>3) 관찰-기록-피드백: 눈 관찰 → 말 관찰 → 느낌 기록 → 복습 질문의 4단계를 매일 반복하라.</w:t>
      </w:r>
    </w:p>
    <w:p>
      <w:r>
        <w:t>4) 예습·복습: 아침마다 지난 대화의 핵심을 복기하고, 그 위에 질문을 세 개 이상 작성하라.</w:t>
      </w:r>
    </w:p>
    <w:p>
      <w:r>
        <w:t>5) 손글 기록: 하루 최소 한 페이지를 손으로 써라. 컴퓨터는 보조일 뿐이다.</w:t>
      </w:r>
    </w:p>
    <w:p>
      <w:r>
        <w:t>6) 모임 진행: 네가 진행을 맡아 흐름을 설계하고, 각자의 말이 에너지로 묶이도록 배치하라.</w:t>
      </w:r>
    </w:p>
    <w:p>
      <w:r>
        <w:t>7) 생활의 리듬: 간식은 가볍게, 식사는 모임 후. 시간 약속을 리듬으로 삼아 10:30 집결, 11:00~11:30 출발.</w:t>
      </w:r>
    </w:p>
    <w:p>
      <w:r>
        <w:t>8) 원-멈춤-꺾임: 오늘 할 일에서 어디서 멈추고, 어디서 꺾을지 명확히 계획하라.</w:t>
      </w:r>
    </w:p>
    <w:p>
      <w:r>
        <w:t>9) 빛의 질문 만들기: 어둠의 질문(불평·자책·회피)을 빛의 질문(원리·근원·다음 걸음)으로 전환하라.</w:t>
      </w:r>
    </w:p>
    <w:p>
      <w:r>
        <w:t>10) 한 영혼의 자리: 오늘 하루, 단 한 영혼이라도 돕기 위해 내가 무엇을 울고, 무엇을 기도하고, 무엇을 행할지 적고 실행하라.</w:t>
      </w:r>
    </w:p>
    <w:p>
      <w:r>
        <w:t>[대주제] 맺음: 의식의 설계도로 서라</w:t>
      </w:r>
    </w:p>
    <w:p>
      <w:pPr>
        <w:pStyle w:val="ListBullet"/>
      </w:pPr>
      <w:r>
        <w:t>[소주제] 통로를 여는 사람</w:t>
      </w:r>
    </w:p>
    <w:p>
      <w:r>
        <w:t>우리는 갇힌 존재가 아니다. 의식의 자유로 통로를 열어야 한다. 나는 그 방법을 전하기 위해 여기 있다. 원의 리듬과 각의 질서로, 흐름과 멈춤과 꺾임을 알아차려라. 외로움도, 눈물도, 공부의 일부다. 오늘이 네가 가장 젊은 날이다. 너의 내면의 천·지·인이 하나로 빛날 때, 너는 스스로의 우주를 열고, 다음 영혼을 이끄는 설계도가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