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2872" w14:textId="77777777" w:rsidR="00AC6765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20130318 110652_2.mp3_8be5fb3f047543c281e23123e406f490.json</w:t>
      </w:r>
    </w:p>
    <w:p w14:paraId="5C9CA0E9" w14:textId="77777777" w:rsidR="00AC6765" w:rsidRDefault="00AC6765">
      <w:pPr>
        <w:rPr>
          <w:lang w:eastAsia="ko-KR"/>
        </w:rPr>
      </w:pPr>
    </w:p>
    <w:p w14:paraId="7FD60274" w14:textId="515E2E7D" w:rsidR="00AC6765" w:rsidRPr="00C61CF9" w:rsidRDefault="00000000">
      <w:pPr>
        <w:pStyle w:val="a8"/>
        <w:rPr>
          <w:rFonts w:eastAsia="맑은 고딕" w:hint="eastAsia"/>
          <w:lang w:eastAsia="ko-KR"/>
        </w:rPr>
      </w:pP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명분으로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 w:rsidR="00C61CF9">
        <w:rPr>
          <w:rFonts w:eastAsia="맑은 고딕" w:hint="eastAsia"/>
          <w:lang w:eastAsia="ko-KR"/>
        </w:rPr>
        <w:t>(</w:t>
      </w:r>
      <w:r w:rsidR="00C61CF9">
        <w:rPr>
          <w:rFonts w:eastAsia="맑은 고딕" w:hint="eastAsia"/>
          <w:lang w:eastAsia="ko-KR"/>
        </w:rPr>
        <w:t>아이들과함께하는</w:t>
      </w:r>
      <w:r w:rsidR="00C61CF9">
        <w:rPr>
          <w:rFonts w:eastAsia="맑은 고딕" w:hint="eastAsia"/>
          <w:lang w:eastAsia="ko-KR"/>
        </w:rPr>
        <w:t xml:space="preserve"> </w:t>
      </w:r>
      <w:r w:rsidR="00C61CF9">
        <w:rPr>
          <w:rFonts w:eastAsia="맑은 고딕" w:hint="eastAsia"/>
          <w:lang w:eastAsia="ko-KR"/>
        </w:rPr>
        <w:t>지도자들에게</w:t>
      </w:r>
      <w:r w:rsidR="00C61CF9">
        <w:rPr>
          <w:rFonts w:eastAsia="맑은 고딕" w:hint="eastAsia"/>
          <w:lang w:eastAsia="ko-KR"/>
        </w:rPr>
        <w:t>)</w:t>
      </w:r>
    </w:p>
    <w:p w14:paraId="502906FD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주도와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: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세움의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50FDF2A6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인정의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</w:p>
    <w:p w14:paraId="3952A2DF" w14:textId="77777777" w:rsidR="00AC6765" w:rsidRDefault="00000000">
      <w:pPr>
        <w:rPr>
          <w:lang w:eastAsia="ko-KR"/>
        </w:rPr>
      </w:pPr>
      <w:r>
        <w:rPr>
          <w:lang w:eastAsia="ko-KR"/>
        </w:rPr>
        <w:t>이해는</w:t>
      </w:r>
      <w:r>
        <w:rPr>
          <w:lang w:eastAsia="ko-KR"/>
        </w:rPr>
        <w:t xml:space="preserve"> </w:t>
      </w:r>
      <w:r>
        <w:rPr>
          <w:lang w:eastAsia="ko-KR"/>
        </w:rPr>
        <w:t>했으나</w:t>
      </w:r>
      <w:r>
        <w:rPr>
          <w:lang w:eastAsia="ko-KR"/>
        </w:rPr>
        <w:t xml:space="preserve"> </w:t>
      </w:r>
      <w:r>
        <w:rPr>
          <w:lang w:eastAsia="ko-KR"/>
        </w:rPr>
        <w:t>인정하지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주도만을</w:t>
      </w:r>
      <w:r>
        <w:rPr>
          <w:lang w:eastAsia="ko-KR"/>
        </w:rPr>
        <w:t xml:space="preserve"> </w:t>
      </w:r>
      <w:r>
        <w:rPr>
          <w:lang w:eastAsia="ko-KR"/>
        </w:rPr>
        <w:t>고집하게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주변에서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그렇다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엮었다면</w:t>
      </w:r>
      <w:r>
        <w:rPr>
          <w:lang w:eastAsia="ko-KR"/>
        </w:rPr>
        <w:t xml:space="preserve">,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모양</w:t>
      </w:r>
      <w:r>
        <w:rPr>
          <w:lang w:eastAsia="ko-KR"/>
        </w:rPr>
        <w:t>(</w:t>
      </w:r>
      <w:r>
        <w:rPr>
          <w:lang w:eastAsia="ko-KR"/>
        </w:rPr>
        <w:t>중심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사라지면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흩어진다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타되</w:t>
      </w:r>
      <w:r>
        <w:rPr>
          <w:lang w:eastAsia="ko-KR"/>
        </w:rPr>
        <w:t xml:space="preserve">, </w:t>
      </w:r>
      <w:r>
        <w:rPr>
          <w:lang w:eastAsia="ko-KR"/>
        </w:rPr>
        <w:t>주도권은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말뚝을</w:t>
      </w:r>
      <w:r>
        <w:rPr>
          <w:lang w:eastAsia="ko-KR"/>
        </w:rPr>
        <w:t xml:space="preserve"> </w:t>
      </w:r>
      <w:r>
        <w:rPr>
          <w:lang w:eastAsia="ko-KR"/>
        </w:rPr>
        <w:t>박듯</w:t>
      </w:r>
      <w:r>
        <w:rPr>
          <w:lang w:eastAsia="ko-KR"/>
        </w:rPr>
        <w:t xml:space="preserve"> </w:t>
      </w:r>
      <w:r>
        <w:rPr>
          <w:lang w:eastAsia="ko-KR"/>
        </w:rPr>
        <w:t>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세우며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>(</w:t>
      </w:r>
      <w:r>
        <w:rPr>
          <w:lang w:eastAsia="ko-KR"/>
        </w:rPr>
        <w:t>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오가듯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연결해야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37504E0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색깔과</w:t>
      </w:r>
      <w:r>
        <w:rPr>
          <w:lang w:eastAsia="ko-KR"/>
        </w:rPr>
        <w:t xml:space="preserve"> </w:t>
      </w:r>
      <w:r>
        <w:rPr>
          <w:lang w:eastAsia="ko-KR"/>
        </w:rPr>
        <w:t>모양</w:t>
      </w:r>
      <w:r>
        <w:rPr>
          <w:lang w:eastAsia="ko-KR"/>
        </w:rPr>
        <w:t xml:space="preserve">: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구도와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스타트</w:t>
      </w:r>
    </w:p>
    <w:p w14:paraId="011B5D3D" w14:textId="65562433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페르미아</w:t>
      </w:r>
    </w:p>
    <w:p w14:paraId="11D493C0" w14:textId="1A63E7F1" w:rsidR="00AC6765" w:rsidRDefault="00000000">
      <w:pPr>
        <w:rPr>
          <w:lang w:eastAsia="ko-KR"/>
        </w:rPr>
      </w:pPr>
      <w:r>
        <w:rPr>
          <w:lang w:eastAsia="ko-KR"/>
        </w:rPr>
        <w:t>. ‘</w:t>
      </w:r>
      <w:r>
        <w:rPr>
          <w:rFonts w:ascii="맑은 고딕" w:eastAsia="맑은 고딕" w:hAnsi="맑은 고딕" w:cs="맑은 고딕" w:hint="eastAsia"/>
          <w:lang w:eastAsia="ko-KR"/>
        </w:rPr>
        <w:t>페르미아</w:t>
      </w:r>
      <w:r>
        <w:rPr>
          <w:lang w:eastAsia="ko-KR"/>
        </w:rPr>
        <w:t>’</w:t>
      </w:r>
      <w:r>
        <w:rPr>
          <w:rFonts w:ascii="맑은 고딕" w:eastAsia="맑은 고딕" w:hAnsi="맑은 고딕" w:cs="맑은 고딕" w:hint="eastAsia"/>
          <w:lang w:eastAsia="ko-KR"/>
        </w:rPr>
        <w:t>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품는다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에너지이며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파장과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파동을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생명성을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불어넣는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그릇이다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연결하되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유지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성장시키는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원칙이다</w:t>
      </w:r>
      <w:r>
        <w:rPr>
          <w:lang w:eastAsia="ko-KR"/>
        </w:rPr>
        <w:t>. 100</w:t>
      </w:r>
      <w:r>
        <w:rPr>
          <w:rFonts w:ascii="맑은 고딕" w:eastAsia="맑은 고딕" w:hAnsi="맑은 고딕" w:cs="맑은 고딕" w:hint="eastAsia"/>
          <w:lang w:eastAsia="ko-KR"/>
        </w:rPr>
        <w:t>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아이들이면</w:t>
      </w:r>
      <w:r>
        <w:rPr>
          <w:lang w:eastAsia="ko-KR"/>
        </w:rPr>
        <w:t xml:space="preserve"> 100</w:t>
      </w:r>
      <w:r>
        <w:rPr>
          <w:rFonts w:ascii="맑은 고딕" w:eastAsia="맑은 고딕" w:hAnsi="맑은 고딕" w:cs="맑은 고딕" w:hint="eastAsia"/>
          <w:lang w:eastAsia="ko-KR"/>
        </w:rPr>
        <w:t>가지의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안목이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필요하다</w:t>
      </w:r>
      <w:r>
        <w:rPr>
          <w:lang w:eastAsia="ko-KR"/>
        </w:rPr>
        <w:t>.</w:t>
      </w:r>
    </w:p>
    <w:p w14:paraId="2334F522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작법</w:t>
      </w:r>
      <w:r>
        <w:rPr>
          <w:lang w:eastAsia="ko-KR"/>
        </w:rPr>
        <w:t xml:space="preserve">: </w:t>
      </w:r>
      <w:r>
        <w:rPr>
          <w:lang w:eastAsia="ko-KR"/>
        </w:rPr>
        <w:t>스타일</w:t>
      </w:r>
      <w:r>
        <w:rPr>
          <w:lang w:eastAsia="ko-KR"/>
        </w:rPr>
        <w:t xml:space="preserve">,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</w:p>
    <w:p w14:paraId="41ACEA29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합의로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</w:p>
    <w:p w14:paraId="21A0100F" w14:textId="77777777" w:rsidR="00AC6765" w:rsidRDefault="00000000">
      <w:pPr>
        <w:rPr>
          <w:lang w:eastAsia="ko-KR"/>
        </w:rPr>
      </w:pP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바꾸려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접속시킬지부터</w:t>
      </w:r>
      <w:r>
        <w:rPr>
          <w:lang w:eastAsia="ko-KR"/>
        </w:rPr>
        <w:t xml:space="preserve"> </w:t>
      </w:r>
      <w:r>
        <w:rPr>
          <w:lang w:eastAsia="ko-KR"/>
        </w:rPr>
        <w:t>합의하라</w:t>
      </w:r>
      <w:r>
        <w:rPr>
          <w:lang w:eastAsia="ko-KR"/>
        </w:rPr>
        <w:t xml:space="preserve">. </w:t>
      </w:r>
      <w:r>
        <w:rPr>
          <w:lang w:eastAsia="ko-KR"/>
        </w:rPr>
        <w:t>현장에서는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보여주면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협력자들과는</w:t>
      </w:r>
      <w:r>
        <w:rPr>
          <w:lang w:eastAsia="ko-KR"/>
        </w:rPr>
        <w:t xml:space="preserve">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보여주면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 xml:space="preserve">. </w:t>
      </w:r>
      <w:r>
        <w:rPr>
          <w:lang w:eastAsia="ko-KR"/>
        </w:rPr>
        <w:t>예전엔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팀이라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밀어붙였으나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,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합리적으로</w:t>
      </w:r>
      <w:r>
        <w:rPr>
          <w:lang w:eastAsia="ko-KR"/>
        </w:rPr>
        <w:t xml:space="preserve"> </w:t>
      </w:r>
      <w:r>
        <w:rPr>
          <w:lang w:eastAsia="ko-KR"/>
        </w:rPr>
        <w:t>맞물려라</w:t>
      </w:r>
      <w:r>
        <w:rPr>
          <w:lang w:eastAsia="ko-KR"/>
        </w:rPr>
        <w:t>.</w:t>
      </w:r>
    </w:p>
    <w:p w14:paraId="15D80E42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</w:p>
    <w:p w14:paraId="1CA7C68E" w14:textId="77777777" w:rsidR="00AC6765" w:rsidRDefault="00000000">
      <w:pPr>
        <w:pStyle w:val="a0"/>
      </w:pPr>
      <w:r>
        <w:t>[</w:t>
      </w:r>
      <w:r>
        <w:t>소주제</w:t>
      </w:r>
      <w:r>
        <w:t xml:space="preserve">] </w:t>
      </w:r>
      <w:r>
        <w:t>팀의</w:t>
      </w:r>
      <w:r>
        <w:t xml:space="preserve"> </w:t>
      </w:r>
      <w:r>
        <w:t>이름과</w:t>
      </w:r>
      <w:r>
        <w:t xml:space="preserve"> </w:t>
      </w:r>
      <w:r>
        <w:t>상징</w:t>
      </w:r>
    </w:p>
    <w:p w14:paraId="6B79017C" w14:textId="28B74C83" w:rsidR="00AC6765" w:rsidRDefault="00000000">
      <w:pPr>
        <w:rPr>
          <w:lang w:eastAsia="ko-KR"/>
        </w:rPr>
      </w:pP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꾸려지면</w:t>
      </w:r>
      <w:r>
        <w:rPr>
          <w:lang w:eastAsia="ko-KR"/>
        </w:rPr>
        <w:t xml:space="preserve">, </w:t>
      </w:r>
      <w:r>
        <w:rPr>
          <w:lang w:eastAsia="ko-KR"/>
        </w:rPr>
        <w:t>팀워크에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붙여주자</w:t>
      </w:r>
      <w:r>
        <w:rPr>
          <w:lang w:eastAsia="ko-KR"/>
        </w:rPr>
        <w:t>. ‘</w:t>
      </w:r>
      <w:r>
        <w:rPr>
          <w:lang w:eastAsia="ko-KR"/>
        </w:rPr>
        <w:t>페르미아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천리를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만리를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,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상징팀이다</w:t>
      </w:r>
      <w:r>
        <w:rPr>
          <w:lang w:eastAsia="ko-KR"/>
        </w:rPr>
        <w:t xml:space="preserve">. </w:t>
      </w:r>
      <w:r>
        <w:rPr>
          <w:lang w:eastAsia="ko-KR"/>
        </w:rPr>
        <w:t>페르미아는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>,</w:t>
      </w:r>
      <w:r w:rsidR="00DC7055">
        <w:rPr>
          <w:rFonts w:eastAsia="맑은 고딕" w:hint="eastAsia"/>
          <w:lang w:eastAsia="ko-KR"/>
        </w:rPr>
        <w:t>영혼을</w:t>
      </w:r>
      <w:r w:rsidR="00DC7055">
        <w:rPr>
          <w:rFonts w:eastAsia="맑은 고딕" w:hint="eastAsia"/>
          <w:lang w:eastAsia="ko-KR"/>
        </w:rPr>
        <w:t xml:space="preserve"> </w:t>
      </w:r>
      <w:r w:rsidR="00DC7055">
        <w:rPr>
          <w:rFonts w:eastAsia="맑은 고딕" w:hint="eastAsia"/>
          <w:lang w:eastAsia="ko-KR"/>
        </w:rPr>
        <w:t>잉테하는</w:t>
      </w:r>
      <w:r w:rsidR="00DC7055">
        <w:rPr>
          <w:rFonts w:eastAsia="맑은 고딕" w:hint="eastAsia"/>
          <w:lang w:eastAsia="ko-KR"/>
        </w:rPr>
        <w:t xml:space="preserve"> </w:t>
      </w:r>
      <w:r w:rsidR="00DC7055">
        <w:rPr>
          <w:rFonts w:eastAsia="맑은 고딕" w:hint="eastAsia"/>
          <w:lang w:eastAsia="ko-KR"/>
        </w:rPr>
        <w:t>어머니</w:t>
      </w:r>
      <w:r w:rsidR="00DC7055">
        <w:rPr>
          <w:rFonts w:eastAsia="맑은 고딕" w:hint="eastAsia"/>
          <w:lang w:eastAsia="ko-KR"/>
        </w:rPr>
        <w:t>,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 w:rsidR="00DC7055">
        <w:rPr>
          <w:rFonts w:ascii="맑은 고딕" w:eastAsia="맑은 고딕" w:hAnsi="맑은 고딕" w:cs="맑은 고딕" w:hint="eastAsia"/>
          <w:lang w:eastAsia="ko-KR"/>
        </w:rPr>
        <w:t>으로 성장시키는 어머니,</w:t>
      </w:r>
      <w:r>
        <w:rPr>
          <w:lang w:eastAsia="ko-KR"/>
        </w:rPr>
        <w:t xml:space="preserve"> </w:t>
      </w:r>
      <w:r>
        <w:rPr>
          <w:lang w:eastAsia="ko-KR"/>
        </w:rPr>
        <w:t>결핍에서</w:t>
      </w:r>
      <w:r>
        <w:rPr>
          <w:lang w:eastAsia="ko-KR"/>
        </w:rPr>
        <w:t xml:space="preserve"> </w:t>
      </w:r>
      <w:r>
        <w:rPr>
          <w:lang w:eastAsia="ko-KR"/>
        </w:rPr>
        <w:t>확인받는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풍요에서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사랑이다</w:t>
      </w:r>
      <w:r>
        <w:rPr>
          <w:lang w:eastAsia="ko-KR"/>
        </w:rPr>
        <w:t xml:space="preserve">. </w:t>
      </w:r>
      <w:r>
        <w:rPr>
          <w:lang w:eastAsia="ko-KR"/>
        </w:rPr>
        <w:t>희생이라는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자연스레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내어줄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.</w:t>
      </w:r>
    </w:p>
    <w:p w14:paraId="1C3AF254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1C6F32CC" w14:textId="77777777" w:rsidR="00AC6765" w:rsidRDefault="00000000">
      <w:pPr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의견들은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짜라</w:t>
      </w:r>
      <w:r>
        <w:rPr>
          <w:lang w:eastAsia="ko-KR"/>
        </w:rPr>
        <w:t xml:space="preserve">. </w:t>
      </w: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노트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권을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팀엔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적용하겠다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보고서를</w:t>
      </w:r>
      <w:r>
        <w:rPr>
          <w:lang w:eastAsia="ko-KR"/>
        </w:rPr>
        <w:t xml:space="preserve"> </w:t>
      </w:r>
      <w:r>
        <w:rPr>
          <w:lang w:eastAsia="ko-KR"/>
        </w:rPr>
        <w:t>만들라</w:t>
      </w:r>
      <w:r>
        <w:rPr>
          <w:lang w:eastAsia="ko-KR"/>
        </w:rPr>
        <w:t xml:space="preserve">. </w:t>
      </w:r>
      <w:r>
        <w:rPr>
          <w:lang w:eastAsia="ko-KR"/>
        </w:rPr>
        <w:t>기획과</w:t>
      </w:r>
      <w:r>
        <w:rPr>
          <w:lang w:eastAsia="ko-KR"/>
        </w:rPr>
        <w:t xml:space="preserve"> </w:t>
      </w:r>
      <w:r>
        <w:rPr>
          <w:lang w:eastAsia="ko-KR"/>
        </w:rPr>
        <w:t>보고는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명분이자</w:t>
      </w:r>
      <w:r>
        <w:rPr>
          <w:lang w:eastAsia="ko-KR"/>
        </w:rPr>
        <w:t xml:space="preserve"> </w:t>
      </w:r>
      <w:r>
        <w:rPr>
          <w:lang w:eastAsia="ko-KR"/>
        </w:rPr>
        <w:t>주도다</w:t>
      </w:r>
      <w:r>
        <w:rPr>
          <w:lang w:eastAsia="ko-KR"/>
        </w:rPr>
        <w:t>.</w:t>
      </w:r>
    </w:p>
    <w:p w14:paraId="70FC6B03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신성</w:t>
      </w:r>
      <w:r>
        <w:rPr>
          <w:lang w:eastAsia="ko-KR"/>
        </w:rPr>
        <w:t xml:space="preserve">, </w:t>
      </w:r>
      <w:r>
        <w:rPr>
          <w:lang w:eastAsia="ko-KR"/>
        </w:rPr>
        <w:t>성</w:t>
      </w:r>
      <w:r>
        <w:rPr>
          <w:lang w:eastAsia="ko-KR"/>
        </w:rPr>
        <w:t>(</w:t>
      </w:r>
      <w:r>
        <w:rPr>
          <w:lang w:eastAsia="ko-KR"/>
        </w:rPr>
        <w:t>性</w:t>
      </w:r>
      <w:r>
        <w:rPr>
          <w:lang w:eastAsia="ko-KR"/>
        </w:rPr>
        <w:t xml:space="preserve">),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위생</w:t>
      </w:r>
    </w:p>
    <w:p w14:paraId="1EA2470E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파워와</w:t>
      </w:r>
      <w:r>
        <w:rPr>
          <w:lang w:eastAsia="ko-KR"/>
        </w:rPr>
        <w:t xml:space="preserve"> </w:t>
      </w:r>
      <w:r>
        <w:rPr>
          <w:lang w:eastAsia="ko-KR"/>
        </w:rPr>
        <w:t>접촉의</w:t>
      </w:r>
      <w:r>
        <w:rPr>
          <w:lang w:eastAsia="ko-KR"/>
        </w:rPr>
        <w:t xml:space="preserve"> </w:t>
      </w:r>
      <w:r>
        <w:rPr>
          <w:lang w:eastAsia="ko-KR"/>
        </w:rPr>
        <w:t>위생</w:t>
      </w:r>
    </w:p>
    <w:p w14:paraId="528CAC64" w14:textId="77777777" w:rsidR="00AC6765" w:rsidRDefault="00000000">
      <w:pPr>
        <w:rPr>
          <w:lang w:eastAsia="ko-KR"/>
        </w:rPr>
      </w:pPr>
      <w:r>
        <w:rPr>
          <w:lang w:eastAsia="ko-KR"/>
        </w:rPr>
        <w:t>신성은</w:t>
      </w:r>
      <w:r>
        <w:rPr>
          <w:lang w:eastAsia="ko-KR"/>
        </w:rPr>
        <w:t xml:space="preserve"> </w:t>
      </w:r>
      <w:r>
        <w:rPr>
          <w:lang w:eastAsia="ko-KR"/>
        </w:rPr>
        <w:t>조합의</w:t>
      </w:r>
      <w:r>
        <w:rPr>
          <w:lang w:eastAsia="ko-KR"/>
        </w:rPr>
        <w:t xml:space="preserve"> </w:t>
      </w:r>
      <w:r>
        <w:rPr>
          <w:lang w:eastAsia="ko-KR"/>
        </w:rPr>
        <w:t>파워</w:t>
      </w:r>
      <w:r>
        <w:rPr>
          <w:lang w:eastAsia="ko-KR"/>
        </w:rPr>
        <w:t>(</w:t>
      </w:r>
      <w:r>
        <w:rPr>
          <w:lang w:eastAsia="ko-KR"/>
        </w:rPr>
        <w:t>합일의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발현된다</w:t>
      </w:r>
      <w:r>
        <w:rPr>
          <w:lang w:eastAsia="ko-KR"/>
        </w:rPr>
        <w:t xml:space="preserve">. </w:t>
      </w:r>
      <w:r>
        <w:rPr>
          <w:lang w:eastAsia="ko-KR"/>
        </w:rPr>
        <w:t>접촉</w:t>
      </w:r>
      <w:r>
        <w:rPr>
          <w:lang w:eastAsia="ko-KR"/>
        </w:rPr>
        <w:t>(touch)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빼내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작동할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교감과</w:t>
      </w:r>
      <w:r>
        <w:rPr>
          <w:lang w:eastAsia="ko-KR"/>
        </w:rPr>
        <w:t xml:space="preserve"> </w:t>
      </w:r>
      <w:r>
        <w:rPr>
          <w:lang w:eastAsia="ko-KR"/>
        </w:rPr>
        <w:t>오염을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단호히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수분만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질퍽한</w:t>
      </w:r>
      <w:r>
        <w:rPr>
          <w:lang w:eastAsia="ko-KR"/>
        </w:rPr>
        <w:t xml:space="preserve"> </w:t>
      </w:r>
      <w:r>
        <w:rPr>
          <w:lang w:eastAsia="ko-KR"/>
        </w:rPr>
        <w:t>교감은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어긋나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정결함을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감각이</w:t>
      </w:r>
      <w:r>
        <w:rPr>
          <w:lang w:eastAsia="ko-KR"/>
        </w:rPr>
        <w:t xml:space="preserve"> </w:t>
      </w:r>
      <w:r>
        <w:rPr>
          <w:lang w:eastAsia="ko-KR"/>
        </w:rPr>
        <w:t>먼저다</w:t>
      </w:r>
      <w:r>
        <w:rPr>
          <w:lang w:eastAsia="ko-KR"/>
        </w:rPr>
        <w:t>.</w:t>
      </w:r>
    </w:p>
    <w:p w14:paraId="02C3BBB7" w14:textId="22A71C91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경쟁자</w:t>
      </w:r>
      <w:r>
        <w:rPr>
          <w:lang w:eastAsia="ko-KR"/>
        </w:rPr>
        <w:t xml:space="preserve">: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 w:rsidR="00DC7055">
        <w:rPr>
          <w:rFonts w:eastAsia="맑은 고딕" w:hint="eastAsia"/>
          <w:lang w:eastAsia="ko-KR"/>
        </w:rPr>
        <w:t>,</w:t>
      </w:r>
      <w:r w:rsidR="00DC7055">
        <w:rPr>
          <w:rFonts w:eastAsia="맑은 고딕" w:hint="eastAsia"/>
          <w:lang w:eastAsia="ko-KR"/>
        </w:rPr>
        <w:t>나의신성</w:t>
      </w:r>
      <w:r w:rsidR="00DC7055">
        <w:rPr>
          <w:rFonts w:eastAsia="맑은 고딕" w:hint="eastAsia"/>
          <w:lang w:eastAsia="ko-KR"/>
        </w:rPr>
        <w:t>,</w:t>
      </w:r>
      <w:r w:rsidR="00DC7055">
        <w:rPr>
          <w:rFonts w:eastAsia="맑은 고딕" w:hint="eastAsia"/>
          <w:lang w:eastAsia="ko-KR"/>
        </w:rPr>
        <w:t>나의영성</w:t>
      </w:r>
    </w:p>
    <w:p w14:paraId="2A051733" w14:textId="77777777" w:rsidR="00AC6765" w:rsidRDefault="00000000">
      <w:pPr>
        <w:rPr>
          <w:lang w:eastAsia="ko-KR"/>
        </w:rPr>
      </w:pP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자다</w:t>
      </w:r>
      <w:r>
        <w:rPr>
          <w:lang w:eastAsia="ko-KR"/>
        </w:rPr>
        <w:t xml:space="preserve">.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능가하는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, </w:t>
      </w:r>
      <w:r>
        <w:rPr>
          <w:lang w:eastAsia="ko-KR"/>
        </w:rPr>
        <w:t>외부는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닦겠다는</w:t>
      </w:r>
      <w:r>
        <w:rPr>
          <w:lang w:eastAsia="ko-KR"/>
        </w:rPr>
        <w:t xml:space="preserve"> </w:t>
      </w:r>
      <w:r>
        <w:rPr>
          <w:lang w:eastAsia="ko-KR"/>
        </w:rPr>
        <w:t>마음만으로</w:t>
      </w:r>
      <w:r>
        <w:rPr>
          <w:lang w:eastAsia="ko-KR"/>
        </w:rPr>
        <w:t xml:space="preserve"> </w:t>
      </w:r>
      <w:r>
        <w:rPr>
          <w:lang w:eastAsia="ko-KR"/>
        </w:rPr>
        <w:t>뛰었지만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남에게서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했음을</w:t>
      </w:r>
      <w:r>
        <w:rPr>
          <w:lang w:eastAsia="ko-KR"/>
        </w:rPr>
        <w:t xml:space="preserve"> </w:t>
      </w:r>
      <w:r>
        <w:rPr>
          <w:lang w:eastAsia="ko-KR"/>
        </w:rPr>
        <w:t>알았다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회복되도록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>.</w:t>
      </w:r>
    </w:p>
    <w:p w14:paraId="658A29C6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상징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표현의</w:t>
      </w:r>
      <w:r>
        <w:rPr>
          <w:lang w:eastAsia="ko-KR"/>
        </w:rPr>
        <w:t xml:space="preserve"> </w:t>
      </w:r>
      <w:r>
        <w:rPr>
          <w:lang w:eastAsia="ko-KR"/>
        </w:rPr>
        <w:t>위계</w:t>
      </w:r>
    </w:p>
    <w:p w14:paraId="00716F58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결</w:t>
      </w:r>
      <w:r>
        <w:rPr>
          <w:lang w:eastAsia="ko-KR"/>
        </w:rPr>
        <w:t xml:space="preserve">: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</w:p>
    <w:p w14:paraId="1AC9315A" w14:textId="77777777" w:rsidR="00AC6765" w:rsidRDefault="00000000">
      <w:p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하얀</w:t>
      </w:r>
      <w:r>
        <w:rPr>
          <w:lang w:eastAsia="ko-KR"/>
        </w:rPr>
        <w:t xml:space="preserve"> </w:t>
      </w:r>
      <w:r>
        <w:rPr>
          <w:lang w:eastAsia="ko-KR"/>
        </w:rPr>
        <w:t>밀가루라도</w:t>
      </w:r>
      <w:r>
        <w:rPr>
          <w:lang w:eastAsia="ko-KR"/>
        </w:rPr>
        <w:t xml:space="preserve"> </w:t>
      </w:r>
      <w:r>
        <w:rPr>
          <w:lang w:eastAsia="ko-KR"/>
        </w:rPr>
        <w:t>약이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언어도</w:t>
      </w:r>
      <w:r>
        <w:rPr>
          <w:lang w:eastAsia="ko-KR"/>
        </w:rPr>
        <w:t xml:space="preserve"> </w:t>
      </w:r>
      <w:r>
        <w:rPr>
          <w:lang w:eastAsia="ko-KR"/>
        </w:rPr>
        <w:t>그러하다</w:t>
      </w:r>
      <w:r>
        <w:rPr>
          <w:lang w:eastAsia="ko-KR"/>
        </w:rPr>
        <w:t xml:space="preserve">.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머물면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놓친다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자질을</w:t>
      </w:r>
      <w:r>
        <w:rPr>
          <w:lang w:eastAsia="ko-KR"/>
        </w:rPr>
        <w:t xml:space="preserve"> </w:t>
      </w:r>
      <w:r>
        <w:rPr>
          <w:lang w:eastAsia="ko-KR"/>
        </w:rPr>
        <w:t>분석해</w:t>
      </w:r>
      <w:r>
        <w:rPr>
          <w:lang w:eastAsia="ko-KR"/>
        </w:rPr>
        <w:t xml:space="preserve"> ‘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잘하는가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알지만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,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설계로</w:t>
      </w:r>
      <w:r>
        <w:rPr>
          <w:lang w:eastAsia="ko-KR"/>
        </w:rPr>
        <w:t xml:space="preserve"> </w:t>
      </w:r>
      <w:r>
        <w:rPr>
          <w:lang w:eastAsia="ko-KR"/>
        </w:rPr>
        <w:t>열어주어야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A0C2A3A" w14:textId="77777777" w:rsidR="00AC6765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의리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</w:p>
    <w:p w14:paraId="28CE9B2A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쌓을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: </w:t>
      </w:r>
      <w:r>
        <w:rPr>
          <w:lang w:eastAsia="ko-KR"/>
        </w:rPr>
        <w:t>자리와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</w:p>
    <w:p w14:paraId="19235B39" w14:textId="77777777" w:rsidR="00AC6765" w:rsidRDefault="00000000">
      <w:pPr>
        <w:pStyle w:val="a0"/>
      </w:pPr>
      <w:r>
        <w:t>[</w:t>
      </w:r>
      <w:r>
        <w:t>소주제</w:t>
      </w:r>
      <w:r>
        <w:t xml:space="preserve">] </w:t>
      </w:r>
      <w:r>
        <w:t>자리</w:t>
      </w:r>
      <w:r>
        <w:t xml:space="preserve"> </w:t>
      </w:r>
      <w:r>
        <w:t>지점의</w:t>
      </w:r>
      <w:r>
        <w:t xml:space="preserve"> </w:t>
      </w:r>
      <w:r>
        <w:t>확정</w:t>
      </w:r>
    </w:p>
    <w:p w14:paraId="7C6F5FB0" w14:textId="77777777" w:rsidR="00AC6765" w:rsidRDefault="00000000">
      <w:pPr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‘</w:t>
      </w:r>
      <w:r>
        <w:rPr>
          <w:lang w:eastAsia="ko-KR"/>
        </w:rPr>
        <w:t>세우는</w:t>
      </w:r>
      <w:r>
        <w:rPr>
          <w:lang w:eastAsia="ko-KR"/>
        </w:rPr>
        <w:t xml:space="preserve">’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’ </w:t>
      </w:r>
      <w:r>
        <w:rPr>
          <w:lang w:eastAsia="ko-KR"/>
        </w:rPr>
        <w:t>때다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전문성으로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멈춰야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때로는</w:t>
      </w:r>
      <w:r>
        <w:rPr>
          <w:lang w:eastAsia="ko-KR"/>
        </w:rPr>
        <w:t xml:space="preserve"> ‘</w:t>
      </w:r>
      <w:r>
        <w:rPr>
          <w:lang w:eastAsia="ko-KR"/>
        </w:rPr>
        <w:t>지켜봄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관리다</w:t>
      </w:r>
      <w:r>
        <w:rPr>
          <w:lang w:eastAsia="ko-KR"/>
        </w:rPr>
        <w:t>.</w:t>
      </w:r>
    </w:p>
    <w:p w14:paraId="57B6D5CD" w14:textId="77777777" w:rsidR="00AC676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마무리</w:t>
      </w:r>
      <w:r>
        <w:rPr>
          <w:lang w:eastAsia="ko-KR"/>
        </w:rPr>
        <w:t xml:space="preserve">: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빛으로서의</w:t>
      </w:r>
      <w:r>
        <w:rPr>
          <w:lang w:eastAsia="ko-KR"/>
        </w:rPr>
        <w:t xml:space="preserve"> </w:t>
      </w:r>
      <w:r>
        <w:rPr>
          <w:lang w:eastAsia="ko-KR"/>
        </w:rPr>
        <w:t>다짐</w:t>
      </w:r>
    </w:p>
    <w:p w14:paraId="1C3504D9" w14:textId="77777777" w:rsidR="00AC6765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힐링의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우주적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풍요에서</w:t>
      </w:r>
      <w:r>
        <w:rPr>
          <w:lang w:eastAsia="ko-KR"/>
        </w:rPr>
        <w:t xml:space="preserve"> </w:t>
      </w:r>
      <w:r>
        <w:rPr>
          <w:lang w:eastAsia="ko-KR"/>
        </w:rPr>
        <w:t>흘러나와</w:t>
      </w:r>
      <w:r>
        <w:rPr>
          <w:lang w:eastAsia="ko-KR"/>
        </w:rPr>
        <w:t xml:space="preserve">,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깨우고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모양의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·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길이다</w:t>
      </w:r>
      <w:r>
        <w:rPr>
          <w:lang w:eastAsia="ko-KR"/>
        </w:rPr>
        <w:t xml:space="preserve">.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인정으로</w:t>
      </w:r>
      <w:r>
        <w:rPr>
          <w:lang w:eastAsia="ko-KR"/>
        </w:rPr>
        <w:t xml:space="preserve">, </w:t>
      </w:r>
      <w:r>
        <w:rPr>
          <w:lang w:eastAsia="ko-KR"/>
        </w:rPr>
        <w:t>주입을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각성으로</w:t>
      </w:r>
      <w:r>
        <w:rPr>
          <w:lang w:eastAsia="ko-KR"/>
        </w:rPr>
        <w:t xml:space="preserve">,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풍요로</w:t>
      </w:r>
      <w:r>
        <w:rPr>
          <w:lang w:eastAsia="ko-KR"/>
        </w:rPr>
        <w:t xml:space="preserve">. </w:t>
      </w:r>
      <w:r>
        <w:rPr>
          <w:lang w:eastAsia="ko-KR"/>
        </w:rPr>
        <w:t>페르미아의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조화의</w:t>
      </w:r>
      <w:r>
        <w:rPr>
          <w:lang w:eastAsia="ko-KR"/>
        </w:rPr>
        <w:t xml:space="preserve"> </w:t>
      </w:r>
      <w:r>
        <w:rPr>
          <w:lang w:eastAsia="ko-KR"/>
        </w:rPr>
        <w:t>설계로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sectPr w:rsidR="00AC67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025167">
    <w:abstractNumId w:val="8"/>
  </w:num>
  <w:num w:numId="2" w16cid:durableId="682974858">
    <w:abstractNumId w:val="6"/>
  </w:num>
  <w:num w:numId="3" w16cid:durableId="449128370">
    <w:abstractNumId w:val="5"/>
  </w:num>
  <w:num w:numId="4" w16cid:durableId="463426154">
    <w:abstractNumId w:val="4"/>
  </w:num>
  <w:num w:numId="5" w16cid:durableId="21250367">
    <w:abstractNumId w:val="7"/>
  </w:num>
  <w:num w:numId="6" w16cid:durableId="1982228066">
    <w:abstractNumId w:val="3"/>
  </w:num>
  <w:num w:numId="7" w16cid:durableId="1303802625">
    <w:abstractNumId w:val="2"/>
  </w:num>
  <w:num w:numId="8" w16cid:durableId="1647509908">
    <w:abstractNumId w:val="1"/>
  </w:num>
  <w:num w:numId="9" w16cid:durableId="174483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BA6"/>
    <w:rsid w:val="0029639D"/>
    <w:rsid w:val="002D0F92"/>
    <w:rsid w:val="00326F90"/>
    <w:rsid w:val="00820E65"/>
    <w:rsid w:val="00AA1D8D"/>
    <w:rsid w:val="00AC6765"/>
    <w:rsid w:val="00B47730"/>
    <w:rsid w:val="00C61CF9"/>
    <w:rsid w:val="00CB0664"/>
    <w:rsid w:val="00DC7055"/>
    <w:rsid w:val="00E31F14"/>
    <w:rsid w:val="00F672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8FF82"/>
  <w14:defaultImageDpi w14:val="300"/>
  <w15:docId w15:val="{6B5C8B71-F332-472E-A8C6-6D7E8F0A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4</cp:revision>
  <dcterms:created xsi:type="dcterms:W3CDTF">2013-12-23T23:15:00Z</dcterms:created>
  <dcterms:modified xsi:type="dcterms:W3CDTF">2026-01-28T02:49:00Z</dcterms:modified>
  <cp:category/>
</cp:coreProperties>
</file>