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8836" w14:textId="77777777" w:rsidR="00C60E14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음성녹음</w:t>
      </w:r>
      <w:r>
        <w:rPr>
          <w:lang w:eastAsia="ko-KR"/>
        </w:rPr>
        <w:t>_130920_104427_73.mp3_dd4ffde0158e4d499cb7f1f56d09b177.json</w:t>
      </w:r>
    </w:p>
    <w:p w14:paraId="361E6931" w14:textId="77777777" w:rsidR="00C60E14" w:rsidRDefault="00C60E14">
      <w:pPr>
        <w:rPr>
          <w:lang w:eastAsia="ko-KR"/>
        </w:rPr>
      </w:pPr>
    </w:p>
    <w:p w14:paraId="47B65404" w14:textId="77777777" w:rsidR="00C60E14" w:rsidRDefault="00000000">
      <w:pPr>
        <w:pStyle w:val="a8"/>
        <w:rPr>
          <w:lang w:eastAsia="ko-KR"/>
        </w:rPr>
      </w:pP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과잉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,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주권을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38C207C7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에너지와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</w:p>
    <w:p w14:paraId="06B12D78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태어난다</w:t>
      </w:r>
    </w:p>
    <w:p w14:paraId="562A15B5" w14:textId="77777777" w:rsidR="00C60E14" w:rsidRDefault="00000000">
      <w:pPr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‘</w:t>
      </w:r>
      <w:r>
        <w:rPr>
          <w:lang w:eastAsia="ko-KR"/>
        </w:rPr>
        <w:t>생각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출발이라고</w:t>
      </w:r>
      <w:r>
        <w:rPr>
          <w:lang w:eastAsia="ko-KR"/>
        </w:rPr>
        <w:t xml:space="preserve"> </w:t>
      </w:r>
      <w:r>
        <w:rPr>
          <w:lang w:eastAsia="ko-KR"/>
        </w:rPr>
        <w:t>믿습니다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에너지와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형체를</w:t>
      </w:r>
      <w:r>
        <w:rPr>
          <w:lang w:eastAsia="ko-KR"/>
        </w:rPr>
        <w:t xml:space="preserve"> </w:t>
      </w:r>
      <w:r>
        <w:rPr>
          <w:lang w:eastAsia="ko-KR"/>
        </w:rPr>
        <w:t>갖습니다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축적된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</w:t>
      </w:r>
      <w:r>
        <w:rPr>
          <w:lang w:eastAsia="ko-KR"/>
        </w:rPr>
        <w:t>경험</w:t>
      </w:r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신념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활성화된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>·</w:t>
      </w:r>
      <w:r>
        <w:rPr>
          <w:lang w:eastAsia="ko-KR"/>
        </w:rPr>
        <w:t>양이</w:t>
      </w:r>
      <w:r>
        <w:rPr>
          <w:lang w:eastAsia="ko-KR"/>
        </w:rPr>
        <w:t xml:space="preserve"> </w:t>
      </w:r>
      <w:r>
        <w:rPr>
          <w:lang w:eastAsia="ko-KR"/>
        </w:rPr>
        <w:t>맞물릴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합으로서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등장합니다</w:t>
      </w:r>
      <w:r>
        <w:rPr>
          <w:lang w:eastAsia="ko-KR"/>
        </w:rPr>
        <w:t xml:space="preserve">. </w:t>
      </w:r>
      <w:r>
        <w:rPr>
          <w:lang w:eastAsia="ko-KR"/>
        </w:rPr>
        <w:t>정보만으로는</w:t>
      </w:r>
      <w:r>
        <w:rPr>
          <w:lang w:eastAsia="ko-KR"/>
        </w:rPr>
        <w:t xml:space="preserve"> </w:t>
      </w:r>
      <w:r>
        <w:rPr>
          <w:lang w:eastAsia="ko-KR"/>
        </w:rPr>
        <w:t>체감되지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남이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사실적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정확해도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에너지장이</w:t>
      </w:r>
      <w:r>
        <w:rPr>
          <w:lang w:eastAsia="ko-KR"/>
        </w:rPr>
        <w:t xml:space="preserve"> </w:t>
      </w:r>
      <w:r>
        <w:rPr>
          <w:lang w:eastAsia="ko-KR"/>
        </w:rPr>
        <w:t>동의하고</w:t>
      </w:r>
      <w:r>
        <w:rPr>
          <w:lang w:eastAsia="ko-KR"/>
        </w:rPr>
        <w:t xml:space="preserve"> 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에너지만</w:t>
      </w:r>
      <w:r>
        <w:rPr>
          <w:lang w:eastAsia="ko-KR"/>
        </w:rPr>
        <w:t xml:space="preserve"> </w:t>
      </w:r>
      <w:r>
        <w:rPr>
          <w:lang w:eastAsia="ko-KR"/>
        </w:rPr>
        <w:t>커도</w:t>
      </w:r>
      <w:r>
        <w:rPr>
          <w:lang w:eastAsia="ko-KR"/>
        </w:rPr>
        <w:t xml:space="preserve"> </w:t>
      </w:r>
      <w:r>
        <w:rPr>
          <w:lang w:eastAsia="ko-KR"/>
        </w:rPr>
        <w:t>곧잘</w:t>
      </w:r>
      <w:r>
        <w:rPr>
          <w:lang w:eastAsia="ko-KR"/>
        </w:rPr>
        <w:t xml:space="preserve"> </w:t>
      </w:r>
      <w:r>
        <w:rPr>
          <w:lang w:eastAsia="ko-KR"/>
        </w:rPr>
        <w:t>밀어붙일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빈약하면</w:t>
      </w:r>
      <w:r>
        <w:rPr>
          <w:lang w:eastAsia="ko-KR"/>
        </w:rPr>
        <w:t xml:space="preserve"> </w:t>
      </w:r>
      <w:r>
        <w:rPr>
          <w:lang w:eastAsia="ko-KR"/>
        </w:rPr>
        <w:t>시작만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없어집니다</w:t>
      </w:r>
      <w:r>
        <w:rPr>
          <w:lang w:eastAsia="ko-KR"/>
        </w:rPr>
        <w:t xml:space="preserve">. </w:t>
      </w:r>
      <w:r>
        <w:rPr>
          <w:lang w:eastAsia="ko-KR"/>
        </w:rPr>
        <w:t>요컨대</w:t>
      </w:r>
      <w:r>
        <w:rPr>
          <w:lang w:eastAsia="ko-KR"/>
        </w:rPr>
        <w:t xml:space="preserve">,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바르고</w:t>
      </w:r>
      <w:r>
        <w:rPr>
          <w:lang w:eastAsia="ko-KR"/>
        </w:rPr>
        <w:t xml:space="preserve">,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바를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행위도</w:t>
      </w:r>
      <w:r>
        <w:rPr>
          <w:lang w:eastAsia="ko-KR"/>
        </w:rPr>
        <w:t xml:space="preserve"> </w:t>
      </w:r>
      <w:r>
        <w:rPr>
          <w:lang w:eastAsia="ko-KR"/>
        </w:rPr>
        <w:t>정합성을</w:t>
      </w:r>
      <w:r>
        <w:rPr>
          <w:lang w:eastAsia="ko-KR"/>
        </w:rPr>
        <w:t xml:space="preserve"> </w:t>
      </w:r>
      <w:r>
        <w:rPr>
          <w:lang w:eastAsia="ko-KR"/>
        </w:rPr>
        <w:t>갖습니다</w:t>
      </w:r>
      <w:r>
        <w:rPr>
          <w:lang w:eastAsia="ko-KR"/>
        </w:rPr>
        <w:t>.</w:t>
      </w:r>
    </w:p>
    <w:p w14:paraId="278F94AD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방향성과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: </w:t>
      </w:r>
      <w:r>
        <w:rPr>
          <w:lang w:eastAsia="ko-KR"/>
        </w:rPr>
        <w:t>순행과</w:t>
      </w:r>
      <w:r>
        <w:rPr>
          <w:lang w:eastAsia="ko-KR"/>
        </w:rPr>
        <w:t xml:space="preserve"> </w:t>
      </w:r>
      <w:r>
        <w:rPr>
          <w:lang w:eastAsia="ko-KR"/>
        </w:rPr>
        <w:t>역행</w:t>
      </w:r>
    </w:p>
    <w:p w14:paraId="4A47751B" w14:textId="77777777" w:rsidR="00C60E14" w:rsidRDefault="00000000">
      <w:pPr>
        <w:rPr>
          <w:lang w:eastAsia="ko-KR"/>
        </w:rPr>
      </w:pP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크기만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방향과</w:t>
      </w:r>
      <w:r>
        <w:rPr>
          <w:lang w:eastAsia="ko-KR"/>
        </w:rPr>
        <w:t xml:space="preserve"> </w:t>
      </w:r>
      <w:r>
        <w:rPr>
          <w:lang w:eastAsia="ko-KR"/>
        </w:rPr>
        <w:t>순환이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 xml:space="preserve">. </w:t>
      </w:r>
      <w:r>
        <w:rPr>
          <w:lang w:eastAsia="ko-KR"/>
        </w:rPr>
        <w:t>에너지장이</w:t>
      </w:r>
      <w:r>
        <w:rPr>
          <w:lang w:eastAsia="ko-KR"/>
        </w:rPr>
        <w:t xml:space="preserve"> </w:t>
      </w:r>
      <w:r>
        <w:rPr>
          <w:lang w:eastAsia="ko-KR"/>
        </w:rPr>
        <w:t>순하게</w:t>
      </w:r>
      <w:r>
        <w:rPr>
          <w:lang w:eastAsia="ko-KR"/>
        </w:rPr>
        <w:t xml:space="preserve">,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순환하면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긍정적으로</w:t>
      </w:r>
      <w:r>
        <w:rPr>
          <w:lang w:eastAsia="ko-KR"/>
        </w:rPr>
        <w:t xml:space="preserve"> </w:t>
      </w:r>
      <w:r>
        <w:rPr>
          <w:lang w:eastAsia="ko-KR"/>
        </w:rPr>
        <w:t>전개됩니다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좋아지고</w:t>
      </w:r>
      <w:r>
        <w:rPr>
          <w:lang w:eastAsia="ko-KR"/>
        </w:rPr>
        <w:t xml:space="preserve">,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못했더라도</w:t>
      </w:r>
      <w:r>
        <w:rPr>
          <w:lang w:eastAsia="ko-KR"/>
        </w:rPr>
        <w:t xml:space="preserve"> “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잘될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감응이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역행하면</w:t>
      </w:r>
      <w:r>
        <w:rPr>
          <w:lang w:eastAsia="ko-KR"/>
        </w:rPr>
        <w:t xml:space="preserve">,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시비가</w:t>
      </w:r>
      <w:r>
        <w:rPr>
          <w:lang w:eastAsia="ko-KR"/>
        </w:rPr>
        <w:t xml:space="preserve"> </w:t>
      </w:r>
      <w:r>
        <w:rPr>
          <w:lang w:eastAsia="ko-KR"/>
        </w:rPr>
        <w:t>붙고</w:t>
      </w:r>
      <w:r>
        <w:rPr>
          <w:lang w:eastAsia="ko-KR"/>
        </w:rPr>
        <w:t xml:space="preserve">, </w:t>
      </w:r>
      <w:r>
        <w:rPr>
          <w:lang w:eastAsia="ko-KR"/>
        </w:rPr>
        <w:t>매사가</w:t>
      </w:r>
      <w:r>
        <w:rPr>
          <w:lang w:eastAsia="ko-KR"/>
        </w:rPr>
        <w:t xml:space="preserve"> </w:t>
      </w:r>
      <w:r>
        <w:rPr>
          <w:lang w:eastAsia="ko-KR"/>
        </w:rPr>
        <w:t>틀어지며</w:t>
      </w:r>
      <w:r>
        <w:rPr>
          <w:lang w:eastAsia="ko-KR"/>
        </w:rPr>
        <w:t xml:space="preserve">,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의욕이</w:t>
      </w:r>
      <w:r>
        <w:rPr>
          <w:lang w:eastAsia="ko-KR"/>
        </w:rPr>
        <w:t xml:space="preserve"> </w:t>
      </w:r>
      <w:r>
        <w:rPr>
          <w:lang w:eastAsia="ko-KR"/>
        </w:rPr>
        <w:t>꺾이는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반복합니다</w:t>
      </w:r>
      <w:r>
        <w:rPr>
          <w:lang w:eastAsia="ko-KR"/>
        </w:rPr>
        <w:t xml:space="preserve">. </w:t>
      </w:r>
      <w:r>
        <w:rPr>
          <w:lang w:eastAsia="ko-KR"/>
        </w:rPr>
        <w:t>부정적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쌓이면</w:t>
      </w:r>
      <w:r>
        <w:rPr>
          <w:lang w:eastAsia="ko-KR"/>
        </w:rPr>
        <w:t xml:space="preserve"> </w:t>
      </w:r>
      <w:r>
        <w:rPr>
          <w:lang w:eastAsia="ko-KR"/>
        </w:rPr>
        <w:t>오기가</w:t>
      </w:r>
      <w:r>
        <w:rPr>
          <w:lang w:eastAsia="ko-KR"/>
        </w:rPr>
        <w:t xml:space="preserve"> </w:t>
      </w:r>
      <w:r>
        <w:rPr>
          <w:lang w:eastAsia="ko-KR"/>
        </w:rPr>
        <w:t>치밀고</w:t>
      </w:r>
      <w:r>
        <w:rPr>
          <w:lang w:eastAsia="ko-KR"/>
        </w:rPr>
        <w:t xml:space="preserve">, </w:t>
      </w:r>
      <w:r>
        <w:rPr>
          <w:lang w:eastAsia="ko-KR"/>
        </w:rPr>
        <w:t>부정이</w:t>
      </w:r>
      <w:r>
        <w:rPr>
          <w:lang w:eastAsia="ko-KR"/>
        </w:rPr>
        <w:t xml:space="preserve"> </w:t>
      </w:r>
      <w:r>
        <w:rPr>
          <w:lang w:eastAsia="ko-KR"/>
        </w:rPr>
        <w:t>부정을</w:t>
      </w:r>
      <w:r>
        <w:rPr>
          <w:lang w:eastAsia="ko-KR"/>
        </w:rPr>
        <w:t xml:space="preserve"> </w:t>
      </w:r>
      <w:r>
        <w:rPr>
          <w:lang w:eastAsia="ko-KR"/>
        </w:rPr>
        <w:t>호출합니다</w:t>
      </w:r>
      <w:r>
        <w:rPr>
          <w:lang w:eastAsia="ko-KR"/>
        </w:rPr>
        <w:t xml:space="preserve">.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순행할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탐색과</w:t>
      </w:r>
      <w:r>
        <w:rPr>
          <w:lang w:eastAsia="ko-KR"/>
        </w:rPr>
        <w:t xml:space="preserve"> </w:t>
      </w:r>
      <w:r>
        <w:rPr>
          <w:lang w:eastAsia="ko-KR"/>
        </w:rPr>
        <w:t>판단도</w:t>
      </w:r>
      <w:r>
        <w:rPr>
          <w:lang w:eastAsia="ko-KR"/>
        </w:rPr>
        <w:t xml:space="preserve"> </w:t>
      </w:r>
      <w:r>
        <w:rPr>
          <w:lang w:eastAsia="ko-KR"/>
        </w:rPr>
        <w:t>즉각적이고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이뤄지지만</w:t>
      </w:r>
      <w:r>
        <w:rPr>
          <w:lang w:eastAsia="ko-KR"/>
        </w:rPr>
        <w:t xml:space="preserve">, </w:t>
      </w:r>
      <w:r>
        <w:rPr>
          <w:lang w:eastAsia="ko-KR"/>
        </w:rPr>
        <w:t>역행하면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활용되지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326478DB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내공</w:t>
      </w:r>
      <w:r>
        <w:rPr>
          <w:lang w:eastAsia="ko-KR"/>
        </w:rPr>
        <w:t xml:space="preserve">: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증폭시키는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537D408D" w14:textId="77777777" w:rsidR="00C60E14" w:rsidRDefault="00000000">
      <w:pPr>
        <w:rPr>
          <w:lang w:eastAsia="ko-KR"/>
        </w:rPr>
      </w:pPr>
      <w:r>
        <w:rPr>
          <w:lang w:eastAsia="ko-KR"/>
        </w:rPr>
        <w:lastRenderedPageBreak/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증폭시키는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긍지와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 xml:space="preserve">.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명상</w:t>
      </w:r>
      <w:r>
        <w:rPr>
          <w:lang w:eastAsia="ko-KR"/>
        </w:rPr>
        <w:t xml:space="preserve">, </w:t>
      </w:r>
      <w:r>
        <w:rPr>
          <w:lang w:eastAsia="ko-KR"/>
        </w:rPr>
        <w:t>긍정적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애정은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근원체를</w:t>
      </w:r>
      <w:r>
        <w:rPr>
          <w:lang w:eastAsia="ko-KR"/>
        </w:rPr>
        <w:t xml:space="preserve"> </w:t>
      </w:r>
      <w:r>
        <w:rPr>
          <w:lang w:eastAsia="ko-KR"/>
        </w:rPr>
        <w:t>확장시키는</w:t>
      </w:r>
      <w:r>
        <w:rPr>
          <w:lang w:eastAsia="ko-KR"/>
        </w:rPr>
        <w:t xml:space="preserve"> </w:t>
      </w:r>
      <w:r>
        <w:rPr>
          <w:lang w:eastAsia="ko-KR"/>
        </w:rPr>
        <w:t>도구입니다</w:t>
      </w:r>
      <w:r>
        <w:rPr>
          <w:lang w:eastAsia="ko-KR"/>
        </w:rPr>
        <w:t xml:space="preserve">. </w:t>
      </w:r>
      <w:r>
        <w:rPr>
          <w:lang w:eastAsia="ko-KR"/>
        </w:rPr>
        <w:t>주의할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분노</w:t>
      </w:r>
      <w:r>
        <w:rPr>
          <w:lang w:eastAsia="ko-KR"/>
        </w:rPr>
        <w:t xml:space="preserve">(anger)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부정적</w:t>
      </w:r>
      <w:r>
        <w:rPr>
          <w:lang w:eastAsia="ko-KR"/>
        </w:rPr>
        <w:t xml:space="preserve"> </w:t>
      </w:r>
      <w:r>
        <w:rPr>
          <w:lang w:eastAsia="ko-KR"/>
        </w:rPr>
        <w:t>감정도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도구라는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파괴로</w:t>
      </w:r>
      <w:r>
        <w:rPr>
          <w:lang w:eastAsia="ko-KR"/>
        </w:rPr>
        <w:t xml:space="preserve"> </w:t>
      </w:r>
      <w:r>
        <w:rPr>
          <w:lang w:eastAsia="ko-KR"/>
        </w:rPr>
        <w:t>흐르기</w:t>
      </w:r>
      <w:r>
        <w:rPr>
          <w:lang w:eastAsia="ko-KR"/>
        </w:rPr>
        <w:t xml:space="preserve"> </w:t>
      </w:r>
      <w:r>
        <w:rPr>
          <w:lang w:eastAsia="ko-KR"/>
        </w:rPr>
        <w:t>쉽기에</w:t>
      </w:r>
      <w:r>
        <w:rPr>
          <w:lang w:eastAsia="ko-KR"/>
        </w:rPr>
        <w:t xml:space="preserve">, </w:t>
      </w:r>
      <w:r>
        <w:rPr>
          <w:lang w:eastAsia="ko-KR"/>
        </w:rPr>
        <w:t>정화</w:t>
      </w:r>
      <w:r>
        <w:rPr>
          <w:lang w:eastAsia="ko-KR"/>
        </w:rPr>
        <w:t>·</w:t>
      </w:r>
      <w:r>
        <w:rPr>
          <w:lang w:eastAsia="ko-KR"/>
        </w:rPr>
        <w:t>전환의</w:t>
      </w:r>
      <w:r>
        <w:rPr>
          <w:lang w:eastAsia="ko-KR"/>
        </w:rPr>
        <w:t xml:space="preserve">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요약하면</w:t>
      </w:r>
      <w:r>
        <w:rPr>
          <w:lang w:eastAsia="ko-KR"/>
        </w:rPr>
        <w:t xml:space="preserve">,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에너지와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만남에서</w:t>
      </w:r>
      <w:r>
        <w:rPr>
          <w:lang w:eastAsia="ko-KR"/>
        </w:rPr>
        <w:t xml:space="preserve"> </w:t>
      </w:r>
      <w:r>
        <w:rPr>
          <w:lang w:eastAsia="ko-KR"/>
        </w:rPr>
        <w:t>태어나고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바탕에는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, </w:t>
      </w:r>
      <w:r>
        <w:rPr>
          <w:lang w:eastAsia="ko-KR"/>
        </w:rPr>
        <w:t>분별이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지휘하는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72236A5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문명과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46970E1D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과잉과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빈곤</w:t>
      </w:r>
    </w:p>
    <w:p w14:paraId="2C0554E4" w14:textId="77777777" w:rsidR="00C60E14" w:rsidRDefault="00000000">
      <w:pPr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인터넷을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사실적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손쉽게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과거에는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속거나</w:t>
      </w:r>
      <w:r>
        <w:rPr>
          <w:lang w:eastAsia="ko-KR"/>
        </w:rPr>
        <w:t xml:space="preserve">,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몰라</w:t>
      </w:r>
      <w:r>
        <w:rPr>
          <w:lang w:eastAsia="ko-KR"/>
        </w:rPr>
        <w:t xml:space="preserve"> </w:t>
      </w:r>
      <w:r>
        <w:rPr>
          <w:lang w:eastAsia="ko-KR"/>
        </w:rPr>
        <w:t>무너지는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잦았지만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 xml:space="preserve">. </w:t>
      </w:r>
      <w:r>
        <w:rPr>
          <w:lang w:eastAsia="ko-KR"/>
        </w:rPr>
        <w:t>신비로</w:t>
      </w:r>
      <w:r>
        <w:rPr>
          <w:lang w:eastAsia="ko-KR"/>
        </w:rPr>
        <w:t xml:space="preserve"> </w:t>
      </w:r>
      <w:r>
        <w:rPr>
          <w:lang w:eastAsia="ko-KR"/>
        </w:rPr>
        <w:t>여겼던</w:t>
      </w:r>
      <w:r>
        <w:rPr>
          <w:lang w:eastAsia="ko-KR"/>
        </w:rPr>
        <w:t xml:space="preserve"> </w:t>
      </w:r>
      <w:r>
        <w:rPr>
          <w:lang w:eastAsia="ko-KR"/>
        </w:rPr>
        <w:t>것들도</w:t>
      </w:r>
      <w:r>
        <w:rPr>
          <w:lang w:eastAsia="ko-KR"/>
        </w:rPr>
        <w:t xml:space="preserve"> </w:t>
      </w:r>
      <w:r>
        <w:rPr>
          <w:lang w:eastAsia="ko-KR"/>
        </w:rPr>
        <w:t>드러났고</w:t>
      </w:r>
      <w:r>
        <w:rPr>
          <w:lang w:eastAsia="ko-KR"/>
        </w:rPr>
        <w:t xml:space="preserve">, </w:t>
      </w:r>
      <w:r>
        <w:rPr>
          <w:lang w:eastAsia="ko-KR"/>
        </w:rPr>
        <w:t>속도와</w:t>
      </w:r>
      <w:r>
        <w:rPr>
          <w:lang w:eastAsia="ko-KR"/>
        </w:rPr>
        <w:t xml:space="preserve"> </w:t>
      </w:r>
      <w:r>
        <w:rPr>
          <w:lang w:eastAsia="ko-KR"/>
        </w:rPr>
        <w:t>기술은</w:t>
      </w:r>
      <w:r>
        <w:rPr>
          <w:lang w:eastAsia="ko-KR"/>
        </w:rPr>
        <w:t xml:space="preserve"> </w:t>
      </w:r>
      <w:r>
        <w:rPr>
          <w:lang w:eastAsia="ko-KR"/>
        </w:rPr>
        <w:t>놀라움이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일상이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의존과</w:t>
      </w:r>
      <w:r>
        <w:rPr>
          <w:lang w:eastAsia="ko-KR"/>
        </w:rPr>
        <w:t xml:space="preserve"> </w:t>
      </w:r>
      <w:r>
        <w:rPr>
          <w:lang w:eastAsia="ko-KR"/>
        </w:rPr>
        <w:t>편리함이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둔화시킨다는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있되</w:t>
      </w:r>
      <w:r>
        <w:rPr>
          <w:lang w:eastAsia="ko-KR"/>
        </w:rPr>
        <w:t xml:space="preserve"> </w:t>
      </w:r>
      <w:r>
        <w:rPr>
          <w:lang w:eastAsia="ko-KR"/>
        </w:rPr>
        <w:t>사람과의</w:t>
      </w:r>
      <w:r>
        <w:rPr>
          <w:lang w:eastAsia="ko-KR"/>
        </w:rPr>
        <w:t xml:space="preserve"> </w:t>
      </w:r>
      <w:r>
        <w:rPr>
          <w:lang w:eastAsia="ko-KR"/>
        </w:rPr>
        <w:t>교감은</w:t>
      </w:r>
      <w:r>
        <w:rPr>
          <w:lang w:eastAsia="ko-KR"/>
        </w:rPr>
        <w:t xml:space="preserve"> </w:t>
      </w:r>
      <w:r>
        <w:rPr>
          <w:lang w:eastAsia="ko-KR"/>
        </w:rPr>
        <w:t>줄고</w:t>
      </w:r>
      <w:r>
        <w:rPr>
          <w:lang w:eastAsia="ko-KR"/>
        </w:rPr>
        <w:t xml:space="preserve">,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보내며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에너지장을</w:t>
      </w:r>
      <w:r>
        <w:rPr>
          <w:lang w:eastAsia="ko-KR"/>
        </w:rPr>
        <w:t xml:space="preserve"> </w:t>
      </w:r>
      <w:r>
        <w:rPr>
          <w:lang w:eastAsia="ko-KR"/>
        </w:rPr>
        <w:t>돌아볼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잃어갑니다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에너지장은</w:t>
      </w:r>
      <w:r>
        <w:rPr>
          <w:lang w:eastAsia="ko-KR"/>
        </w:rPr>
        <w:t xml:space="preserve"> </w:t>
      </w:r>
      <w:r>
        <w:rPr>
          <w:lang w:eastAsia="ko-KR"/>
        </w:rPr>
        <w:t>쭈그러들고</w:t>
      </w:r>
      <w:r>
        <w:rPr>
          <w:lang w:eastAsia="ko-KR"/>
        </w:rPr>
        <w:t xml:space="preserve">,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순환을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>.</w:t>
      </w:r>
    </w:p>
    <w:p w14:paraId="639666F3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: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해커와</w:t>
      </w:r>
      <w:r>
        <w:rPr>
          <w:lang w:eastAsia="ko-KR"/>
        </w:rPr>
        <w:t xml:space="preserve"> </w:t>
      </w:r>
      <w:r>
        <w:rPr>
          <w:lang w:eastAsia="ko-KR"/>
        </w:rPr>
        <w:t>정신계의</w:t>
      </w:r>
      <w:r>
        <w:rPr>
          <w:lang w:eastAsia="ko-KR"/>
        </w:rPr>
        <w:t xml:space="preserve"> </w:t>
      </w:r>
      <w:r>
        <w:rPr>
          <w:lang w:eastAsia="ko-KR"/>
        </w:rPr>
        <w:t>주도권</w:t>
      </w:r>
    </w:p>
    <w:p w14:paraId="1BF853FE" w14:textId="77777777" w:rsidR="00C60E14" w:rsidRDefault="00000000">
      <w:pPr>
        <w:rPr>
          <w:lang w:eastAsia="ko-KR"/>
        </w:rPr>
      </w:pPr>
      <w:r>
        <w:rPr>
          <w:lang w:eastAsia="ko-KR"/>
        </w:rPr>
        <w:t>앞으로의</w:t>
      </w:r>
      <w:r>
        <w:rPr>
          <w:lang w:eastAsia="ko-KR"/>
        </w:rPr>
        <w:t xml:space="preserve"> </w:t>
      </w:r>
      <w:r>
        <w:rPr>
          <w:lang w:eastAsia="ko-KR"/>
        </w:rPr>
        <w:t>충돌과</w:t>
      </w:r>
      <w:r>
        <w:rPr>
          <w:lang w:eastAsia="ko-KR"/>
        </w:rPr>
        <w:t xml:space="preserve"> </w:t>
      </w:r>
      <w:r>
        <w:rPr>
          <w:lang w:eastAsia="ko-KR"/>
        </w:rPr>
        <w:t>침투는</w:t>
      </w:r>
      <w:r>
        <w:rPr>
          <w:lang w:eastAsia="ko-KR"/>
        </w:rPr>
        <w:t xml:space="preserve"> </w:t>
      </w:r>
      <w:r>
        <w:rPr>
          <w:lang w:eastAsia="ko-KR"/>
        </w:rPr>
        <w:t>물리보다</w:t>
      </w:r>
      <w:r>
        <w:rPr>
          <w:lang w:eastAsia="ko-KR"/>
        </w:rPr>
        <w:t xml:space="preserve"> </w:t>
      </w:r>
      <w:r>
        <w:rPr>
          <w:lang w:eastAsia="ko-KR"/>
        </w:rPr>
        <w:t>비가시적</w:t>
      </w:r>
      <w:r>
        <w:rPr>
          <w:lang w:eastAsia="ko-KR"/>
        </w:rPr>
        <w:t xml:space="preserve"> </w:t>
      </w:r>
      <w:r>
        <w:rPr>
          <w:lang w:eastAsia="ko-KR"/>
        </w:rPr>
        <w:t>차원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빈번해질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이념과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왜곡하는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소진시키는</w:t>
      </w:r>
      <w:proofErr w:type="spellEnd"/>
      <w:r>
        <w:rPr>
          <w:lang w:eastAsia="ko-KR"/>
        </w:rPr>
        <w:t xml:space="preserve"> ‘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해커</w:t>
      </w:r>
      <w:r>
        <w:rPr>
          <w:lang w:eastAsia="ko-KR"/>
        </w:rPr>
        <w:t>’</w:t>
      </w:r>
      <w:r>
        <w:rPr>
          <w:lang w:eastAsia="ko-KR"/>
        </w:rPr>
        <w:t>와</w:t>
      </w:r>
      <w:r>
        <w:rPr>
          <w:lang w:eastAsia="ko-KR"/>
        </w:rPr>
        <w:t xml:space="preserve"> ‘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뱀파이어</w:t>
      </w:r>
      <w:r>
        <w:rPr>
          <w:lang w:eastAsia="ko-KR"/>
        </w:rPr>
        <w:t xml:space="preserve">’, </w:t>
      </w:r>
      <w:proofErr w:type="spellStart"/>
      <w:r>
        <w:rPr>
          <w:lang w:eastAsia="ko-KR"/>
        </w:rPr>
        <w:t>사이킥</w:t>
      </w:r>
      <w:proofErr w:type="spellEnd"/>
      <w:r>
        <w:rPr>
          <w:lang w:eastAsia="ko-KR"/>
        </w:rPr>
        <w:t xml:space="preserve">(psychic) </w:t>
      </w:r>
      <w:r>
        <w:rPr>
          <w:lang w:eastAsia="ko-KR"/>
        </w:rPr>
        <w:t>영역에서의</w:t>
      </w:r>
      <w:r>
        <w:rPr>
          <w:lang w:eastAsia="ko-KR"/>
        </w:rPr>
        <w:t xml:space="preserve"> </w:t>
      </w:r>
      <w:r>
        <w:rPr>
          <w:lang w:eastAsia="ko-KR"/>
        </w:rPr>
        <w:t>교란이</w:t>
      </w:r>
      <w:r>
        <w:rPr>
          <w:lang w:eastAsia="ko-KR"/>
        </w:rPr>
        <w:t xml:space="preserve"> </w:t>
      </w:r>
      <w:r>
        <w:rPr>
          <w:lang w:eastAsia="ko-KR"/>
        </w:rPr>
        <w:t>앞으로의</w:t>
      </w:r>
      <w:r>
        <w:rPr>
          <w:lang w:eastAsia="ko-KR"/>
        </w:rPr>
        <w:t xml:space="preserve"> </w:t>
      </w:r>
      <w:r>
        <w:rPr>
          <w:lang w:eastAsia="ko-KR"/>
        </w:rPr>
        <w:t>전선이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주도권은</w:t>
      </w:r>
      <w:r>
        <w:rPr>
          <w:lang w:eastAsia="ko-KR"/>
        </w:rPr>
        <w:t xml:space="preserve"> </w:t>
      </w:r>
      <w:r>
        <w:rPr>
          <w:lang w:eastAsia="ko-KR"/>
        </w:rPr>
        <w:t>정신계가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지휘를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방어는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보호막을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20BAF757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내적</w:t>
      </w:r>
      <w:r>
        <w:rPr>
          <w:lang w:eastAsia="ko-KR"/>
        </w:rPr>
        <w:t>·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에너지와</w:t>
      </w:r>
      <w:r>
        <w:rPr>
          <w:lang w:eastAsia="ko-KR"/>
        </w:rPr>
        <w:t xml:space="preserve"> </w:t>
      </w:r>
      <w:r>
        <w:rPr>
          <w:lang w:eastAsia="ko-KR"/>
        </w:rPr>
        <w:t>보호막</w:t>
      </w:r>
    </w:p>
    <w:p w14:paraId="3FAF83B2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의도와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의도의</w:t>
      </w:r>
      <w:r>
        <w:rPr>
          <w:lang w:eastAsia="ko-KR"/>
        </w:rPr>
        <w:t xml:space="preserve"> </w:t>
      </w:r>
      <w:r>
        <w:rPr>
          <w:lang w:eastAsia="ko-KR"/>
        </w:rPr>
        <w:t>합류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</w:p>
    <w:p w14:paraId="4B5C1B41" w14:textId="77777777" w:rsidR="00C60E14" w:rsidRDefault="00000000">
      <w:pPr>
        <w:rPr>
          <w:lang w:eastAsia="ko-KR"/>
        </w:rPr>
      </w:pPr>
      <w:r>
        <w:rPr>
          <w:lang w:eastAsia="ko-KR"/>
        </w:rPr>
        <w:t>보호막은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층으로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내면에서</w:t>
      </w:r>
      <w:r>
        <w:rPr>
          <w:lang w:eastAsia="ko-KR"/>
        </w:rPr>
        <w:t xml:space="preserve"> </w:t>
      </w:r>
      <w:r>
        <w:rPr>
          <w:lang w:eastAsia="ko-KR"/>
        </w:rPr>
        <w:t>솟는</w:t>
      </w:r>
      <w:r>
        <w:rPr>
          <w:lang w:eastAsia="ko-KR"/>
        </w:rPr>
        <w:t xml:space="preserve">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에너지와</w:t>
      </w:r>
      <w:r>
        <w:rPr>
          <w:lang w:eastAsia="ko-KR"/>
        </w:rPr>
        <w:t xml:space="preserve">,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발현되어</w:t>
      </w:r>
      <w:r>
        <w:rPr>
          <w:lang w:eastAsia="ko-KR"/>
        </w:rPr>
        <w:t xml:space="preserve"> </w:t>
      </w:r>
      <w:r>
        <w:rPr>
          <w:lang w:eastAsia="ko-KR"/>
        </w:rPr>
        <w:t>확장되는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>(</w:t>
      </w:r>
      <w:r>
        <w:rPr>
          <w:lang w:eastAsia="ko-KR"/>
        </w:rPr>
        <w:t>오라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주파수를</w:t>
      </w:r>
      <w:r>
        <w:rPr>
          <w:lang w:eastAsia="ko-KR"/>
        </w:rPr>
        <w:t xml:space="preserve"> </w:t>
      </w:r>
      <w:r>
        <w:rPr>
          <w:lang w:eastAsia="ko-KR"/>
        </w:rPr>
        <w:t>형성합니다</w:t>
      </w:r>
      <w:r>
        <w:rPr>
          <w:lang w:eastAsia="ko-KR"/>
        </w:rPr>
        <w:t xml:space="preserve">.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의도와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접속합니다</w:t>
      </w:r>
      <w:r>
        <w:rPr>
          <w:lang w:eastAsia="ko-KR"/>
        </w:rPr>
        <w:t xml:space="preserve">. </w:t>
      </w:r>
      <w:r>
        <w:rPr>
          <w:lang w:eastAsia="ko-KR"/>
        </w:rPr>
        <w:t>공간과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지점에서</w:t>
      </w:r>
      <w:r>
        <w:rPr>
          <w:lang w:eastAsia="ko-KR"/>
        </w:rPr>
        <w:t xml:space="preserve"> </w:t>
      </w:r>
      <w:r>
        <w:rPr>
          <w:lang w:eastAsia="ko-KR"/>
        </w:rPr>
        <w:t>교차할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일어나듯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‘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</w:t>
      </w:r>
      <w:r>
        <w:rPr>
          <w:lang w:eastAsia="ko-KR"/>
        </w:rPr>
        <w:t>타자의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>/</w:t>
      </w:r>
      <w:r>
        <w:rPr>
          <w:lang w:eastAsia="ko-KR"/>
        </w:rPr>
        <w:t>환경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부딪히는</w:t>
      </w:r>
      <w:r>
        <w:rPr>
          <w:lang w:eastAsia="ko-KR"/>
        </w:rPr>
        <w:t xml:space="preserve"> </w:t>
      </w:r>
      <w:r>
        <w:rPr>
          <w:lang w:eastAsia="ko-KR"/>
        </w:rPr>
        <w:t>교차점에서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교차를</w:t>
      </w:r>
      <w:r>
        <w:rPr>
          <w:lang w:eastAsia="ko-KR"/>
        </w:rPr>
        <w:t xml:space="preserve"> </w:t>
      </w:r>
      <w:r>
        <w:rPr>
          <w:lang w:eastAsia="ko-KR"/>
        </w:rPr>
        <w:t>주도하기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다듬어야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53DFA1B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자신과의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: </w:t>
      </w:r>
      <w:r>
        <w:rPr>
          <w:lang w:eastAsia="ko-KR"/>
        </w:rPr>
        <w:t>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호출법</w:t>
      </w:r>
      <w:proofErr w:type="spellEnd"/>
    </w:p>
    <w:p w14:paraId="15B0CA28" w14:textId="77777777" w:rsidR="00C60E14" w:rsidRDefault="00000000">
      <w:pPr>
        <w:rPr>
          <w:lang w:eastAsia="ko-KR"/>
        </w:rPr>
      </w:pPr>
      <w:r>
        <w:rPr>
          <w:lang w:eastAsia="ko-KR"/>
        </w:rPr>
        <w:t>명상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따뜻히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 “</w:t>
      </w:r>
      <w:r>
        <w:rPr>
          <w:lang w:eastAsia="ko-KR"/>
        </w:rPr>
        <w:t>애정아</w:t>
      </w:r>
      <w:r>
        <w:rPr>
          <w:lang w:eastAsia="ko-KR"/>
        </w:rPr>
        <w:t xml:space="preserve">,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뭐가</w:t>
      </w:r>
      <w:r>
        <w:rPr>
          <w:lang w:eastAsia="ko-KR"/>
        </w:rPr>
        <w:t xml:space="preserve"> </w:t>
      </w:r>
      <w:r>
        <w:rPr>
          <w:lang w:eastAsia="ko-KR"/>
        </w:rPr>
        <w:t>제일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속상했니</w:t>
      </w:r>
      <w:proofErr w:type="spellEnd"/>
      <w:r>
        <w:rPr>
          <w:lang w:eastAsia="ko-KR"/>
        </w:rPr>
        <w:t xml:space="preserve">? </w:t>
      </w:r>
      <w:r>
        <w:rPr>
          <w:lang w:eastAsia="ko-KR"/>
        </w:rPr>
        <w:t>그랬구나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이해해</w:t>
      </w:r>
      <w:r>
        <w:rPr>
          <w:lang w:eastAsia="ko-KR"/>
        </w:rPr>
        <w:t xml:space="preserve">.”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질문들을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건네십시오</w:t>
      </w:r>
      <w:r>
        <w:rPr>
          <w:lang w:eastAsia="ko-KR"/>
        </w:rPr>
        <w:t>.</w:t>
      </w:r>
    </w:p>
    <w:p w14:paraId="3A482D09" w14:textId="77777777" w:rsidR="00C60E14" w:rsidRDefault="00000000">
      <w:pPr>
        <w:pStyle w:val="a0"/>
      </w:pPr>
      <w:proofErr w:type="spellStart"/>
      <w:r>
        <w:t>나는</w:t>
      </w:r>
      <w:proofErr w:type="spellEnd"/>
      <w:r>
        <w:t xml:space="preserve"> </w:t>
      </w:r>
      <w:proofErr w:type="spellStart"/>
      <w:r>
        <w:t>누구인가</w:t>
      </w:r>
      <w:proofErr w:type="spellEnd"/>
      <w:r>
        <w:t>?</w:t>
      </w:r>
    </w:p>
    <w:p w14:paraId="7DF47733" w14:textId="77777777" w:rsidR="00C60E14" w:rsidRDefault="00000000">
      <w:pPr>
        <w:pStyle w:val="a0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무엇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이곳에</w:t>
      </w:r>
      <w:r>
        <w:rPr>
          <w:lang w:eastAsia="ko-KR"/>
        </w:rPr>
        <w:t xml:space="preserve"> </w:t>
      </w:r>
      <w:r>
        <w:rPr>
          <w:lang w:eastAsia="ko-KR"/>
        </w:rPr>
        <w:t>왔는가</w:t>
      </w:r>
      <w:r>
        <w:rPr>
          <w:lang w:eastAsia="ko-KR"/>
        </w:rPr>
        <w:t>?</w:t>
      </w:r>
    </w:p>
    <w:p w14:paraId="268DE3ED" w14:textId="77777777" w:rsidR="00C60E14" w:rsidRDefault="00000000">
      <w:pPr>
        <w:pStyle w:val="a0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진정</w:t>
      </w:r>
      <w:r>
        <w:rPr>
          <w:lang w:eastAsia="ko-KR"/>
        </w:rPr>
        <w:t xml:space="preserve"> </w:t>
      </w:r>
      <w:r>
        <w:rPr>
          <w:lang w:eastAsia="ko-KR"/>
        </w:rPr>
        <w:t>행복한가</w:t>
      </w:r>
      <w:r>
        <w:rPr>
          <w:lang w:eastAsia="ko-KR"/>
        </w:rPr>
        <w:t>?</w:t>
      </w:r>
    </w:p>
    <w:p w14:paraId="2C6DD371" w14:textId="77777777" w:rsidR="00C60E14" w:rsidRDefault="00000000">
      <w:pPr>
        <w:pStyle w:val="a0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존재였는가</w:t>
      </w:r>
      <w:r>
        <w:rPr>
          <w:lang w:eastAsia="ko-KR"/>
        </w:rPr>
        <w:t>?</w:t>
      </w:r>
    </w:p>
    <w:p w14:paraId="0C554F73" w14:textId="77777777" w:rsidR="00C60E14" w:rsidRDefault="00000000">
      <w:pPr>
        <w:pStyle w:val="a0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,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배신했는가</w:t>
      </w:r>
      <w:r>
        <w:rPr>
          <w:lang w:eastAsia="ko-KR"/>
        </w:rPr>
        <w:t>?</w:t>
      </w:r>
    </w:p>
    <w:p w14:paraId="3FD5A780" w14:textId="77777777" w:rsidR="00C60E14" w:rsidRDefault="00000000">
      <w:pPr>
        <w:rPr>
          <w:lang w:eastAsia="ko-KR"/>
        </w:rPr>
      </w:pP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길지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핵심은</w:t>
      </w:r>
      <w:r>
        <w:rPr>
          <w:lang w:eastAsia="ko-KR"/>
        </w:rPr>
        <w:t xml:space="preserve"> ‘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여기의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정직하게</w:t>
      </w:r>
      <w:r>
        <w:rPr>
          <w:lang w:eastAsia="ko-KR"/>
        </w:rPr>
        <w:t xml:space="preserve"> </w:t>
      </w:r>
      <w:r>
        <w:rPr>
          <w:lang w:eastAsia="ko-KR"/>
        </w:rPr>
        <w:t>불러내는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마무리에는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격려하고</w:t>
      </w:r>
      <w:r>
        <w:rPr>
          <w:lang w:eastAsia="ko-KR"/>
        </w:rPr>
        <w:t xml:space="preserve">, </w:t>
      </w:r>
      <w:r>
        <w:rPr>
          <w:lang w:eastAsia="ko-KR"/>
        </w:rPr>
        <w:t>감사로</w:t>
      </w:r>
      <w:r>
        <w:rPr>
          <w:lang w:eastAsia="ko-KR"/>
        </w:rPr>
        <w:t xml:space="preserve"> </w:t>
      </w:r>
      <w:r>
        <w:rPr>
          <w:lang w:eastAsia="ko-KR"/>
        </w:rPr>
        <w:t>닫으십시오</w:t>
      </w:r>
      <w:r>
        <w:rPr>
          <w:lang w:eastAsia="ko-KR"/>
        </w:rPr>
        <w:t>.</w:t>
      </w:r>
    </w:p>
    <w:p w14:paraId="796737D7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관계와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14:paraId="07D619B0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폭탄을</w:t>
      </w:r>
      <w:r>
        <w:rPr>
          <w:lang w:eastAsia="ko-KR"/>
        </w:rPr>
        <w:t xml:space="preserve"> </w:t>
      </w:r>
      <w:r>
        <w:rPr>
          <w:lang w:eastAsia="ko-KR"/>
        </w:rPr>
        <w:t>내려놓는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3BA41BAD" w14:textId="77777777" w:rsidR="00C60E14" w:rsidRDefault="00000000">
      <w:pPr>
        <w:rPr>
          <w:lang w:eastAsia="ko-KR"/>
        </w:rPr>
      </w:pP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인생</w:t>
      </w:r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 xml:space="preserve">,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이해하려</w:t>
      </w:r>
      <w:r>
        <w:rPr>
          <w:lang w:eastAsia="ko-KR"/>
        </w:rPr>
        <w:t xml:space="preserve"> </w:t>
      </w:r>
      <w:r>
        <w:rPr>
          <w:lang w:eastAsia="ko-KR"/>
        </w:rPr>
        <w:t>애쓰다</w:t>
      </w:r>
      <w:r>
        <w:rPr>
          <w:lang w:eastAsia="ko-KR"/>
        </w:rPr>
        <w:t xml:space="preserve">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폭탄을</w:t>
      </w:r>
      <w:r>
        <w:rPr>
          <w:lang w:eastAsia="ko-KR"/>
        </w:rPr>
        <w:t xml:space="preserve"> </w:t>
      </w:r>
      <w:r>
        <w:rPr>
          <w:lang w:eastAsia="ko-KR"/>
        </w:rPr>
        <w:t>품지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만큼만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, </w:t>
      </w:r>
      <w:r>
        <w:rPr>
          <w:lang w:eastAsia="ko-KR"/>
        </w:rPr>
        <w:t>불가하면</w:t>
      </w:r>
      <w:r>
        <w:rPr>
          <w:lang w:eastAsia="ko-KR"/>
        </w:rPr>
        <w:t xml:space="preserve"> “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이해가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사건에는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빼고</w:t>
      </w:r>
      <w:r>
        <w:rPr>
          <w:lang w:eastAsia="ko-KR"/>
        </w:rPr>
        <w:t xml:space="preserve">, </w:t>
      </w:r>
      <w:r>
        <w:rPr>
          <w:lang w:eastAsia="ko-KR"/>
        </w:rPr>
        <w:t>물질적</w:t>
      </w:r>
      <w:r>
        <w:rPr>
          <w:lang w:eastAsia="ko-KR"/>
        </w:rPr>
        <w:t>·</w:t>
      </w:r>
      <w:r>
        <w:rPr>
          <w:lang w:eastAsia="ko-KR"/>
        </w:rPr>
        <w:t>업무적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구획지어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처리하세요</w:t>
      </w:r>
      <w:r>
        <w:rPr>
          <w:lang w:eastAsia="ko-KR"/>
        </w:rPr>
        <w:t xml:space="preserve">. </w:t>
      </w:r>
      <w:r>
        <w:rPr>
          <w:lang w:eastAsia="ko-KR"/>
        </w:rPr>
        <w:t>굳이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기대하지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마음입니다</w:t>
      </w:r>
      <w:r>
        <w:rPr>
          <w:lang w:eastAsia="ko-KR"/>
        </w:rPr>
        <w:t>.</w:t>
      </w:r>
    </w:p>
    <w:p w14:paraId="21C6922B" w14:textId="77777777" w:rsidR="00C60E1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불간섭의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면역</w:t>
      </w:r>
    </w:p>
    <w:p w14:paraId="59E238B0" w14:textId="77777777" w:rsidR="00C60E14" w:rsidRDefault="00000000">
      <w:pPr>
        <w:rPr>
          <w:lang w:eastAsia="ko-KR"/>
        </w:rPr>
      </w:pP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보호된</w:t>
      </w:r>
      <w:r>
        <w:rPr>
          <w:lang w:eastAsia="ko-KR"/>
        </w:rPr>
        <w:t xml:space="preserve"> </w:t>
      </w:r>
      <w:r>
        <w:rPr>
          <w:lang w:eastAsia="ko-KR"/>
        </w:rPr>
        <w:t>장입니다</w:t>
      </w:r>
      <w:r>
        <w:rPr>
          <w:lang w:eastAsia="ko-KR"/>
        </w:rPr>
        <w:t xml:space="preserve">. </w:t>
      </w:r>
      <w:r>
        <w:rPr>
          <w:lang w:eastAsia="ko-KR"/>
        </w:rPr>
        <w:t>문턱에서</w:t>
      </w:r>
      <w:r>
        <w:rPr>
          <w:lang w:eastAsia="ko-KR"/>
        </w:rPr>
        <w:t xml:space="preserve"> </w:t>
      </w:r>
      <w:r>
        <w:rPr>
          <w:lang w:eastAsia="ko-KR"/>
        </w:rPr>
        <w:t>타성</w:t>
      </w:r>
      <w:r>
        <w:rPr>
          <w:lang w:eastAsia="ko-KR"/>
        </w:rPr>
        <w:t>·</w:t>
      </w:r>
      <w:r>
        <w:rPr>
          <w:lang w:eastAsia="ko-KR"/>
        </w:rPr>
        <w:t>분노</w:t>
      </w:r>
      <w:r>
        <w:rPr>
          <w:lang w:eastAsia="ko-KR"/>
        </w:rPr>
        <w:t>·</w:t>
      </w:r>
      <w:r>
        <w:rPr>
          <w:lang w:eastAsia="ko-KR"/>
        </w:rPr>
        <w:t>피해의식을</w:t>
      </w:r>
      <w:r>
        <w:rPr>
          <w:lang w:eastAsia="ko-KR"/>
        </w:rPr>
        <w:t xml:space="preserve"> </w:t>
      </w:r>
      <w:r>
        <w:rPr>
          <w:lang w:eastAsia="ko-KR"/>
        </w:rPr>
        <w:t>털어내고</w:t>
      </w:r>
      <w:r>
        <w:rPr>
          <w:lang w:eastAsia="ko-KR"/>
        </w:rPr>
        <w:t xml:space="preserve"> </w:t>
      </w:r>
      <w:r>
        <w:rPr>
          <w:lang w:eastAsia="ko-KR"/>
        </w:rPr>
        <w:t>들어오십시오</w:t>
      </w:r>
      <w:r>
        <w:rPr>
          <w:lang w:eastAsia="ko-KR"/>
        </w:rPr>
        <w:t xml:space="preserve">. </w:t>
      </w:r>
      <w:r>
        <w:rPr>
          <w:lang w:eastAsia="ko-KR"/>
        </w:rPr>
        <w:t>들어오자마자</w:t>
      </w:r>
      <w:r>
        <w:rPr>
          <w:lang w:eastAsia="ko-KR"/>
        </w:rPr>
        <w:t xml:space="preserve"> </w:t>
      </w:r>
      <w:r>
        <w:rPr>
          <w:lang w:eastAsia="ko-KR"/>
        </w:rPr>
        <w:t>침실로</w:t>
      </w:r>
      <w:r>
        <w:rPr>
          <w:lang w:eastAsia="ko-KR"/>
        </w:rPr>
        <w:t xml:space="preserve"> </w:t>
      </w:r>
      <w:r>
        <w:rPr>
          <w:lang w:eastAsia="ko-KR"/>
        </w:rPr>
        <w:t>향하지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화장실에서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씻으며</w:t>
      </w:r>
      <w:r>
        <w:rPr>
          <w:lang w:eastAsia="ko-KR"/>
        </w:rPr>
        <w:t xml:space="preserve"> </w:t>
      </w:r>
      <w:r>
        <w:rPr>
          <w:lang w:eastAsia="ko-KR"/>
        </w:rPr>
        <w:t>하루의</w:t>
      </w:r>
      <w:r>
        <w:rPr>
          <w:lang w:eastAsia="ko-KR"/>
        </w:rPr>
        <w:t xml:space="preserve"> </w:t>
      </w:r>
      <w:r>
        <w:rPr>
          <w:lang w:eastAsia="ko-KR"/>
        </w:rPr>
        <w:t>잔여</w:t>
      </w:r>
      <w:r>
        <w:rPr>
          <w:lang w:eastAsia="ko-KR"/>
        </w:rPr>
        <w:t xml:space="preserve"> </w:t>
      </w:r>
      <w:r>
        <w:rPr>
          <w:lang w:eastAsia="ko-KR"/>
        </w:rPr>
        <w:t>파동을</w:t>
      </w:r>
      <w:r>
        <w:rPr>
          <w:lang w:eastAsia="ko-KR"/>
        </w:rPr>
        <w:t xml:space="preserve"> </w:t>
      </w:r>
      <w:r>
        <w:rPr>
          <w:lang w:eastAsia="ko-KR"/>
        </w:rPr>
        <w:t>정리하십시오</w:t>
      </w:r>
      <w:r>
        <w:rPr>
          <w:lang w:eastAsia="ko-KR"/>
        </w:rPr>
        <w:t xml:space="preserve">.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시간에는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소비를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, </w:t>
      </w:r>
      <w:r>
        <w:rPr>
          <w:lang w:eastAsia="ko-KR"/>
        </w:rPr>
        <w:t>가족과의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대화로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재접속하십시오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바이러스가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전염되는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곳이자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치유막이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 xml:space="preserve">.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면역을</w:t>
      </w:r>
      <w:r>
        <w:rPr>
          <w:lang w:eastAsia="ko-KR"/>
        </w:rPr>
        <w:t xml:space="preserve"> </w:t>
      </w:r>
      <w:r>
        <w:rPr>
          <w:lang w:eastAsia="ko-KR"/>
        </w:rPr>
        <w:t>세우십시오</w:t>
      </w:r>
      <w:r>
        <w:rPr>
          <w:lang w:eastAsia="ko-KR"/>
        </w:rPr>
        <w:t>.</w:t>
      </w:r>
    </w:p>
    <w:p w14:paraId="09A3A182" w14:textId="77777777" w:rsidR="00C60E14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창조주적</w:t>
      </w:r>
      <w:r>
        <w:rPr>
          <w:lang w:eastAsia="ko-KR"/>
        </w:rPr>
        <w:t xml:space="preserve"> </w:t>
      </w:r>
      <w:r>
        <w:rPr>
          <w:lang w:eastAsia="ko-KR"/>
        </w:rPr>
        <w:t>주체성</w:t>
      </w:r>
      <w:r>
        <w:rPr>
          <w:lang w:eastAsia="ko-KR"/>
        </w:rPr>
        <w:t xml:space="preserve">: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설계자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</w:p>
    <w:p w14:paraId="6577B178" w14:textId="77777777" w:rsidR="00C60E14" w:rsidRDefault="00000000">
      <w:pPr>
        <w:rPr>
          <w:lang w:eastAsia="ko-KR"/>
        </w:rPr>
      </w:pP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창조자입니다</w:t>
      </w:r>
      <w:r>
        <w:rPr>
          <w:lang w:eastAsia="ko-KR"/>
        </w:rPr>
        <w:t xml:space="preserve">.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덜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, </w:t>
      </w:r>
      <w:r>
        <w:rPr>
          <w:lang w:eastAsia="ko-KR"/>
        </w:rPr>
        <w:t>배터리를</w:t>
      </w:r>
      <w:r>
        <w:rPr>
          <w:lang w:eastAsia="ko-KR"/>
        </w:rPr>
        <w:t xml:space="preserve"> </w:t>
      </w:r>
      <w:r>
        <w:rPr>
          <w:lang w:eastAsia="ko-KR"/>
        </w:rPr>
        <w:t>충전하듯</w:t>
      </w:r>
      <w:r>
        <w:rPr>
          <w:lang w:eastAsia="ko-KR"/>
        </w:rPr>
        <w:t xml:space="preserve">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적립하기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,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쉼으로</w:t>
      </w:r>
      <w:r>
        <w:rPr>
          <w:lang w:eastAsia="ko-KR"/>
        </w:rPr>
        <w:t xml:space="preserve">.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끌고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건강하다</w:t>
      </w:r>
      <w:r>
        <w:rPr>
          <w:lang w:eastAsia="ko-KR"/>
        </w:rPr>
        <w:t xml:space="preserve">.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닥치면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에너지장을</w:t>
      </w:r>
      <w:r>
        <w:rPr>
          <w:lang w:eastAsia="ko-KR"/>
        </w:rPr>
        <w:t xml:space="preserve"> </w:t>
      </w:r>
      <w:r>
        <w:rPr>
          <w:lang w:eastAsia="ko-KR"/>
        </w:rPr>
        <w:t>확장하고</w:t>
      </w:r>
      <w:r>
        <w:rPr>
          <w:lang w:eastAsia="ko-KR"/>
        </w:rPr>
        <w:t xml:space="preserve">,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내일로</w:t>
      </w:r>
      <w:r>
        <w:rPr>
          <w:lang w:eastAsia="ko-KR"/>
        </w:rPr>
        <w:t xml:space="preserve"> </w:t>
      </w:r>
      <w:r>
        <w:rPr>
          <w:lang w:eastAsia="ko-KR"/>
        </w:rPr>
        <w:t>미루지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  <w:r>
        <w:rPr>
          <w:lang w:eastAsia="ko-KR"/>
        </w:rPr>
        <w:t xml:space="preserve">,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찌꺼기는</w:t>
      </w:r>
      <w:r>
        <w:rPr>
          <w:lang w:eastAsia="ko-KR"/>
        </w:rPr>
        <w:t xml:space="preserve"> </w:t>
      </w:r>
      <w:r>
        <w:rPr>
          <w:lang w:eastAsia="ko-KR"/>
        </w:rPr>
        <w:t>잠들기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비웁니다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날까지</w:t>
      </w:r>
      <w:r>
        <w:rPr>
          <w:lang w:eastAsia="ko-KR"/>
        </w:rPr>
        <w:t xml:space="preserve"> </w:t>
      </w:r>
      <w:r>
        <w:rPr>
          <w:lang w:eastAsia="ko-KR"/>
        </w:rPr>
        <w:t>가져가면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조각은</w:t>
      </w:r>
      <w:r>
        <w:rPr>
          <w:lang w:eastAsia="ko-KR"/>
        </w:rPr>
        <w:t xml:space="preserve"> </w:t>
      </w:r>
      <w:r>
        <w:rPr>
          <w:lang w:eastAsia="ko-KR"/>
        </w:rPr>
        <w:t>안쪽에서</w:t>
      </w:r>
      <w:r>
        <w:rPr>
          <w:lang w:eastAsia="ko-KR"/>
        </w:rPr>
        <w:t xml:space="preserve"> </w:t>
      </w:r>
      <w:r>
        <w:rPr>
          <w:lang w:eastAsia="ko-KR"/>
        </w:rPr>
        <w:t>증식하여</w:t>
      </w:r>
      <w:r>
        <w:rPr>
          <w:lang w:eastAsia="ko-KR"/>
        </w:rPr>
        <w:t xml:space="preserve"> </w:t>
      </w:r>
      <w:r>
        <w:rPr>
          <w:lang w:eastAsia="ko-KR"/>
        </w:rPr>
        <w:t>언젠가</w:t>
      </w:r>
      <w:r>
        <w:rPr>
          <w:lang w:eastAsia="ko-KR"/>
        </w:rPr>
        <w:t xml:space="preserve"> </w:t>
      </w:r>
      <w:r>
        <w:rPr>
          <w:lang w:eastAsia="ko-KR"/>
        </w:rPr>
        <w:t>폭발합니다</w:t>
      </w:r>
      <w:r>
        <w:rPr>
          <w:lang w:eastAsia="ko-KR"/>
        </w:rPr>
        <w:t>.</w:t>
      </w:r>
    </w:p>
    <w:p w14:paraId="0559E279" w14:textId="751D4B59" w:rsidR="00C60E14" w:rsidRDefault="00000000">
      <w:pPr>
        <w:pStyle w:val="a0"/>
        <w:rPr>
          <w:lang w:eastAsia="ko-KR"/>
        </w:rPr>
      </w:pPr>
      <w:r>
        <w:rPr>
          <w:lang w:eastAsia="ko-KR"/>
        </w:rPr>
        <w:t>.</w:t>
      </w:r>
    </w:p>
    <w:p w14:paraId="36DCA12D" w14:textId="7FE09D8C" w:rsidR="00C60E14" w:rsidRDefault="00000000" w:rsidP="00992B2E">
      <w:pPr>
        <w:rPr>
          <w:lang w:eastAsia="ko-KR"/>
        </w:rPr>
      </w:pPr>
      <w:r>
        <w:rPr>
          <w:lang w:eastAsia="ko-KR"/>
        </w:rPr>
        <w:t>[</w:t>
      </w:r>
    </w:p>
    <w:sectPr w:rsidR="00C60E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638017">
    <w:abstractNumId w:val="8"/>
  </w:num>
  <w:num w:numId="2" w16cid:durableId="513034374">
    <w:abstractNumId w:val="6"/>
  </w:num>
  <w:num w:numId="3" w16cid:durableId="311180356">
    <w:abstractNumId w:val="5"/>
  </w:num>
  <w:num w:numId="4" w16cid:durableId="1845977022">
    <w:abstractNumId w:val="4"/>
  </w:num>
  <w:num w:numId="5" w16cid:durableId="1192963316">
    <w:abstractNumId w:val="7"/>
  </w:num>
  <w:num w:numId="6" w16cid:durableId="1588539976">
    <w:abstractNumId w:val="3"/>
  </w:num>
  <w:num w:numId="7" w16cid:durableId="747727836">
    <w:abstractNumId w:val="2"/>
  </w:num>
  <w:num w:numId="8" w16cid:durableId="2011759401">
    <w:abstractNumId w:val="1"/>
  </w:num>
  <w:num w:numId="9" w16cid:durableId="806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2CC"/>
    <w:rsid w:val="00992B2E"/>
    <w:rsid w:val="00AA1D8D"/>
    <w:rsid w:val="00B47730"/>
    <w:rsid w:val="00C60E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7E58F"/>
  <w14:defaultImageDpi w14:val="300"/>
  <w15:docId w15:val="{BA0BEF18-F9AF-4D4E-87B8-298021F2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2026-02-02T04:40:00Z</dcterms:modified>
  <cp:category/>
</cp:coreProperties>
</file>