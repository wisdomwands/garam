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05F42" w14:textId="338A1384" w:rsidR="00660085" w:rsidRDefault="00C03025">
      <w:r>
        <w:rPr>
          <w:rFonts w:eastAsia="맑은 고딕" w:hint="eastAsia"/>
          <w:lang w:eastAsia="ko-KR"/>
        </w:rPr>
        <w:t>(</w:t>
      </w:r>
      <w:proofErr w:type="spellStart"/>
      <w:r w:rsidR="00000000">
        <w:t>파일명</w:t>
      </w:r>
      <w:proofErr w:type="spellEnd"/>
      <w:r w:rsidR="00000000">
        <w:t>: 20130319 101725_3.mp3_e7ac38c2916f487dbbd1537471a1c71d.json</w:t>
      </w:r>
    </w:p>
    <w:p w14:paraId="1A335D24" w14:textId="77777777" w:rsidR="00660085" w:rsidRDefault="00660085"/>
    <w:p w14:paraId="3F88F2B6" w14:textId="77777777" w:rsidR="00660085" w:rsidRDefault="00000000">
      <w:pPr>
        <w:pStyle w:val="a8"/>
        <w:rPr>
          <w:lang w:eastAsia="ko-KR"/>
        </w:rPr>
      </w:pP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그릇을</w:t>
      </w:r>
      <w:r>
        <w:rPr>
          <w:lang w:eastAsia="ko-KR"/>
        </w:rPr>
        <w:t xml:space="preserve"> </w:t>
      </w:r>
      <w:r>
        <w:rPr>
          <w:lang w:eastAsia="ko-KR"/>
        </w:rPr>
        <w:t>넓혀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  <w:r>
        <w:rPr>
          <w:lang w:eastAsia="ko-KR"/>
        </w:rPr>
        <w:t xml:space="preserve">: </w:t>
      </w:r>
      <w:r>
        <w:rPr>
          <w:lang w:eastAsia="ko-KR"/>
        </w:rPr>
        <w:t>일상과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, </w:t>
      </w:r>
      <w:r>
        <w:rPr>
          <w:lang w:eastAsia="ko-KR"/>
        </w:rPr>
        <w:t>인연과</w:t>
      </w:r>
      <w:r>
        <w:rPr>
          <w:lang w:eastAsia="ko-KR"/>
        </w:rPr>
        <w:t xml:space="preserve"> </w:t>
      </w:r>
      <w:r>
        <w:rPr>
          <w:lang w:eastAsia="ko-KR"/>
        </w:rPr>
        <w:t>설계의</w:t>
      </w:r>
      <w:r>
        <w:rPr>
          <w:lang w:eastAsia="ko-KR"/>
        </w:rPr>
        <w:t xml:space="preserve"> </w:t>
      </w:r>
      <w:r>
        <w:rPr>
          <w:lang w:eastAsia="ko-KR"/>
        </w:rPr>
        <w:t>실천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03D418A5" w14:textId="77777777" w:rsidR="006600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그릇과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: </w:t>
      </w:r>
      <w:r>
        <w:rPr>
          <w:lang w:eastAsia="ko-KR"/>
        </w:rPr>
        <w:t>준비</w:t>
      </w:r>
      <w:r>
        <w:rPr>
          <w:lang w:eastAsia="ko-KR"/>
        </w:rPr>
        <w:t xml:space="preserve">, </w:t>
      </w:r>
      <w:r>
        <w:rPr>
          <w:lang w:eastAsia="ko-KR"/>
        </w:rPr>
        <w:t>정화</w:t>
      </w:r>
      <w:r>
        <w:rPr>
          <w:lang w:eastAsia="ko-KR"/>
        </w:rPr>
        <w:t xml:space="preserve">, </w:t>
      </w:r>
      <w:r>
        <w:rPr>
          <w:lang w:eastAsia="ko-KR"/>
        </w:rPr>
        <w:t>확장</w:t>
      </w:r>
    </w:p>
    <w:p w14:paraId="7AC23453" w14:textId="77777777" w:rsidR="006600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확장해야</w:t>
      </w:r>
      <w:r>
        <w:rPr>
          <w:lang w:eastAsia="ko-KR"/>
        </w:rPr>
        <w:t xml:space="preserve"> </w:t>
      </w:r>
      <w:r>
        <w:rPr>
          <w:lang w:eastAsia="ko-KR"/>
        </w:rPr>
        <w:t>신성</w:t>
      </w:r>
      <w:r>
        <w:rPr>
          <w:lang w:eastAsia="ko-KR"/>
        </w:rPr>
        <w:t>(</w:t>
      </w:r>
      <w:r>
        <w:rPr>
          <w:lang w:eastAsia="ko-KR"/>
        </w:rPr>
        <w:t>에너지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감당한다</w:t>
      </w:r>
    </w:p>
    <w:p w14:paraId="075E51D0" w14:textId="77777777" w:rsidR="00660085" w:rsidRDefault="00000000">
      <w:pPr>
        <w:pStyle w:val="a0"/>
        <w:rPr>
          <w:lang w:eastAsia="ko-KR"/>
        </w:rPr>
      </w:pPr>
      <w:r>
        <w:rPr>
          <w:lang w:eastAsia="ko-KR"/>
        </w:rPr>
        <w:t>인내하고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견디며</w:t>
      </w:r>
      <w:r>
        <w:rPr>
          <w:lang w:eastAsia="ko-KR"/>
        </w:rPr>
        <w:t xml:space="preserve"> </w:t>
      </w:r>
      <w:r>
        <w:rPr>
          <w:lang w:eastAsia="ko-KR"/>
        </w:rPr>
        <w:t>정성을</w:t>
      </w:r>
      <w:r>
        <w:rPr>
          <w:lang w:eastAsia="ko-KR"/>
        </w:rPr>
        <w:t xml:space="preserve"> </w:t>
      </w:r>
      <w:r>
        <w:rPr>
          <w:lang w:eastAsia="ko-KR"/>
        </w:rPr>
        <w:t>들여야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확장하지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에너지를</w:t>
      </w:r>
      <w:r>
        <w:rPr>
          <w:lang w:eastAsia="ko-KR"/>
        </w:rPr>
        <w:t xml:space="preserve"> </w:t>
      </w:r>
      <w:r>
        <w:rPr>
          <w:lang w:eastAsia="ko-KR"/>
        </w:rPr>
        <w:t>감당하지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</w:t>
      </w:r>
      <w:r>
        <w:rPr>
          <w:lang w:eastAsia="ko-KR"/>
        </w:rPr>
        <w:t>그릇이란</w:t>
      </w:r>
      <w:r>
        <w:rPr>
          <w:lang w:eastAsia="ko-KR"/>
        </w:rPr>
        <w:t xml:space="preserve"> </w:t>
      </w:r>
      <w:r>
        <w:rPr>
          <w:lang w:eastAsia="ko-KR"/>
        </w:rPr>
        <w:t>전기선의</w:t>
      </w:r>
      <w:r>
        <w:rPr>
          <w:lang w:eastAsia="ko-KR"/>
        </w:rPr>
        <w:t xml:space="preserve"> </w:t>
      </w:r>
      <w:r>
        <w:rPr>
          <w:lang w:eastAsia="ko-KR"/>
        </w:rPr>
        <w:t>굵기와</w:t>
      </w:r>
      <w:r>
        <w:rPr>
          <w:lang w:eastAsia="ko-KR"/>
        </w:rPr>
        <w:t xml:space="preserve"> </w:t>
      </w:r>
      <w:r>
        <w:rPr>
          <w:lang w:eastAsia="ko-KR"/>
        </w:rPr>
        <w:t>용량이</w:t>
      </w:r>
      <w:r>
        <w:rPr>
          <w:lang w:eastAsia="ko-KR"/>
        </w:rPr>
        <w:t xml:space="preserve"> </w:t>
      </w:r>
      <w:r>
        <w:rPr>
          <w:lang w:eastAsia="ko-KR"/>
        </w:rPr>
        <w:t>다르듯</w:t>
      </w:r>
      <w:r>
        <w:rPr>
          <w:lang w:eastAsia="ko-KR"/>
        </w:rPr>
        <w:t xml:space="preserve">, </w:t>
      </w:r>
      <w:r>
        <w:rPr>
          <w:lang w:eastAsia="ko-KR"/>
        </w:rPr>
        <w:t>생체</w:t>
      </w:r>
      <w:r>
        <w:rPr>
          <w:lang w:eastAsia="ko-KR"/>
        </w:rPr>
        <w:t xml:space="preserve"> </w:t>
      </w:r>
      <w:r>
        <w:rPr>
          <w:lang w:eastAsia="ko-KR"/>
        </w:rPr>
        <w:t>에너지의</w:t>
      </w:r>
      <w:r>
        <w:rPr>
          <w:lang w:eastAsia="ko-KR"/>
        </w:rPr>
        <w:t xml:space="preserve"> </w:t>
      </w:r>
      <w:r>
        <w:rPr>
          <w:lang w:eastAsia="ko-KR"/>
        </w:rPr>
        <w:t>용량도</w:t>
      </w:r>
      <w:r>
        <w:rPr>
          <w:lang w:eastAsia="ko-KR"/>
        </w:rPr>
        <w:t xml:space="preserve"> </w:t>
      </w:r>
      <w:r>
        <w:rPr>
          <w:lang w:eastAsia="ko-KR"/>
        </w:rPr>
        <w:t>준비에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달라진다</w:t>
      </w:r>
      <w:r>
        <w:rPr>
          <w:lang w:eastAsia="ko-KR"/>
        </w:rPr>
        <w:t xml:space="preserve">.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에너지를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던져놓으면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감기와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증상으로</w:t>
      </w:r>
      <w:r>
        <w:rPr>
          <w:lang w:eastAsia="ko-KR"/>
        </w:rPr>
        <w:t xml:space="preserve"> </w:t>
      </w:r>
      <w:r>
        <w:rPr>
          <w:lang w:eastAsia="ko-KR"/>
        </w:rPr>
        <w:t>반응한다</w:t>
      </w:r>
      <w:r>
        <w:rPr>
          <w:lang w:eastAsia="ko-KR"/>
        </w:rPr>
        <w:t xml:space="preserve">. </w:t>
      </w:r>
      <w:r>
        <w:rPr>
          <w:lang w:eastAsia="ko-KR"/>
        </w:rPr>
        <w:t>예민한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약병을</w:t>
      </w:r>
      <w:r>
        <w:rPr>
          <w:lang w:eastAsia="ko-KR"/>
        </w:rPr>
        <w:t xml:space="preserve"> </w:t>
      </w:r>
      <w:r>
        <w:rPr>
          <w:lang w:eastAsia="ko-KR"/>
        </w:rPr>
        <w:t>옆에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두통</w:t>
      </w:r>
      <w:r>
        <w:rPr>
          <w:lang w:eastAsia="ko-KR"/>
        </w:rPr>
        <w:t xml:space="preserve">, </w:t>
      </w:r>
      <w:r>
        <w:rPr>
          <w:lang w:eastAsia="ko-KR"/>
        </w:rPr>
        <w:t>몸살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반응은</w:t>
      </w:r>
      <w:r>
        <w:rPr>
          <w:lang w:eastAsia="ko-KR"/>
        </w:rPr>
        <w:t xml:space="preserve"> </w:t>
      </w:r>
      <w:r>
        <w:rPr>
          <w:lang w:eastAsia="ko-KR"/>
        </w:rPr>
        <w:t>신이</w:t>
      </w:r>
      <w:r>
        <w:rPr>
          <w:lang w:eastAsia="ko-KR"/>
        </w:rPr>
        <w:t xml:space="preserve"> </w:t>
      </w:r>
      <w:r>
        <w:rPr>
          <w:lang w:eastAsia="ko-KR"/>
        </w:rPr>
        <w:t>일부러</w:t>
      </w:r>
      <w:r>
        <w:rPr>
          <w:lang w:eastAsia="ko-KR"/>
        </w:rPr>
        <w:t xml:space="preserve"> </w:t>
      </w:r>
      <w:r>
        <w:rPr>
          <w:lang w:eastAsia="ko-KR"/>
        </w:rPr>
        <w:t>아프게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소통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신성의</w:t>
      </w:r>
      <w:r>
        <w:rPr>
          <w:lang w:eastAsia="ko-KR"/>
        </w:rPr>
        <w:t xml:space="preserve"> </w:t>
      </w:r>
      <w:r>
        <w:rPr>
          <w:lang w:eastAsia="ko-KR"/>
        </w:rPr>
        <w:t>작용이</w:t>
      </w:r>
      <w:r>
        <w:rPr>
          <w:lang w:eastAsia="ko-KR"/>
        </w:rPr>
        <w:t xml:space="preserve"> </w:t>
      </w:r>
      <w:r>
        <w:rPr>
          <w:lang w:eastAsia="ko-KR"/>
        </w:rPr>
        <w:t>들어올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생체가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못해</w:t>
      </w:r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조응이다</w:t>
      </w:r>
      <w:r>
        <w:rPr>
          <w:lang w:eastAsia="ko-KR"/>
        </w:rPr>
        <w:t>.</w:t>
      </w:r>
    </w:p>
    <w:p w14:paraId="48753D34" w14:textId="77777777" w:rsidR="00660085" w:rsidRDefault="00000000">
      <w:pPr>
        <w:pStyle w:val="a0"/>
        <w:rPr>
          <w:lang w:eastAsia="ko-KR"/>
        </w:rPr>
      </w:pP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저녁</w:t>
      </w:r>
      <w:r>
        <w:rPr>
          <w:lang w:eastAsia="ko-KR"/>
        </w:rPr>
        <w:t xml:space="preserve"> </w:t>
      </w:r>
      <w:r>
        <w:rPr>
          <w:lang w:eastAsia="ko-KR"/>
        </w:rPr>
        <w:t>운동을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음식은</w:t>
      </w:r>
      <w:r>
        <w:rPr>
          <w:lang w:eastAsia="ko-KR"/>
        </w:rPr>
        <w:t xml:space="preserve"> </w:t>
      </w:r>
      <w:r>
        <w:rPr>
          <w:lang w:eastAsia="ko-KR"/>
        </w:rPr>
        <w:t>간단히</w:t>
      </w:r>
      <w:r>
        <w:rPr>
          <w:lang w:eastAsia="ko-KR"/>
        </w:rPr>
        <w:t xml:space="preserve"> </w:t>
      </w:r>
      <w:r>
        <w:rPr>
          <w:lang w:eastAsia="ko-KR"/>
        </w:rPr>
        <w:t>줄여서</w:t>
      </w:r>
      <w:r>
        <w:rPr>
          <w:lang w:eastAsia="ko-KR"/>
        </w:rPr>
        <w:t xml:space="preserve"> </w:t>
      </w:r>
      <w:r>
        <w:rPr>
          <w:lang w:eastAsia="ko-KR"/>
        </w:rPr>
        <w:t>먹어</w:t>
      </w:r>
      <w:r>
        <w:rPr>
          <w:lang w:eastAsia="ko-KR"/>
        </w:rPr>
        <w:t xml:space="preserve">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부담을</w:t>
      </w:r>
      <w:r>
        <w:rPr>
          <w:lang w:eastAsia="ko-KR"/>
        </w:rPr>
        <w:t xml:space="preserve"> </w:t>
      </w:r>
      <w:r>
        <w:rPr>
          <w:lang w:eastAsia="ko-KR"/>
        </w:rPr>
        <w:t>낮추라</w:t>
      </w:r>
      <w:r>
        <w:rPr>
          <w:lang w:eastAsia="ko-KR"/>
        </w:rPr>
        <w:t xml:space="preserve">. </w:t>
      </w:r>
      <w:r>
        <w:rPr>
          <w:lang w:eastAsia="ko-KR"/>
        </w:rPr>
        <w:t>아침과</w:t>
      </w:r>
      <w:r>
        <w:rPr>
          <w:lang w:eastAsia="ko-KR"/>
        </w:rPr>
        <w:t xml:space="preserve"> </w:t>
      </w:r>
      <w:r>
        <w:rPr>
          <w:lang w:eastAsia="ko-KR"/>
        </w:rPr>
        <w:t>저녁에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정해</w:t>
      </w:r>
      <w:r>
        <w:rPr>
          <w:lang w:eastAsia="ko-KR"/>
        </w:rPr>
        <w:t xml:space="preserve"> </w:t>
      </w:r>
      <w:r>
        <w:rPr>
          <w:lang w:eastAsia="ko-KR"/>
        </w:rPr>
        <w:t>얽매이기보다</w:t>
      </w:r>
      <w:r>
        <w:rPr>
          <w:lang w:eastAsia="ko-KR"/>
        </w:rPr>
        <w:t xml:space="preserve">,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리듬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담백하고</w:t>
      </w:r>
      <w:r>
        <w:rPr>
          <w:lang w:eastAsia="ko-KR"/>
        </w:rPr>
        <w:t xml:space="preserve"> </w:t>
      </w:r>
      <w:r>
        <w:rPr>
          <w:lang w:eastAsia="ko-KR"/>
        </w:rPr>
        <w:t>규칙적으로</w:t>
      </w:r>
      <w:r>
        <w:rPr>
          <w:lang w:eastAsia="ko-KR"/>
        </w:rPr>
        <w:t xml:space="preserve"> </w:t>
      </w:r>
      <w:r>
        <w:rPr>
          <w:lang w:eastAsia="ko-KR"/>
        </w:rPr>
        <w:t>실행하라</w:t>
      </w:r>
      <w:r>
        <w:rPr>
          <w:lang w:eastAsia="ko-KR"/>
        </w:rPr>
        <w:t>.</w:t>
      </w:r>
    </w:p>
    <w:p w14:paraId="54B9C6E9" w14:textId="647943E4" w:rsidR="00660085" w:rsidRPr="00C03025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명상</w:t>
      </w:r>
      <w:r>
        <w:rPr>
          <w:lang w:eastAsia="ko-KR"/>
        </w:rPr>
        <w:t xml:space="preserve">, </w:t>
      </w:r>
      <w:r>
        <w:rPr>
          <w:lang w:eastAsia="ko-KR"/>
        </w:rPr>
        <w:t>호흡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동쪽을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  <w:r>
        <w:rPr>
          <w:lang w:eastAsia="ko-KR"/>
        </w:rPr>
        <w:t>(</w:t>
      </w:r>
      <w:r>
        <w:rPr>
          <w:lang w:eastAsia="ko-KR"/>
        </w:rPr>
        <w:t>禮</w:t>
      </w:r>
      <w:r>
        <w:rPr>
          <w:lang w:eastAsia="ko-KR"/>
        </w:rPr>
        <w:t>)</w:t>
      </w:r>
      <w:r w:rsidR="00C03025">
        <w:rPr>
          <w:rFonts w:eastAsia="맑은 고딕" w:hint="eastAsia"/>
          <w:lang w:eastAsia="ko-KR"/>
        </w:rPr>
        <w:t>(</w:t>
      </w:r>
      <w:r w:rsidR="00C03025">
        <w:rPr>
          <w:rFonts w:eastAsia="맑은 고딕" w:hint="eastAsia"/>
          <w:lang w:eastAsia="ko-KR"/>
        </w:rPr>
        <w:t>해</w:t>
      </w:r>
      <w:r w:rsidR="00C03025">
        <w:rPr>
          <w:rFonts w:eastAsia="맑은 고딕" w:hint="eastAsia"/>
          <w:lang w:eastAsia="ko-KR"/>
        </w:rPr>
        <w:t xml:space="preserve"> </w:t>
      </w:r>
      <w:r w:rsidR="00C03025">
        <w:rPr>
          <w:rFonts w:eastAsia="맑은 고딕" w:hint="eastAsia"/>
          <w:lang w:eastAsia="ko-KR"/>
        </w:rPr>
        <w:t>뜨는</w:t>
      </w:r>
      <w:r w:rsidR="00C03025">
        <w:rPr>
          <w:rFonts w:eastAsia="맑은 고딕" w:hint="eastAsia"/>
          <w:lang w:eastAsia="ko-KR"/>
        </w:rPr>
        <w:t xml:space="preserve"> </w:t>
      </w:r>
      <w:r w:rsidR="00C03025">
        <w:rPr>
          <w:rFonts w:eastAsia="맑은 고딕" w:hint="eastAsia"/>
          <w:lang w:eastAsia="ko-KR"/>
        </w:rPr>
        <w:t>방향</w:t>
      </w:r>
      <w:r w:rsidR="00C03025">
        <w:rPr>
          <w:rFonts w:eastAsia="맑은 고딕" w:hint="eastAsia"/>
          <w:lang w:eastAsia="ko-KR"/>
        </w:rPr>
        <w:t xml:space="preserve"> </w:t>
      </w:r>
      <w:r w:rsidR="00C03025">
        <w:rPr>
          <w:rFonts w:eastAsia="맑은 고딕" w:hint="eastAsia"/>
          <w:lang w:eastAsia="ko-KR"/>
        </w:rPr>
        <w:t>시작의</w:t>
      </w:r>
      <w:r w:rsidR="00C03025">
        <w:rPr>
          <w:rFonts w:eastAsia="맑은 고딕" w:hint="eastAsia"/>
          <w:lang w:eastAsia="ko-KR"/>
        </w:rPr>
        <w:t xml:space="preserve"> </w:t>
      </w:r>
      <w:r w:rsidR="00C03025">
        <w:rPr>
          <w:rFonts w:eastAsia="맑은 고딕" w:hint="eastAsia"/>
          <w:lang w:eastAsia="ko-KR"/>
        </w:rPr>
        <w:t>의미</w:t>
      </w:r>
      <w:r w:rsidR="00C03025">
        <w:rPr>
          <w:rFonts w:eastAsia="맑은 고딕" w:hint="eastAsia"/>
          <w:lang w:eastAsia="ko-KR"/>
        </w:rPr>
        <w:t>)</w:t>
      </w:r>
    </w:p>
    <w:p w14:paraId="7610BC5F" w14:textId="77777777" w:rsidR="00660085" w:rsidRDefault="00000000">
      <w:pPr>
        <w:pStyle w:val="a0"/>
        <w:rPr>
          <w:lang w:eastAsia="ko-KR"/>
        </w:rPr>
      </w:pPr>
      <w:r>
        <w:rPr>
          <w:lang w:eastAsia="ko-KR"/>
        </w:rPr>
        <w:t>아침에는</w:t>
      </w:r>
      <w:r>
        <w:rPr>
          <w:lang w:eastAsia="ko-KR"/>
        </w:rPr>
        <w:t xml:space="preserve"> </w:t>
      </w:r>
      <w:r>
        <w:rPr>
          <w:lang w:eastAsia="ko-KR"/>
        </w:rPr>
        <w:t>동쪽을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올리고</w:t>
      </w:r>
      <w:r>
        <w:rPr>
          <w:lang w:eastAsia="ko-KR"/>
        </w:rPr>
        <w:t xml:space="preserve">, </w:t>
      </w:r>
      <w:r>
        <w:rPr>
          <w:lang w:eastAsia="ko-KR"/>
        </w:rPr>
        <w:t>편안한</w:t>
      </w:r>
      <w:r>
        <w:rPr>
          <w:lang w:eastAsia="ko-KR"/>
        </w:rPr>
        <w:t xml:space="preserve"> </w:t>
      </w:r>
      <w:r>
        <w:rPr>
          <w:lang w:eastAsia="ko-KR"/>
        </w:rPr>
        <w:t>호흡과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명상으로</w:t>
      </w:r>
      <w:r>
        <w:rPr>
          <w:lang w:eastAsia="ko-KR"/>
        </w:rPr>
        <w:t xml:space="preserve"> </w:t>
      </w:r>
      <w:r>
        <w:rPr>
          <w:lang w:eastAsia="ko-KR"/>
        </w:rPr>
        <w:t>하루의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(</w:t>
      </w:r>
      <w:r>
        <w:rPr>
          <w:lang w:eastAsia="ko-KR"/>
        </w:rPr>
        <w:t>場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연다</w:t>
      </w:r>
      <w:r>
        <w:rPr>
          <w:lang w:eastAsia="ko-KR"/>
        </w:rPr>
        <w:t xml:space="preserve">. </w:t>
      </w:r>
      <w:r>
        <w:rPr>
          <w:lang w:eastAsia="ko-KR"/>
        </w:rPr>
        <w:t>날씨가</w:t>
      </w:r>
      <w:r>
        <w:rPr>
          <w:lang w:eastAsia="ko-KR"/>
        </w:rPr>
        <w:t xml:space="preserve"> </w:t>
      </w:r>
      <w:r>
        <w:rPr>
          <w:lang w:eastAsia="ko-KR"/>
        </w:rPr>
        <w:t>풀리면</w:t>
      </w:r>
      <w:r>
        <w:rPr>
          <w:lang w:eastAsia="ko-KR"/>
        </w:rPr>
        <w:t xml:space="preserve"> </w:t>
      </w:r>
      <w:r>
        <w:rPr>
          <w:lang w:eastAsia="ko-KR"/>
        </w:rPr>
        <w:t>야외에서</w:t>
      </w:r>
      <w:r>
        <w:rPr>
          <w:lang w:eastAsia="ko-KR"/>
        </w:rPr>
        <w:t xml:space="preserve"> </w:t>
      </w:r>
      <w:r>
        <w:rPr>
          <w:lang w:eastAsia="ko-KR"/>
        </w:rPr>
        <w:t>명상</w:t>
      </w:r>
      <w:r>
        <w:rPr>
          <w:lang w:eastAsia="ko-KR"/>
        </w:rPr>
        <w:t xml:space="preserve"> </w:t>
      </w:r>
      <w:r>
        <w:rPr>
          <w:lang w:eastAsia="ko-KR"/>
        </w:rPr>
        <w:t>음악을</w:t>
      </w:r>
      <w:r>
        <w:rPr>
          <w:lang w:eastAsia="ko-KR"/>
        </w:rPr>
        <w:t xml:space="preserve"> </w:t>
      </w:r>
      <w:r>
        <w:rPr>
          <w:lang w:eastAsia="ko-KR"/>
        </w:rPr>
        <w:t>틀고</w:t>
      </w:r>
      <w:r>
        <w:rPr>
          <w:lang w:eastAsia="ko-KR"/>
        </w:rPr>
        <w:t xml:space="preserve"> </w:t>
      </w:r>
      <w:r>
        <w:rPr>
          <w:lang w:eastAsia="ko-KR"/>
        </w:rPr>
        <w:t>좌정하라</w:t>
      </w:r>
      <w:r>
        <w:rPr>
          <w:lang w:eastAsia="ko-KR"/>
        </w:rPr>
        <w:t xml:space="preserve">.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춥다면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실내에서라도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감고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호흡에</w:t>
      </w:r>
      <w:r>
        <w:rPr>
          <w:lang w:eastAsia="ko-KR"/>
        </w:rPr>
        <w:t xml:space="preserve"> </w:t>
      </w:r>
      <w:r>
        <w:rPr>
          <w:lang w:eastAsia="ko-KR"/>
        </w:rPr>
        <w:t>귀</w:t>
      </w:r>
      <w:r>
        <w:rPr>
          <w:lang w:eastAsia="ko-KR"/>
        </w:rPr>
        <w:t xml:space="preserve"> </w:t>
      </w:r>
      <w:r>
        <w:rPr>
          <w:lang w:eastAsia="ko-KR"/>
        </w:rPr>
        <w:t>기울일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.</w:t>
      </w:r>
    </w:p>
    <w:p w14:paraId="7B177FA5" w14:textId="77777777" w:rsidR="00660085" w:rsidRDefault="00000000">
      <w:pPr>
        <w:pStyle w:val="a0"/>
        <w:rPr>
          <w:lang w:eastAsia="ko-KR"/>
        </w:rPr>
      </w:pPr>
      <w:r>
        <w:rPr>
          <w:lang w:eastAsia="ko-KR"/>
        </w:rPr>
        <w:t>잠이</w:t>
      </w:r>
      <w:r>
        <w:rPr>
          <w:lang w:eastAsia="ko-KR"/>
        </w:rPr>
        <w:t xml:space="preserve"> </w:t>
      </w:r>
      <w:r>
        <w:rPr>
          <w:lang w:eastAsia="ko-KR"/>
        </w:rPr>
        <w:t>오지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밤이면</w:t>
      </w:r>
      <w:r>
        <w:rPr>
          <w:lang w:eastAsia="ko-KR"/>
        </w:rPr>
        <w:t xml:space="preserve"> </w:t>
      </w:r>
      <w:r>
        <w:rPr>
          <w:lang w:eastAsia="ko-KR"/>
        </w:rPr>
        <w:t>억지로</w:t>
      </w:r>
      <w:r>
        <w:rPr>
          <w:lang w:eastAsia="ko-KR"/>
        </w:rPr>
        <w:t xml:space="preserve"> </w:t>
      </w:r>
      <w:r>
        <w:rPr>
          <w:lang w:eastAsia="ko-KR"/>
        </w:rPr>
        <w:t>잠을</w:t>
      </w:r>
      <w:r>
        <w:rPr>
          <w:lang w:eastAsia="ko-KR"/>
        </w:rPr>
        <w:t xml:space="preserve"> </w:t>
      </w:r>
      <w:r>
        <w:rPr>
          <w:lang w:eastAsia="ko-KR"/>
        </w:rPr>
        <w:t>청하지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자연법</w:t>
      </w:r>
      <w:r>
        <w:rPr>
          <w:lang w:eastAsia="ko-KR"/>
        </w:rPr>
        <w:t>(</w:t>
      </w:r>
      <w:r>
        <w:rPr>
          <w:lang w:eastAsia="ko-KR"/>
        </w:rPr>
        <w:t>신법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명상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머물라</w:t>
      </w:r>
      <w:r>
        <w:rPr>
          <w:lang w:eastAsia="ko-KR"/>
        </w:rPr>
        <w:t xml:space="preserve">. </w:t>
      </w:r>
      <w:r>
        <w:rPr>
          <w:lang w:eastAsia="ko-KR"/>
        </w:rPr>
        <w:t>비몽사몽간</w:t>
      </w:r>
      <w:r>
        <w:rPr>
          <w:lang w:eastAsia="ko-KR"/>
        </w:rPr>
        <w:t xml:space="preserve"> </w:t>
      </w:r>
      <w:r>
        <w:rPr>
          <w:lang w:eastAsia="ko-KR"/>
        </w:rPr>
        <w:t>스치는</w:t>
      </w:r>
      <w:r>
        <w:rPr>
          <w:lang w:eastAsia="ko-KR"/>
        </w:rPr>
        <w:t xml:space="preserve"> </w:t>
      </w:r>
      <w:r>
        <w:rPr>
          <w:lang w:eastAsia="ko-KR"/>
        </w:rPr>
        <w:t>환상</w:t>
      </w:r>
      <w:r>
        <w:rPr>
          <w:lang w:eastAsia="ko-KR"/>
        </w:rPr>
        <w:t xml:space="preserve">,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영감</w:t>
      </w:r>
      <w:r>
        <w:rPr>
          <w:lang w:eastAsia="ko-KR"/>
        </w:rPr>
        <w:t xml:space="preserve">,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느낌들이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기록으로</w:t>
      </w:r>
      <w:r>
        <w:rPr>
          <w:lang w:eastAsia="ko-KR"/>
        </w:rPr>
        <w:t xml:space="preserve"> </w:t>
      </w:r>
      <w:r>
        <w:rPr>
          <w:lang w:eastAsia="ko-KR"/>
        </w:rPr>
        <w:t>남기는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.</w:t>
      </w:r>
    </w:p>
    <w:p w14:paraId="4F88D5F3" w14:textId="77777777" w:rsidR="00660085" w:rsidRDefault="00000000">
      <w:pPr>
        <w:rPr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기록의</w:t>
      </w:r>
      <w:r>
        <w:rPr>
          <w:lang w:eastAsia="ko-KR"/>
        </w:rPr>
        <w:t xml:space="preserve"> </w:t>
      </w:r>
      <w:r>
        <w:rPr>
          <w:lang w:eastAsia="ko-KR"/>
        </w:rPr>
        <w:t>도</w:t>
      </w:r>
      <w:r>
        <w:rPr>
          <w:lang w:eastAsia="ko-KR"/>
        </w:rPr>
        <w:t xml:space="preserve">: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생활화한다</w:t>
      </w:r>
      <w:proofErr w:type="spellEnd"/>
    </w:p>
    <w:p w14:paraId="4F84B29A" w14:textId="77777777" w:rsidR="00660085" w:rsidRDefault="00000000">
      <w:pPr>
        <w:pStyle w:val="a0"/>
        <w:rPr>
          <w:lang w:eastAsia="ko-KR"/>
        </w:rPr>
      </w:pPr>
      <w:r>
        <w:rPr>
          <w:lang w:eastAsia="ko-KR"/>
        </w:rPr>
        <w:t>기록은</w:t>
      </w:r>
      <w:r>
        <w:rPr>
          <w:lang w:eastAsia="ko-KR"/>
        </w:rPr>
        <w:t xml:space="preserve"> </w:t>
      </w:r>
      <w:r>
        <w:rPr>
          <w:lang w:eastAsia="ko-KR"/>
        </w:rPr>
        <w:t>나와의</w:t>
      </w:r>
      <w:r>
        <w:rPr>
          <w:lang w:eastAsia="ko-KR"/>
        </w:rPr>
        <w:t xml:space="preserve"> </w:t>
      </w:r>
      <w:r>
        <w:rPr>
          <w:lang w:eastAsia="ko-KR"/>
        </w:rPr>
        <w:t>만남에서만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오늘부터는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수행의</w:t>
      </w:r>
      <w:r>
        <w:rPr>
          <w:lang w:eastAsia="ko-KR"/>
        </w:rPr>
        <w:t xml:space="preserve"> </w:t>
      </w:r>
      <w:r>
        <w:rPr>
          <w:lang w:eastAsia="ko-KR"/>
        </w:rPr>
        <w:t>중간중간에</w:t>
      </w:r>
      <w:r>
        <w:rPr>
          <w:lang w:eastAsia="ko-KR"/>
        </w:rPr>
        <w:t xml:space="preserve"> </w:t>
      </w:r>
      <w:r>
        <w:rPr>
          <w:lang w:eastAsia="ko-KR"/>
        </w:rPr>
        <w:t>떠오르는</w:t>
      </w:r>
      <w:r>
        <w:rPr>
          <w:lang w:eastAsia="ko-KR"/>
        </w:rPr>
        <w:t xml:space="preserve"> </w:t>
      </w:r>
      <w:r>
        <w:rPr>
          <w:lang w:eastAsia="ko-KR"/>
        </w:rPr>
        <w:t>포인트를</w:t>
      </w:r>
      <w:r>
        <w:rPr>
          <w:lang w:eastAsia="ko-KR"/>
        </w:rPr>
        <w:t xml:space="preserve"> </w:t>
      </w:r>
      <w:r>
        <w:rPr>
          <w:lang w:eastAsia="ko-KR"/>
        </w:rPr>
        <w:t>자필로</w:t>
      </w:r>
      <w:r>
        <w:rPr>
          <w:lang w:eastAsia="ko-KR"/>
        </w:rPr>
        <w:t xml:space="preserve"> </w:t>
      </w:r>
      <w:r>
        <w:rPr>
          <w:lang w:eastAsia="ko-KR"/>
        </w:rPr>
        <w:t>메모하고</w:t>
      </w:r>
      <w:r>
        <w:rPr>
          <w:lang w:eastAsia="ko-KR"/>
        </w:rPr>
        <w:t xml:space="preserve">, </w:t>
      </w:r>
      <w:r>
        <w:rPr>
          <w:lang w:eastAsia="ko-KR"/>
        </w:rPr>
        <w:t>낮에</w:t>
      </w:r>
      <w:r>
        <w:rPr>
          <w:lang w:eastAsia="ko-KR"/>
        </w:rPr>
        <w:t xml:space="preserve"> </w:t>
      </w:r>
      <w:r>
        <w:rPr>
          <w:lang w:eastAsia="ko-KR"/>
        </w:rPr>
        <w:t>여유가</w:t>
      </w:r>
      <w:r>
        <w:rPr>
          <w:lang w:eastAsia="ko-KR"/>
        </w:rPr>
        <w:t xml:space="preserve"> </w:t>
      </w:r>
      <w:r>
        <w:rPr>
          <w:lang w:eastAsia="ko-KR"/>
        </w:rPr>
        <w:t>생기면</w:t>
      </w:r>
      <w:r>
        <w:rPr>
          <w:lang w:eastAsia="ko-KR"/>
        </w:rPr>
        <w:t xml:space="preserve"> </w:t>
      </w:r>
      <w:r>
        <w:rPr>
          <w:lang w:eastAsia="ko-KR"/>
        </w:rPr>
        <w:t>일기처럼</w:t>
      </w:r>
      <w:r>
        <w:rPr>
          <w:lang w:eastAsia="ko-KR"/>
        </w:rPr>
        <w:t xml:space="preserve"> </w:t>
      </w:r>
      <w:r>
        <w:rPr>
          <w:lang w:eastAsia="ko-KR"/>
        </w:rPr>
        <w:t>정리해</w:t>
      </w:r>
      <w:r>
        <w:rPr>
          <w:lang w:eastAsia="ko-KR"/>
        </w:rPr>
        <w:t xml:space="preserve"> </w:t>
      </w:r>
      <w:r>
        <w:rPr>
          <w:lang w:eastAsia="ko-KR"/>
        </w:rPr>
        <w:t>전산</w:t>
      </w:r>
      <w:r>
        <w:rPr>
          <w:lang w:eastAsia="ko-KR"/>
        </w:rPr>
        <w:t xml:space="preserve"> </w:t>
      </w:r>
      <w:r>
        <w:rPr>
          <w:lang w:eastAsia="ko-KR"/>
        </w:rPr>
        <w:t>기록으로</w:t>
      </w:r>
      <w:r>
        <w:rPr>
          <w:lang w:eastAsia="ko-KR"/>
        </w:rPr>
        <w:t xml:space="preserve"> </w:t>
      </w:r>
      <w:r>
        <w:rPr>
          <w:lang w:eastAsia="ko-KR"/>
        </w:rPr>
        <w:t>옮겨라</w:t>
      </w:r>
      <w:r>
        <w:rPr>
          <w:lang w:eastAsia="ko-KR"/>
        </w:rPr>
        <w:t>.</w:t>
      </w:r>
    </w:p>
    <w:p w14:paraId="30C4AA4B" w14:textId="77777777" w:rsidR="00660085" w:rsidRDefault="00000000">
      <w:pPr>
        <w:pStyle w:val="a0"/>
        <w:rPr>
          <w:lang w:eastAsia="ko-KR"/>
        </w:rPr>
      </w:pP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아침</w:t>
      </w:r>
      <w:r>
        <w:rPr>
          <w:lang w:eastAsia="ko-KR"/>
        </w:rPr>
        <w:t>, “</w:t>
      </w:r>
      <w:r>
        <w:rPr>
          <w:lang w:eastAsia="ko-KR"/>
        </w:rPr>
        <w:t>어제</w:t>
      </w:r>
      <w:r>
        <w:rPr>
          <w:lang w:eastAsia="ko-KR"/>
        </w:rPr>
        <w:t xml:space="preserve"> </w:t>
      </w:r>
      <w:r>
        <w:rPr>
          <w:lang w:eastAsia="ko-KR"/>
        </w:rPr>
        <w:t>저녁</w:t>
      </w:r>
      <w:r>
        <w:rPr>
          <w:lang w:eastAsia="ko-KR"/>
        </w:rPr>
        <w:t xml:space="preserve"> </w:t>
      </w:r>
      <w:r>
        <w:rPr>
          <w:lang w:eastAsia="ko-KR"/>
        </w:rPr>
        <w:t>말씀대로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해보니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편안해지고</w:t>
      </w:r>
      <w:r>
        <w:rPr>
          <w:lang w:eastAsia="ko-KR"/>
        </w:rPr>
        <w:t xml:space="preserve"> </w:t>
      </w:r>
      <w:r>
        <w:rPr>
          <w:lang w:eastAsia="ko-KR"/>
        </w:rPr>
        <w:t>자정</w:t>
      </w:r>
      <w:r>
        <w:rPr>
          <w:lang w:eastAsia="ko-KR"/>
        </w:rPr>
        <w:t>(</w:t>
      </w:r>
      <w:r>
        <w:rPr>
          <w:lang w:eastAsia="ko-KR"/>
        </w:rPr>
        <w:t>自淨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느낌이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>”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,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대화의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보고하라</w:t>
      </w:r>
      <w:r>
        <w:rPr>
          <w:lang w:eastAsia="ko-KR"/>
        </w:rPr>
        <w:t xml:space="preserve">. </w:t>
      </w:r>
      <w:r>
        <w:rPr>
          <w:lang w:eastAsia="ko-KR"/>
        </w:rPr>
        <w:t>만남은</w:t>
      </w:r>
      <w:r>
        <w:rPr>
          <w:lang w:eastAsia="ko-KR"/>
        </w:rPr>
        <w:t xml:space="preserve"> </w:t>
      </w:r>
      <w:r>
        <w:rPr>
          <w:lang w:eastAsia="ko-KR"/>
        </w:rPr>
        <w:t>준비된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기록에서</w:t>
      </w:r>
      <w:r>
        <w:rPr>
          <w:lang w:eastAsia="ko-KR"/>
        </w:rPr>
        <w:t xml:space="preserve"> </w:t>
      </w:r>
      <w:r>
        <w:rPr>
          <w:lang w:eastAsia="ko-KR"/>
        </w:rPr>
        <w:t>이어진다</w:t>
      </w:r>
      <w:r>
        <w:rPr>
          <w:lang w:eastAsia="ko-KR"/>
        </w:rPr>
        <w:t>.</w:t>
      </w:r>
    </w:p>
    <w:p w14:paraId="03C5CBC0" w14:textId="77777777" w:rsidR="006600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밝음의</w:t>
      </w:r>
      <w:r>
        <w:rPr>
          <w:lang w:eastAsia="ko-KR"/>
        </w:rPr>
        <w:t xml:space="preserve"> </w:t>
      </w:r>
      <w:r>
        <w:rPr>
          <w:lang w:eastAsia="ko-KR"/>
        </w:rPr>
        <w:t>정조</w:t>
      </w:r>
      <w:r>
        <w:rPr>
          <w:lang w:eastAsia="ko-KR"/>
        </w:rPr>
        <w:t xml:space="preserve">: </w:t>
      </w:r>
      <w:r>
        <w:rPr>
          <w:lang w:eastAsia="ko-KR"/>
        </w:rPr>
        <w:t>신명</w:t>
      </w:r>
      <w:r>
        <w:rPr>
          <w:lang w:eastAsia="ko-KR"/>
        </w:rPr>
        <w:t>(</w:t>
      </w:r>
      <w:r>
        <w:rPr>
          <w:lang w:eastAsia="ko-KR"/>
        </w:rPr>
        <w:t>神明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온다</w:t>
      </w:r>
    </w:p>
    <w:p w14:paraId="562649AF" w14:textId="77777777" w:rsidR="00660085" w:rsidRDefault="00000000">
      <w:pPr>
        <w:pStyle w:val="a0"/>
        <w:rPr>
          <w:lang w:eastAsia="ko-KR"/>
        </w:rPr>
      </w:pPr>
      <w:r>
        <w:rPr>
          <w:lang w:eastAsia="ko-KR"/>
        </w:rPr>
        <w:t>신과의</w:t>
      </w:r>
      <w:r>
        <w:rPr>
          <w:lang w:eastAsia="ko-KR"/>
        </w:rPr>
        <w:t xml:space="preserve"> </w:t>
      </w:r>
      <w:r>
        <w:rPr>
          <w:lang w:eastAsia="ko-KR"/>
        </w:rPr>
        <w:t>소통은</w:t>
      </w:r>
      <w:r>
        <w:rPr>
          <w:lang w:eastAsia="ko-KR"/>
        </w:rPr>
        <w:t xml:space="preserve"> </w:t>
      </w:r>
      <w:r>
        <w:rPr>
          <w:lang w:eastAsia="ko-KR"/>
        </w:rPr>
        <w:t>울고</w:t>
      </w:r>
      <w:r>
        <w:rPr>
          <w:lang w:eastAsia="ko-KR"/>
        </w:rPr>
        <w:t xml:space="preserve"> </w:t>
      </w:r>
      <w:r>
        <w:rPr>
          <w:lang w:eastAsia="ko-KR"/>
        </w:rPr>
        <w:t>절박할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열리는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기쁘고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신명이</w:t>
      </w:r>
      <w:r>
        <w:rPr>
          <w:lang w:eastAsia="ko-KR"/>
        </w:rPr>
        <w:t xml:space="preserve"> </w:t>
      </w:r>
      <w:r>
        <w:rPr>
          <w:lang w:eastAsia="ko-KR"/>
        </w:rPr>
        <w:t>나고</w:t>
      </w:r>
      <w:r>
        <w:rPr>
          <w:lang w:eastAsia="ko-KR"/>
        </w:rPr>
        <w:t xml:space="preserve">, </w:t>
      </w:r>
      <w:r>
        <w:rPr>
          <w:lang w:eastAsia="ko-KR"/>
        </w:rPr>
        <w:t>만남의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풍성히</w:t>
      </w:r>
      <w:r>
        <w:rPr>
          <w:lang w:eastAsia="ko-KR"/>
        </w:rPr>
        <w:t xml:space="preserve"> </w:t>
      </w:r>
      <w:r>
        <w:rPr>
          <w:lang w:eastAsia="ko-KR"/>
        </w:rPr>
        <w:t>열린다</w:t>
      </w:r>
      <w:r>
        <w:rPr>
          <w:lang w:eastAsia="ko-KR"/>
        </w:rPr>
        <w:t>. “</w:t>
      </w:r>
      <w:r>
        <w:rPr>
          <w:lang w:eastAsia="ko-KR"/>
        </w:rPr>
        <w:t>신난다</w:t>
      </w:r>
      <w:r>
        <w:rPr>
          <w:lang w:eastAsia="ko-KR"/>
        </w:rPr>
        <w:t xml:space="preserve">, </w:t>
      </w:r>
      <w:r>
        <w:rPr>
          <w:lang w:eastAsia="ko-KR"/>
        </w:rPr>
        <w:t>신기하다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우리말의</w:t>
      </w:r>
      <w:r>
        <w:rPr>
          <w:lang w:eastAsia="ko-KR"/>
        </w:rPr>
        <w:t xml:space="preserve"> </w:t>
      </w:r>
      <w:r>
        <w:rPr>
          <w:lang w:eastAsia="ko-KR"/>
        </w:rPr>
        <w:t>결을</w:t>
      </w:r>
      <w:r>
        <w:rPr>
          <w:lang w:eastAsia="ko-KR"/>
        </w:rPr>
        <w:t xml:space="preserve"> </w:t>
      </w:r>
      <w:r>
        <w:rPr>
          <w:lang w:eastAsia="ko-KR"/>
        </w:rPr>
        <w:t>따라가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. </w:t>
      </w:r>
      <w:r>
        <w:rPr>
          <w:lang w:eastAsia="ko-KR"/>
        </w:rPr>
        <w:t>고독과</w:t>
      </w:r>
      <w:r>
        <w:rPr>
          <w:lang w:eastAsia="ko-KR"/>
        </w:rPr>
        <w:t xml:space="preserve"> </w:t>
      </w:r>
      <w:r>
        <w:rPr>
          <w:lang w:eastAsia="ko-KR"/>
        </w:rPr>
        <w:t>고뇌에</w:t>
      </w:r>
      <w:r>
        <w:rPr>
          <w:lang w:eastAsia="ko-KR"/>
        </w:rPr>
        <w:t xml:space="preserve"> </w:t>
      </w:r>
      <w:r>
        <w:rPr>
          <w:lang w:eastAsia="ko-KR"/>
        </w:rPr>
        <w:t>잠길수록</w:t>
      </w:r>
      <w:r>
        <w:rPr>
          <w:lang w:eastAsia="ko-KR"/>
        </w:rPr>
        <w:t xml:space="preserve"> </w:t>
      </w:r>
      <w:r>
        <w:rPr>
          <w:lang w:eastAsia="ko-KR"/>
        </w:rPr>
        <w:t>문은</w:t>
      </w:r>
      <w:r>
        <w:rPr>
          <w:lang w:eastAsia="ko-KR"/>
        </w:rPr>
        <w:t xml:space="preserve"> </w:t>
      </w:r>
      <w:r>
        <w:rPr>
          <w:lang w:eastAsia="ko-KR"/>
        </w:rPr>
        <w:t>좁아지고</w:t>
      </w:r>
      <w:r>
        <w:rPr>
          <w:lang w:eastAsia="ko-KR"/>
        </w:rPr>
        <w:t xml:space="preserve">, </w:t>
      </w:r>
      <w:r>
        <w:rPr>
          <w:lang w:eastAsia="ko-KR"/>
        </w:rPr>
        <w:t>밝고</w:t>
      </w:r>
      <w:r>
        <w:rPr>
          <w:lang w:eastAsia="ko-KR"/>
        </w:rPr>
        <w:t xml:space="preserve"> </w:t>
      </w:r>
      <w:r>
        <w:rPr>
          <w:lang w:eastAsia="ko-KR"/>
        </w:rPr>
        <w:t>맑은</w:t>
      </w:r>
      <w:r>
        <w:rPr>
          <w:lang w:eastAsia="ko-KR"/>
        </w:rPr>
        <w:t xml:space="preserve"> </w:t>
      </w:r>
      <w:r>
        <w:rPr>
          <w:lang w:eastAsia="ko-KR"/>
        </w:rPr>
        <w:t>심지가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만남은</w:t>
      </w:r>
      <w:r>
        <w:rPr>
          <w:lang w:eastAsia="ko-KR"/>
        </w:rPr>
        <w:t xml:space="preserve"> </w:t>
      </w:r>
      <w:r>
        <w:rPr>
          <w:lang w:eastAsia="ko-KR"/>
        </w:rPr>
        <w:t>자연스럽다</w:t>
      </w:r>
      <w:r>
        <w:rPr>
          <w:lang w:eastAsia="ko-KR"/>
        </w:rPr>
        <w:t>.</w:t>
      </w:r>
    </w:p>
    <w:p w14:paraId="0882A1B0" w14:textId="77777777" w:rsidR="006600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질서</w:t>
      </w:r>
      <w:r>
        <w:rPr>
          <w:lang w:eastAsia="ko-KR"/>
        </w:rPr>
        <w:t xml:space="preserve">: </w:t>
      </w:r>
      <w:r>
        <w:rPr>
          <w:lang w:eastAsia="ko-KR"/>
        </w:rPr>
        <w:t>신법</w:t>
      </w:r>
      <w:r>
        <w:rPr>
          <w:lang w:eastAsia="ko-KR"/>
        </w:rPr>
        <w:t>(</w:t>
      </w:r>
      <w:r>
        <w:rPr>
          <w:lang w:eastAsia="ko-KR"/>
        </w:rPr>
        <w:t>神法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자연법의</w:t>
      </w:r>
      <w:r>
        <w:rPr>
          <w:lang w:eastAsia="ko-KR"/>
        </w:rPr>
        <w:t xml:space="preserve"> </w:t>
      </w:r>
      <w:r>
        <w:rPr>
          <w:lang w:eastAsia="ko-KR"/>
        </w:rPr>
        <w:t>조화</w:t>
      </w:r>
    </w:p>
    <w:p w14:paraId="1681A40C" w14:textId="77777777" w:rsidR="006600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자연법의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: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질서</w:t>
      </w:r>
    </w:p>
    <w:p w14:paraId="067F224D" w14:textId="77777777" w:rsidR="00660085" w:rsidRDefault="00000000">
      <w:pPr>
        <w:pStyle w:val="a0"/>
        <w:rPr>
          <w:lang w:eastAsia="ko-KR"/>
        </w:rPr>
      </w:pPr>
      <w:r>
        <w:rPr>
          <w:lang w:eastAsia="ko-KR"/>
        </w:rPr>
        <w:t>종교</w:t>
      </w:r>
      <w:r>
        <w:rPr>
          <w:lang w:eastAsia="ko-KR"/>
        </w:rPr>
        <w:t xml:space="preserve"> </w:t>
      </w:r>
      <w:r>
        <w:rPr>
          <w:lang w:eastAsia="ko-KR"/>
        </w:rPr>
        <w:t>공부에는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규율이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신법은</w:t>
      </w:r>
      <w:r>
        <w:rPr>
          <w:lang w:eastAsia="ko-KR"/>
        </w:rPr>
        <w:t xml:space="preserve"> </w:t>
      </w:r>
      <w:r>
        <w:rPr>
          <w:lang w:eastAsia="ko-KR"/>
        </w:rPr>
        <w:t>자연법과</w:t>
      </w:r>
      <w:r>
        <w:rPr>
          <w:lang w:eastAsia="ko-KR"/>
        </w:rPr>
        <w:t xml:space="preserve"> </w:t>
      </w:r>
      <w:r>
        <w:rPr>
          <w:lang w:eastAsia="ko-KR"/>
        </w:rPr>
        <w:t>같아</w:t>
      </w:r>
      <w:r>
        <w:rPr>
          <w:lang w:eastAsia="ko-KR"/>
        </w:rPr>
        <w:t xml:space="preserve"> ‘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질서</w:t>
      </w:r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잠이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명상으로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, </w:t>
      </w:r>
      <w:r>
        <w:rPr>
          <w:lang w:eastAsia="ko-KR"/>
        </w:rPr>
        <w:t>떠오르는</w:t>
      </w:r>
      <w:r>
        <w:rPr>
          <w:lang w:eastAsia="ko-KR"/>
        </w:rPr>
        <w:t xml:space="preserve"> </w:t>
      </w:r>
      <w:r>
        <w:rPr>
          <w:lang w:eastAsia="ko-KR"/>
        </w:rPr>
        <w:t>감응을</w:t>
      </w:r>
      <w:r>
        <w:rPr>
          <w:lang w:eastAsia="ko-KR"/>
        </w:rPr>
        <w:t xml:space="preserve"> </w:t>
      </w:r>
      <w:r>
        <w:rPr>
          <w:lang w:eastAsia="ko-KR"/>
        </w:rPr>
        <w:t>관찰하라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짧게</w:t>
      </w:r>
      <w:r>
        <w:rPr>
          <w:lang w:eastAsia="ko-KR"/>
        </w:rPr>
        <w:t xml:space="preserve"> </w:t>
      </w:r>
      <w:r>
        <w:rPr>
          <w:lang w:eastAsia="ko-KR"/>
        </w:rPr>
        <w:t>스치는</w:t>
      </w:r>
      <w:r>
        <w:rPr>
          <w:lang w:eastAsia="ko-KR"/>
        </w:rPr>
        <w:t xml:space="preserve"> </w:t>
      </w:r>
      <w:r>
        <w:rPr>
          <w:lang w:eastAsia="ko-KR"/>
        </w:rPr>
        <w:t>환시나</w:t>
      </w:r>
      <w:r>
        <w:rPr>
          <w:lang w:eastAsia="ko-KR"/>
        </w:rPr>
        <w:t xml:space="preserve"> </w:t>
      </w:r>
      <w:r>
        <w:rPr>
          <w:lang w:eastAsia="ko-KR"/>
        </w:rPr>
        <w:t>통찰은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메시지일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6539174" w14:textId="77777777" w:rsidR="00660085" w:rsidRDefault="00000000">
      <w:pPr>
        <w:pStyle w:val="a0"/>
        <w:rPr>
          <w:lang w:eastAsia="ko-KR"/>
        </w:rPr>
      </w:pP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6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잠을</w:t>
      </w:r>
      <w:r>
        <w:rPr>
          <w:lang w:eastAsia="ko-KR"/>
        </w:rPr>
        <w:t xml:space="preserve"> </w:t>
      </w:r>
      <w:r>
        <w:rPr>
          <w:lang w:eastAsia="ko-KR"/>
        </w:rPr>
        <w:t>허락하지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경우도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지치지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, </w:t>
      </w:r>
      <w:r>
        <w:rPr>
          <w:lang w:eastAsia="ko-KR"/>
        </w:rPr>
        <w:t>몸</w:t>
      </w:r>
      <w:r>
        <w:rPr>
          <w:lang w:eastAsia="ko-KR"/>
        </w:rPr>
        <w:t>-</w:t>
      </w:r>
      <w:r>
        <w:rPr>
          <w:lang w:eastAsia="ko-KR"/>
        </w:rPr>
        <w:t>호흡</w:t>
      </w:r>
      <w:r>
        <w:rPr>
          <w:lang w:eastAsia="ko-KR"/>
        </w:rPr>
        <w:t>-</w:t>
      </w:r>
      <w:r>
        <w:rPr>
          <w:lang w:eastAsia="ko-KR"/>
        </w:rPr>
        <w:t>의식을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시스템으로</w:t>
      </w:r>
      <w:r>
        <w:rPr>
          <w:lang w:eastAsia="ko-KR"/>
        </w:rPr>
        <w:t xml:space="preserve"> </w:t>
      </w:r>
      <w:r>
        <w:rPr>
          <w:lang w:eastAsia="ko-KR"/>
        </w:rPr>
        <w:t>관리하라</w:t>
      </w:r>
      <w:r>
        <w:rPr>
          <w:lang w:eastAsia="ko-KR"/>
        </w:rPr>
        <w:t>.</w:t>
      </w:r>
    </w:p>
    <w:p w14:paraId="5EFFF2CB" w14:textId="77777777" w:rsidR="006600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전자파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집중</w:t>
      </w:r>
      <w:r>
        <w:rPr>
          <w:lang w:eastAsia="ko-KR"/>
        </w:rPr>
        <w:t xml:space="preserve">: </w:t>
      </w:r>
      <w:r>
        <w:rPr>
          <w:lang w:eastAsia="ko-KR"/>
        </w:rPr>
        <w:t>장애를</w:t>
      </w:r>
      <w:r>
        <w:rPr>
          <w:lang w:eastAsia="ko-KR"/>
        </w:rPr>
        <w:t xml:space="preserve"> </w:t>
      </w:r>
      <w:r>
        <w:rPr>
          <w:lang w:eastAsia="ko-KR"/>
        </w:rPr>
        <w:t>넘어서는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</w:p>
    <w:p w14:paraId="1C1245EB" w14:textId="77777777" w:rsidR="00660085" w:rsidRDefault="00000000">
      <w:pPr>
        <w:pStyle w:val="a0"/>
        <w:rPr>
          <w:lang w:eastAsia="ko-KR"/>
        </w:rPr>
      </w:pPr>
      <w:r>
        <w:rPr>
          <w:lang w:eastAsia="ko-KR"/>
        </w:rPr>
        <w:t>요즘</w:t>
      </w:r>
      <w:r>
        <w:rPr>
          <w:lang w:eastAsia="ko-KR"/>
        </w:rPr>
        <w:t xml:space="preserve"> </w:t>
      </w:r>
      <w:r>
        <w:rPr>
          <w:lang w:eastAsia="ko-KR"/>
        </w:rPr>
        <w:t>도심은</w:t>
      </w:r>
      <w:r>
        <w:rPr>
          <w:lang w:eastAsia="ko-KR"/>
        </w:rPr>
        <w:t xml:space="preserve"> </w:t>
      </w:r>
      <w:r>
        <w:rPr>
          <w:lang w:eastAsia="ko-KR"/>
        </w:rPr>
        <w:t>전자파와</w:t>
      </w:r>
      <w:r>
        <w:rPr>
          <w:lang w:eastAsia="ko-KR"/>
        </w:rPr>
        <w:t xml:space="preserve"> </w:t>
      </w:r>
      <w:r>
        <w:rPr>
          <w:lang w:eastAsia="ko-KR"/>
        </w:rPr>
        <w:t>뇌파의</w:t>
      </w:r>
      <w:r>
        <w:rPr>
          <w:lang w:eastAsia="ko-KR"/>
        </w:rPr>
        <w:t xml:space="preserve"> </w:t>
      </w:r>
      <w:r>
        <w:rPr>
          <w:lang w:eastAsia="ko-KR"/>
        </w:rPr>
        <w:t>간섭이</w:t>
      </w:r>
      <w:r>
        <w:rPr>
          <w:lang w:eastAsia="ko-KR"/>
        </w:rPr>
        <w:t xml:space="preserve"> </w:t>
      </w:r>
      <w:r>
        <w:rPr>
          <w:lang w:eastAsia="ko-KR"/>
        </w:rPr>
        <w:t>심하여</w:t>
      </w:r>
      <w:r>
        <w:rPr>
          <w:lang w:eastAsia="ko-KR"/>
        </w:rPr>
        <w:t xml:space="preserve"> </w:t>
      </w:r>
      <w:r>
        <w:rPr>
          <w:lang w:eastAsia="ko-KR"/>
        </w:rPr>
        <w:t>눈만</w:t>
      </w:r>
      <w:r>
        <w:rPr>
          <w:lang w:eastAsia="ko-KR"/>
        </w:rPr>
        <w:t xml:space="preserve"> </w:t>
      </w:r>
      <w:r>
        <w:rPr>
          <w:lang w:eastAsia="ko-KR"/>
        </w:rPr>
        <w:t>감아도</w:t>
      </w:r>
      <w:r>
        <w:rPr>
          <w:lang w:eastAsia="ko-KR"/>
        </w:rPr>
        <w:t xml:space="preserve"> </w:t>
      </w:r>
      <w:r>
        <w:rPr>
          <w:lang w:eastAsia="ko-KR"/>
        </w:rPr>
        <w:t>전기적</w:t>
      </w:r>
      <w:r>
        <w:rPr>
          <w:lang w:eastAsia="ko-KR"/>
        </w:rPr>
        <w:t xml:space="preserve"> </w:t>
      </w:r>
      <w:r>
        <w:rPr>
          <w:lang w:eastAsia="ko-KR"/>
        </w:rPr>
        <w:t>소리에</w:t>
      </w:r>
      <w:r>
        <w:rPr>
          <w:lang w:eastAsia="ko-KR"/>
        </w:rPr>
        <w:t xml:space="preserve"> </w:t>
      </w:r>
      <w:r>
        <w:rPr>
          <w:lang w:eastAsia="ko-KR"/>
        </w:rPr>
        <w:t>집중이</w:t>
      </w:r>
      <w:r>
        <w:rPr>
          <w:lang w:eastAsia="ko-KR"/>
        </w:rPr>
        <w:t xml:space="preserve"> </w:t>
      </w:r>
      <w:r>
        <w:rPr>
          <w:lang w:eastAsia="ko-KR"/>
        </w:rPr>
        <w:t>깨지기</w:t>
      </w:r>
      <w:r>
        <w:rPr>
          <w:lang w:eastAsia="ko-KR"/>
        </w:rPr>
        <w:t xml:space="preserve"> </w:t>
      </w:r>
      <w:r>
        <w:rPr>
          <w:lang w:eastAsia="ko-KR"/>
        </w:rPr>
        <w:t>쉽다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내면의</w:t>
      </w:r>
      <w:r>
        <w:rPr>
          <w:lang w:eastAsia="ko-KR"/>
        </w:rPr>
        <w:t xml:space="preserve"> </w:t>
      </w:r>
      <w:r>
        <w:rPr>
          <w:lang w:eastAsia="ko-KR"/>
        </w:rPr>
        <w:t>조용한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찾아가는</w:t>
      </w:r>
      <w:r>
        <w:rPr>
          <w:lang w:eastAsia="ko-KR"/>
        </w:rPr>
        <w:t xml:space="preserve"> </w:t>
      </w:r>
      <w:r>
        <w:rPr>
          <w:lang w:eastAsia="ko-KR"/>
        </w:rPr>
        <w:t>연습을</w:t>
      </w:r>
      <w:r>
        <w:rPr>
          <w:lang w:eastAsia="ko-KR"/>
        </w:rPr>
        <w:t xml:space="preserve"> </w:t>
      </w:r>
      <w:r>
        <w:rPr>
          <w:lang w:eastAsia="ko-KR"/>
        </w:rPr>
        <w:t>포기하지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.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소음을</w:t>
      </w:r>
      <w:r>
        <w:rPr>
          <w:lang w:eastAsia="ko-KR"/>
        </w:rPr>
        <w:t xml:space="preserve"> ‘</w:t>
      </w:r>
      <w:r>
        <w:rPr>
          <w:lang w:eastAsia="ko-KR"/>
        </w:rPr>
        <w:t>있음</w:t>
      </w:r>
      <w:r>
        <w:rPr>
          <w:lang w:eastAsia="ko-KR"/>
        </w:rPr>
        <w:t>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고요는</w:t>
      </w:r>
      <w:r>
        <w:rPr>
          <w:lang w:eastAsia="ko-KR"/>
        </w:rPr>
        <w:t xml:space="preserve"> </w:t>
      </w:r>
      <w:r>
        <w:rPr>
          <w:lang w:eastAsia="ko-KR"/>
        </w:rPr>
        <w:t>열린다</w:t>
      </w:r>
      <w:r>
        <w:rPr>
          <w:lang w:eastAsia="ko-KR"/>
        </w:rPr>
        <w:t>.</w:t>
      </w:r>
    </w:p>
    <w:p w14:paraId="31DE7F7D" w14:textId="27532CD4" w:rsidR="00660085" w:rsidRDefault="00000000">
      <w:pPr>
        <w:pStyle w:val="a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깊어지면</w:t>
      </w:r>
      <w:r>
        <w:rPr>
          <w:lang w:eastAsia="ko-KR"/>
        </w:rPr>
        <w:t xml:space="preserve">, </w:t>
      </w:r>
      <w:r>
        <w:rPr>
          <w:lang w:eastAsia="ko-KR"/>
        </w:rPr>
        <w:t>말문이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소통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세워진다</w:t>
      </w:r>
      <w:r>
        <w:rPr>
          <w:lang w:eastAsia="ko-KR"/>
        </w:rPr>
        <w:t>.</w:t>
      </w:r>
    </w:p>
    <w:p w14:paraId="485B5591" w14:textId="77777777" w:rsidR="006600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: </w:t>
      </w:r>
      <w:r>
        <w:rPr>
          <w:lang w:eastAsia="ko-KR"/>
        </w:rPr>
        <w:t>머리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차크라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공학</w:t>
      </w:r>
    </w:p>
    <w:p w14:paraId="3FFF37B9" w14:textId="77777777" w:rsidR="00660085" w:rsidRDefault="00000000">
      <w:pPr>
        <w:rPr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proofErr w:type="spellStart"/>
      <w:r>
        <w:rPr>
          <w:lang w:eastAsia="ko-KR"/>
        </w:rPr>
        <w:t>차크라의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열림과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오라장</w:t>
      </w:r>
      <w:proofErr w:type="spellEnd"/>
      <w:r>
        <w:rPr>
          <w:lang w:eastAsia="ko-KR"/>
        </w:rPr>
        <w:t>(auric field)</w:t>
      </w:r>
    </w:p>
    <w:p w14:paraId="3D099444" w14:textId="77777777" w:rsidR="00660085" w:rsidRDefault="00000000">
      <w:pPr>
        <w:pStyle w:val="a0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차크라와</w:t>
      </w:r>
      <w:r>
        <w:rPr>
          <w:lang w:eastAsia="ko-KR"/>
        </w:rPr>
        <w:t xml:space="preserve"> 2</w:t>
      </w:r>
      <w:r>
        <w:rPr>
          <w:lang w:eastAsia="ko-KR"/>
        </w:rPr>
        <w:t>차크라는</w:t>
      </w:r>
      <w:r>
        <w:rPr>
          <w:lang w:eastAsia="ko-KR"/>
        </w:rPr>
        <w:t xml:space="preserve"> </w:t>
      </w:r>
      <w:r>
        <w:rPr>
          <w:lang w:eastAsia="ko-KR"/>
        </w:rPr>
        <w:t>와류</w:t>
      </w:r>
      <w:r>
        <w:rPr>
          <w:lang w:eastAsia="ko-KR"/>
        </w:rPr>
        <w:t>(</w:t>
      </w:r>
      <w:r>
        <w:rPr>
          <w:lang w:eastAsia="ko-KR"/>
        </w:rPr>
        <w:t>渦流</w:t>
      </w:r>
      <w:r>
        <w:rPr>
          <w:lang w:eastAsia="ko-KR"/>
        </w:rPr>
        <w:t>)</w:t>
      </w:r>
      <w:r>
        <w:rPr>
          <w:lang w:eastAsia="ko-KR"/>
        </w:rPr>
        <w:t>처럼</w:t>
      </w:r>
      <w:r>
        <w:rPr>
          <w:lang w:eastAsia="ko-KR"/>
        </w:rPr>
        <w:t xml:space="preserve"> </w:t>
      </w:r>
      <w:r>
        <w:rPr>
          <w:lang w:eastAsia="ko-KR"/>
        </w:rPr>
        <w:t>회전하는</w:t>
      </w:r>
      <w:r>
        <w:rPr>
          <w:lang w:eastAsia="ko-KR"/>
        </w:rPr>
        <w:t xml:space="preserve"> </w:t>
      </w:r>
      <w:r>
        <w:rPr>
          <w:lang w:eastAsia="ko-KR"/>
        </w:rPr>
        <w:t>혈</w:t>
      </w:r>
      <w:r>
        <w:rPr>
          <w:lang w:eastAsia="ko-KR"/>
        </w:rPr>
        <w:t>(</w:t>
      </w:r>
      <w:r>
        <w:rPr>
          <w:lang w:eastAsia="ko-KR"/>
        </w:rPr>
        <w:t>穴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이루고</w:t>
      </w:r>
      <w:r>
        <w:rPr>
          <w:lang w:eastAsia="ko-KR"/>
        </w:rPr>
        <w:t>, 3~6</w:t>
      </w:r>
      <w:r>
        <w:rPr>
          <w:lang w:eastAsia="ko-KR"/>
        </w:rPr>
        <w:t>차크라는</w:t>
      </w:r>
      <w:r>
        <w:rPr>
          <w:lang w:eastAsia="ko-KR"/>
        </w:rPr>
        <w:t xml:space="preserve"> </w:t>
      </w:r>
      <w:r>
        <w:rPr>
          <w:lang w:eastAsia="ko-KR"/>
        </w:rPr>
        <w:t>전후</w:t>
      </w:r>
      <w:r>
        <w:rPr>
          <w:lang w:eastAsia="ko-KR"/>
        </w:rPr>
        <w:t>·</w:t>
      </w:r>
      <w:r>
        <w:rPr>
          <w:lang w:eastAsia="ko-KR"/>
        </w:rPr>
        <w:t>좌우로</w:t>
      </w:r>
      <w:r>
        <w:rPr>
          <w:lang w:eastAsia="ko-KR"/>
        </w:rPr>
        <w:t xml:space="preserve"> </w:t>
      </w:r>
      <w:r>
        <w:rPr>
          <w:lang w:eastAsia="ko-KR"/>
        </w:rPr>
        <w:t>방향성이</w:t>
      </w:r>
      <w:r>
        <w:rPr>
          <w:lang w:eastAsia="ko-KR"/>
        </w:rPr>
        <w:t xml:space="preserve"> </w:t>
      </w:r>
      <w:r>
        <w:rPr>
          <w:lang w:eastAsia="ko-KR"/>
        </w:rPr>
        <w:t>분화한다</w:t>
      </w:r>
      <w:r>
        <w:rPr>
          <w:lang w:eastAsia="ko-KR"/>
        </w:rPr>
        <w:t>. 6</w:t>
      </w:r>
      <w:r>
        <w:rPr>
          <w:lang w:eastAsia="ko-KR"/>
        </w:rPr>
        <w:t>차크라까지는</w:t>
      </w:r>
      <w:r>
        <w:rPr>
          <w:lang w:eastAsia="ko-KR"/>
        </w:rPr>
        <w:t xml:space="preserve"> </w:t>
      </w:r>
      <w:r>
        <w:rPr>
          <w:lang w:eastAsia="ko-KR"/>
        </w:rPr>
        <w:t>의식</w:t>
      </w:r>
      <w:r>
        <w:rPr>
          <w:lang w:eastAsia="ko-KR"/>
        </w:rPr>
        <w:t>-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장이</w:t>
      </w:r>
      <w:r>
        <w:rPr>
          <w:lang w:eastAsia="ko-KR"/>
        </w:rPr>
        <w:t xml:space="preserve"> </w:t>
      </w:r>
      <w:r>
        <w:rPr>
          <w:lang w:eastAsia="ko-KR"/>
        </w:rPr>
        <w:t>발생하며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오라장을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 7</w:t>
      </w:r>
      <w:r>
        <w:rPr>
          <w:lang w:eastAsia="ko-KR"/>
        </w:rPr>
        <w:t>차크라는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통로다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차크라를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열어야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자기장과</w:t>
      </w:r>
      <w:r>
        <w:rPr>
          <w:lang w:eastAsia="ko-KR"/>
        </w:rPr>
        <w:t xml:space="preserve"> </w:t>
      </w:r>
      <w:r>
        <w:rPr>
          <w:lang w:eastAsia="ko-KR"/>
        </w:rPr>
        <w:t>전기의</w:t>
      </w:r>
      <w:r>
        <w:rPr>
          <w:lang w:eastAsia="ko-KR"/>
        </w:rPr>
        <w:t xml:space="preserve"> </w:t>
      </w:r>
      <w:r>
        <w:rPr>
          <w:lang w:eastAsia="ko-KR"/>
        </w:rPr>
        <w:t>소통이</w:t>
      </w:r>
      <w:r>
        <w:rPr>
          <w:lang w:eastAsia="ko-KR"/>
        </w:rPr>
        <w:t xml:space="preserve"> </w:t>
      </w:r>
      <w:r>
        <w:rPr>
          <w:lang w:eastAsia="ko-KR"/>
        </w:rPr>
        <w:t>맑아진다</w:t>
      </w:r>
      <w:r>
        <w:rPr>
          <w:lang w:eastAsia="ko-KR"/>
        </w:rPr>
        <w:t>.</w:t>
      </w:r>
    </w:p>
    <w:p w14:paraId="48750419" w14:textId="77777777" w:rsidR="00660085" w:rsidRDefault="00000000">
      <w:pPr>
        <w:pStyle w:val="a0"/>
        <w:rPr>
          <w:lang w:eastAsia="ko-KR"/>
        </w:rPr>
      </w:pPr>
      <w:r>
        <w:rPr>
          <w:lang w:eastAsia="ko-KR"/>
        </w:rPr>
        <w:t>수행은</w:t>
      </w:r>
      <w:r>
        <w:rPr>
          <w:lang w:eastAsia="ko-KR"/>
        </w:rPr>
        <w:t xml:space="preserve"> </w:t>
      </w:r>
      <w:r>
        <w:rPr>
          <w:lang w:eastAsia="ko-KR"/>
        </w:rPr>
        <w:t>관념이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구조다</w:t>
      </w:r>
      <w:r>
        <w:rPr>
          <w:lang w:eastAsia="ko-KR"/>
        </w:rPr>
        <w:t xml:space="preserve">.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설계는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실천과</w:t>
      </w:r>
      <w:r>
        <w:rPr>
          <w:lang w:eastAsia="ko-KR"/>
        </w:rPr>
        <w:t xml:space="preserve"> </w:t>
      </w:r>
      <w:r>
        <w:rPr>
          <w:lang w:eastAsia="ko-KR"/>
        </w:rPr>
        <w:t>합치될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빛난다</w:t>
      </w:r>
      <w:r>
        <w:rPr>
          <w:lang w:eastAsia="ko-KR"/>
        </w:rPr>
        <w:t xml:space="preserve">.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그릇을</w:t>
      </w:r>
      <w:r>
        <w:rPr>
          <w:lang w:eastAsia="ko-KR"/>
        </w:rPr>
        <w:t xml:space="preserve"> </w:t>
      </w:r>
      <w:r>
        <w:rPr>
          <w:lang w:eastAsia="ko-KR"/>
        </w:rPr>
        <w:t>키우고</w:t>
      </w:r>
      <w:r>
        <w:rPr>
          <w:lang w:eastAsia="ko-KR"/>
        </w:rPr>
        <w:t xml:space="preserve">,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이어가며</w:t>
      </w:r>
      <w:r>
        <w:rPr>
          <w:lang w:eastAsia="ko-KR"/>
        </w:rPr>
        <w:t xml:space="preserve">,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장을</w:t>
      </w:r>
      <w:r>
        <w:rPr>
          <w:lang w:eastAsia="ko-KR"/>
        </w:rPr>
        <w:t xml:space="preserve"> </w:t>
      </w:r>
      <w:r>
        <w:rPr>
          <w:lang w:eastAsia="ko-KR"/>
        </w:rPr>
        <w:t>설계할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가상적</w:t>
      </w:r>
      <w:r>
        <w:rPr>
          <w:lang w:eastAsia="ko-KR"/>
        </w:rPr>
        <w:t xml:space="preserve"> </w:t>
      </w:r>
      <w:r>
        <w:rPr>
          <w:lang w:eastAsia="ko-KR"/>
        </w:rPr>
        <w:t>현실이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근원의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깨우는</w:t>
      </w:r>
      <w:r>
        <w:rPr>
          <w:lang w:eastAsia="ko-KR"/>
        </w:rPr>
        <w:t xml:space="preserve"> </w:t>
      </w:r>
      <w:r>
        <w:rPr>
          <w:lang w:eastAsia="ko-KR"/>
        </w:rPr>
        <w:t>초인류적</w:t>
      </w:r>
      <w:r>
        <w:rPr>
          <w:lang w:eastAsia="ko-KR"/>
        </w:rPr>
        <w:t xml:space="preserve"> </w:t>
      </w:r>
      <w:r>
        <w:rPr>
          <w:lang w:eastAsia="ko-KR"/>
        </w:rPr>
        <w:t>존재로</w:t>
      </w:r>
      <w:r>
        <w:rPr>
          <w:lang w:eastAsia="ko-KR"/>
        </w:rPr>
        <w:t xml:space="preserve"> </w:t>
      </w:r>
      <w:r>
        <w:rPr>
          <w:lang w:eastAsia="ko-KR"/>
        </w:rPr>
        <w:t>거듭난다</w:t>
      </w:r>
      <w:r>
        <w:rPr>
          <w:lang w:eastAsia="ko-KR"/>
        </w:rPr>
        <w:t>.</w:t>
      </w:r>
    </w:p>
    <w:sectPr w:rsidR="006600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</w:abstractNum>
  <w:num w:numId="1" w16cid:durableId="2050302649">
    <w:abstractNumId w:val="8"/>
  </w:num>
  <w:num w:numId="2" w16cid:durableId="1713572219">
    <w:abstractNumId w:val="6"/>
  </w:num>
  <w:num w:numId="3" w16cid:durableId="576088580">
    <w:abstractNumId w:val="5"/>
  </w:num>
  <w:num w:numId="4" w16cid:durableId="1232042729">
    <w:abstractNumId w:val="4"/>
  </w:num>
  <w:num w:numId="5" w16cid:durableId="756293031">
    <w:abstractNumId w:val="7"/>
  </w:num>
  <w:num w:numId="6" w16cid:durableId="344404501">
    <w:abstractNumId w:val="3"/>
  </w:num>
  <w:num w:numId="7" w16cid:durableId="857545752">
    <w:abstractNumId w:val="2"/>
  </w:num>
  <w:num w:numId="8" w16cid:durableId="2001690321">
    <w:abstractNumId w:val="1"/>
  </w:num>
  <w:num w:numId="9" w16cid:durableId="102282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003D"/>
    <w:rsid w:val="005D38B9"/>
    <w:rsid w:val="00660085"/>
    <w:rsid w:val="00AA1D8D"/>
    <w:rsid w:val="00B47730"/>
    <w:rsid w:val="00C03025"/>
    <w:rsid w:val="00CB0664"/>
    <w:rsid w:val="00DE4C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FEF123"/>
  <w14:defaultImageDpi w14:val="300"/>
  <w15:docId w15:val="{9FACFFFA-CDBE-4703-A0E3-D7BEC21D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302</Words>
  <Characters>1727</Characters>
  <Application>Microsoft Office Word</Application>
  <DocSecurity>0</DocSecurity>
  <Lines>14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2026-01-28T03:17:00Z</dcterms:modified>
  <cp:category/>
</cp:coreProperties>
</file>