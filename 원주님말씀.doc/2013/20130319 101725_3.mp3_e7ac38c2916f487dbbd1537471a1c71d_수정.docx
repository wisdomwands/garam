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58959" w14:textId="77777777" w:rsidR="00E76FC1" w:rsidRDefault="00000000">
      <w:pPr>
        <w:rPr>
          <w:lang w:eastAsia="ko-KR"/>
        </w:rPr>
      </w:pPr>
      <w:r>
        <w:rPr>
          <w:lang w:eastAsia="ko-KR"/>
        </w:rPr>
        <w:t>파일명</w:t>
      </w:r>
      <w:r>
        <w:rPr>
          <w:lang w:eastAsia="ko-KR"/>
        </w:rPr>
        <w:t>: 20130319 101725_3.mp3_e7ac38c2916f487dbbd1537471a1c71d.json</w:t>
      </w:r>
    </w:p>
    <w:p w14:paraId="4A12F4B9" w14:textId="77777777" w:rsidR="00E76FC1" w:rsidRDefault="00E76FC1">
      <w:pPr>
        <w:rPr>
          <w:lang w:eastAsia="ko-KR"/>
        </w:rPr>
      </w:pPr>
    </w:p>
    <w:p w14:paraId="54432B6E" w14:textId="77777777" w:rsidR="00E76FC1" w:rsidRDefault="00000000">
      <w:pPr>
        <w:pStyle w:val="a8"/>
        <w:rPr>
          <w:lang w:eastAsia="ko-KR"/>
        </w:rPr>
      </w:pP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확장하여</w:t>
      </w:r>
      <w:r>
        <w:rPr>
          <w:lang w:eastAsia="ko-KR"/>
        </w:rPr>
        <w:t xml:space="preserve"> </w:t>
      </w:r>
      <w:r>
        <w:rPr>
          <w:lang w:eastAsia="ko-KR"/>
        </w:rPr>
        <w:t>의식의</w:t>
      </w:r>
      <w:r>
        <w:rPr>
          <w:lang w:eastAsia="ko-KR"/>
        </w:rPr>
        <w:t xml:space="preserve"> </w:t>
      </w:r>
      <w:r>
        <w:rPr>
          <w:lang w:eastAsia="ko-KR"/>
        </w:rPr>
        <w:t>통로를</w:t>
      </w:r>
      <w:r>
        <w:rPr>
          <w:lang w:eastAsia="ko-KR"/>
        </w:rPr>
        <w:t xml:space="preserve"> </w:t>
      </w:r>
      <w:r>
        <w:rPr>
          <w:lang w:eastAsia="ko-KR"/>
        </w:rPr>
        <w:t>연다</w:t>
      </w:r>
      <w:r>
        <w:rPr>
          <w:lang w:eastAsia="ko-KR"/>
        </w:rPr>
        <w:t xml:space="preserve">: </w:t>
      </w:r>
      <w:r>
        <w:rPr>
          <w:lang w:eastAsia="ko-KR"/>
        </w:rPr>
        <w:t>일상</w:t>
      </w:r>
      <w:r>
        <w:rPr>
          <w:lang w:eastAsia="ko-KR"/>
        </w:rPr>
        <w:t xml:space="preserve"> </w:t>
      </w:r>
      <w:r>
        <w:rPr>
          <w:lang w:eastAsia="ko-KR"/>
        </w:rPr>
        <w:t>수련</w:t>
      </w:r>
      <w:r>
        <w:rPr>
          <w:lang w:eastAsia="ko-KR"/>
        </w:rPr>
        <w:t xml:space="preserve">, </w:t>
      </w:r>
      <w:r>
        <w:rPr>
          <w:lang w:eastAsia="ko-KR"/>
        </w:rPr>
        <w:t>신명의</w:t>
      </w:r>
      <w:r>
        <w:rPr>
          <w:lang w:eastAsia="ko-KR"/>
        </w:rPr>
        <w:t xml:space="preserve"> </w:t>
      </w:r>
      <w:r>
        <w:rPr>
          <w:lang w:eastAsia="ko-KR"/>
        </w:rPr>
        <w:t>인도</w:t>
      </w:r>
      <w:r>
        <w:rPr>
          <w:lang w:eastAsia="ko-KR"/>
        </w:rPr>
        <w:t xml:space="preserve">,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설계자로서의</w:t>
      </w:r>
      <w:r>
        <w:rPr>
          <w:lang w:eastAsia="ko-KR"/>
        </w:rPr>
        <w:t xml:space="preserve"> </w:t>
      </w:r>
      <w:r>
        <w:rPr>
          <w:lang w:eastAsia="ko-KR"/>
        </w:rPr>
        <w:t>삶</w:t>
      </w:r>
    </w:p>
    <w:p w14:paraId="2FE60D14" w14:textId="77777777" w:rsidR="00E76FC1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확장하는</w:t>
      </w:r>
      <w:r>
        <w:rPr>
          <w:lang w:eastAsia="ko-KR"/>
        </w:rPr>
        <w:t xml:space="preserve"> </w:t>
      </w:r>
      <w:r>
        <w:rPr>
          <w:lang w:eastAsia="ko-KR"/>
        </w:rPr>
        <w:t>이유와</w:t>
      </w:r>
      <w:r>
        <w:rPr>
          <w:lang w:eastAsia="ko-KR"/>
        </w:rPr>
        <w:t xml:space="preserve"> </w:t>
      </w:r>
      <w:r>
        <w:rPr>
          <w:lang w:eastAsia="ko-KR"/>
        </w:rPr>
        <w:t>그릇의</w:t>
      </w:r>
      <w:r>
        <w:rPr>
          <w:lang w:eastAsia="ko-KR"/>
        </w:rPr>
        <w:t xml:space="preserve"> </w:t>
      </w:r>
      <w:r>
        <w:rPr>
          <w:lang w:eastAsia="ko-KR"/>
        </w:rPr>
        <w:t>비유</w:t>
      </w:r>
    </w:p>
    <w:p w14:paraId="2790843F" w14:textId="77777777" w:rsidR="00E76FC1" w:rsidRDefault="00000000">
      <w:pPr>
        <w:pStyle w:val="a0"/>
        <w:rPr>
          <w:lang w:eastAsia="ko-KR"/>
        </w:rPr>
      </w:pPr>
      <w:r>
        <w:rPr>
          <w:lang w:eastAsia="ko-KR"/>
        </w:rPr>
        <w:t>신의</w:t>
      </w:r>
      <w:r>
        <w:rPr>
          <w:lang w:eastAsia="ko-KR"/>
        </w:rPr>
        <w:t xml:space="preserve"> </w:t>
      </w:r>
      <w:r>
        <w:rPr>
          <w:lang w:eastAsia="ko-KR"/>
        </w:rPr>
        <w:t>에너지와</w:t>
      </w:r>
      <w:r>
        <w:rPr>
          <w:lang w:eastAsia="ko-KR"/>
        </w:rPr>
        <w:t xml:space="preserve"> </w:t>
      </w:r>
      <w:r>
        <w:rPr>
          <w:lang w:eastAsia="ko-KR"/>
        </w:rPr>
        <w:t>소통하려면</w:t>
      </w:r>
      <w:r>
        <w:rPr>
          <w:lang w:eastAsia="ko-KR"/>
        </w:rPr>
        <w:t xml:space="preserve">, </w:t>
      </w:r>
      <w:r>
        <w:rPr>
          <w:lang w:eastAsia="ko-KR"/>
        </w:rPr>
        <w:t>인내하고</w:t>
      </w:r>
      <w:r>
        <w:rPr>
          <w:lang w:eastAsia="ko-KR"/>
        </w:rPr>
        <w:t xml:space="preserve"> </w:t>
      </w:r>
      <w:r>
        <w:rPr>
          <w:lang w:eastAsia="ko-KR"/>
        </w:rPr>
        <w:t>참고</w:t>
      </w:r>
      <w:r>
        <w:rPr>
          <w:lang w:eastAsia="ko-KR"/>
        </w:rPr>
        <w:t xml:space="preserve"> </w:t>
      </w:r>
      <w:r>
        <w:rPr>
          <w:lang w:eastAsia="ko-KR"/>
        </w:rPr>
        <w:t>견디며</w:t>
      </w:r>
      <w:r>
        <w:rPr>
          <w:lang w:eastAsia="ko-KR"/>
        </w:rPr>
        <w:t xml:space="preserve"> </w:t>
      </w:r>
      <w:r>
        <w:rPr>
          <w:lang w:eastAsia="ko-KR"/>
        </w:rPr>
        <w:t>정성을</w:t>
      </w:r>
      <w:r>
        <w:rPr>
          <w:lang w:eastAsia="ko-KR"/>
        </w:rPr>
        <w:t xml:space="preserve"> </w:t>
      </w:r>
      <w:r>
        <w:rPr>
          <w:lang w:eastAsia="ko-KR"/>
        </w:rPr>
        <w:t>들여</w:t>
      </w:r>
      <w:r>
        <w:rPr>
          <w:lang w:eastAsia="ko-KR"/>
        </w:rPr>
        <w:t xml:space="preserve">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확장해야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전기가</w:t>
      </w:r>
      <w:r>
        <w:rPr>
          <w:lang w:eastAsia="ko-KR"/>
        </w:rPr>
        <w:t xml:space="preserve"> </w:t>
      </w:r>
      <w:r>
        <w:rPr>
          <w:lang w:eastAsia="ko-KR"/>
        </w:rPr>
        <w:t>흐르는</w:t>
      </w:r>
      <w:r>
        <w:rPr>
          <w:lang w:eastAsia="ko-KR"/>
        </w:rPr>
        <w:t xml:space="preserve"> </w:t>
      </w:r>
      <w:r>
        <w:rPr>
          <w:lang w:eastAsia="ko-KR"/>
        </w:rPr>
        <w:t>선마다</w:t>
      </w:r>
      <w:r>
        <w:rPr>
          <w:lang w:eastAsia="ko-KR"/>
        </w:rPr>
        <w:t xml:space="preserve"> </w:t>
      </w:r>
      <w:r>
        <w:rPr>
          <w:lang w:eastAsia="ko-KR"/>
        </w:rPr>
        <w:t>용량이</w:t>
      </w:r>
      <w:r>
        <w:rPr>
          <w:lang w:eastAsia="ko-KR"/>
        </w:rPr>
        <w:t xml:space="preserve"> </w:t>
      </w:r>
      <w:r>
        <w:rPr>
          <w:lang w:eastAsia="ko-KR"/>
        </w:rPr>
        <w:t>다르듯</w:t>
      </w:r>
      <w:r>
        <w:rPr>
          <w:lang w:eastAsia="ko-KR"/>
        </w:rPr>
        <w:t xml:space="preserve">,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몸도</w:t>
      </w:r>
      <w:r>
        <w:rPr>
          <w:lang w:eastAsia="ko-KR"/>
        </w:rPr>
        <w:t xml:space="preserve"> </w:t>
      </w:r>
      <w:r>
        <w:rPr>
          <w:lang w:eastAsia="ko-KR"/>
        </w:rPr>
        <w:t>그릇이</w:t>
      </w:r>
      <w:r>
        <w:rPr>
          <w:lang w:eastAsia="ko-KR"/>
        </w:rPr>
        <w:t xml:space="preserve"> </w:t>
      </w:r>
      <w:r>
        <w:rPr>
          <w:lang w:eastAsia="ko-KR"/>
        </w:rPr>
        <w:t>준비되어야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편해졌다고</w:t>
      </w:r>
      <w:r>
        <w:rPr>
          <w:lang w:eastAsia="ko-KR"/>
        </w:rPr>
        <w:t xml:space="preserve"> </w:t>
      </w:r>
      <w:r>
        <w:rPr>
          <w:lang w:eastAsia="ko-KR"/>
        </w:rPr>
        <w:t>해서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30(</w:t>
      </w:r>
      <w:r>
        <w:rPr>
          <w:lang w:eastAsia="ko-KR"/>
        </w:rPr>
        <w:t>삼십</w:t>
      </w:r>
      <w:r>
        <w:rPr>
          <w:lang w:eastAsia="ko-KR"/>
        </w:rPr>
        <w:t xml:space="preserve">)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던져놓듯</w:t>
      </w:r>
      <w:r>
        <w:rPr>
          <w:lang w:eastAsia="ko-KR"/>
        </w:rPr>
        <w:t xml:space="preserve"> </w:t>
      </w:r>
      <w:r>
        <w:rPr>
          <w:lang w:eastAsia="ko-KR"/>
        </w:rPr>
        <w:t>흘려버리면</w:t>
      </w:r>
      <w:r>
        <w:rPr>
          <w:lang w:eastAsia="ko-KR"/>
        </w:rPr>
        <w:t xml:space="preserve">, </w:t>
      </w:r>
      <w:r>
        <w:rPr>
          <w:lang w:eastAsia="ko-KR"/>
        </w:rPr>
        <w:t>몸의</w:t>
      </w:r>
      <w:r>
        <w:rPr>
          <w:lang w:eastAsia="ko-KR"/>
        </w:rPr>
        <w:t xml:space="preserve"> </w:t>
      </w:r>
      <w:r>
        <w:rPr>
          <w:lang w:eastAsia="ko-KR"/>
        </w:rPr>
        <w:t>치유와</w:t>
      </w:r>
      <w:r>
        <w:rPr>
          <w:lang w:eastAsia="ko-KR"/>
        </w:rPr>
        <w:t xml:space="preserve"> </w:t>
      </w:r>
      <w:r>
        <w:rPr>
          <w:lang w:eastAsia="ko-KR"/>
        </w:rPr>
        <w:t>확장이</w:t>
      </w:r>
      <w:r>
        <w:rPr>
          <w:lang w:eastAsia="ko-KR"/>
        </w:rPr>
        <w:t xml:space="preserve"> </w:t>
      </w:r>
      <w:r>
        <w:rPr>
          <w:lang w:eastAsia="ko-KR"/>
        </w:rPr>
        <w:t>이루어지지</w:t>
      </w:r>
      <w:r>
        <w:rPr>
          <w:lang w:eastAsia="ko-KR"/>
        </w:rPr>
        <w:t xml:space="preserve"> </w:t>
      </w:r>
      <w:r>
        <w:rPr>
          <w:lang w:eastAsia="ko-KR"/>
        </w:rPr>
        <w:t>않아</w:t>
      </w:r>
      <w:r>
        <w:rPr>
          <w:lang w:eastAsia="ko-KR"/>
        </w:rPr>
        <w:t xml:space="preserve"> </w:t>
      </w:r>
      <w:r>
        <w:rPr>
          <w:lang w:eastAsia="ko-KR"/>
        </w:rPr>
        <w:t>예전의</w:t>
      </w:r>
      <w:r>
        <w:rPr>
          <w:lang w:eastAsia="ko-KR"/>
        </w:rPr>
        <w:t xml:space="preserve"> ‘</w:t>
      </w:r>
      <w:r>
        <w:rPr>
          <w:lang w:eastAsia="ko-KR"/>
        </w:rPr>
        <w:t>감기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신병</w:t>
      </w:r>
      <w:r>
        <w:rPr>
          <w:lang w:eastAsia="ko-KR"/>
        </w:rPr>
        <w:t xml:space="preserve">’ </w:t>
      </w:r>
      <w:r>
        <w:rPr>
          <w:lang w:eastAsia="ko-KR"/>
        </w:rPr>
        <w:t>증상과</w:t>
      </w:r>
      <w:r>
        <w:rPr>
          <w:lang w:eastAsia="ko-KR"/>
        </w:rPr>
        <w:t xml:space="preserve"> </w:t>
      </w:r>
      <w:r>
        <w:rPr>
          <w:lang w:eastAsia="ko-KR"/>
        </w:rPr>
        <w:t>비슷한</w:t>
      </w:r>
      <w:r>
        <w:rPr>
          <w:lang w:eastAsia="ko-KR"/>
        </w:rPr>
        <w:t xml:space="preserve"> </w:t>
      </w:r>
      <w:r>
        <w:rPr>
          <w:lang w:eastAsia="ko-KR"/>
        </w:rPr>
        <w:t>현상이</w:t>
      </w:r>
      <w:r>
        <w:rPr>
          <w:lang w:eastAsia="ko-KR"/>
        </w:rPr>
        <w:t xml:space="preserve"> </w:t>
      </w:r>
      <w:r>
        <w:rPr>
          <w:lang w:eastAsia="ko-KR"/>
        </w:rPr>
        <w:t>반복된다</w:t>
      </w:r>
      <w:r>
        <w:rPr>
          <w:lang w:eastAsia="ko-KR"/>
        </w:rPr>
        <w:t>.</w:t>
      </w:r>
    </w:p>
    <w:p w14:paraId="6E2E1F67" w14:textId="77777777" w:rsidR="00E76FC1" w:rsidRDefault="00000000">
      <w:pPr>
        <w:pStyle w:val="a0"/>
        <w:rPr>
          <w:lang w:eastAsia="ko-KR"/>
        </w:rPr>
      </w:pPr>
      <w:r>
        <w:rPr>
          <w:lang w:eastAsia="ko-KR"/>
        </w:rPr>
        <w:t>스승들의</w:t>
      </w:r>
      <w:r>
        <w:rPr>
          <w:lang w:eastAsia="ko-KR"/>
        </w:rPr>
        <w:t xml:space="preserve"> </w:t>
      </w:r>
      <w:r>
        <w:rPr>
          <w:lang w:eastAsia="ko-KR"/>
        </w:rPr>
        <w:t>제자들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약병을</w:t>
      </w:r>
      <w:r>
        <w:rPr>
          <w:lang w:eastAsia="ko-KR"/>
        </w:rPr>
        <w:t xml:space="preserve"> </w:t>
      </w:r>
      <w:r>
        <w:rPr>
          <w:lang w:eastAsia="ko-KR"/>
        </w:rPr>
        <w:t>늘</w:t>
      </w:r>
      <w:r>
        <w:rPr>
          <w:lang w:eastAsia="ko-KR"/>
        </w:rPr>
        <w:t xml:space="preserve"> </w:t>
      </w:r>
      <w:r>
        <w:rPr>
          <w:lang w:eastAsia="ko-KR"/>
        </w:rPr>
        <w:t>들고</w:t>
      </w:r>
      <w:r>
        <w:rPr>
          <w:lang w:eastAsia="ko-KR"/>
        </w:rPr>
        <w:t xml:space="preserve"> </w:t>
      </w:r>
      <w:r>
        <w:rPr>
          <w:lang w:eastAsia="ko-KR"/>
        </w:rPr>
        <w:t>다니는</w:t>
      </w:r>
      <w:r>
        <w:rPr>
          <w:lang w:eastAsia="ko-KR"/>
        </w:rPr>
        <w:t xml:space="preserve">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몸살처럼</w:t>
      </w:r>
      <w:r>
        <w:rPr>
          <w:lang w:eastAsia="ko-KR"/>
        </w:rPr>
        <w:t xml:space="preserve"> </w:t>
      </w:r>
      <w:r>
        <w:rPr>
          <w:lang w:eastAsia="ko-KR"/>
        </w:rPr>
        <w:t>오고</w:t>
      </w:r>
      <w:r>
        <w:rPr>
          <w:lang w:eastAsia="ko-KR"/>
        </w:rPr>
        <w:t xml:space="preserve">, </w:t>
      </w:r>
      <w:r>
        <w:rPr>
          <w:lang w:eastAsia="ko-KR"/>
        </w:rPr>
        <w:t>자기와</w:t>
      </w:r>
      <w:r>
        <w:rPr>
          <w:lang w:eastAsia="ko-KR"/>
        </w:rPr>
        <w:t xml:space="preserve"> </w:t>
      </w:r>
      <w:r>
        <w:rPr>
          <w:lang w:eastAsia="ko-KR"/>
        </w:rPr>
        <w:t>맞지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기운이</w:t>
      </w:r>
      <w:r>
        <w:rPr>
          <w:lang w:eastAsia="ko-KR"/>
        </w:rPr>
        <w:t xml:space="preserve"> </w:t>
      </w:r>
      <w:r>
        <w:rPr>
          <w:lang w:eastAsia="ko-KR"/>
        </w:rPr>
        <w:t>부딪치며</w:t>
      </w:r>
      <w:r>
        <w:rPr>
          <w:lang w:eastAsia="ko-KR"/>
        </w:rPr>
        <w:t xml:space="preserve"> </w:t>
      </w:r>
      <w:r>
        <w:rPr>
          <w:lang w:eastAsia="ko-KR"/>
        </w:rPr>
        <w:t>두통이</w:t>
      </w:r>
      <w:r>
        <w:rPr>
          <w:lang w:eastAsia="ko-KR"/>
        </w:rPr>
        <w:t xml:space="preserve"> </w:t>
      </w:r>
      <w:r>
        <w:rPr>
          <w:lang w:eastAsia="ko-KR"/>
        </w:rPr>
        <w:t>심하게</w:t>
      </w:r>
      <w:r>
        <w:rPr>
          <w:lang w:eastAsia="ko-KR"/>
        </w:rPr>
        <w:t xml:space="preserve"> </w:t>
      </w:r>
      <w:r>
        <w:rPr>
          <w:lang w:eastAsia="ko-KR"/>
        </w:rPr>
        <w:t>오기도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신이</w:t>
      </w:r>
      <w:r>
        <w:rPr>
          <w:lang w:eastAsia="ko-KR"/>
        </w:rPr>
        <w:t xml:space="preserve"> </w:t>
      </w:r>
      <w:r>
        <w:rPr>
          <w:lang w:eastAsia="ko-KR"/>
        </w:rPr>
        <w:t>일부러</w:t>
      </w:r>
      <w:r>
        <w:rPr>
          <w:lang w:eastAsia="ko-KR"/>
        </w:rPr>
        <w:t xml:space="preserve"> </w:t>
      </w:r>
      <w:r>
        <w:rPr>
          <w:lang w:eastAsia="ko-KR"/>
        </w:rPr>
        <w:t>아프게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만남의</w:t>
      </w:r>
      <w:r>
        <w:rPr>
          <w:lang w:eastAsia="ko-KR"/>
        </w:rPr>
        <w:t xml:space="preserve"> </w:t>
      </w:r>
      <w:r>
        <w:rPr>
          <w:lang w:eastAsia="ko-KR"/>
        </w:rPr>
        <w:t>자리에</w:t>
      </w:r>
      <w:r>
        <w:rPr>
          <w:lang w:eastAsia="ko-KR"/>
        </w:rPr>
        <w:t xml:space="preserve"> </w:t>
      </w:r>
      <w:r>
        <w:rPr>
          <w:lang w:eastAsia="ko-KR"/>
        </w:rPr>
        <w:t>몸과</w:t>
      </w:r>
      <w:r>
        <w:rPr>
          <w:lang w:eastAsia="ko-KR"/>
        </w:rPr>
        <w:t xml:space="preserve"> </w:t>
      </w:r>
      <w:r>
        <w:rPr>
          <w:lang w:eastAsia="ko-KR"/>
        </w:rPr>
        <w:t>마음의</w:t>
      </w:r>
      <w:r>
        <w:rPr>
          <w:lang w:eastAsia="ko-KR"/>
        </w:rPr>
        <w:t xml:space="preserve"> </w:t>
      </w:r>
      <w:r>
        <w:rPr>
          <w:lang w:eastAsia="ko-KR"/>
        </w:rPr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부족하면</w:t>
      </w:r>
      <w:r>
        <w:rPr>
          <w:lang w:eastAsia="ko-KR"/>
        </w:rPr>
        <w:t xml:space="preserve">, </w:t>
      </w:r>
      <w:r>
        <w:rPr>
          <w:lang w:eastAsia="ko-KR"/>
        </w:rPr>
        <w:t>신의</w:t>
      </w:r>
      <w:r>
        <w:rPr>
          <w:lang w:eastAsia="ko-KR"/>
        </w:rPr>
        <w:t xml:space="preserve"> </w:t>
      </w:r>
      <w:r>
        <w:rPr>
          <w:lang w:eastAsia="ko-KR"/>
        </w:rPr>
        <w:t>에너지가</w:t>
      </w:r>
      <w:r>
        <w:rPr>
          <w:lang w:eastAsia="ko-KR"/>
        </w:rPr>
        <w:t xml:space="preserve"> </w:t>
      </w:r>
      <w:r>
        <w:rPr>
          <w:lang w:eastAsia="ko-KR"/>
        </w:rPr>
        <w:t>당연히</w:t>
      </w:r>
      <w:r>
        <w:rPr>
          <w:lang w:eastAsia="ko-KR"/>
        </w:rPr>
        <w:t xml:space="preserve"> </w:t>
      </w:r>
      <w:r>
        <w:rPr>
          <w:lang w:eastAsia="ko-KR"/>
        </w:rPr>
        <w:t>작용하되</w:t>
      </w:r>
      <w:r>
        <w:rPr>
          <w:lang w:eastAsia="ko-KR"/>
        </w:rPr>
        <w:t xml:space="preserve">, </w:t>
      </w:r>
      <w:r>
        <w:rPr>
          <w:lang w:eastAsia="ko-KR"/>
        </w:rPr>
        <w:t>생체</w:t>
      </w:r>
      <w:r>
        <w:rPr>
          <w:lang w:eastAsia="ko-KR"/>
        </w:rPr>
        <w:t xml:space="preserve"> </w:t>
      </w:r>
      <w:r>
        <w:rPr>
          <w:lang w:eastAsia="ko-KR"/>
        </w:rPr>
        <w:t>에너지에서</w:t>
      </w:r>
      <w:r>
        <w:rPr>
          <w:lang w:eastAsia="ko-KR"/>
        </w:rPr>
        <w:t xml:space="preserve"> </w:t>
      </w:r>
      <w:r>
        <w:rPr>
          <w:lang w:eastAsia="ko-KR"/>
        </w:rPr>
        <w:t>수용하지</w:t>
      </w:r>
      <w:r>
        <w:rPr>
          <w:lang w:eastAsia="ko-KR"/>
        </w:rPr>
        <w:t xml:space="preserve"> </w:t>
      </w:r>
      <w:r>
        <w:rPr>
          <w:lang w:eastAsia="ko-KR"/>
        </w:rPr>
        <w:t>못해</w:t>
      </w:r>
      <w:r>
        <w:rPr>
          <w:lang w:eastAsia="ko-KR"/>
        </w:rPr>
        <w:t xml:space="preserve"> </w:t>
      </w:r>
      <w:r>
        <w:rPr>
          <w:lang w:eastAsia="ko-KR"/>
        </w:rPr>
        <w:t>난류</w:t>
      </w:r>
      <w:r>
        <w:rPr>
          <w:lang w:eastAsia="ko-KR"/>
        </w:rPr>
        <w:t>(</w:t>
      </w:r>
      <w:r>
        <w:rPr>
          <w:lang w:eastAsia="ko-KR"/>
        </w:rPr>
        <w:t>亂流</w:t>
      </w:r>
      <w:r>
        <w:rPr>
          <w:lang w:eastAsia="ko-KR"/>
        </w:rPr>
        <w:t>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생기는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7A77AD4C" w14:textId="77777777" w:rsidR="00E76FC1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일상</w:t>
      </w:r>
      <w:r>
        <w:rPr>
          <w:lang w:eastAsia="ko-KR"/>
        </w:rPr>
        <w:t xml:space="preserve"> </w:t>
      </w:r>
      <w:r>
        <w:rPr>
          <w:lang w:eastAsia="ko-KR"/>
        </w:rPr>
        <w:t>수련의</w:t>
      </w:r>
      <w:r>
        <w:rPr>
          <w:lang w:eastAsia="ko-KR"/>
        </w:rPr>
        <w:t xml:space="preserve"> </w:t>
      </w:r>
      <w:r>
        <w:rPr>
          <w:lang w:eastAsia="ko-KR"/>
        </w:rPr>
        <w:t>규율</w:t>
      </w:r>
      <w:r>
        <w:rPr>
          <w:lang w:eastAsia="ko-KR"/>
        </w:rPr>
        <w:t xml:space="preserve">: </w:t>
      </w:r>
      <w:r>
        <w:rPr>
          <w:lang w:eastAsia="ko-KR"/>
        </w:rPr>
        <w:t>몸</w:t>
      </w:r>
      <w:r>
        <w:rPr>
          <w:lang w:eastAsia="ko-KR"/>
        </w:rPr>
        <w:t xml:space="preserve">, </w:t>
      </w:r>
      <w:r>
        <w:rPr>
          <w:lang w:eastAsia="ko-KR"/>
        </w:rPr>
        <w:t>식</w:t>
      </w:r>
      <w:r>
        <w:rPr>
          <w:lang w:eastAsia="ko-KR"/>
        </w:rPr>
        <w:t xml:space="preserve">, </w:t>
      </w:r>
      <w:r>
        <w:rPr>
          <w:lang w:eastAsia="ko-KR"/>
        </w:rPr>
        <w:t>호흡</w:t>
      </w:r>
      <w:r>
        <w:rPr>
          <w:lang w:eastAsia="ko-KR"/>
        </w:rPr>
        <w:t xml:space="preserve">, </w:t>
      </w:r>
      <w:r>
        <w:rPr>
          <w:lang w:eastAsia="ko-KR"/>
        </w:rPr>
        <w:t>명상</w:t>
      </w:r>
      <w:r>
        <w:rPr>
          <w:lang w:eastAsia="ko-KR"/>
        </w:rPr>
        <w:t xml:space="preserve">, </w:t>
      </w:r>
      <w:r>
        <w:rPr>
          <w:lang w:eastAsia="ko-KR"/>
        </w:rPr>
        <w:t>기록</w:t>
      </w:r>
    </w:p>
    <w:p w14:paraId="5C40389D" w14:textId="77777777" w:rsidR="00E76FC1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몸</w:t>
      </w:r>
      <w:r>
        <w:rPr>
          <w:lang w:eastAsia="ko-KR"/>
        </w:rPr>
        <w:t xml:space="preserve"> </w:t>
      </w:r>
      <w:r>
        <w:rPr>
          <w:lang w:eastAsia="ko-KR"/>
        </w:rPr>
        <w:t>다스림과</w:t>
      </w:r>
      <w:r>
        <w:rPr>
          <w:lang w:eastAsia="ko-KR"/>
        </w:rPr>
        <w:t xml:space="preserve"> </w:t>
      </w:r>
      <w:r>
        <w:rPr>
          <w:lang w:eastAsia="ko-KR"/>
        </w:rPr>
        <w:t>식의</w:t>
      </w:r>
      <w:r>
        <w:rPr>
          <w:lang w:eastAsia="ko-KR"/>
        </w:rPr>
        <w:t xml:space="preserve"> </w:t>
      </w:r>
      <w:r>
        <w:rPr>
          <w:lang w:eastAsia="ko-KR"/>
        </w:rPr>
        <w:t>간소화</w:t>
      </w:r>
    </w:p>
    <w:p w14:paraId="26C8D08E" w14:textId="77777777" w:rsidR="00E76FC1" w:rsidRDefault="00000000">
      <w:pPr>
        <w:pStyle w:val="a0"/>
        <w:rPr>
          <w:lang w:eastAsia="ko-KR"/>
        </w:rPr>
      </w:pPr>
      <w:r>
        <w:rPr>
          <w:lang w:eastAsia="ko-KR"/>
        </w:rPr>
        <w:t>저녁</w:t>
      </w:r>
      <w:r>
        <w:rPr>
          <w:lang w:eastAsia="ko-KR"/>
        </w:rPr>
        <w:t xml:space="preserve"> </w:t>
      </w:r>
      <w:r>
        <w:rPr>
          <w:lang w:eastAsia="ko-KR"/>
        </w:rPr>
        <w:t>운동을</w:t>
      </w:r>
      <w:r>
        <w:rPr>
          <w:lang w:eastAsia="ko-KR"/>
        </w:rPr>
        <w:t xml:space="preserve"> </w:t>
      </w:r>
      <w:r>
        <w:rPr>
          <w:lang w:eastAsia="ko-KR"/>
        </w:rPr>
        <w:t>성실히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 xml:space="preserve">. </w:t>
      </w:r>
      <w:r>
        <w:rPr>
          <w:lang w:eastAsia="ko-KR"/>
        </w:rPr>
        <w:t>아침</w:t>
      </w:r>
      <w:r>
        <w:rPr>
          <w:lang w:eastAsia="ko-KR"/>
        </w:rPr>
        <w:t xml:space="preserve"> </w:t>
      </w:r>
      <w:r>
        <w:rPr>
          <w:lang w:eastAsia="ko-KR"/>
        </w:rPr>
        <w:t>식사는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엄격히</w:t>
      </w:r>
      <w:r>
        <w:rPr>
          <w:lang w:eastAsia="ko-KR"/>
        </w:rPr>
        <w:t xml:space="preserve"> </w:t>
      </w:r>
      <w:r>
        <w:rPr>
          <w:lang w:eastAsia="ko-KR"/>
        </w:rPr>
        <w:t>정하기보다</w:t>
      </w:r>
      <w:r>
        <w:rPr>
          <w:lang w:eastAsia="ko-KR"/>
        </w:rPr>
        <w:t xml:space="preserve">, </w:t>
      </w:r>
      <w:r>
        <w:rPr>
          <w:lang w:eastAsia="ko-KR"/>
        </w:rPr>
        <w:t>간단하고</w:t>
      </w:r>
      <w:r>
        <w:rPr>
          <w:lang w:eastAsia="ko-KR"/>
        </w:rPr>
        <w:t xml:space="preserve"> </w:t>
      </w:r>
      <w:r>
        <w:rPr>
          <w:lang w:eastAsia="ko-KR"/>
        </w:rPr>
        <w:t>줄인</w:t>
      </w:r>
      <w:r>
        <w:rPr>
          <w:lang w:eastAsia="ko-KR"/>
        </w:rPr>
        <w:t xml:space="preserve"> </w:t>
      </w:r>
      <w:r>
        <w:rPr>
          <w:lang w:eastAsia="ko-KR"/>
        </w:rPr>
        <w:t>양으로</w:t>
      </w:r>
      <w:r>
        <w:rPr>
          <w:lang w:eastAsia="ko-KR"/>
        </w:rPr>
        <w:t xml:space="preserve"> </w:t>
      </w:r>
      <w:r>
        <w:rPr>
          <w:lang w:eastAsia="ko-KR"/>
        </w:rPr>
        <w:t>명료하게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 xml:space="preserve">. </w:t>
      </w:r>
      <w:r>
        <w:rPr>
          <w:lang w:eastAsia="ko-KR"/>
        </w:rPr>
        <w:t>몸은</w:t>
      </w:r>
      <w:r>
        <w:rPr>
          <w:lang w:eastAsia="ko-KR"/>
        </w:rPr>
        <w:t xml:space="preserve"> </w:t>
      </w:r>
      <w:r>
        <w:rPr>
          <w:lang w:eastAsia="ko-KR"/>
        </w:rPr>
        <w:t>간결할수록</w:t>
      </w:r>
      <w:r>
        <w:rPr>
          <w:lang w:eastAsia="ko-KR"/>
        </w:rPr>
        <w:t xml:space="preserve"> </w:t>
      </w:r>
      <w:r>
        <w:rPr>
          <w:lang w:eastAsia="ko-KR"/>
        </w:rPr>
        <w:t>에너지가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흐른다</w:t>
      </w:r>
      <w:r>
        <w:rPr>
          <w:lang w:eastAsia="ko-KR"/>
        </w:rPr>
        <w:t>.</w:t>
      </w:r>
    </w:p>
    <w:p w14:paraId="5B5AD80D" w14:textId="77777777" w:rsidR="00E76FC1" w:rsidRDefault="00000000">
      <w:pPr>
        <w:pStyle w:val="a0"/>
        <w:rPr>
          <w:lang w:eastAsia="ko-KR"/>
        </w:rPr>
      </w:pPr>
      <w:r>
        <w:rPr>
          <w:lang w:eastAsia="ko-KR"/>
        </w:rPr>
        <w:t>새벽에</w:t>
      </w:r>
      <w:r>
        <w:rPr>
          <w:lang w:eastAsia="ko-KR"/>
        </w:rPr>
        <w:t xml:space="preserve"> </w:t>
      </w:r>
      <w:r>
        <w:rPr>
          <w:lang w:eastAsia="ko-KR"/>
        </w:rPr>
        <w:t>동쪽을</w:t>
      </w:r>
      <w:r>
        <w:rPr>
          <w:lang w:eastAsia="ko-KR"/>
        </w:rPr>
        <w:t xml:space="preserve"> </w:t>
      </w:r>
      <w:r>
        <w:rPr>
          <w:lang w:eastAsia="ko-KR"/>
        </w:rPr>
        <w:t>향해</w:t>
      </w:r>
      <w:r>
        <w:rPr>
          <w:lang w:eastAsia="ko-KR"/>
        </w:rPr>
        <w:t xml:space="preserve"> </w:t>
      </w:r>
      <w:r>
        <w:rPr>
          <w:lang w:eastAsia="ko-KR"/>
        </w:rPr>
        <w:t>선배</w:t>
      </w:r>
      <w:r>
        <w:rPr>
          <w:lang w:eastAsia="ko-KR"/>
        </w:rPr>
        <w:t>(</w:t>
      </w:r>
      <w:r>
        <w:rPr>
          <w:lang w:eastAsia="ko-KR"/>
        </w:rPr>
        <w:t>선祀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올리고</w:t>
      </w:r>
      <w:r>
        <w:rPr>
          <w:lang w:eastAsia="ko-KR"/>
        </w:rPr>
        <w:t xml:space="preserve">, </w:t>
      </w:r>
      <w:r>
        <w:rPr>
          <w:lang w:eastAsia="ko-KR"/>
        </w:rPr>
        <w:t>편안한</w:t>
      </w:r>
      <w:r>
        <w:rPr>
          <w:lang w:eastAsia="ko-KR"/>
        </w:rPr>
        <w:t xml:space="preserve"> </w:t>
      </w:r>
      <w:r>
        <w:rPr>
          <w:lang w:eastAsia="ko-KR"/>
        </w:rPr>
        <w:t>호흡과</w:t>
      </w:r>
      <w:r>
        <w:rPr>
          <w:lang w:eastAsia="ko-KR"/>
        </w:rPr>
        <w:t xml:space="preserve"> </w:t>
      </w:r>
      <w:r>
        <w:rPr>
          <w:lang w:eastAsia="ko-KR"/>
        </w:rPr>
        <w:t>명상으로</w:t>
      </w:r>
      <w:r>
        <w:rPr>
          <w:lang w:eastAsia="ko-KR"/>
        </w:rPr>
        <w:t xml:space="preserve"> </w:t>
      </w:r>
      <w:r>
        <w:rPr>
          <w:lang w:eastAsia="ko-KR"/>
        </w:rPr>
        <w:t>하루를</w:t>
      </w:r>
      <w:r>
        <w:rPr>
          <w:lang w:eastAsia="ko-KR"/>
        </w:rPr>
        <w:t xml:space="preserve"> </w:t>
      </w:r>
      <w:r>
        <w:rPr>
          <w:lang w:eastAsia="ko-KR"/>
        </w:rPr>
        <w:t>연다</w:t>
      </w:r>
      <w:r>
        <w:rPr>
          <w:lang w:eastAsia="ko-KR"/>
        </w:rPr>
        <w:t xml:space="preserve">. </w:t>
      </w:r>
      <w:r>
        <w:rPr>
          <w:lang w:eastAsia="ko-KR"/>
        </w:rPr>
        <w:t>날씨가</w:t>
      </w:r>
      <w:r>
        <w:rPr>
          <w:lang w:eastAsia="ko-KR"/>
        </w:rPr>
        <w:t xml:space="preserve"> </w:t>
      </w:r>
      <w:r>
        <w:rPr>
          <w:lang w:eastAsia="ko-KR"/>
        </w:rPr>
        <w:t>풀리면</w:t>
      </w:r>
      <w:r>
        <w:rPr>
          <w:lang w:eastAsia="ko-KR"/>
        </w:rPr>
        <w:t xml:space="preserve"> </w:t>
      </w:r>
      <w:r>
        <w:rPr>
          <w:lang w:eastAsia="ko-KR"/>
        </w:rPr>
        <w:t>홀로</w:t>
      </w:r>
      <w:r>
        <w:rPr>
          <w:lang w:eastAsia="ko-KR"/>
        </w:rPr>
        <w:t xml:space="preserve"> </w:t>
      </w:r>
      <w:r>
        <w:rPr>
          <w:lang w:eastAsia="ko-KR"/>
        </w:rPr>
        <w:t>바깥에</w:t>
      </w:r>
      <w:r>
        <w:rPr>
          <w:lang w:eastAsia="ko-KR"/>
        </w:rPr>
        <w:t xml:space="preserve"> </w:t>
      </w:r>
      <w:r>
        <w:rPr>
          <w:lang w:eastAsia="ko-KR"/>
        </w:rPr>
        <w:t>나가</w:t>
      </w:r>
      <w:r>
        <w:rPr>
          <w:lang w:eastAsia="ko-KR"/>
        </w:rPr>
        <w:t xml:space="preserve"> </w:t>
      </w:r>
      <w:r>
        <w:rPr>
          <w:lang w:eastAsia="ko-KR"/>
        </w:rPr>
        <w:t>음악을</w:t>
      </w:r>
      <w:r>
        <w:rPr>
          <w:lang w:eastAsia="ko-KR"/>
        </w:rPr>
        <w:t xml:space="preserve"> </w:t>
      </w:r>
      <w:r>
        <w:rPr>
          <w:lang w:eastAsia="ko-KR"/>
        </w:rPr>
        <w:t>틀고</w:t>
      </w:r>
      <w:r>
        <w:rPr>
          <w:lang w:eastAsia="ko-KR"/>
        </w:rPr>
        <w:t xml:space="preserve"> </w:t>
      </w:r>
      <w:r>
        <w:rPr>
          <w:lang w:eastAsia="ko-KR"/>
        </w:rPr>
        <w:t>좌정하여</w:t>
      </w:r>
      <w:r>
        <w:rPr>
          <w:lang w:eastAsia="ko-KR"/>
        </w:rPr>
        <w:t xml:space="preserve"> </w:t>
      </w:r>
      <w:r>
        <w:rPr>
          <w:lang w:eastAsia="ko-KR"/>
        </w:rPr>
        <w:t>명상하라</w:t>
      </w:r>
      <w:r>
        <w:rPr>
          <w:lang w:eastAsia="ko-KR"/>
        </w:rPr>
        <w:t xml:space="preserve">. </w:t>
      </w:r>
      <w:r>
        <w:rPr>
          <w:lang w:eastAsia="ko-KR"/>
        </w:rPr>
        <w:t>추운</w:t>
      </w:r>
      <w:r>
        <w:rPr>
          <w:lang w:eastAsia="ko-KR"/>
        </w:rPr>
        <w:t xml:space="preserve"> </w:t>
      </w:r>
      <w:r>
        <w:rPr>
          <w:lang w:eastAsia="ko-KR"/>
        </w:rPr>
        <w:t>날엔</w:t>
      </w:r>
      <w:r>
        <w:rPr>
          <w:lang w:eastAsia="ko-KR"/>
        </w:rPr>
        <w:t xml:space="preserve"> </w:t>
      </w:r>
      <w:r>
        <w:rPr>
          <w:lang w:eastAsia="ko-KR"/>
        </w:rPr>
        <w:t>실내에서</w:t>
      </w:r>
      <w:r>
        <w:rPr>
          <w:lang w:eastAsia="ko-KR"/>
        </w:rPr>
        <w:t xml:space="preserve">, </w:t>
      </w:r>
      <w:r>
        <w:rPr>
          <w:lang w:eastAsia="ko-KR"/>
        </w:rPr>
        <w:t>잠이</w:t>
      </w:r>
      <w:r>
        <w:rPr>
          <w:lang w:eastAsia="ko-KR"/>
        </w:rPr>
        <w:t xml:space="preserve"> </w:t>
      </w:r>
      <w:r>
        <w:rPr>
          <w:lang w:eastAsia="ko-KR"/>
        </w:rPr>
        <w:t>오지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‘</w:t>
      </w:r>
      <w:r>
        <w:rPr>
          <w:lang w:eastAsia="ko-KR"/>
        </w:rPr>
        <w:t>자는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성공해야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’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강박을</w:t>
      </w:r>
      <w:r>
        <w:rPr>
          <w:lang w:eastAsia="ko-KR"/>
        </w:rPr>
        <w:t xml:space="preserve"> </w:t>
      </w:r>
      <w:r>
        <w:rPr>
          <w:lang w:eastAsia="ko-KR"/>
        </w:rPr>
        <w:t>내려놓고</w:t>
      </w:r>
      <w:r>
        <w:rPr>
          <w:lang w:eastAsia="ko-KR"/>
        </w:rPr>
        <w:t xml:space="preserve"> </w:t>
      </w:r>
      <w:r>
        <w:rPr>
          <w:lang w:eastAsia="ko-KR"/>
        </w:rPr>
        <w:t>곧장</w:t>
      </w:r>
      <w:r>
        <w:rPr>
          <w:lang w:eastAsia="ko-KR"/>
        </w:rPr>
        <w:t xml:space="preserve"> </w:t>
      </w:r>
      <w:r>
        <w:rPr>
          <w:lang w:eastAsia="ko-KR"/>
        </w:rPr>
        <w:t>명상에</w:t>
      </w:r>
      <w:r>
        <w:rPr>
          <w:lang w:eastAsia="ko-KR"/>
        </w:rPr>
        <w:t xml:space="preserve"> </w:t>
      </w:r>
      <w:r>
        <w:rPr>
          <w:lang w:eastAsia="ko-KR"/>
        </w:rPr>
        <w:t>들라</w:t>
      </w:r>
      <w:r>
        <w:rPr>
          <w:lang w:eastAsia="ko-KR"/>
        </w:rPr>
        <w:t xml:space="preserve">. </w:t>
      </w:r>
      <w:r>
        <w:rPr>
          <w:lang w:eastAsia="ko-KR"/>
        </w:rPr>
        <w:t>때로는</w:t>
      </w:r>
      <w:r>
        <w:rPr>
          <w:lang w:eastAsia="ko-KR"/>
        </w:rPr>
        <w:t xml:space="preserve"> 6</w:t>
      </w:r>
      <w:r>
        <w:rPr>
          <w:lang w:eastAsia="ko-KR"/>
        </w:rPr>
        <w:t>개월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잠을</w:t>
      </w:r>
      <w:r>
        <w:rPr>
          <w:lang w:eastAsia="ko-KR"/>
        </w:rPr>
        <w:t xml:space="preserve"> </w:t>
      </w:r>
      <w:r>
        <w:rPr>
          <w:lang w:eastAsia="ko-KR"/>
        </w:rPr>
        <w:t>재우지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시기가</w:t>
      </w:r>
      <w:r>
        <w:rPr>
          <w:lang w:eastAsia="ko-KR"/>
        </w:rPr>
        <w:t xml:space="preserve"> </w:t>
      </w:r>
      <w:r>
        <w:rPr>
          <w:lang w:eastAsia="ko-KR"/>
        </w:rPr>
        <w:t>오기도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그럼에도</w:t>
      </w:r>
      <w:r>
        <w:rPr>
          <w:lang w:eastAsia="ko-KR"/>
        </w:rPr>
        <w:t xml:space="preserve"> </w:t>
      </w:r>
      <w:r>
        <w:rPr>
          <w:lang w:eastAsia="ko-KR"/>
        </w:rPr>
        <w:t>피곤에</w:t>
      </w:r>
      <w:r>
        <w:rPr>
          <w:lang w:eastAsia="ko-KR"/>
        </w:rPr>
        <w:t xml:space="preserve"> </w:t>
      </w:r>
      <w:r>
        <w:rPr>
          <w:lang w:eastAsia="ko-KR"/>
        </w:rPr>
        <w:t>시달리지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lastRenderedPageBreak/>
        <w:t>공부는</w:t>
      </w:r>
      <w:r>
        <w:rPr>
          <w:lang w:eastAsia="ko-KR"/>
        </w:rPr>
        <w:t xml:space="preserve"> </w:t>
      </w:r>
      <w:r>
        <w:rPr>
          <w:lang w:eastAsia="ko-KR"/>
        </w:rPr>
        <w:t>어긋나지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우리의</w:t>
      </w:r>
      <w:r>
        <w:rPr>
          <w:lang w:eastAsia="ko-KR"/>
        </w:rPr>
        <w:t xml:space="preserve"> </w:t>
      </w:r>
      <w:r>
        <w:rPr>
          <w:lang w:eastAsia="ko-KR"/>
        </w:rPr>
        <w:t>신법은</w:t>
      </w:r>
      <w:r>
        <w:rPr>
          <w:lang w:eastAsia="ko-KR"/>
        </w:rPr>
        <w:t xml:space="preserve"> </w:t>
      </w:r>
      <w:r>
        <w:rPr>
          <w:lang w:eastAsia="ko-KR"/>
        </w:rPr>
        <w:t>자연법과</w:t>
      </w:r>
      <w:r>
        <w:rPr>
          <w:lang w:eastAsia="ko-KR"/>
        </w:rPr>
        <w:t xml:space="preserve"> </w:t>
      </w:r>
      <w:r>
        <w:rPr>
          <w:lang w:eastAsia="ko-KR"/>
        </w:rPr>
        <w:t>같아</w:t>
      </w:r>
      <w:r>
        <w:rPr>
          <w:lang w:eastAsia="ko-KR"/>
        </w:rPr>
        <w:t xml:space="preserve">, </w:t>
      </w:r>
      <w:r>
        <w:rPr>
          <w:lang w:eastAsia="ko-KR"/>
        </w:rPr>
        <w:t>질서와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, </w:t>
      </w:r>
      <w:r>
        <w:rPr>
          <w:lang w:eastAsia="ko-KR"/>
        </w:rPr>
        <w:t>변화가</w:t>
      </w:r>
      <w:r>
        <w:rPr>
          <w:lang w:eastAsia="ko-KR"/>
        </w:rPr>
        <w:t xml:space="preserve"> </w:t>
      </w:r>
      <w:r>
        <w:rPr>
          <w:lang w:eastAsia="ko-KR"/>
        </w:rPr>
        <w:t>순수하게</w:t>
      </w:r>
      <w:r>
        <w:rPr>
          <w:lang w:eastAsia="ko-KR"/>
        </w:rPr>
        <w:t xml:space="preserve"> </w:t>
      </w:r>
      <w:r>
        <w:rPr>
          <w:lang w:eastAsia="ko-KR"/>
        </w:rPr>
        <w:t>흐른다</w:t>
      </w:r>
      <w:r>
        <w:rPr>
          <w:lang w:eastAsia="ko-KR"/>
        </w:rPr>
        <w:t>.</w:t>
      </w:r>
    </w:p>
    <w:p w14:paraId="471F41A4" w14:textId="77777777" w:rsidR="00E76FC1" w:rsidRDefault="00000000">
      <w:r>
        <w:t>[</w:t>
      </w:r>
      <w:r>
        <w:t>소주제</w:t>
      </w:r>
      <w:r>
        <w:t xml:space="preserve">] </w:t>
      </w:r>
      <w:r>
        <w:t>기록하는</w:t>
      </w:r>
      <w:r>
        <w:t xml:space="preserve"> </w:t>
      </w:r>
      <w:r>
        <w:t>삶</w:t>
      </w:r>
    </w:p>
    <w:p w14:paraId="1525FF08" w14:textId="77777777" w:rsidR="00E76FC1" w:rsidRDefault="00000000">
      <w:pPr>
        <w:pStyle w:val="a0"/>
        <w:rPr>
          <w:lang w:eastAsia="ko-KR"/>
        </w:rPr>
      </w:pPr>
      <w:r>
        <w:rPr>
          <w:lang w:eastAsia="ko-KR"/>
        </w:rPr>
        <w:t>비몽사몽</w:t>
      </w:r>
      <w:r>
        <w:rPr>
          <w:lang w:eastAsia="ko-KR"/>
        </w:rPr>
        <w:t xml:space="preserve"> 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짧은</w:t>
      </w:r>
      <w:r>
        <w:rPr>
          <w:lang w:eastAsia="ko-KR"/>
        </w:rPr>
        <w:t xml:space="preserve"> </w:t>
      </w:r>
      <w:r>
        <w:rPr>
          <w:lang w:eastAsia="ko-KR"/>
        </w:rPr>
        <w:t>환상</w:t>
      </w:r>
      <w:r>
        <w:rPr>
          <w:lang w:eastAsia="ko-KR"/>
        </w:rPr>
        <w:t xml:space="preserve">, </w:t>
      </w:r>
      <w:r>
        <w:rPr>
          <w:lang w:eastAsia="ko-KR"/>
        </w:rPr>
        <w:t>느낌</w:t>
      </w:r>
      <w:r>
        <w:rPr>
          <w:lang w:eastAsia="ko-KR"/>
        </w:rPr>
        <w:t xml:space="preserve">, </w:t>
      </w:r>
      <w:r>
        <w:rPr>
          <w:lang w:eastAsia="ko-KR"/>
        </w:rPr>
        <w:t>문득</w:t>
      </w:r>
      <w:r>
        <w:rPr>
          <w:lang w:eastAsia="ko-KR"/>
        </w:rPr>
        <w:t xml:space="preserve"> </w:t>
      </w:r>
      <w:r>
        <w:rPr>
          <w:lang w:eastAsia="ko-KR"/>
        </w:rPr>
        <w:t>스치는</w:t>
      </w:r>
      <w:r>
        <w:rPr>
          <w:lang w:eastAsia="ko-KR"/>
        </w:rPr>
        <w:t xml:space="preserve"> </w:t>
      </w:r>
      <w:r>
        <w:rPr>
          <w:lang w:eastAsia="ko-KR"/>
        </w:rPr>
        <w:t>문장까지</w:t>
      </w:r>
      <w:r>
        <w:rPr>
          <w:lang w:eastAsia="ko-KR"/>
        </w:rPr>
        <w:t xml:space="preserve"> </w:t>
      </w:r>
      <w:r>
        <w:rPr>
          <w:lang w:eastAsia="ko-KR"/>
        </w:rPr>
        <w:t>기록하라</w:t>
      </w:r>
      <w:r>
        <w:rPr>
          <w:lang w:eastAsia="ko-KR"/>
        </w:rPr>
        <w:t xml:space="preserve">. </w:t>
      </w:r>
      <w:r>
        <w:rPr>
          <w:lang w:eastAsia="ko-KR"/>
        </w:rPr>
        <w:t>나와의</w:t>
      </w:r>
      <w:r>
        <w:rPr>
          <w:lang w:eastAsia="ko-KR"/>
        </w:rPr>
        <w:t xml:space="preserve"> </w:t>
      </w:r>
      <w:r>
        <w:rPr>
          <w:lang w:eastAsia="ko-KR"/>
        </w:rPr>
        <w:t>작업에서만</w:t>
      </w:r>
      <w:r>
        <w:rPr>
          <w:lang w:eastAsia="ko-KR"/>
        </w:rPr>
        <w:t xml:space="preserve"> </w:t>
      </w:r>
      <w:r>
        <w:rPr>
          <w:lang w:eastAsia="ko-KR"/>
        </w:rPr>
        <w:t>기록하지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, </w:t>
      </w:r>
      <w:r>
        <w:rPr>
          <w:lang w:eastAsia="ko-KR"/>
        </w:rPr>
        <w:t>일상의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‘</w:t>
      </w:r>
      <w:r>
        <w:rPr>
          <w:lang w:eastAsia="ko-KR"/>
        </w:rPr>
        <w:t>사이</w:t>
      </w:r>
      <w:r>
        <w:rPr>
          <w:lang w:eastAsia="ko-KR"/>
        </w:rPr>
        <w:t xml:space="preserve"> </w:t>
      </w:r>
      <w:r>
        <w:rPr>
          <w:lang w:eastAsia="ko-KR"/>
        </w:rPr>
        <w:t>순간</w:t>
      </w:r>
      <w:r>
        <w:rPr>
          <w:lang w:eastAsia="ko-KR"/>
        </w:rPr>
        <w:t>’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채집하라</w:t>
      </w:r>
      <w:r>
        <w:rPr>
          <w:lang w:eastAsia="ko-KR"/>
        </w:rPr>
        <w:t xml:space="preserve">. </w:t>
      </w:r>
      <w:r>
        <w:rPr>
          <w:lang w:eastAsia="ko-KR"/>
        </w:rPr>
        <w:t>아침엔</w:t>
      </w:r>
      <w:r>
        <w:rPr>
          <w:lang w:eastAsia="ko-KR"/>
        </w:rPr>
        <w:t xml:space="preserve"> </w:t>
      </w:r>
      <w:r>
        <w:rPr>
          <w:lang w:eastAsia="ko-KR"/>
        </w:rPr>
        <w:t>간밤의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포인트를</w:t>
      </w:r>
      <w:r>
        <w:rPr>
          <w:lang w:eastAsia="ko-KR"/>
        </w:rPr>
        <w:t xml:space="preserve"> </w:t>
      </w:r>
      <w:r>
        <w:rPr>
          <w:lang w:eastAsia="ko-KR"/>
        </w:rPr>
        <w:t>짧게</w:t>
      </w:r>
      <w:r>
        <w:rPr>
          <w:lang w:eastAsia="ko-KR"/>
        </w:rPr>
        <w:t xml:space="preserve"> </w:t>
      </w:r>
      <w:r>
        <w:rPr>
          <w:lang w:eastAsia="ko-KR"/>
        </w:rPr>
        <w:t>구술하듯</w:t>
      </w:r>
      <w:r>
        <w:rPr>
          <w:lang w:eastAsia="ko-KR"/>
        </w:rPr>
        <w:t xml:space="preserve"> </w:t>
      </w:r>
      <w:r>
        <w:rPr>
          <w:lang w:eastAsia="ko-KR"/>
        </w:rPr>
        <w:t>정리하라</w:t>
      </w:r>
      <w:r>
        <w:rPr>
          <w:lang w:eastAsia="ko-KR"/>
        </w:rPr>
        <w:t xml:space="preserve">. </w:t>
      </w:r>
      <w:r>
        <w:rPr>
          <w:lang w:eastAsia="ko-KR"/>
        </w:rPr>
        <w:t>컴퓨터</w:t>
      </w:r>
      <w:r>
        <w:rPr>
          <w:lang w:eastAsia="ko-KR"/>
        </w:rPr>
        <w:t xml:space="preserve"> </w:t>
      </w:r>
      <w:r>
        <w:rPr>
          <w:lang w:eastAsia="ko-KR"/>
        </w:rPr>
        <w:t>문서로</w:t>
      </w:r>
      <w:r>
        <w:rPr>
          <w:lang w:eastAsia="ko-KR"/>
        </w:rPr>
        <w:t xml:space="preserve"> </w:t>
      </w:r>
      <w:r>
        <w:rPr>
          <w:lang w:eastAsia="ko-KR"/>
        </w:rPr>
        <w:t>옮기되</w:t>
      </w:r>
      <w:r>
        <w:rPr>
          <w:lang w:eastAsia="ko-KR"/>
        </w:rPr>
        <w:t xml:space="preserve">, </w:t>
      </w:r>
      <w:r>
        <w:rPr>
          <w:lang w:eastAsia="ko-KR"/>
        </w:rPr>
        <w:t>처음엔</w:t>
      </w:r>
      <w:r>
        <w:rPr>
          <w:lang w:eastAsia="ko-KR"/>
        </w:rPr>
        <w:t xml:space="preserve"> </w:t>
      </w:r>
      <w:r>
        <w:rPr>
          <w:lang w:eastAsia="ko-KR"/>
        </w:rPr>
        <w:t>자필로</w:t>
      </w:r>
      <w:r>
        <w:rPr>
          <w:lang w:eastAsia="ko-KR"/>
        </w:rPr>
        <w:t xml:space="preserve"> </w:t>
      </w:r>
      <w:r>
        <w:rPr>
          <w:lang w:eastAsia="ko-KR"/>
        </w:rPr>
        <w:t>적는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권한다</w:t>
      </w:r>
      <w:r>
        <w:rPr>
          <w:lang w:eastAsia="ko-KR"/>
        </w:rPr>
        <w:t xml:space="preserve">.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말</w:t>
      </w:r>
      <w:r>
        <w:rPr>
          <w:lang w:eastAsia="ko-KR"/>
        </w:rPr>
        <w:t xml:space="preserve">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기록에</w:t>
      </w:r>
      <w:r>
        <w:rPr>
          <w:lang w:eastAsia="ko-KR"/>
        </w:rPr>
        <w:t xml:space="preserve"> </w:t>
      </w:r>
      <w:r>
        <w:rPr>
          <w:lang w:eastAsia="ko-KR"/>
        </w:rPr>
        <w:t>포함되어야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5BB75A44" w14:textId="77777777" w:rsidR="00E76FC1" w:rsidRDefault="00000000">
      <w:pPr>
        <w:pStyle w:val="a0"/>
        <w:rPr>
          <w:lang w:eastAsia="ko-KR"/>
        </w:rPr>
      </w:pPr>
      <w:r>
        <w:rPr>
          <w:lang w:eastAsia="ko-KR"/>
        </w:rPr>
        <w:t>카페의</w:t>
      </w:r>
      <w:r>
        <w:rPr>
          <w:lang w:eastAsia="ko-KR"/>
        </w:rPr>
        <w:t xml:space="preserve"> </w:t>
      </w:r>
      <w:r>
        <w:rPr>
          <w:lang w:eastAsia="ko-KR"/>
        </w:rPr>
        <w:t>지기는</w:t>
      </w:r>
      <w:r>
        <w:rPr>
          <w:lang w:eastAsia="ko-KR"/>
        </w:rPr>
        <w:t xml:space="preserve"> </w:t>
      </w:r>
      <w:r>
        <w:rPr>
          <w:lang w:eastAsia="ko-KR"/>
        </w:rPr>
        <w:t>너다</w:t>
      </w:r>
      <w:r>
        <w:rPr>
          <w:lang w:eastAsia="ko-KR"/>
        </w:rPr>
        <w:t xml:space="preserve">.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사진으로</w:t>
      </w:r>
      <w:r>
        <w:rPr>
          <w:lang w:eastAsia="ko-KR"/>
        </w:rPr>
        <w:t xml:space="preserve"> </w:t>
      </w:r>
      <w:r>
        <w:rPr>
          <w:lang w:eastAsia="ko-KR"/>
        </w:rPr>
        <w:t>공간을</w:t>
      </w:r>
      <w:r>
        <w:rPr>
          <w:lang w:eastAsia="ko-KR"/>
        </w:rPr>
        <w:t xml:space="preserve"> </w:t>
      </w:r>
      <w:r>
        <w:rPr>
          <w:lang w:eastAsia="ko-KR"/>
        </w:rPr>
        <w:t>입히고</w:t>
      </w:r>
      <w:r>
        <w:rPr>
          <w:lang w:eastAsia="ko-KR"/>
        </w:rPr>
        <w:t xml:space="preserve">,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코너를</w:t>
      </w:r>
      <w:r>
        <w:rPr>
          <w:lang w:eastAsia="ko-KR"/>
        </w:rPr>
        <w:t xml:space="preserve"> ‘</w:t>
      </w:r>
      <w:r>
        <w:rPr>
          <w:lang w:eastAsia="ko-KR"/>
        </w:rPr>
        <w:t>너의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>(</w:t>
      </w:r>
      <w:r>
        <w:rPr>
          <w:lang w:eastAsia="ko-KR"/>
        </w:rPr>
        <w:t>場</w:t>
      </w:r>
      <w:r>
        <w:rPr>
          <w:lang w:eastAsia="ko-KR"/>
        </w:rPr>
        <w:t>)’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만들어라</w:t>
      </w:r>
      <w:r>
        <w:rPr>
          <w:lang w:eastAsia="ko-KR"/>
        </w:rPr>
        <w:t xml:space="preserve">. </w:t>
      </w:r>
      <w:r>
        <w:rPr>
          <w:lang w:eastAsia="ko-KR"/>
        </w:rPr>
        <w:t>생명과학</w:t>
      </w:r>
      <w:r>
        <w:rPr>
          <w:lang w:eastAsia="ko-KR"/>
        </w:rPr>
        <w:t xml:space="preserve">, </w:t>
      </w:r>
      <w:r>
        <w:rPr>
          <w:lang w:eastAsia="ko-KR"/>
        </w:rPr>
        <w:t>의식의</w:t>
      </w:r>
      <w:r>
        <w:rPr>
          <w:lang w:eastAsia="ko-KR"/>
        </w:rPr>
        <w:t xml:space="preserve"> </w:t>
      </w:r>
      <w:r>
        <w:rPr>
          <w:lang w:eastAsia="ko-KR"/>
        </w:rPr>
        <w:t>희망</w:t>
      </w:r>
      <w:r>
        <w:rPr>
          <w:lang w:eastAsia="ko-KR"/>
        </w:rPr>
        <w:t xml:space="preserve">, </w:t>
      </w:r>
      <w:r>
        <w:rPr>
          <w:lang w:eastAsia="ko-KR"/>
        </w:rPr>
        <w:t>생명의</w:t>
      </w:r>
      <w:r>
        <w:rPr>
          <w:lang w:eastAsia="ko-KR"/>
        </w:rPr>
        <w:t xml:space="preserve"> </w:t>
      </w:r>
      <w:r>
        <w:rPr>
          <w:lang w:eastAsia="ko-KR"/>
        </w:rPr>
        <w:t>철학을</w:t>
      </w:r>
      <w:r>
        <w:rPr>
          <w:lang w:eastAsia="ko-KR"/>
        </w:rPr>
        <w:t xml:space="preserve"> </w:t>
      </w:r>
      <w:r>
        <w:rPr>
          <w:lang w:eastAsia="ko-KR"/>
        </w:rPr>
        <w:t>조금씩</w:t>
      </w:r>
      <w:r>
        <w:rPr>
          <w:lang w:eastAsia="ko-KR"/>
        </w:rPr>
        <w:t xml:space="preserve"> </w:t>
      </w:r>
      <w:r>
        <w:rPr>
          <w:lang w:eastAsia="ko-KR"/>
        </w:rPr>
        <w:t>채워</w:t>
      </w:r>
      <w:r>
        <w:rPr>
          <w:lang w:eastAsia="ko-KR"/>
        </w:rPr>
        <w:t xml:space="preserve"> </w:t>
      </w:r>
      <w:r>
        <w:rPr>
          <w:lang w:eastAsia="ko-KR"/>
        </w:rPr>
        <w:t>넣어라</w:t>
      </w:r>
      <w:r>
        <w:rPr>
          <w:lang w:eastAsia="ko-KR"/>
        </w:rPr>
        <w:t xml:space="preserve">. </w:t>
      </w:r>
      <w:r>
        <w:rPr>
          <w:lang w:eastAsia="ko-KR"/>
        </w:rPr>
        <w:t>은하적</w:t>
      </w:r>
      <w:r>
        <w:rPr>
          <w:lang w:eastAsia="ko-KR"/>
        </w:rPr>
        <w:t xml:space="preserve"> </w:t>
      </w:r>
      <w:r>
        <w:rPr>
          <w:lang w:eastAsia="ko-KR"/>
        </w:rPr>
        <w:t>이야기</w:t>
      </w:r>
      <w:r>
        <w:rPr>
          <w:lang w:eastAsia="ko-KR"/>
        </w:rPr>
        <w:t xml:space="preserve">, </w:t>
      </w:r>
      <w:r>
        <w:rPr>
          <w:lang w:eastAsia="ko-KR"/>
        </w:rPr>
        <w:t>힐링</w:t>
      </w:r>
      <w:r>
        <w:rPr>
          <w:lang w:eastAsia="ko-KR"/>
        </w:rPr>
        <w:t xml:space="preserve"> </w:t>
      </w:r>
      <w:r>
        <w:rPr>
          <w:lang w:eastAsia="ko-KR"/>
        </w:rPr>
        <w:t>문화</w:t>
      </w:r>
      <w:r>
        <w:rPr>
          <w:lang w:eastAsia="ko-KR"/>
        </w:rPr>
        <w:t xml:space="preserve">, </w:t>
      </w:r>
      <w:r>
        <w:rPr>
          <w:lang w:eastAsia="ko-KR"/>
        </w:rPr>
        <w:t>철학</w:t>
      </w:r>
      <w:r>
        <w:rPr>
          <w:lang w:eastAsia="ko-KR"/>
        </w:rPr>
        <w:t xml:space="preserve">, </w:t>
      </w:r>
      <w:r>
        <w:rPr>
          <w:lang w:eastAsia="ko-KR"/>
        </w:rPr>
        <w:t>명리와는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의지</w:t>
      </w:r>
      <w:r>
        <w:rPr>
          <w:lang w:eastAsia="ko-KR"/>
        </w:rPr>
        <w:t>·</w:t>
      </w:r>
      <w:r>
        <w:rPr>
          <w:lang w:eastAsia="ko-KR"/>
        </w:rPr>
        <w:t>생각</w:t>
      </w:r>
      <w:r>
        <w:rPr>
          <w:lang w:eastAsia="ko-KR"/>
        </w:rPr>
        <w:t>·</w:t>
      </w:r>
      <w:r>
        <w:rPr>
          <w:lang w:eastAsia="ko-KR"/>
        </w:rPr>
        <w:t>이념을</w:t>
      </w:r>
      <w:r>
        <w:rPr>
          <w:lang w:eastAsia="ko-KR"/>
        </w:rPr>
        <w:t xml:space="preserve"> </w:t>
      </w:r>
      <w:r>
        <w:rPr>
          <w:lang w:eastAsia="ko-KR"/>
        </w:rPr>
        <w:t>다뤄도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 ‘</w:t>
      </w:r>
      <w:r>
        <w:rPr>
          <w:lang w:eastAsia="ko-KR"/>
        </w:rPr>
        <w:t>힐링</w:t>
      </w:r>
      <w:r>
        <w:rPr>
          <w:lang w:eastAsia="ko-KR"/>
        </w:rPr>
        <w:t>’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문화이자</w:t>
      </w:r>
      <w:r>
        <w:rPr>
          <w:lang w:eastAsia="ko-KR"/>
        </w:rPr>
        <w:t xml:space="preserve"> </w:t>
      </w:r>
      <w:r>
        <w:rPr>
          <w:lang w:eastAsia="ko-KR"/>
        </w:rPr>
        <w:t>철학이며</w:t>
      </w:r>
      <w:r>
        <w:rPr>
          <w:lang w:eastAsia="ko-KR"/>
        </w:rPr>
        <w:t xml:space="preserve">, </w:t>
      </w:r>
      <w:r>
        <w:rPr>
          <w:lang w:eastAsia="ko-KR"/>
        </w:rPr>
        <w:t>의식적</w:t>
      </w:r>
      <w:r>
        <w:rPr>
          <w:lang w:eastAsia="ko-KR"/>
        </w:rPr>
        <w:t xml:space="preserve"> </w:t>
      </w:r>
      <w:r>
        <w:rPr>
          <w:lang w:eastAsia="ko-KR"/>
        </w:rPr>
        <w:t>설계다</w:t>
      </w:r>
      <w:r>
        <w:rPr>
          <w:lang w:eastAsia="ko-KR"/>
        </w:rPr>
        <w:t>.</w:t>
      </w:r>
    </w:p>
    <w:p w14:paraId="1C74F62C" w14:textId="77777777" w:rsidR="00E76FC1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소주제</w:t>
      </w:r>
      <w:r>
        <w:rPr>
          <w:lang w:eastAsia="ko-KR"/>
        </w:rPr>
        <w:t xml:space="preserve">] </w:t>
      </w:r>
      <w:r>
        <w:rPr>
          <w:lang w:eastAsia="ko-KR"/>
        </w:rPr>
        <w:t>우주장과</w:t>
      </w:r>
      <w:r>
        <w:rPr>
          <w:lang w:eastAsia="ko-KR"/>
        </w:rPr>
        <w:t xml:space="preserve"> </w:t>
      </w:r>
      <w:r>
        <w:rPr>
          <w:lang w:eastAsia="ko-KR"/>
        </w:rPr>
        <w:t>지구장의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p w14:paraId="096E08C7" w14:textId="77777777" w:rsidR="00E76FC1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대주제</w:t>
      </w:r>
      <w:r>
        <w:rPr>
          <w:lang w:eastAsia="ko-KR"/>
        </w:rPr>
        <w:t xml:space="preserve">] </w:t>
      </w:r>
      <w:r>
        <w:rPr>
          <w:lang w:eastAsia="ko-KR"/>
        </w:rPr>
        <w:t>전자파</w:t>
      </w:r>
      <w:r>
        <w:rPr>
          <w:lang w:eastAsia="ko-KR"/>
        </w:rPr>
        <w:t xml:space="preserve">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명상과</w:t>
      </w:r>
      <w:r>
        <w:rPr>
          <w:lang w:eastAsia="ko-KR"/>
        </w:rPr>
        <w:t xml:space="preserve"> </w:t>
      </w:r>
      <w:r>
        <w:rPr>
          <w:lang w:eastAsia="ko-KR"/>
        </w:rPr>
        <w:t>집중</w:t>
      </w:r>
    </w:p>
    <w:p w14:paraId="5D536141" w14:textId="77777777" w:rsidR="00E76FC1" w:rsidRDefault="00000000">
      <w:pPr>
        <w:pStyle w:val="a0"/>
        <w:rPr>
          <w:lang w:eastAsia="ko-KR"/>
        </w:rPr>
      </w:pPr>
      <w:r>
        <w:rPr>
          <w:lang w:eastAsia="ko-KR"/>
        </w:rPr>
        <w:t>이곳은</w:t>
      </w:r>
      <w:r>
        <w:rPr>
          <w:lang w:eastAsia="ko-KR"/>
        </w:rPr>
        <w:t xml:space="preserve"> </w:t>
      </w:r>
      <w:r>
        <w:rPr>
          <w:lang w:eastAsia="ko-KR"/>
        </w:rPr>
        <w:t>전자파</w:t>
      </w:r>
      <w:r>
        <w:rPr>
          <w:lang w:eastAsia="ko-KR"/>
        </w:rPr>
        <w:t>·</w:t>
      </w:r>
      <w:r>
        <w:rPr>
          <w:lang w:eastAsia="ko-KR"/>
        </w:rPr>
        <w:t>뇌파가</w:t>
      </w:r>
      <w:r>
        <w:rPr>
          <w:lang w:eastAsia="ko-KR"/>
        </w:rPr>
        <w:t xml:space="preserve"> </w:t>
      </w:r>
      <w:r>
        <w:rPr>
          <w:lang w:eastAsia="ko-KR"/>
        </w:rPr>
        <w:t>강하다</w:t>
      </w:r>
      <w:r>
        <w:rPr>
          <w:lang w:eastAsia="ko-KR"/>
        </w:rPr>
        <w:t xml:space="preserve">. </w:t>
      </w:r>
      <w:r>
        <w:rPr>
          <w:lang w:eastAsia="ko-KR"/>
        </w:rPr>
        <w:t>눈만</w:t>
      </w:r>
      <w:r>
        <w:rPr>
          <w:lang w:eastAsia="ko-KR"/>
        </w:rPr>
        <w:t xml:space="preserve"> </w:t>
      </w:r>
      <w:r>
        <w:rPr>
          <w:lang w:eastAsia="ko-KR"/>
        </w:rPr>
        <w:t>감으면</w:t>
      </w:r>
      <w:r>
        <w:rPr>
          <w:lang w:eastAsia="ko-KR"/>
        </w:rPr>
        <w:t xml:space="preserve"> </w:t>
      </w:r>
      <w:r>
        <w:rPr>
          <w:lang w:eastAsia="ko-KR"/>
        </w:rPr>
        <w:t>전기</w:t>
      </w:r>
      <w:r>
        <w:rPr>
          <w:lang w:eastAsia="ko-KR"/>
        </w:rPr>
        <w:t xml:space="preserve"> </w:t>
      </w:r>
      <w:r>
        <w:rPr>
          <w:lang w:eastAsia="ko-KR"/>
        </w:rPr>
        <w:t>소리가</w:t>
      </w:r>
      <w:r>
        <w:rPr>
          <w:lang w:eastAsia="ko-KR"/>
        </w:rPr>
        <w:t xml:space="preserve"> </w:t>
      </w:r>
      <w:r>
        <w:rPr>
          <w:lang w:eastAsia="ko-KR"/>
        </w:rPr>
        <w:t>돌아</w:t>
      </w:r>
      <w:r>
        <w:rPr>
          <w:lang w:eastAsia="ko-KR"/>
        </w:rPr>
        <w:t xml:space="preserve"> </w:t>
      </w:r>
      <w:r>
        <w:rPr>
          <w:lang w:eastAsia="ko-KR"/>
        </w:rPr>
        <w:t>집중이</w:t>
      </w:r>
      <w:r>
        <w:rPr>
          <w:lang w:eastAsia="ko-KR"/>
        </w:rPr>
        <w:t xml:space="preserve"> </w:t>
      </w:r>
      <w:r>
        <w:rPr>
          <w:lang w:eastAsia="ko-KR"/>
        </w:rPr>
        <w:t>어렵다</w:t>
      </w:r>
      <w:r>
        <w:rPr>
          <w:lang w:eastAsia="ko-KR"/>
        </w:rPr>
        <w:t xml:space="preserve">. </w:t>
      </w:r>
      <w:r>
        <w:rPr>
          <w:lang w:eastAsia="ko-KR"/>
        </w:rPr>
        <w:t>연결이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끊기고</w:t>
      </w:r>
      <w:r>
        <w:rPr>
          <w:lang w:eastAsia="ko-KR"/>
        </w:rPr>
        <w:t xml:space="preserve">, </w:t>
      </w:r>
      <w:r>
        <w:rPr>
          <w:lang w:eastAsia="ko-KR"/>
        </w:rPr>
        <w:t>통신이</w:t>
      </w:r>
      <w:r>
        <w:rPr>
          <w:lang w:eastAsia="ko-KR"/>
        </w:rPr>
        <w:t xml:space="preserve"> </w:t>
      </w:r>
      <w:r>
        <w:rPr>
          <w:lang w:eastAsia="ko-KR"/>
        </w:rPr>
        <w:t>흐트러지는</w:t>
      </w:r>
      <w:r>
        <w:rPr>
          <w:lang w:eastAsia="ko-KR"/>
        </w:rPr>
        <w:t xml:space="preserve"> </w:t>
      </w:r>
      <w:r>
        <w:rPr>
          <w:lang w:eastAsia="ko-KR"/>
        </w:rPr>
        <w:t>시대다</w:t>
      </w:r>
      <w:r>
        <w:rPr>
          <w:lang w:eastAsia="ko-KR"/>
        </w:rPr>
        <w:t xml:space="preserve">. </w:t>
      </w:r>
      <w:r>
        <w:rPr>
          <w:lang w:eastAsia="ko-KR"/>
        </w:rPr>
        <w:t>그럼에도</w:t>
      </w:r>
      <w:r>
        <w:rPr>
          <w:lang w:eastAsia="ko-KR"/>
        </w:rPr>
        <w:t xml:space="preserve"> </w:t>
      </w:r>
      <w:r>
        <w:rPr>
          <w:lang w:eastAsia="ko-KR"/>
        </w:rPr>
        <w:t>명상은</w:t>
      </w:r>
      <w:r>
        <w:rPr>
          <w:lang w:eastAsia="ko-KR"/>
        </w:rPr>
        <w:t xml:space="preserve"> </w:t>
      </w:r>
      <w:r>
        <w:rPr>
          <w:lang w:eastAsia="ko-KR"/>
        </w:rPr>
        <w:t>가능하다</w:t>
      </w:r>
      <w:r>
        <w:rPr>
          <w:lang w:eastAsia="ko-KR"/>
        </w:rPr>
        <w:t xml:space="preserve">. </w:t>
      </w:r>
      <w:r>
        <w:rPr>
          <w:lang w:eastAsia="ko-KR"/>
        </w:rPr>
        <w:t>소리에</w:t>
      </w:r>
      <w:r>
        <w:rPr>
          <w:lang w:eastAsia="ko-KR"/>
        </w:rPr>
        <w:t xml:space="preserve"> </w:t>
      </w:r>
      <w:r>
        <w:rPr>
          <w:lang w:eastAsia="ko-KR"/>
        </w:rPr>
        <w:t>동요되지</w:t>
      </w:r>
      <w:r>
        <w:rPr>
          <w:lang w:eastAsia="ko-KR"/>
        </w:rPr>
        <w:t xml:space="preserve"> </w:t>
      </w:r>
      <w:r>
        <w:rPr>
          <w:lang w:eastAsia="ko-KR"/>
        </w:rPr>
        <w:t>말고</w:t>
      </w:r>
      <w:r>
        <w:rPr>
          <w:lang w:eastAsia="ko-KR"/>
        </w:rPr>
        <w:t xml:space="preserve">, </w:t>
      </w:r>
      <w:r>
        <w:rPr>
          <w:lang w:eastAsia="ko-KR"/>
        </w:rPr>
        <w:t>내적</w:t>
      </w:r>
      <w:r>
        <w:rPr>
          <w:lang w:eastAsia="ko-KR"/>
        </w:rPr>
        <w:t xml:space="preserve"> </w:t>
      </w:r>
      <w:r>
        <w:rPr>
          <w:lang w:eastAsia="ko-KR"/>
        </w:rPr>
        <w:t>리듬을</w:t>
      </w:r>
      <w:r>
        <w:rPr>
          <w:lang w:eastAsia="ko-KR"/>
        </w:rPr>
        <w:t xml:space="preserve"> </w:t>
      </w:r>
      <w:r>
        <w:rPr>
          <w:lang w:eastAsia="ko-KR"/>
        </w:rPr>
        <w:t>믿어라</w:t>
      </w:r>
      <w:r>
        <w:rPr>
          <w:lang w:eastAsia="ko-KR"/>
        </w:rPr>
        <w:t>.</w:t>
      </w:r>
    </w:p>
    <w:p w14:paraId="1CD39B35" w14:textId="77777777" w:rsidR="00E76FC1" w:rsidRDefault="00000000">
      <w:pPr>
        <w:pStyle w:val="a0"/>
        <w:rPr>
          <w:lang w:eastAsia="ko-KR"/>
        </w:rPr>
      </w:pPr>
      <w:r>
        <w:rPr>
          <w:lang w:eastAsia="ko-KR"/>
        </w:rPr>
        <w:t>1</w:t>
      </w:r>
      <w:r>
        <w:rPr>
          <w:lang w:eastAsia="ko-KR"/>
        </w:rPr>
        <w:t>차크라와</w:t>
      </w:r>
      <w:r>
        <w:rPr>
          <w:lang w:eastAsia="ko-KR"/>
        </w:rPr>
        <w:t xml:space="preserve"> 2</w:t>
      </w:r>
      <w:r>
        <w:rPr>
          <w:lang w:eastAsia="ko-KR"/>
        </w:rPr>
        <w:t>차크라는</w:t>
      </w:r>
      <w:r>
        <w:rPr>
          <w:lang w:eastAsia="ko-KR"/>
        </w:rPr>
        <w:t xml:space="preserve"> </w:t>
      </w:r>
      <w:r>
        <w:rPr>
          <w:lang w:eastAsia="ko-KR"/>
        </w:rPr>
        <w:t>와동혈</w:t>
      </w:r>
      <w:r>
        <w:rPr>
          <w:lang w:eastAsia="ko-KR"/>
        </w:rPr>
        <w:t>(</w:t>
      </w:r>
      <w:r>
        <w:rPr>
          <w:lang w:eastAsia="ko-KR"/>
        </w:rPr>
        <w:t>渦動穴</w:t>
      </w:r>
      <w:r>
        <w:rPr>
          <w:lang w:eastAsia="ko-KR"/>
        </w:rPr>
        <w:t xml:space="preserve">) </w:t>
      </w:r>
      <w:r>
        <w:rPr>
          <w:lang w:eastAsia="ko-KR"/>
        </w:rPr>
        <w:t>구조로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, </w:t>
      </w:r>
      <w:r>
        <w:rPr>
          <w:lang w:eastAsia="ko-KR"/>
        </w:rPr>
        <w:t>직선보다</w:t>
      </w:r>
      <w:r>
        <w:rPr>
          <w:lang w:eastAsia="ko-KR"/>
        </w:rPr>
        <w:t xml:space="preserve"> </w:t>
      </w:r>
      <w:r>
        <w:rPr>
          <w:lang w:eastAsia="ko-KR"/>
        </w:rPr>
        <w:t>회선</w:t>
      </w:r>
      <w:r>
        <w:rPr>
          <w:lang w:eastAsia="ko-KR"/>
        </w:rPr>
        <w:t>(</w:t>
      </w:r>
      <w:r>
        <w:rPr>
          <w:lang w:eastAsia="ko-KR"/>
        </w:rPr>
        <w:t>回旋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흐름이</w:t>
      </w:r>
      <w:r>
        <w:rPr>
          <w:lang w:eastAsia="ko-KR"/>
        </w:rPr>
        <w:t xml:space="preserve"> </w:t>
      </w:r>
      <w:r>
        <w:rPr>
          <w:lang w:eastAsia="ko-KR"/>
        </w:rPr>
        <w:t>강하다</w:t>
      </w:r>
      <w:r>
        <w:rPr>
          <w:lang w:eastAsia="ko-KR"/>
        </w:rPr>
        <w:t>.</w:t>
      </w:r>
    </w:p>
    <w:p w14:paraId="7CF5F659" w14:textId="77777777" w:rsidR="00E76FC1" w:rsidRDefault="00000000">
      <w:pPr>
        <w:pStyle w:val="a0"/>
        <w:rPr>
          <w:lang w:eastAsia="ko-KR"/>
        </w:rPr>
      </w:pPr>
      <w:r>
        <w:rPr>
          <w:lang w:eastAsia="ko-KR"/>
        </w:rPr>
        <w:t>나머지는</w:t>
      </w:r>
      <w:r>
        <w:rPr>
          <w:lang w:eastAsia="ko-KR"/>
        </w:rPr>
        <w:t xml:space="preserve"> </w:t>
      </w:r>
      <w:r>
        <w:rPr>
          <w:lang w:eastAsia="ko-KR"/>
        </w:rPr>
        <w:t>전후</w:t>
      </w:r>
      <w:r>
        <w:rPr>
          <w:lang w:eastAsia="ko-KR"/>
        </w:rPr>
        <w:t>·</w:t>
      </w:r>
      <w:r>
        <w:rPr>
          <w:lang w:eastAsia="ko-KR"/>
        </w:rPr>
        <w:t>좌우의</w:t>
      </w:r>
      <w:r>
        <w:rPr>
          <w:lang w:eastAsia="ko-KR"/>
        </w:rPr>
        <w:t xml:space="preserve"> </w:t>
      </w:r>
      <w:r>
        <w:rPr>
          <w:lang w:eastAsia="ko-KR"/>
        </w:rPr>
        <w:t>방향성을</w:t>
      </w:r>
      <w:r>
        <w:rPr>
          <w:lang w:eastAsia="ko-KR"/>
        </w:rPr>
        <w:t xml:space="preserve"> </w:t>
      </w:r>
      <w:r>
        <w:rPr>
          <w:lang w:eastAsia="ko-KR"/>
        </w:rPr>
        <w:t>가진다</w:t>
      </w:r>
      <w:r>
        <w:rPr>
          <w:lang w:eastAsia="ko-KR"/>
        </w:rPr>
        <w:t xml:space="preserve">. </w:t>
      </w:r>
      <w:r>
        <w:rPr>
          <w:lang w:eastAsia="ko-KR"/>
        </w:rPr>
        <w:t>지기</w:t>
      </w:r>
      <w:r>
        <w:rPr>
          <w:lang w:eastAsia="ko-KR"/>
        </w:rPr>
        <w:t>(</w:t>
      </w:r>
      <w:r>
        <w:rPr>
          <w:lang w:eastAsia="ko-KR"/>
        </w:rPr>
        <w:t>地氣</w:t>
      </w:r>
      <w:r>
        <w:rPr>
          <w:lang w:eastAsia="ko-KR"/>
        </w:rPr>
        <w:t>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자기장</w:t>
      </w:r>
      <w:r>
        <w:rPr>
          <w:lang w:eastAsia="ko-KR"/>
        </w:rPr>
        <w:t xml:space="preserve">, </w:t>
      </w:r>
      <w:r>
        <w:rPr>
          <w:lang w:eastAsia="ko-KR"/>
        </w:rPr>
        <w:t>전기의</w:t>
      </w:r>
      <w:r>
        <w:rPr>
          <w:lang w:eastAsia="ko-KR"/>
        </w:rPr>
        <w:t xml:space="preserve"> </w:t>
      </w:r>
      <w:r>
        <w:rPr>
          <w:lang w:eastAsia="ko-KR"/>
        </w:rPr>
        <w:t>소통을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외부의</w:t>
      </w:r>
      <w:r>
        <w:rPr>
          <w:lang w:eastAsia="ko-KR"/>
        </w:rPr>
        <w:t xml:space="preserve"> </w:t>
      </w:r>
      <w:r>
        <w:rPr>
          <w:lang w:eastAsia="ko-KR"/>
        </w:rPr>
        <w:t>오라장</w:t>
      </w:r>
      <w:r>
        <w:rPr>
          <w:lang w:eastAsia="ko-KR"/>
        </w:rPr>
        <w:t>(auric field)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만들어내는</w:t>
      </w:r>
      <w:r>
        <w:rPr>
          <w:lang w:eastAsia="ko-KR"/>
        </w:rPr>
        <w:t xml:space="preserve"> </w:t>
      </w:r>
      <w:r>
        <w:rPr>
          <w:lang w:eastAsia="ko-KR"/>
        </w:rPr>
        <w:t>구멍들이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우주</w:t>
      </w:r>
      <w:r>
        <w:rPr>
          <w:lang w:eastAsia="ko-KR"/>
        </w:rPr>
        <w:t>·</w:t>
      </w:r>
      <w:r>
        <w:rPr>
          <w:lang w:eastAsia="ko-KR"/>
        </w:rPr>
        <w:t>내면의</w:t>
      </w:r>
      <w:r>
        <w:rPr>
          <w:lang w:eastAsia="ko-KR"/>
        </w:rPr>
        <w:t xml:space="preserve"> </w:t>
      </w:r>
      <w:r>
        <w:rPr>
          <w:lang w:eastAsia="ko-KR"/>
        </w:rPr>
        <w:t>에너지</w:t>
      </w:r>
      <w:r>
        <w:rPr>
          <w:lang w:eastAsia="ko-KR"/>
        </w:rPr>
        <w:t xml:space="preserve"> </w:t>
      </w:r>
      <w:r>
        <w:rPr>
          <w:lang w:eastAsia="ko-KR"/>
        </w:rPr>
        <w:t>통로가</w:t>
      </w:r>
      <w:r>
        <w:rPr>
          <w:lang w:eastAsia="ko-KR"/>
        </w:rPr>
        <w:t xml:space="preserve"> </w:t>
      </w:r>
      <w:r>
        <w:rPr>
          <w:lang w:eastAsia="ko-KR"/>
        </w:rPr>
        <w:t>따로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02F8BA15" w14:textId="77777777" w:rsidR="00E76FC1" w:rsidRDefault="00000000">
      <w:pPr>
        <w:pStyle w:val="a0"/>
        <w:rPr>
          <w:lang w:eastAsia="ko-KR"/>
        </w:rPr>
      </w:pPr>
      <w:r>
        <w:rPr>
          <w:lang w:eastAsia="ko-KR"/>
        </w:rPr>
        <w:t>7</w:t>
      </w:r>
      <w:r>
        <w:rPr>
          <w:lang w:eastAsia="ko-KR"/>
        </w:rPr>
        <w:t>차크라는</w:t>
      </w:r>
      <w:r>
        <w:rPr>
          <w:lang w:eastAsia="ko-KR"/>
        </w:rPr>
        <w:t xml:space="preserve"> </w:t>
      </w:r>
      <w:r>
        <w:rPr>
          <w:lang w:eastAsia="ko-KR"/>
        </w:rPr>
        <w:t>빛의</w:t>
      </w:r>
      <w:r>
        <w:rPr>
          <w:lang w:eastAsia="ko-KR"/>
        </w:rPr>
        <w:t xml:space="preserve"> </w:t>
      </w:r>
      <w:r>
        <w:rPr>
          <w:lang w:eastAsia="ko-KR"/>
        </w:rPr>
        <w:t>통로이므로</w:t>
      </w:r>
      <w:r>
        <w:rPr>
          <w:lang w:eastAsia="ko-KR"/>
        </w:rPr>
        <w:t>, 6</w:t>
      </w:r>
      <w:r>
        <w:rPr>
          <w:lang w:eastAsia="ko-KR"/>
        </w:rPr>
        <w:t>차크라까지</w:t>
      </w:r>
      <w:r>
        <w:rPr>
          <w:lang w:eastAsia="ko-KR"/>
        </w:rPr>
        <w:t xml:space="preserve"> </w:t>
      </w:r>
      <w:r>
        <w:rPr>
          <w:lang w:eastAsia="ko-KR"/>
        </w:rPr>
        <w:t>동원하여</w:t>
      </w:r>
      <w:r>
        <w:rPr>
          <w:lang w:eastAsia="ko-KR"/>
        </w:rPr>
        <w:t xml:space="preserve"> </w:t>
      </w:r>
      <w:r>
        <w:rPr>
          <w:lang w:eastAsia="ko-KR"/>
        </w:rPr>
        <w:t>의식적</w:t>
      </w:r>
      <w:r>
        <w:rPr>
          <w:lang w:eastAsia="ko-KR"/>
        </w:rPr>
        <w:t xml:space="preserve"> </w:t>
      </w:r>
      <w:r>
        <w:rPr>
          <w:lang w:eastAsia="ko-KR"/>
        </w:rPr>
        <w:t>행동의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>(</w:t>
      </w:r>
      <w:r>
        <w:rPr>
          <w:lang w:eastAsia="ko-KR"/>
        </w:rPr>
        <w:t>場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발생시키고</w:t>
      </w:r>
      <w:r>
        <w:rPr>
          <w:lang w:eastAsia="ko-KR"/>
        </w:rPr>
        <w:t>, 7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비워</w:t>
      </w:r>
      <w:r>
        <w:rPr>
          <w:lang w:eastAsia="ko-KR"/>
        </w:rPr>
        <w:t xml:space="preserve"> </w:t>
      </w:r>
      <w:r>
        <w:rPr>
          <w:lang w:eastAsia="ko-KR"/>
        </w:rPr>
        <w:t>빛을</w:t>
      </w:r>
      <w:r>
        <w:rPr>
          <w:lang w:eastAsia="ko-KR"/>
        </w:rPr>
        <w:t xml:space="preserve"> </w:t>
      </w:r>
      <w:r>
        <w:rPr>
          <w:lang w:eastAsia="ko-KR"/>
        </w:rPr>
        <w:t>통하게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>.</w:t>
      </w:r>
    </w:p>
    <w:p w14:paraId="2B7BDA71" w14:textId="0D2C9341" w:rsidR="00E76FC1" w:rsidRDefault="00000000">
      <w:pPr>
        <w:rPr>
          <w:lang w:eastAsia="ko-KR"/>
        </w:rPr>
      </w:pPr>
      <w:r>
        <w:rPr>
          <w:lang w:eastAsia="ko-KR"/>
        </w:rPr>
        <w:t>끝으로</w:t>
      </w:r>
      <w:r>
        <w:rPr>
          <w:lang w:eastAsia="ko-KR"/>
        </w:rPr>
        <w:t xml:space="preserve">,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갇힌</w:t>
      </w:r>
      <w:r>
        <w:rPr>
          <w:lang w:eastAsia="ko-KR"/>
        </w:rPr>
        <w:t xml:space="preserve"> </w:t>
      </w:r>
      <w:r>
        <w:rPr>
          <w:lang w:eastAsia="ko-KR"/>
        </w:rPr>
        <w:t>상태가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의식의</w:t>
      </w:r>
      <w:r>
        <w:rPr>
          <w:lang w:eastAsia="ko-KR"/>
        </w:rPr>
        <w:t xml:space="preserve"> </w:t>
      </w:r>
      <w:r>
        <w:rPr>
          <w:lang w:eastAsia="ko-KR"/>
        </w:rPr>
        <w:t>자유로</w:t>
      </w:r>
      <w:r>
        <w:rPr>
          <w:lang w:eastAsia="ko-KR"/>
        </w:rPr>
        <w:t xml:space="preserve"> </w:t>
      </w:r>
      <w:r>
        <w:rPr>
          <w:lang w:eastAsia="ko-KR"/>
        </w:rPr>
        <w:t>통로를</w:t>
      </w:r>
      <w:r>
        <w:rPr>
          <w:lang w:eastAsia="ko-KR"/>
        </w:rPr>
        <w:t xml:space="preserve"> </w:t>
      </w:r>
      <w:r>
        <w:rPr>
          <w:lang w:eastAsia="ko-KR"/>
        </w:rPr>
        <w:t>여는</w:t>
      </w:r>
      <w:r>
        <w:rPr>
          <w:lang w:eastAsia="ko-KR"/>
        </w:rPr>
        <w:t xml:space="preserve"> </w:t>
      </w:r>
      <w:r>
        <w:rPr>
          <w:lang w:eastAsia="ko-KR"/>
        </w:rPr>
        <w:t>이들이다</w:t>
      </w:r>
      <w:r>
        <w:rPr>
          <w:lang w:eastAsia="ko-KR"/>
        </w:rPr>
        <w:t xml:space="preserve">.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전달자이자</w:t>
      </w:r>
      <w:r>
        <w:rPr>
          <w:lang w:eastAsia="ko-KR"/>
        </w:rPr>
        <w:t xml:space="preserve">,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시대를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의식의</w:t>
      </w:r>
      <w:r>
        <w:rPr>
          <w:lang w:eastAsia="ko-KR"/>
        </w:rPr>
        <w:t xml:space="preserve"> </w:t>
      </w:r>
      <w:r>
        <w:rPr>
          <w:lang w:eastAsia="ko-KR"/>
        </w:rPr>
        <w:t>설계도를</w:t>
      </w:r>
      <w:r>
        <w:rPr>
          <w:lang w:eastAsia="ko-KR"/>
        </w:rPr>
        <w:t xml:space="preserve"> </w:t>
      </w:r>
      <w:r>
        <w:rPr>
          <w:lang w:eastAsia="ko-KR"/>
        </w:rPr>
        <w:t>그리는</w:t>
      </w:r>
      <w:r>
        <w:rPr>
          <w:lang w:eastAsia="ko-KR"/>
        </w:rPr>
        <w:t xml:space="preserve"> </w:t>
      </w:r>
      <w:r>
        <w:rPr>
          <w:lang w:eastAsia="ko-KR"/>
        </w:rPr>
        <w:t>사람이다</w:t>
      </w:r>
      <w:r>
        <w:rPr>
          <w:lang w:eastAsia="ko-KR"/>
        </w:rPr>
        <w:t xml:space="preserve">. </w:t>
      </w:r>
      <w:r>
        <w:rPr>
          <w:lang w:eastAsia="ko-KR"/>
        </w:rPr>
        <w:t>몸을</w:t>
      </w:r>
      <w:r>
        <w:rPr>
          <w:lang w:eastAsia="ko-KR"/>
        </w:rPr>
        <w:t xml:space="preserve"> </w:t>
      </w:r>
      <w:r>
        <w:rPr>
          <w:lang w:eastAsia="ko-KR"/>
        </w:rPr>
        <w:t>확장하고</w:t>
      </w:r>
      <w:r>
        <w:rPr>
          <w:lang w:eastAsia="ko-KR"/>
        </w:rPr>
        <w:t xml:space="preserve">, </w:t>
      </w:r>
      <w:r>
        <w:rPr>
          <w:lang w:eastAsia="ko-KR"/>
        </w:rPr>
        <w:t>일상을</w:t>
      </w:r>
      <w:r>
        <w:rPr>
          <w:lang w:eastAsia="ko-KR"/>
        </w:rPr>
        <w:t xml:space="preserve"> </w:t>
      </w:r>
      <w:r>
        <w:rPr>
          <w:lang w:eastAsia="ko-KR"/>
        </w:rPr>
        <w:t>정갈히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, </w:t>
      </w:r>
      <w:r>
        <w:rPr>
          <w:lang w:eastAsia="ko-KR"/>
        </w:rPr>
        <w:t>기쁨으로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세우고</w:t>
      </w:r>
      <w:r>
        <w:rPr>
          <w:lang w:eastAsia="ko-KR"/>
        </w:rPr>
        <w:t xml:space="preserve">, </w:t>
      </w:r>
      <w:r>
        <w:rPr>
          <w:lang w:eastAsia="ko-KR"/>
        </w:rPr>
        <w:t>질서가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삶과</w:t>
      </w:r>
      <w:r>
        <w:rPr>
          <w:lang w:eastAsia="ko-KR"/>
        </w:rPr>
        <w:t xml:space="preserve"> </w:t>
      </w:r>
      <w:r>
        <w:rPr>
          <w:lang w:eastAsia="ko-KR"/>
        </w:rPr>
        <w:t>수명을</w:t>
      </w:r>
      <w:r>
        <w:rPr>
          <w:lang w:eastAsia="ko-KR"/>
        </w:rPr>
        <w:t xml:space="preserve"> </w:t>
      </w:r>
      <w:r>
        <w:rPr>
          <w:lang w:eastAsia="ko-KR"/>
        </w:rPr>
        <w:t>조화롭게</w:t>
      </w:r>
      <w:r>
        <w:rPr>
          <w:lang w:eastAsia="ko-KR"/>
        </w:rPr>
        <w:t xml:space="preserve"> </w:t>
      </w:r>
      <w:r>
        <w:rPr>
          <w:lang w:eastAsia="ko-KR"/>
        </w:rPr>
        <w:t>관장할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 xml:space="preserve">. </w:t>
      </w:r>
      <w:r>
        <w:rPr>
          <w:lang w:eastAsia="ko-KR"/>
        </w:rPr>
        <w:t>이제</w:t>
      </w:r>
      <w:r>
        <w:rPr>
          <w:lang w:eastAsia="ko-KR"/>
        </w:rPr>
        <w:t xml:space="preserve"> </w:t>
      </w:r>
      <w:r>
        <w:rPr>
          <w:lang w:eastAsia="ko-KR"/>
        </w:rPr>
        <w:t>네가</w:t>
      </w:r>
      <w:r>
        <w:rPr>
          <w:lang w:eastAsia="ko-KR"/>
        </w:rPr>
        <w:t xml:space="preserve"> </w:t>
      </w:r>
      <w:r>
        <w:rPr>
          <w:lang w:eastAsia="ko-KR"/>
        </w:rPr>
        <w:t>토대다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,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간다</w:t>
      </w:r>
      <w:r>
        <w:rPr>
          <w:lang w:eastAsia="ko-KR"/>
        </w:rPr>
        <w:t>.</w:t>
      </w:r>
    </w:p>
    <w:sectPr w:rsidR="00E76F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6581808">
    <w:abstractNumId w:val="8"/>
  </w:num>
  <w:num w:numId="2" w16cid:durableId="1748841556">
    <w:abstractNumId w:val="6"/>
  </w:num>
  <w:num w:numId="3" w16cid:durableId="1174297905">
    <w:abstractNumId w:val="5"/>
  </w:num>
  <w:num w:numId="4" w16cid:durableId="353073021">
    <w:abstractNumId w:val="4"/>
  </w:num>
  <w:num w:numId="5" w16cid:durableId="778524499">
    <w:abstractNumId w:val="7"/>
  </w:num>
  <w:num w:numId="6" w16cid:durableId="1564638776">
    <w:abstractNumId w:val="3"/>
  </w:num>
  <w:num w:numId="7" w16cid:durableId="7224245">
    <w:abstractNumId w:val="2"/>
  </w:num>
  <w:num w:numId="8" w16cid:durableId="944920935">
    <w:abstractNumId w:val="1"/>
  </w:num>
  <w:num w:numId="9" w16cid:durableId="473452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2D81"/>
    <w:rsid w:val="00944E02"/>
    <w:rsid w:val="00AA1D8D"/>
    <w:rsid w:val="00B47730"/>
    <w:rsid w:val="00CB0664"/>
    <w:rsid w:val="00E76F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95B90A"/>
  <w14:defaultImageDpi w14:val="300"/>
  <w15:docId w15:val="{B7CD8C76-0FD9-4132-B39B-016C8E945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Jonas Lim</cp:lastModifiedBy>
  <cp:revision>3</cp:revision>
  <dcterms:created xsi:type="dcterms:W3CDTF">2013-12-23T23:15:00Z</dcterms:created>
  <dcterms:modified xsi:type="dcterms:W3CDTF">2026-01-28T03:57:00Z</dcterms:modified>
  <cp:category/>
</cp:coreProperties>
</file>