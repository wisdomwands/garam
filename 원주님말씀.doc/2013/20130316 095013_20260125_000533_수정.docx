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E690" w14:textId="77777777" w:rsidR="008B1404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20130316 095013_20260125_000533.json</w:t>
      </w:r>
    </w:p>
    <w:p w14:paraId="0C4C2704" w14:textId="77777777" w:rsidR="008B1404" w:rsidRDefault="008B1404">
      <w:pPr>
        <w:rPr>
          <w:lang w:eastAsia="ko-KR"/>
        </w:rPr>
      </w:pPr>
    </w:p>
    <w:p w14:paraId="60816BF0" w14:textId="77777777" w:rsidR="008B1404" w:rsidRDefault="00000000">
      <w:pPr>
        <w:pStyle w:val="a8"/>
        <w:rPr>
          <w:lang w:eastAsia="ko-KR"/>
        </w:rPr>
      </w:pP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주도하는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: </w:t>
      </w:r>
      <w:r>
        <w:rPr>
          <w:lang w:eastAsia="ko-KR"/>
        </w:rPr>
        <w:t>발밑의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  <w:r>
        <w:rPr>
          <w:lang w:eastAsia="ko-KR"/>
        </w:rPr>
        <w:t xml:space="preserve">,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호흡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겸손의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</w:p>
    <w:p w14:paraId="6016CBD3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주도성</w:t>
      </w:r>
      <w:r>
        <w:rPr>
          <w:lang w:eastAsia="ko-KR"/>
        </w:rPr>
        <w:t xml:space="preserve"> </w:t>
      </w:r>
      <w:r>
        <w:rPr>
          <w:lang w:eastAsia="ko-KR"/>
        </w:rPr>
        <w:t>회복과</w:t>
      </w:r>
      <w:r>
        <w:rPr>
          <w:lang w:eastAsia="ko-KR"/>
        </w:rPr>
        <w:t xml:space="preserve"> 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운행</w:t>
      </w:r>
    </w:p>
    <w:p w14:paraId="65963E3C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남의</w:t>
      </w:r>
      <w:r>
        <w:rPr>
          <w:lang w:eastAsia="ko-KR"/>
        </w:rPr>
        <w:t xml:space="preserve"> </w:t>
      </w:r>
      <w:r>
        <w:rPr>
          <w:lang w:eastAsia="ko-KR"/>
        </w:rPr>
        <w:t>발에</w:t>
      </w:r>
      <w:r>
        <w:rPr>
          <w:lang w:eastAsia="ko-KR"/>
        </w:rPr>
        <w:t xml:space="preserve"> </w:t>
      </w:r>
      <w:r>
        <w:rPr>
          <w:lang w:eastAsia="ko-KR"/>
        </w:rPr>
        <w:t>의지하지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발자국을</w:t>
      </w:r>
      <w:r>
        <w:rPr>
          <w:lang w:eastAsia="ko-KR"/>
        </w:rPr>
        <w:t xml:space="preserve"> </w:t>
      </w:r>
      <w:r>
        <w:rPr>
          <w:lang w:eastAsia="ko-KR"/>
        </w:rPr>
        <w:t>남길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4FDE62CE" w14:textId="77777777" w:rsidR="008B1404" w:rsidRDefault="00000000">
      <w:pPr>
        <w:pStyle w:val="a0"/>
        <w:rPr>
          <w:lang w:eastAsia="ko-KR"/>
        </w:rPr>
      </w:pP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일이든</w:t>
      </w:r>
      <w:r>
        <w:rPr>
          <w:lang w:eastAsia="ko-KR"/>
        </w:rPr>
        <w:t xml:space="preserve"> “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해주겠지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기대에</w:t>
      </w:r>
      <w:r>
        <w:rPr>
          <w:lang w:eastAsia="ko-KR"/>
        </w:rPr>
        <w:t xml:space="preserve"> </w:t>
      </w:r>
      <w:r>
        <w:rPr>
          <w:lang w:eastAsia="ko-KR"/>
        </w:rPr>
        <w:t>기댈수록</w:t>
      </w:r>
      <w:r>
        <w:rPr>
          <w:lang w:eastAsia="ko-KR"/>
        </w:rPr>
        <w:t xml:space="preserve"> </w:t>
      </w:r>
      <w:r>
        <w:rPr>
          <w:lang w:eastAsia="ko-KR"/>
        </w:rPr>
        <w:t>균형이</w:t>
      </w:r>
      <w:r>
        <w:rPr>
          <w:lang w:eastAsia="ko-KR"/>
        </w:rPr>
        <w:t xml:space="preserve"> </w:t>
      </w:r>
      <w:r>
        <w:rPr>
          <w:lang w:eastAsia="ko-KR"/>
        </w:rPr>
        <w:t>무너진다</w:t>
      </w:r>
      <w:r>
        <w:rPr>
          <w:lang w:eastAsia="ko-KR"/>
        </w:rPr>
        <w:t xml:space="preserve">. </w:t>
      </w:r>
      <w:r>
        <w:rPr>
          <w:lang w:eastAsia="ko-KR"/>
        </w:rPr>
        <w:t>차를</w:t>
      </w:r>
      <w:r>
        <w:rPr>
          <w:lang w:eastAsia="ko-KR"/>
        </w:rPr>
        <w:t xml:space="preserve"> </w:t>
      </w:r>
      <w:r>
        <w:rPr>
          <w:lang w:eastAsia="ko-KR"/>
        </w:rPr>
        <w:t>빼러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날짜를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 </w:t>
      </w:r>
      <w:r>
        <w:rPr>
          <w:lang w:eastAsia="ko-KR"/>
        </w:rPr>
        <w:t>일에서도</w:t>
      </w:r>
      <w:r>
        <w:rPr>
          <w:lang w:eastAsia="ko-KR"/>
        </w:rPr>
        <w:t xml:space="preserve"> “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, 100% </w:t>
      </w:r>
      <w:r>
        <w:rPr>
          <w:lang w:eastAsia="ko-KR"/>
        </w:rPr>
        <w:t>된다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말만</w:t>
      </w:r>
      <w:r>
        <w:rPr>
          <w:lang w:eastAsia="ko-KR"/>
        </w:rPr>
        <w:t xml:space="preserve"> </w:t>
      </w:r>
      <w:r>
        <w:rPr>
          <w:lang w:eastAsia="ko-KR"/>
        </w:rPr>
        <w:t>믿고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맡겨두면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차를</w:t>
      </w:r>
      <w:r>
        <w:rPr>
          <w:lang w:eastAsia="ko-KR"/>
        </w:rPr>
        <w:t xml:space="preserve"> </w:t>
      </w:r>
      <w:r>
        <w:rPr>
          <w:lang w:eastAsia="ko-KR"/>
        </w:rPr>
        <w:t>뽑아</w:t>
      </w:r>
      <w:r>
        <w:rPr>
          <w:lang w:eastAsia="ko-KR"/>
        </w:rPr>
        <w:t xml:space="preserve"> </w:t>
      </w:r>
      <w:r>
        <w:rPr>
          <w:lang w:eastAsia="ko-KR"/>
        </w:rPr>
        <w:t>할부가</w:t>
      </w:r>
      <w:r>
        <w:rPr>
          <w:lang w:eastAsia="ko-KR"/>
        </w:rPr>
        <w:t xml:space="preserve"> </w:t>
      </w:r>
      <w:r>
        <w:rPr>
          <w:lang w:eastAsia="ko-KR"/>
        </w:rPr>
        <w:t>늘어난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커진다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타인의</w:t>
      </w:r>
      <w:r>
        <w:rPr>
          <w:lang w:eastAsia="ko-KR"/>
        </w:rPr>
        <w:t xml:space="preserve"> </w:t>
      </w:r>
      <w:r>
        <w:rPr>
          <w:lang w:eastAsia="ko-KR"/>
        </w:rPr>
        <w:t>리듬에</w:t>
      </w:r>
      <w:r>
        <w:rPr>
          <w:lang w:eastAsia="ko-KR"/>
        </w:rPr>
        <w:t xml:space="preserve"> </w:t>
      </w:r>
      <w:r>
        <w:rPr>
          <w:lang w:eastAsia="ko-KR"/>
        </w:rPr>
        <w:t>맞추지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발자국을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남겨야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의존은</w:t>
      </w:r>
      <w:r>
        <w:rPr>
          <w:lang w:eastAsia="ko-KR"/>
        </w:rPr>
        <w:t xml:space="preserve"> </w:t>
      </w:r>
      <w:r>
        <w:rPr>
          <w:lang w:eastAsia="ko-KR"/>
        </w:rPr>
        <w:t>일시적</w:t>
      </w:r>
      <w:r>
        <w:rPr>
          <w:lang w:eastAsia="ko-KR"/>
        </w:rPr>
        <w:t xml:space="preserve"> </w:t>
      </w:r>
      <w:r>
        <w:rPr>
          <w:lang w:eastAsia="ko-KR"/>
        </w:rPr>
        <w:t>위로를</w:t>
      </w:r>
      <w:r>
        <w:rPr>
          <w:lang w:eastAsia="ko-KR"/>
        </w:rPr>
        <w:t xml:space="preserve"> </w:t>
      </w:r>
      <w:r>
        <w:rPr>
          <w:lang w:eastAsia="ko-KR"/>
        </w:rPr>
        <w:t>주지만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주인은</w:t>
      </w:r>
      <w:r>
        <w:rPr>
          <w:lang w:eastAsia="ko-KR"/>
        </w:rPr>
        <w:t xml:space="preserve"> </w:t>
      </w:r>
      <w:r>
        <w:rPr>
          <w:lang w:eastAsia="ko-KR"/>
        </w:rPr>
        <w:t>어디까지나</w:t>
      </w:r>
      <w:r>
        <w:rPr>
          <w:lang w:eastAsia="ko-KR"/>
        </w:rPr>
        <w:t xml:space="preserve"> ‘</w:t>
      </w:r>
      <w:r>
        <w:rPr>
          <w:lang w:eastAsia="ko-KR"/>
        </w:rPr>
        <w:t>나</w:t>
      </w:r>
      <w:r>
        <w:rPr>
          <w:lang w:eastAsia="ko-KR"/>
        </w:rPr>
        <w:t>’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47C16546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경</w:t>
      </w:r>
      <w:r>
        <w:rPr>
          <w:lang w:eastAsia="ko-KR"/>
        </w:rPr>
        <w:t>(</w:t>
      </w:r>
      <w:r>
        <w:rPr>
          <w:lang w:eastAsia="ko-KR"/>
        </w:rPr>
        <w:t>經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운발</w:t>
      </w:r>
      <w:r>
        <w:rPr>
          <w:lang w:eastAsia="ko-KR"/>
        </w:rPr>
        <w:t xml:space="preserve">: </w:t>
      </w:r>
      <w:r>
        <w:rPr>
          <w:lang w:eastAsia="ko-KR"/>
        </w:rPr>
        <w:t>두성으로</w:t>
      </w:r>
      <w:r>
        <w:rPr>
          <w:lang w:eastAsia="ko-KR"/>
        </w:rPr>
        <w:t xml:space="preserve"> </w:t>
      </w:r>
      <w:r>
        <w:rPr>
          <w:lang w:eastAsia="ko-KR"/>
        </w:rPr>
        <w:t>터뜨려라</w:t>
      </w:r>
    </w:p>
    <w:p w14:paraId="6156FA08" w14:textId="77777777" w:rsidR="008B1404" w:rsidRDefault="00000000">
      <w:pPr>
        <w:pStyle w:val="a0"/>
        <w:rPr>
          <w:lang w:eastAsia="ko-KR"/>
        </w:rPr>
      </w:pPr>
      <w:r>
        <w:rPr>
          <w:lang w:eastAsia="ko-KR"/>
        </w:rPr>
        <w:t>어제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들어보니</w:t>
      </w:r>
      <w:r>
        <w:rPr>
          <w:lang w:eastAsia="ko-KR"/>
        </w:rPr>
        <w:t xml:space="preserve"> </w:t>
      </w:r>
      <w:r>
        <w:rPr>
          <w:lang w:eastAsia="ko-KR"/>
        </w:rPr>
        <w:t>두성에서</w:t>
      </w:r>
      <w:r>
        <w:rPr>
          <w:lang w:eastAsia="ko-KR"/>
        </w:rPr>
        <w:t xml:space="preserve"> </w:t>
      </w:r>
      <w:r>
        <w:rPr>
          <w:lang w:eastAsia="ko-KR"/>
        </w:rPr>
        <w:t>파장이</w:t>
      </w:r>
      <w:r>
        <w:rPr>
          <w:lang w:eastAsia="ko-KR"/>
        </w:rPr>
        <w:t xml:space="preserve"> </w:t>
      </w:r>
      <w:r>
        <w:rPr>
          <w:lang w:eastAsia="ko-KR"/>
        </w:rPr>
        <w:t>올라오더라</w:t>
      </w:r>
      <w:r>
        <w:rPr>
          <w:lang w:eastAsia="ko-KR"/>
        </w:rPr>
        <w:t xml:space="preserve">. </w:t>
      </w:r>
      <w:r>
        <w:rPr>
          <w:lang w:eastAsia="ko-KR"/>
        </w:rPr>
        <w:t>경을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운</w:t>
      </w:r>
      <w:r>
        <w:rPr>
          <w:lang w:eastAsia="ko-KR"/>
        </w:rPr>
        <w:t>(</w:t>
      </w:r>
      <w:r>
        <w:rPr>
          <w:lang w:eastAsia="ko-KR"/>
        </w:rPr>
        <w:t>韻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터뜨려라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시점에서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‘</w:t>
      </w:r>
      <w:r>
        <w:rPr>
          <w:lang w:eastAsia="ko-KR"/>
        </w:rPr>
        <w:t>딱</w:t>
      </w:r>
      <w:r>
        <w:rPr>
          <w:lang w:eastAsia="ko-KR"/>
        </w:rPr>
        <w:t xml:space="preserve">’ </w:t>
      </w:r>
      <w:r>
        <w:rPr>
          <w:lang w:eastAsia="ko-KR"/>
        </w:rPr>
        <w:t>터지면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너와</w:t>
      </w:r>
      <w:r>
        <w:rPr>
          <w:lang w:eastAsia="ko-KR"/>
        </w:rPr>
        <w:t xml:space="preserve"> </w:t>
      </w:r>
      <w:r>
        <w:rPr>
          <w:lang w:eastAsia="ko-KR"/>
        </w:rPr>
        <w:t>매칭되어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시그널이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0C2E94F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공간과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07D64D3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시끄러운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 xml:space="preserve">, </w:t>
      </w:r>
      <w:r>
        <w:rPr>
          <w:lang w:eastAsia="ko-KR"/>
        </w:rPr>
        <w:t>전자파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5591C66C" w14:textId="77777777" w:rsidR="008B1404" w:rsidRDefault="00000000">
      <w:pPr>
        <w:pStyle w:val="a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집은</w:t>
      </w:r>
      <w:r>
        <w:rPr>
          <w:lang w:eastAsia="ko-KR"/>
        </w:rPr>
        <w:t xml:space="preserve"> </w:t>
      </w:r>
      <w:r>
        <w:rPr>
          <w:lang w:eastAsia="ko-KR"/>
        </w:rPr>
        <w:t>전기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유난히</w:t>
      </w:r>
      <w:r>
        <w:rPr>
          <w:lang w:eastAsia="ko-KR"/>
        </w:rPr>
        <w:t xml:space="preserve"> </w:t>
      </w:r>
      <w:r>
        <w:rPr>
          <w:lang w:eastAsia="ko-KR"/>
        </w:rPr>
        <w:t>심하다</w:t>
      </w:r>
      <w:r>
        <w:rPr>
          <w:lang w:eastAsia="ko-KR"/>
        </w:rPr>
        <w:t xml:space="preserve">. </w:t>
      </w:r>
      <w:r>
        <w:rPr>
          <w:lang w:eastAsia="ko-KR"/>
        </w:rPr>
        <w:t>여름이면</w:t>
      </w:r>
      <w:r>
        <w:rPr>
          <w:lang w:eastAsia="ko-KR"/>
        </w:rPr>
        <w:t xml:space="preserve"> </w:t>
      </w:r>
      <w:r>
        <w:rPr>
          <w:lang w:eastAsia="ko-KR"/>
        </w:rPr>
        <w:t>벌레</w:t>
      </w:r>
      <w:r>
        <w:rPr>
          <w:lang w:eastAsia="ko-KR"/>
        </w:rPr>
        <w:t xml:space="preserve"> </w:t>
      </w:r>
      <w:r>
        <w:rPr>
          <w:lang w:eastAsia="ko-KR"/>
        </w:rPr>
        <w:t>우는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, </w:t>
      </w:r>
      <w:r>
        <w:rPr>
          <w:lang w:eastAsia="ko-KR"/>
        </w:rPr>
        <w:t>빗소리</w:t>
      </w:r>
      <w:r>
        <w:rPr>
          <w:lang w:eastAsia="ko-KR"/>
        </w:rPr>
        <w:t xml:space="preserve">, </w:t>
      </w:r>
      <w:r>
        <w:rPr>
          <w:lang w:eastAsia="ko-KR"/>
        </w:rPr>
        <w:t>전자파가</w:t>
      </w:r>
      <w:r>
        <w:rPr>
          <w:lang w:eastAsia="ko-KR"/>
        </w:rPr>
        <w:t xml:space="preserve"> </w:t>
      </w:r>
      <w:r>
        <w:rPr>
          <w:lang w:eastAsia="ko-KR"/>
        </w:rPr>
        <w:t>뒤섞여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혼이</w:t>
      </w:r>
      <w:r>
        <w:rPr>
          <w:lang w:eastAsia="ko-KR"/>
        </w:rPr>
        <w:t xml:space="preserve"> </w:t>
      </w:r>
      <w:r>
        <w:rPr>
          <w:lang w:eastAsia="ko-KR"/>
        </w:rPr>
        <w:t>빠질</w:t>
      </w:r>
      <w:r>
        <w:rPr>
          <w:lang w:eastAsia="ko-KR"/>
        </w:rPr>
        <w:t xml:space="preserve"> </w:t>
      </w:r>
      <w:r>
        <w:rPr>
          <w:lang w:eastAsia="ko-KR"/>
        </w:rPr>
        <w:t>정도다</w:t>
      </w:r>
      <w:r>
        <w:rPr>
          <w:lang w:eastAsia="ko-KR"/>
        </w:rPr>
        <w:t xml:space="preserve">. </w:t>
      </w:r>
      <w:r>
        <w:rPr>
          <w:lang w:eastAsia="ko-KR"/>
        </w:rPr>
        <w:t>냉장고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  <w:r>
        <w:rPr>
          <w:lang w:eastAsia="ko-KR"/>
        </w:rPr>
        <w:t xml:space="preserve"> </w:t>
      </w:r>
      <w:r>
        <w:rPr>
          <w:lang w:eastAsia="ko-KR"/>
        </w:rPr>
        <w:t>하나도</w:t>
      </w:r>
      <w:r>
        <w:rPr>
          <w:lang w:eastAsia="ko-KR"/>
        </w:rPr>
        <w:t xml:space="preserve"> </w:t>
      </w:r>
      <w:r>
        <w:rPr>
          <w:lang w:eastAsia="ko-KR"/>
        </w:rPr>
        <w:t>사이렌처럼</w:t>
      </w:r>
      <w:r>
        <w:rPr>
          <w:lang w:eastAsia="ko-KR"/>
        </w:rPr>
        <w:t xml:space="preserve"> </w:t>
      </w:r>
      <w:r>
        <w:rPr>
          <w:lang w:eastAsia="ko-KR"/>
        </w:rPr>
        <w:t>들린</w:t>
      </w:r>
      <w:r>
        <w:rPr>
          <w:lang w:eastAsia="ko-KR"/>
        </w:rPr>
        <w:t xml:space="preserve"> </w:t>
      </w:r>
      <w:r>
        <w:rPr>
          <w:lang w:eastAsia="ko-KR"/>
        </w:rPr>
        <w:t>적이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휘둘리며</w:t>
      </w:r>
      <w:r>
        <w:rPr>
          <w:lang w:eastAsia="ko-KR"/>
        </w:rPr>
        <w:t xml:space="preserve"> </w:t>
      </w:r>
      <w:r>
        <w:rPr>
          <w:lang w:eastAsia="ko-KR"/>
        </w:rPr>
        <w:t>밤에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지나왔지만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‘</w:t>
      </w:r>
      <w:r>
        <w:rPr>
          <w:lang w:eastAsia="ko-KR"/>
        </w:rPr>
        <w:t>여기에서</w:t>
      </w:r>
      <w:r>
        <w:rPr>
          <w:lang w:eastAsia="ko-KR"/>
        </w:rPr>
        <w:t xml:space="preserve">’ </w:t>
      </w:r>
      <w:r>
        <w:rPr>
          <w:lang w:eastAsia="ko-KR"/>
        </w:rPr>
        <w:t>숨을</w:t>
      </w:r>
      <w:r>
        <w:rPr>
          <w:lang w:eastAsia="ko-KR"/>
        </w:rPr>
        <w:t xml:space="preserve"> </w:t>
      </w:r>
      <w:r>
        <w:rPr>
          <w:lang w:eastAsia="ko-KR"/>
        </w:rPr>
        <w:t>고르고</w:t>
      </w:r>
      <w:r>
        <w:rPr>
          <w:lang w:eastAsia="ko-KR"/>
        </w:rPr>
        <w:t xml:space="preserve"> </w:t>
      </w:r>
      <w:r>
        <w:rPr>
          <w:lang w:eastAsia="ko-KR"/>
        </w:rPr>
        <w:t>앉는</w:t>
      </w:r>
      <w:r>
        <w:rPr>
          <w:lang w:eastAsia="ko-KR"/>
        </w:rPr>
        <w:t xml:space="preserve">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배운다</w:t>
      </w:r>
      <w:r>
        <w:rPr>
          <w:lang w:eastAsia="ko-KR"/>
        </w:rPr>
        <w:t xml:space="preserve">. </w:t>
      </w:r>
      <w:r>
        <w:rPr>
          <w:lang w:eastAsia="ko-KR"/>
        </w:rPr>
        <w:t>지방은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닦아놓으면</w:t>
      </w:r>
      <w:r>
        <w:rPr>
          <w:lang w:eastAsia="ko-KR"/>
        </w:rPr>
        <w:t xml:space="preserve"> </w:t>
      </w:r>
      <w:r>
        <w:rPr>
          <w:lang w:eastAsia="ko-KR"/>
        </w:rPr>
        <w:t>꾸준하다</w:t>
      </w:r>
      <w:r>
        <w:rPr>
          <w:lang w:eastAsia="ko-KR"/>
        </w:rPr>
        <w:t xml:space="preserve">.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달은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닦아야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이동하더라도</w:t>
      </w:r>
      <w:r>
        <w:rPr>
          <w:lang w:eastAsia="ko-KR"/>
        </w:rPr>
        <w:t xml:space="preserve"> ‘</w:t>
      </w:r>
      <w:r>
        <w:rPr>
          <w:lang w:eastAsia="ko-KR"/>
        </w:rPr>
        <w:t>집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집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, </w:t>
      </w:r>
      <w:r>
        <w:rPr>
          <w:lang w:eastAsia="ko-KR"/>
        </w:rPr>
        <w:t>밖에서</w:t>
      </w:r>
      <w:r>
        <w:rPr>
          <w:lang w:eastAsia="ko-KR"/>
        </w:rPr>
        <w:t xml:space="preserve"> </w:t>
      </w:r>
      <w:r>
        <w:rPr>
          <w:lang w:eastAsia="ko-KR"/>
        </w:rPr>
        <w:t>일하고</w:t>
      </w:r>
      <w:r>
        <w:rPr>
          <w:lang w:eastAsia="ko-KR"/>
        </w:rPr>
        <w:t xml:space="preserve">,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기도할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27D49A3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제자</w:t>
      </w:r>
      <w:r>
        <w:rPr>
          <w:lang w:eastAsia="ko-KR"/>
        </w:rPr>
        <w:t xml:space="preserve"> </w:t>
      </w:r>
      <w:r>
        <w:rPr>
          <w:lang w:eastAsia="ko-KR"/>
        </w:rPr>
        <w:t>관계에서의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균형과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</w:p>
    <w:p w14:paraId="67AFFA0A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연합의</w:t>
      </w:r>
      <w:r>
        <w:rPr>
          <w:lang w:eastAsia="ko-KR"/>
        </w:rPr>
        <w:t xml:space="preserve"> </w:t>
      </w:r>
      <w:r>
        <w:rPr>
          <w:lang w:eastAsia="ko-KR"/>
        </w:rPr>
        <w:t>구도</w:t>
      </w:r>
      <w:r>
        <w:rPr>
          <w:lang w:eastAsia="ko-KR"/>
        </w:rPr>
        <w:t xml:space="preserve">: </w:t>
      </w:r>
      <w:r>
        <w:rPr>
          <w:lang w:eastAsia="ko-KR"/>
        </w:rPr>
        <w:t>그룹의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</w:p>
    <w:p w14:paraId="65184BB0" w14:textId="77777777" w:rsidR="008B1404" w:rsidRDefault="00000000">
      <w:pPr>
        <w:pStyle w:val="a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안기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99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포옹한다</w:t>
      </w:r>
      <w:r>
        <w:rPr>
          <w:lang w:eastAsia="ko-KR"/>
        </w:rPr>
        <w:t xml:space="preserve">.” </w:t>
      </w:r>
      <w:r>
        <w:rPr>
          <w:lang w:eastAsia="ko-KR"/>
        </w:rPr>
        <w:t>김흥국</w:t>
      </w:r>
      <w:r>
        <w:rPr>
          <w:lang w:eastAsia="ko-KR"/>
        </w:rPr>
        <w:t xml:space="preserve">, </w:t>
      </w:r>
      <w:r>
        <w:rPr>
          <w:lang w:eastAsia="ko-KR"/>
        </w:rPr>
        <w:t>연호님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자기적</w:t>
      </w:r>
      <w:r>
        <w:rPr>
          <w:lang w:eastAsia="ko-KR"/>
        </w:rPr>
        <w:t xml:space="preserve"> </w:t>
      </w:r>
      <w:r>
        <w:rPr>
          <w:lang w:eastAsia="ko-KR"/>
        </w:rPr>
        <w:t>포지션을</w:t>
      </w:r>
      <w:r>
        <w:rPr>
          <w:lang w:eastAsia="ko-KR"/>
        </w:rPr>
        <w:t xml:space="preserve"> </w:t>
      </w:r>
      <w:r>
        <w:rPr>
          <w:lang w:eastAsia="ko-KR"/>
        </w:rPr>
        <w:t>쥔</w:t>
      </w:r>
      <w:r>
        <w:rPr>
          <w:lang w:eastAsia="ko-KR"/>
        </w:rPr>
        <w:t xml:space="preserve"> </w:t>
      </w:r>
      <w:r>
        <w:rPr>
          <w:lang w:eastAsia="ko-KR"/>
        </w:rPr>
        <w:t>이들이다</w:t>
      </w:r>
      <w:r>
        <w:rPr>
          <w:lang w:eastAsia="ko-KR"/>
        </w:rPr>
        <w:t xml:space="preserve">. </w:t>
      </w:r>
      <w:r>
        <w:rPr>
          <w:lang w:eastAsia="ko-KR"/>
        </w:rPr>
        <w:t>맨투맨만으로는</w:t>
      </w:r>
      <w:r>
        <w:rPr>
          <w:lang w:eastAsia="ko-KR"/>
        </w:rPr>
        <w:t xml:space="preserve"> </w:t>
      </w:r>
      <w:r>
        <w:rPr>
          <w:lang w:eastAsia="ko-KR"/>
        </w:rPr>
        <w:t>약하다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볼륨과</w:t>
      </w:r>
      <w:r>
        <w:rPr>
          <w:lang w:eastAsia="ko-KR"/>
        </w:rPr>
        <w:t xml:space="preserve">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파워</w:t>
      </w:r>
      <w:r>
        <w:rPr>
          <w:lang w:eastAsia="ko-KR"/>
        </w:rPr>
        <w:t>(</w:t>
      </w:r>
      <w:r>
        <w:rPr>
          <w:lang w:eastAsia="ko-KR"/>
        </w:rPr>
        <w:t>화이트</w:t>
      </w:r>
      <w:r>
        <w:rPr>
          <w:lang w:eastAsia="ko-KR"/>
        </w:rPr>
        <w:t xml:space="preserve"> </w:t>
      </w:r>
      <w:r>
        <w:rPr>
          <w:lang w:eastAsia="ko-KR"/>
        </w:rPr>
        <w:t>파워</w:t>
      </w:r>
      <w:r>
        <w:rPr>
          <w:lang w:eastAsia="ko-KR"/>
        </w:rPr>
        <w:t xml:space="preserve">, </w:t>
      </w:r>
      <w:r>
        <w:rPr>
          <w:lang w:eastAsia="ko-KR"/>
        </w:rPr>
        <w:t>투명한</w:t>
      </w:r>
      <w:r>
        <w:rPr>
          <w:lang w:eastAsia="ko-KR"/>
        </w:rPr>
        <w:t xml:space="preserve"> </w:t>
      </w:r>
      <w:r>
        <w:rPr>
          <w:lang w:eastAsia="ko-KR"/>
        </w:rPr>
        <w:t>구심력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‘</w:t>
      </w:r>
      <w:r>
        <w:rPr>
          <w:lang w:eastAsia="ko-KR"/>
        </w:rPr>
        <w:t>교육훈련</w:t>
      </w:r>
      <w:r>
        <w:rPr>
          <w:lang w:eastAsia="ko-KR"/>
        </w:rPr>
        <w:t xml:space="preserve"> </w:t>
      </w:r>
      <w:r>
        <w:rPr>
          <w:lang w:eastAsia="ko-KR"/>
        </w:rPr>
        <w:t>지도자</w:t>
      </w:r>
      <w:r>
        <w:rPr>
          <w:lang w:eastAsia="ko-KR"/>
        </w:rPr>
        <w:t xml:space="preserve"> </w:t>
      </w:r>
      <w:r>
        <w:rPr>
          <w:lang w:eastAsia="ko-KR"/>
        </w:rPr>
        <w:t>연합회</w:t>
      </w:r>
      <w:r>
        <w:rPr>
          <w:lang w:eastAsia="ko-KR"/>
        </w:rPr>
        <w:t>’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만들라고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카페를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구도를</w:t>
      </w:r>
      <w:r>
        <w:rPr>
          <w:lang w:eastAsia="ko-KR"/>
        </w:rPr>
        <w:t xml:space="preserve"> </w:t>
      </w:r>
      <w:r>
        <w:rPr>
          <w:lang w:eastAsia="ko-KR"/>
        </w:rPr>
        <w:t>잡으면</w:t>
      </w:r>
      <w:r>
        <w:rPr>
          <w:lang w:eastAsia="ko-KR"/>
        </w:rPr>
        <w:t xml:space="preserve"> </w:t>
      </w:r>
      <w:r>
        <w:rPr>
          <w:lang w:eastAsia="ko-KR"/>
        </w:rPr>
        <w:t>중심이</w:t>
      </w:r>
      <w:r>
        <w:rPr>
          <w:lang w:eastAsia="ko-KR"/>
        </w:rPr>
        <w:t xml:space="preserve"> </w:t>
      </w:r>
      <w:r>
        <w:rPr>
          <w:lang w:eastAsia="ko-KR"/>
        </w:rPr>
        <w:t>네게로</w:t>
      </w:r>
      <w:r>
        <w:rPr>
          <w:lang w:eastAsia="ko-KR"/>
        </w:rPr>
        <w:t xml:space="preserve"> </w:t>
      </w:r>
      <w:r>
        <w:rPr>
          <w:lang w:eastAsia="ko-KR"/>
        </w:rPr>
        <w:t>쏠린다</w:t>
      </w:r>
      <w:r>
        <w:rPr>
          <w:lang w:eastAsia="ko-KR"/>
        </w:rPr>
        <w:t xml:space="preserve">.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움직여라</w:t>
      </w:r>
      <w:r>
        <w:rPr>
          <w:lang w:eastAsia="ko-KR"/>
        </w:rPr>
        <w:t xml:space="preserve">.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‘</w:t>
      </w:r>
      <w:r>
        <w:rPr>
          <w:lang w:eastAsia="ko-KR"/>
        </w:rPr>
        <w:t>힘든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lang w:eastAsia="ko-KR"/>
        </w:rPr>
        <w:t>깨지며</w:t>
      </w:r>
      <w:r>
        <w:rPr>
          <w:lang w:eastAsia="ko-KR"/>
        </w:rPr>
        <w:t xml:space="preserve"> </w:t>
      </w:r>
      <w:r>
        <w:rPr>
          <w:lang w:eastAsia="ko-KR"/>
        </w:rPr>
        <w:t>회복에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걸린다</w:t>
      </w:r>
      <w:r>
        <w:rPr>
          <w:lang w:eastAsia="ko-KR"/>
        </w:rPr>
        <w:t>.</w:t>
      </w:r>
    </w:p>
    <w:p w14:paraId="701C9B04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수련과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</w:p>
    <w:p w14:paraId="5F6D7391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현실</w:t>
      </w:r>
      <w:r>
        <w:rPr>
          <w:lang w:eastAsia="ko-KR"/>
        </w:rPr>
        <w:t xml:space="preserve"> </w:t>
      </w:r>
      <w:r>
        <w:rPr>
          <w:lang w:eastAsia="ko-KR"/>
        </w:rPr>
        <w:t>감각과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</w:p>
    <w:p w14:paraId="3A5BFEA0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닦기</w:t>
      </w:r>
      <w:r>
        <w:rPr>
          <w:lang w:eastAsia="ko-KR"/>
        </w:rPr>
        <w:t xml:space="preserve">: </w:t>
      </w:r>
      <w:r>
        <w:rPr>
          <w:lang w:eastAsia="ko-KR"/>
        </w:rPr>
        <w:t>지방의</w:t>
      </w:r>
      <w:r>
        <w:rPr>
          <w:lang w:eastAsia="ko-KR"/>
        </w:rPr>
        <w:t xml:space="preserve"> </w:t>
      </w:r>
      <w:r>
        <w:rPr>
          <w:lang w:eastAsia="ko-KR"/>
        </w:rPr>
        <w:t>꾸준함</w:t>
      </w:r>
    </w:p>
    <w:p w14:paraId="76440B80" w14:textId="77777777" w:rsidR="008B1404" w:rsidRDefault="00000000">
      <w:pPr>
        <w:pStyle w:val="a0"/>
        <w:rPr>
          <w:lang w:eastAsia="ko-KR"/>
        </w:rPr>
      </w:pPr>
      <w:r>
        <w:rPr>
          <w:lang w:eastAsia="ko-KR"/>
        </w:rPr>
        <w:t>이곳에서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달은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닦아야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사람들이</w:t>
      </w:r>
      <w:r>
        <w:rPr>
          <w:lang w:eastAsia="ko-KR"/>
        </w:rPr>
        <w:t xml:space="preserve"> </w:t>
      </w:r>
      <w:r>
        <w:rPr>
          <w:lang w:eastAsia="ko-KR"/>
        </w:rPr>
        <w:t>보게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지방은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닦아놓으면</w:t>
      </w:r>
      <w:r>
        <w:rPr>
          <w:lang w:eastAsia="ko-KR"/>
        </w:rPr>
        <w:t xml:space="preserve"> </w:t>
      </w:r>
      <w:r>
        <w:rPr>
          <w:lang w:eastAsia="ko-KR"/>
        </w:rPr>
        <w:t>꾸준하다</w:t>
      </w:r>
      <w:r>
        <w:rPr>
          <w:lang w:eastAsia="ko-KR"/>
        </w:rPr>
        <w:t xml:space="preserve">. </w:t>
      </w:r>
      <w:r>
        <w:rPr>
          <w:lang w:eastAsia="ko-KR"/>
        </w:rPr>
        <w:t>집에서는</w:t>
      </w:r>
      <w:r>
        <w:rPr>
          <w:lang w:eastAsia="ko-KR"/>
        </w:rPr>
        <w:t xml:space="preserve"> </w:t>
      </w:r>
      <w:r>
        <w:rPr>
          <w:lang w:eastAsia="ko-KR"/>
        </w:rPr>
        <w:t>살림과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, </w:t>
      </w:r>
      <w:r>
        <w:rPr>
          <w:lang w:eastAsia="ko-KR"/>
        </w:rPr>
        <w:t>밖에서는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기도를</w:t>
      </w:r>
      <w:r>
        <w:rPr>
          <w:lang w:eastAsia="ko-KR"/>
        </w:rPr>
        <w:t xml:space="preserve"> </w:t>
      </w:r>
      <w:r>
        <w:rPr>
          <w:lang w:eastAsia="ko-KR"/>
        </w:rPr>
        <w:t>병행하라</w:t>
      </w:r>
      <w:r>
        <w:rPr>
          <w:lang w:eastAsia="ko-KR"/>
        </w:rPr>
        <w:t xml:space="preserve">. </w:t>
      </w:r>
      <w:r>
        <w:rPr>
          <w:lang w:eastAsia="ko-KR"/>
        </w:rPr>
        <w:t>올해는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부서질</w:t>
      </w:r>
      <w:r>
        <w:rPr>
          <w:lang w:eastAsia="ko-KR"/>
        </w:rPr>
        <w:t xml:space="preserve"> </w:t>
      </w:r>
      <w:r>
        <w:rPr>
          <w:lang w:eastAsia="ko-KR"/>
        </w:rPr>
        <w:t>것도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견딘</w:t>
      </w:r>
      <w:r>
        <w:rPr>
          <w:lang w:eastAsia="ko-KR"/>
        </w:rPr>
        <w:t xml:space="preserve"> </w:t>
      </w:r>
      <w:r>
        <w:rPr>
          <w:lang w:eastAsia="ko-KR"/>
        </w:rPr>
        <w:t>만큼</w:t>
      </w:r>
      <w:r>
        <w:rPr>
          <w:lang w:eastAsia="ko-KR"/>
        </w:rPr>
        <w:t xml:space="preserve"> </w:t>
      </w:r>
      <w:r>
        <w:rPr>
          <w:lang w:eastAsia="ko-KR"/>
        </w:rPr>
        <w:t>단단해진다</w:t>
      </w:r>
      <w:r>
        <w:rPr>
          <w:lang w:eastAsia="ko-KR"/>
        </w:rPr>
        <w:t>.</w:t>
      </w:r>
    </w:p>
    <w:p w14:paraId="2B7A235D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일정</w:t>
      </w:r>
      <w:r>
        <w:rPr>
          <w:lang w:eastAsia="ko-KR"/>
        </w:rPr>
        <w:t xml:space="preserve">, </w:t>
      </w:r>
      <w:r>
        <w:rPr>
          <w:lang w:eastAsia="ko-KR"/>
        </w:rPr>
        <w:t>휴식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돌봄</w:t>
      </w:r>
    </w:p>
    <w:p w14:paraId="07AB75FD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호흡을</w:t>
      </w:r>
      <w:r>
        <w:rPr>
          <w:lang w:eastAsia="ko-KR"/>
        </w:rPr>
        <w:t xml:space="preserve"> </w:t>
      </w:r>
      <w:r>
        <w:rPr>
          <w:lang w:eastAsia="ko-KR"/>
        </w:rPr>
        <w:t>맞추는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</w:p>
    <w:p w14:paraId="57DA1E29" w14:textId="77777777" w:rsidR="008B1404" w:rsidRDefault="00000000">
      <w:pPr>
        <w:pStyle w:val="a0"/>
        <w:rPr>
          <w:lang w:eastAsia="ko-KR"/>
        </w:rPr>
      </w:pPr>
      <w:r>
        <w:rPr>
          <w:lang w:eastAsia="ko-KR"/>
        </w:rPr>
        <w:t>컨디션을</w:t>
      </w:r>
      <w:r>
        <w:rPr>
          <w:lang w:eastAsia="ko-KR"/>
        </w:rPr>
        <w:t xml:space="preserve"> </w:t>
      </w:r>
      <w:r>
        <w:rPr>
          <w:lang w:eastAsia="ko-KR"/>
        </w:rPr>
        <w:t>핑계로</w:t>
      </w:r>
      <w:r>
        <w:rPr>
          <w:lang w:eastAsia="ko-KR"/>
        </w:rPr>
        <w:t xml:space="preserve"> </w:t>
      </w:r>
      <w:r>
        <w:rPr>
          <w:lang w:eastAsia="ko-KR"/>
        </w:rPr>
        <w:t>도망가지</w:t>
      </w:r>
      <w:r>
        <w:rPr>
          <w:lang w:eastAsia="ko-KR"/>
        </w:rPr>
        <w:t xml:space="preserve"> </w:t>
      </w:r>
      <w:r>
        <w:rPr>
          <w:lang w:eastAsia="ko-KR"/>
        </w:rPr>
        <w:t>말라</w:t>
      </w:r>
      <w:r>
        <w:rPr>
          <w:lang w:eastAsia="ko-KR"/>
        </w:rPr>
        <w:t xml:space="preserve">.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적고</w:t>
      </w:r>
      <w:r>
        <w:rPr>
          <w:lang w:eastAsia="ko-KR"/>
        </w:rPr>
        <w:t xml:space="preserve">, </w:t>
      </w:r>
      <w:r>
        <w:rPr>
          <w:lang w:eastAsia="ko-KR"/>
        </w:rPr>
        <w:t>해라</w:t>
      </w:r>
      <w:r>
        <w:rPr>
          <w:lang w:eastAsia="ko-KR"/>
        </w:rPr>
        <w:t xml:space="preserve">. </w:t>
      </w:r>
      <w:r>
        <w:rPr>
          <w:lang w:eastAsia="ko-KR"/>
        </w:rPr>
        <w:t>온천을</w:t>
      </w:r>
      <w:r>
        <w:rPr>
          <w:lang w:eastAsia="ko-KR"/>
        </w:rPr>
        <w:t xml:space="preserve"> </w:t>
      </w:r>
      <w:r>
        <w:rPr>
          <w:lang w:eastAsia="ko-KR"/>
        </w:rPr>
        <w:t>갔다면</w:t>
      </w:r>
      <w:r>
        <w:rPr>
          <w:lang w:eastAsia="ko-KR"/>
        </w:rPr>
        <w:t xml:space="preserve">,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씻고</w:t>
      </w:r>
      <w:r>
        <w:rPr>
          <w:lang w:eastAsia="ko-KR"/>
        </w:rPr>
        <w:t xml:space="preserve">, </w:t>
      </w:r>
      <w:r>
        <w:rPr>
          <w:lang w:eastAsia="ko-KR"/>
        </w:rPr>
        <w:t>먹이고</w:t>
      </w:r>
      <w:r>
        <w:rPr>
          <w:lang w:eastAsia="ko-KR"/>
        </w:rPr>
        <w:t xml:space="preserve">, </w:t>
      </w:r>
      <w:r>
        <w:rPr>
          <w:lang w:eastAsia="ko-KR"/>
        </w:rPr>
        <w:t>쉬어라</w:t>
      </w:r>
      <w:r>
        <w:rPr>
          <w:lang w:eastAsia="ko-KR"/>
        </w:rPr>
        <w:t xml:space="preserve">. </w:t>
      </w:r>
      <w:r>
        <w:rPr>
          <w:lang w:eastAsia="ko-KR"/>
        </w:rPr>
        <w:t>언니가</w:t>
      </w:r>
      <w:r>
        <w:rPr>
          <w:lang w:eastAsia="ko-KR"/>
        </w:rPr>
        <w:t xml:space="preserve"> </w:t>
      </w:r>
      <w:r>
        <w:rPr>
          <w:lang w:eastAsia="ko-KR"/>
        </w:rPr>
        <w:t>아파</w:t>
      </w:r>
      <w:r>
        <w:rPr>
          <w:lang w:eastAsia="ko-KR"/>
        </w:rPr>
        <w:t xml:space="preserve"> </w:t>
      </w:r>
      <w:r>
        <w:rPr>
          <w:lang w:eastAsia="ko-KR"/>
        </w:rPr>
        <w:t>먹지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챙겨</w:t>
      </w:r>
      <w:r>
        <w:rPr>
          <w:lang w:eastAsia="ko-KR"/>
        </w:rPr>
        <w:t xml:space="preserve"> </w:t>
      </w:r>
      <w:r>
        <w:rPr>
          <w:lang w:eastAsia="ko-KR"/>
        </w:rPr>
        <w:t>먹이자</w:t>
      </w:r>
      <w:r>
        <w:rPr>
          <w:lang w:eastAsia="ko-KR"/>
        </w:rPr>
        <w:t xml:space="preserve">. </w:t>
      </w:r>
      <w:r>
        <w:rPr>
          <w:lang w:eastAsia="ko-KR"/>
        </w:rPr>
        <w:t>반찬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장씩</w:t>
      </w:r>
      <w:r>
        <w:rPr>
          <w:lang w:eastAsia="ko-KR"/>
        </w:rPr>
        <w:t xml:space="preserve"> </w:t>
      </w:r>
      <w:r>
        <w:rPr>
          <w:lang w:eastAsia="ko-KR"/>
        </w:rPr>
        <w:t>나누고</w:t>
      </w:r>
      <w:r>
        <w:rPr>
          <w:lang w:eastAsia="ko-KR"/>
        </w:rPr>
        <w:t xml:space="preserve">, </w:t>
      </w:r>
      <w:r>
        <w:rPr>
          <w:lang w:eastAsia="ko-KR"/>
        </w:rPr>
        <w:t>참기름을</w:t>
      </w:r>
      <w:r>
        <w:rPr>
          <w:lang w:eastAsia="ko-KR"/>
        </w:rPr>
        <w:t xml:space="preserve"> </w:t>
      </w:r>
      <w:r>
        <w:rPr>
          <w:lang w:eastAsia="ko-KR"/>
        </w:rPr>
        <w:t>빼고</w:t>
      </w:r>
      <w:r>
        <w:rPr>
          <w:lang w:eastAsia="ko-KR"/>
        </w:rPr>
        <w:t xml:space="preserve">, </w:t>
      </w:r>
      <w:r>
        <w:rPr>
          <w:lang w:eastAsia="ko-KR"/>
        </w:rPr>
        <w:t>밤새</w:t>
      </w:r>
      <w:r>
        <w:rPr>
          <w:lang w:eastAsia="ko-KR"/>
        </w:rPr>
        <w:t xml:space="preserve"> </w:t>
      </w:r>
      <w:r>
        <w:rPr>
          <w:lang w:eastAsia="ko-KR"/>
        </w:rPr>
        <w:t>정리했다면</w:t>
      </w:r>
      <w:r>
        <w:rPr>
          <w:lang w:eastAsia="ko-KR"/>
        </w:rPr>
        <w:t xml:space="preserve">, </w:t>
      </w:r>
      <w:r>
        <w:rPr>
          <w:lang w:eastAsia="ko-KR"/>
        </w:rPr>
        <w:t>아침엔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현실로</w:t>
      </w:r>
      <w:r>
        <w:rPr>
          <w:lang w:eastAsia="ko-KR"/>
        </w:rPr>
        <w:t xml:space="preserve"> </w:t>
      </w:r>
      <w:r>
        <w:rPr>
          <w:lang w:eastAsia="ko-KR"/>
        </w:rPr>
        <w:t>돌아와</w:t>
      </w:r>
      <w:r>
        <w:rPr>
          <w:lang w:eastAsia="ko-KR"/>
        </w:rPr>
        <w:t xml:space="preserve"> </w:t>
      </w:r>
      <w:r>
        <w:rPr>
          <w:lang w:eastAsia="ko-KR"/>
        </w:rPr>
        <w:t>진행하라</w:t>
      </w:r>
      <w:r>
        <w:rPr>
          <w:lang w:eastAsia="ko-KR"/>
        </w:rPr>
        <w:t xml:space="preserve">. </w:t>
      </w:r>
      <w:r>
        <w:rPr>
          <w:lang w:eastAsia="ko-KR"/>
        </w:rPr>
        <w:t>일상은</w:t>
      </w:r>
      <w:r>
        <w:rPr>
          <w:lang w:eastAsia="ko-KR"/>
        </w:rPr>
        <w:t xml:space="preserve"> </w:t>
      </w:r>
      <w:r>
        <w:rPr>
          <w:lang w:eastAsia="ko-KR"/>
        </w:rPr>
        <w:t>수련의</w:t>
      </w:r>
      <w:r>
        <w:rPr>
          <w:lang w:eastAsia="ko-KR"/>
        </w:rPr>
        <w:t xml:space="preserve"> </w:t>
      </w:r>
      <w:r>
        <w:rPr>
          <w:lang w:eastAsia="ko-KR"/>
        </w:rPr>
        <w:t>도장이다</w:t>
      </w:r>
      <w:r>
        <w:rPr>
          <w:lang w:eastAsia="ko-KR"/>
        </w:rPr>
        <w:t>.</w:t>
      </w:r>
    </w:p>
    <w:p w14:paraId="65C3EE06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경계의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다짐</w:t>
      </w:r>
    </w:p>
    <w:p w14:paraId="288F41EF" w14:textId="77777777" w:rsidR="008B140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놓치면</w:t>
      </w:r>
      <w:r>
        <w:rPr>
          <w:lang w:eastAsia="ko-KR"/>
        </w:rPr>
        <w:t xml:space="preserve"> </w:t>
      </w:r>
      <w:r>
        <w:rPr>
          <w:lang w:eastAsia="ko-KR"/>
        </w:rPr>
        <w:t>깨진다</w:t>
      </w:r>
    </w:p>
    <w:p w14:paraId="3C9C8C94" w14:textId="77777777" w:rsidR="008B1404" w:rsidRDefault="00000000">
      <w:pPr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마지막으로</w:t>
      </w:r>
      <w:r>
        <w:rPr>
          <w:lang w:eastAsia="ko-KR"/>
        </w:rPr>
        <w:t xml:space="preserve">: </w:t>
      </w:r>
      <w:r>
        <w:rPr>
          <w:lang w:eastAsia="ko-KR"/>
        </w:rPr>
        <w:t>사랑과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CC9E3C1" w14:textId="77777777" w:rsidR="008B1404" w:rsidRDefault="00000000">
      <w:pPr>
        <w:pStyle w:val="a0"/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균형과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살아온</w:t>
      </w:r>
      <w:r>
        <w:rPr>
          <w:lang w:eastAsia="ko-KR"/>
        </w:rPr>
        <w:t xml:space="preserve"> </w:t>
      </w:r>
      <w:r>
        <w:rPr>
          <w:lang w:eastAsia="ko-KR"/>
        </w:rPr>
        <w:t>존재다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말은</w:t>
      </w:r>
      <w:r>
        <w:rPr>
          <w:lang w:eastAsia="ko-KR"/>
        </w:rPr>
        <w:t xml:space="preserve"> ‘</w:t>
      </w:r>
      <w:r>
        <w:rPr>
          <w:lang w:eastAsia="ko-KR"/>
        </w:rPr>
        <w:t>가상적</w:t>
      </w:r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근원의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깨우는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  <w:r>
        <w:rPr>
          <w:lang w:eastAsia="ko-KR"/>
        </w:rPr>
        <w:t xml:space="preserve"> </w:t>
      </w:r>
      <w:r>
        <w:rPr>
          <w:lang w:eastAsia="ko-KR"/>
        </w:rPr>
        <w:t>설계다</w:t>
      </w:r>
      <w:r>
        <w:rPr>
          <w:lang w:eastAsia="ko-KR"/>
        </w:rPr>
        <w:t xml:space="preserve">.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, </w:t>
      </w:r>
      <w:r>
        <w:rPr>
          <w:lang w:eastAsia="ko-KR"/>
        </w:rPr>
        <w:t>내일의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발자국을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남길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진화하고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온전해진다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걷는</w:t>
      </w:r>
      <w:r>
        <w:rPr>
          <w:lang w:eastAsia="ko-KR"/>
        </w:rPr>
        <w:t xml:space="preserve"> </w:t>
      </w:r>
      <w:r>
        <w:rPr>
          <w:lang w:eastAsia="ko-KR"/>
        </w:rPr>
        <w:t>전달자요</w:t>
      </w:r>
      <w:r>
        <w:rPr>
          <w:lang w:eastAsia="ko-KR"/>
        </w:rPr>
        <w:t xml:space="preserve">, </w:t>
      </w:r>
      <w:r>
        <w:rPr>
          <w:lang w:eastAsia="ko-KR"/>
        </w:rPr>
        <w:t>설계자다</w:t>
      </w:r>
      <w:r>
        <w:rPr>
          <w:lang w:eastAsia="ko-KR"/>
        </w:rPr>
        <w:t xml:space="preserve">.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마음으로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여기에서부터</w:t>
      </w:r>
      <w:r>
        <w:rPr>
          <w:lang w:eastAsia="ko-KR"/>
        </w:rPr>
        <w:t xml:space="preserve"> </w:t>
      </w:r>
      <w:r>
        <w:rPr>
          <w:lang w:eastAsia="ko-KR"/>
        </w:rPr>
        <w:t>시작하자</w:t>
      </w:r>
      <w:r>
        <w:rPr>
          <w:lang w:eastAsia="ko-KR"/>
        </w:rPr>
        <w:t>.</w:t>
      </w:r>
    </w:p>
    <w:sectPr w:rsidR="008B14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2085102">
    <w:abstractNumId w:val="8"/>
  </w:num>
  <w:num w:numId="2" w16cid:durableId="28840187">
    <w:abstractNumId w:val="6"/>
  </w:num>
  <w:num w:numId="3" w16cid:durableId="1393113099">
    <w:abstractNumId w:val="5"/>
  </w:num>
  <w:num w:numId="4" w16cid:durableId="1118329680">
    <w:abstractNumId w:val="4"/>
  </w:num>
  <w:num w:numId="5" w16cid:durableId="818882834">
    <w:abstractNumId w:val="7"/>
  </w:num>
  <w:num w:numId="6" w16cid:durableId="1652708163">
    <w:abstractNumId w:val="3"/>
  </w:num>
  <w:num w:numId="7" w16cid:durableId="761536032">
    <w:abstractNumId w:val="2"/>
  </w:num>
  <w:num w:numId="8" w16cid:durableId="44835604">
    <w:abstractNumId w:val="1"/>
  </w:num>
  <w:num w:numId="9" w16cid:durableId="48026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4E8"/>
    <w:rsid w:val="0015074B"/>
    <w:rsid w:val="0029639D"/>
    <w:rsid w:val="00326F90"/>
    <w:rsid w:val="008B1404"/>
    <w:rsid w:val="008F36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C2C20"/>
  <w14:defaultImageDpi w14:val="300"/>
  <w15:docId w15:val="{30F5B253-8002-4E9C-A5EE-F9F168BC5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2</cp:revision>
  <dcterms:created xsi:type="dcterms:W3CDTF">2013-12-23T23:15:00Z</dcterms:created>
  <dcterms:modified xsi:type="dcterms:W3CDTF">2026-01-27T08:04:00Z</dcterms:modified>
  <cp:category/>
</cp:coreProperties>
</file>