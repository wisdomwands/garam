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B119B" w14:textId="77777777" w:rsidR="00A70808" w:rsidRDefault="00000000">
      <w:pPr>
        <w:rPr>
          <w:lang w:eastAsia="ko-KR"/>
        </w:rPr>
      </w:pPr>
      <w:r>
        <w:rPr>
          <w:lang w:eastAsia="ko-KR"/>
        </w:rPr>
        <w:t>파일명</w:t>
      </w:r>
      <w:r>
        <w:rPr>
          <w:lang w:eastAsia="ko-KR"/>
        </w:rPr>
        <w:t xml:space="preserve">: </w:t>
      </w:r>
      <w:r>
        <w:rPr>
          <w:lang w:eastAsia="ko-KR"/>
        </w:rPr>
        <w:t>음성녹음</w:t>
      </w:r>
      <w:r>
        <w:rPr>
          <w:lang w:eastAsia="ko-KR"/>
        </w:rPr>
        <w:t>_130303_104626_26.mp3_4bb11432e9a8414487cfb7742da62fd5.json</w:t>
      </w:r>
    </w:p>
    <w:p w14:paraId="025F47BF" w14:textId="77777777" w:rsidR="00A70808" w:rsidRDefault="00A70808">
      <w:pPr>
        <w:rPr>
          <w:lang w:eastAsia="ko-KR"/>
        </w:rPr>
      </w:pPr>
    </w:p>
    <w:p w14:paraId="1C50152C" w14:textId="77777777" w:rsidR="00A70808" w:rsidRDefault="00000000">
      <w:pPr>
        <w:pStyle w:val="a8"/>
        <w:rPr>
          <w:lang w:eastAsia="ko-KR"/>
        </w:rPr>
      </w:pPr>
      <w:r>
        <w:rPr>
          <w:lang w:eastAsia="ko-KR"/>
        </w:rPr>
        <w:t>인간계의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창조의</w:t>
      </w:r>
      <w:r>
        <w:rPr>
          <w:lang w:eastAsia="ko-KR"/>
        </w:rPr>
        <w:t xml:space="preserve"> </w:t>
      </w:r>
      <w:r>
        <w:rPr>
          <w:lang w:eastAsia="ko-KR"/>
        </w:rPr>
        <w:t>질서</w:t>
      </w:r>
      <w:r>
        <w:rPr>
          <w:lang w:eastAsia="ko-KR"/>
        </w:rPr>
        <w:t xml:space="preserve">: </w:t>
      </w:r>
      <w:r>
        <w:rPr>
          <w:lang w:eastAsia="ko-KR"/>
        </w:rPr>
        <w:t>너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창조하는</w:t>
      </w:r>
      <w:r>
        <w:rPr>
          <w:lang w:eastAsia="ko-KR"/>
        </w:rPr>
        <w:t xml:space="preserve"> </w:t>
      </w:r>
      <w:r>
        <w:rPr>
          <w:lang w:eastAsia="ko-KR"/>
        </w:rPr>
        <w:t>설계와</w:t>
      </w:r>
      <w:r>
        <w:rPr>
          <w:lang w:eastAsia="ko-KR"/>
        </w:rPr>
        <w:t xml:space="preserve"> </w:t>
      </w:r>
      <w:r>
        <w:rPr>
          <w:lang w:eastAsia="ko-KR"/>
        </w:rPr>
        <w:t>분별의</w:t>
      </w:r>
      <w:r>
        <w:rPr>
          <w:lang w:eastAsia="ko-KR"/>
        </w:rPr>
        <w:t xml:space="preserve"> </w:t>
      </w:r>
      <w:r>
        <w:rPr>
          <w:lang w:eastAsia="ko-KR"/>
        </w:rPr>
        <w:t>수련</w:t>
      </w:r>
    </w:p>
    <w:p w14:paraId="197000C2" w14:textId="77777777" w:rsidR="00A70808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소유는</w:t>
      </w:r>
      <w:r>
        <w:rPr>
          <w:lang w:eastAsia="ko-KR"/>
        </w:rPr>
        <w:t xml:space="preserve"> </w:t>
      </w:r>
      <w:r>
        <w:rPr>
          <w:lang w:eastAsia="ko-KR"/>
        </w:rPr>
        <w:t>창조가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</w:p>
    <w:p w14:paraId="78D9C3DA" w14:textId="77777777" w:rsidR="00A70808" w:rsidRDefault="00000000">
      <w:pPr>
        <w:rPr>
          <w:lang w:eastAsia="ko-KR"/>
        </w:rPr>
      </w:pPr>
      <w:r>
        <w:rPr>
          <w:lang w:eastAsia="ko-KR"/>
        </w:rPr>
        <w:t>지적</w:t>
      </w:r>
      <w:r>
        <w:rPr>
          <w:lang w:eastAsia="ko-KR"/>
        </w:rPr>
        <w:t xml:space="preserve"> </w:t>
      </w:r>
      <w:r>
        <w:rPr>
          <w:lang w:eastAsia="ko-KR"/>
        </w:rPr>
        <w:t>재산을</w:t>
      </w:r>
      <w:r>
        <w:rPr>
          <w:lang w:eastAsia="ko-KR"/>
        </w:rPr>
        <w:t xml:space="preserve"> </w:t>
      </w:r>
      <w:r>
        <w:rPr>
          <w:lang w:eastAsia="ko-KR"/>
        </w:rPr>
        <w:t>예로</w:t>
      </w:r>
      <w:r>
        <w:rPr>
          <w:lang w:eastAsia="ko-KR"/>
        </w:rPr>
        <w:t xml:space="preserve"> </w:t>
      </w:r>
      <w:r>
        <w:rPr>
          <w:lang w:eastAsia="ko-KR"/>
        </w:rPr>
        <w:t>들어보자</w:t>
      </w:r>
      <w:r>
        <w:rPr>
          <w:lang w:eastAsia="ko-KR"/>
        </w:rPr>
        <w:t xml:space="preserve">.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있어도</w:t>
      </w:r>
      <w:r>
        <w:rPr>
          <w:lang w:eastAsia="ko-KR"/>
        </w:rPr>
        <w:t xml:space="preserve"> </w:t>
      </w:r>
      <w:r>
        <w:rPr>
          <w:lang w:eastAsia="ko-KR"/>
        </w:rPr>
        <w:t>디자인되지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만들어지지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구현되지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재산이라</w:t>
      </w:r>
      <w:r>
        <w:rPr>
          <w:lang w:eastAsia="ko-KR"/>
        </w:rPr>
        <w:t xml:space="preserve"> </w:t>
      </w:r>
      <w:r>
        <w:rPr>
          <w:lang w:eastAsia="ko-KR"/>
        </w:rPr>
        <w:t>부를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창조에는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‘</w:t>
      </w:r>
      <w:r>
        <w:rPr>
          <w:lang w:eastAsia="ko-KR"/>
        </w:rPr>
        <w:t>활용</w:t>
      </w:r>
      <w:r>
        <w:rPr>
          <w:lang w:eastAsia="ko-KR"/>
        </w:rPr>
        <w:t>’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관계망이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창조주를</w:t>
      </w:r>
      <w:r>
        <w:rPr>
          <w:lang w:eastAsia="ko-KR"/>
        </w:rPr>
        <w:t xml:space="preserve"> </w:t>
      </w:r>
      <w:r>
        <w:rPr>
          <w:lang w:eastAsia="ko-KR"/>
        </w:rPr>
        <w:t>자임한다는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타인을</w:t>
      </w:r>
      <w:r>
        <w:rPr>
          <w:lang w:eastAsia="ko-KR"/>
        </w:rPr>
        <w:t xml:space="preserve"> </w:t>
      </w:r>
      <w:r>
        <w:rPr>
          <w:lang w:eastAsia="ko-KR"/>
        </w:rPr>
        <w:t>가르치기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구호가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스스로를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선언이다</w:t>
      </w:r>
      <w:r>
        <w:rPr>
          <w:lang w:eastAsia="ko-KR"/>
        </w:rPr>
        <w:t xml:space="preserve">.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그대를</w:t>
      </w:r>
      <w:r>
        <w:rPr>
          <w:lang w:eastAsia="ko-KR"/>
        </w:rPr>
        <w:t xml:space="preserve"> </w:t>
      </w:r>
      <w:r>
        <w:rPr>
          <w:lang w:eastAsia="ko-KR"/>
        </w:rPr>
        <w:t>창조하는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,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내면의</w:t>
      </w:r>
      <w:r>
        <w:rPr>
          <w:lang w:eastAsia="ko-KR"/>
        </w:rPr>
        <w:t xml:space="preserve"> </w:t>
      </w:r>
      <w:r>
        <w:rPr>
          <w:lang w:eastAsia="ko-KR"/>
        </w:rPr>
        <w:t>말씀이다</w:t>
      </w:r>
      <w:r>
        <w:rPr>
          <w:lang w:eastAsia="ko-KR"/>
        </w:rPr>
        <w:t xml:space="preserve">. </w:t>
      </w:r>
      <w:r>
        <w:rPr>
          <w:lang w:eastAsia="ko-KR"/>
        </w:rPr>
        <w:t>누군가가</w:t>
      </w:r>
      <w:r>
        <w:rPr>
          <w:lang w:eastAsia="ko-KR"/>
        </w:rPr>
        <w:t xml:space="preserve"> </w:t>
      </w:r>
      <w:r>
        <w:rPr>
          <w:lang w:eastAsia="ko-KR"/>
        </w:rPr>
        <w:t>그대를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창조해주지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누구도</w:t>
      </w:r>
      <w:r>
        <w:rPr>
          <w:lang w:eastAsia="ko-KR"/>
        </w:rPr>
        <w:t xml:space="preserve">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창조해줄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하루만이라도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생각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 xml:space="preserve">? </w:t>
      </w:r>
      <w:r>
        <w:rPr>
          <w:lang w:eastAsia="ko-KR"/>
        </w:rPr>
        <w:t>의식이</w:t>
      </w:r>
      <w:r>
        <w:rPr>
          <w:lang w:eastAsia="ko-KR"/>
        </w:rPr>
        <w:t xml:space="preserve"> </w:t>
      </w:r>
      <w:r>
        <w:rPr>
          <w:lang w:eastAsia="ko-KR"/>
        </w:rPr>
        <w:t>작동하는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불가능하다</w:t>
      </w:r>
      <w:r>
        <w:rPr>
          <w:lang w:eastAsia="ko-KR"/>
        </w:rPr>
        <w:t xml:space="preserve">.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창조주임을</w:t>
      </w:r>
      <w:r>
        <w:rPr>
          <w:lang w:eastAsia="ko-KR"/>
        </w:rPr>
        <w:t xml:space="preserve"> </w:t>
      </w:r>
      <w:r>
        <w:rPr>
          <w:lang w:eastAsia="ko-KR"/>
        </w:rPr>
        <w:t>증명한다</w:t>
      </w:r>
      <w:r>
        <w:rPr>
          <w:lang w:eastAsia="ko-KR"/>
        </w:rPr>
        <w:t xml:space="preserve">. </w:t>
      </w:r>
      <w:r>
        <w:rPr>
          <w:lang w:eastAsia="ko-KR"/>
        </w:rPr>
        <w:t>그대는</w:t>
      </w:r>
      <w:r>
        <w:rPr>
          <w:lang w:eastAsia="ko-KR"/>
        </w:rPr>
        <w:t xml:space="preserve"> </w:t>
      </w:r>
      <w:r>
        <w:rPr>
          <w:lang w:eastAsia="ko-KR"/>
        </w:rPr>
        <w:t>그대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창조해야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553B76EF" w14:textId="77777777" w:rsidR="00A70808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분리와</w:t>
      </w:r>
      <w:r>
        <w:rPr>
          <w:lang w:eastAsia="ko-KR"/>
        </w:rPr>
        <w:t xml:space="preserve"> </w:t>
      </w:r>
      <w:r>
        <w:rPr>
          <w:lang w:eastAsia="ko-KR"/>
        </w:rPr>
        <w:t>연결의</w:t>
      </w:r>
      <w:r>
        <w:rPr>
          <w:lang w:eastAsia="ko-KR"/>
        </w:rPr>
        <w:t xml:space="preserve"> </w:t>
      </w:r>
      <w:r>
        <w:rPr>
          <w:lang w:eastAsia="ko-KR"/>
        </w:rPr>
        <w:t>지혜</w:t>
      </w:r>
    </w:p>
    <w:p w14:paraId="654E88A9" w14:textId="77777777" w:rsidR="00A70808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나누고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잇는가</w:t>
      </w:r>
    </w:p>
    <w:p w14:paraId="10DDB36F" w14:textId="77777777" w:rsidR="00A70808" w:rsidRDefault="00000000">
      <w:pPr>
        <w:rPr>
          <w:lang w:eastAsia="ko-KR"/>
        </w:rPr>
      </w:pP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무조건</w:t>
      </w:r>
      <w:r>
        <w:rPr>
          <w:lang w:eastAsia="ko-KR"/>
        </w:rPr>
        <w:t xml:space="preserve"> </w:t>
      </w:r>
      <w:r>
        <w:rPr>
          <w:lang w:eastAsia="ko-KR"/>
        </w:rPr>
        <w:t>연결하려는</w:t>
      </w:r>
      <w:r>
        <w:rPr>
          <w:lang w:eastAsia="ko-KR"/>
        </w:rPr>
        <w:t xml:space="preserve"> </w:t>
      </w:r>
      <w:r>
        <w:rPr>
          <w:lang w:eastAsia="ko-KR"/>
        </w:rPr>
        <w:t>습관이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연결할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따로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보아야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따로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항목을</w:t>
      </w:r>
      <w:r>
        <w:rPr>
          <w:lang w:eastAsia="ko-KR"/>
        </w:rPr>
        <w:t xml:space="preserve"> </w:t>
      </w:r>
      <w:r>
        <w:rPr>
          <w:lang w:eastAsia="ko-KR"/>
        </w:rPr>
        <w:t>적절히</w:t>
      </w:r>
      <w:r>
        <w:rPr>
          <w:lang w:eastAsia="ko-KR"/>
        </w:rPr>
        <w:t xml:space="preserve"> </w:t>
      </w:r>
      <w:r>
        <w:rPr>
          <w:lang w:eastAsia="ko-KR"/>
        </w:rPr>
        <w:t>분리해</w:t>
      </w:r>
      <w:r>
        <w:rPr>
          <w:lang w:eastAsia="ko-KR"/>
        </w:rPr>
        <w:t xml:space="preserve"> </w:t>
      </w:r>
      <w:r>
        <w:rPr>
          <w:lang w:eastAsia="ko-KR"/>
        </w:rPr>
        <w:t>보아야</w:t>
      </w:r>
      <w:r>
        <w:rPr>
          <w:lang w:eastAsia="ko-KR"/>
        </w:rPr>
        <w:t xml:space="preserve"> </w:t>
      </w:r>
      <w:r>
        <w:rPr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연결이</w:t>
      </w:r>
      <w:r>
        <w:rPr>
          <w:lang w:eastAsia="ko-KR"/>
        </w:rPr>
        <w:t xml:space="preserve"> </w:t>
      </w:r>
      <w:r>
        <w:rPr>
          <w:lang w:eastAsia="ko-KR"/>
        </w:rPr>
        <w:t>가능해진다</w:t>
      </w:r>
      <w:r>
        <w:rPr>
          <w:lang w:eastAsia="ko-KR"/>
        </w:rPr>
        <w:t xml:space="preserve">. </w:t>
      </w:r>
      <w:r>
        <w:rPr>
          <w:lang w:eastAsia="ko-KR"/>
        </w:rPr>
        <w:t>하나하나를</w:t>
      </w:r>
      <w:r>
        <w:rPr>
          <w:lang w:eastAsia="ko-KR"/>
        </w:rPr>
        <w:t xml:space="preserve"> </w:t>
      </w:r>
      <w:r>
        <w:rPr>
          <w:lang w:eastAsia="ko-KR"/>
        </w:rPr>
        <w:t>정밀하게</w:t>
      </w:r>
      <w:r>
        <w:rPr>
          <w:lang w:eastAsia="ko-KR"/>
        </w:rPr>
        <w:t xml:space="preserve"> </w:t>
      </w:r>
      <w:r>
        <w:rPr>
          <w:lang w:eastAsia="ko-KR"/>
        </w:rPr>
        <w:t>들여다보다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각각이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하나들과</w:t>
      </w:r>
      <w:r>
        <w:rPr>
          <w:lang w:eastAsia="ko-KR"/>
        </w:rPr>
        <w:t xml:space="preserve"> </w:t>
      </w:r>
      <w:r>
        <w:rPr>
          <w:lang w:eastAsia="ko-KR"/>
        </w:rPr>
        <w:t>만나</w:t>
      </w:r>
      <w:r>
        <w:rPr>
          <w:lang w:eastAsia="ko-KR"/>
        </w:rPr>
        <w:t xml:space="preserve"> </w:t>
      </w:r>
      <w:r>
        <w:rPr>
          <w:lang w:eastAsia="ko-KR"/>
        </w:rPr>
        <w:t>자연스러운</w:t>
      </w:r>
      <w:r>
        <w:rPr>
          <w:lang w:eastAsia="ko-KR"/>
        </w:rPr>
        <w:t xml:space="preserve"> </w:t>
      </w:r>
      <w:r>
        <w:rPr>
          <w:lang w:eastAsia="ko-KR"/>
        </w:rPr>
        <w:t>연결의</w:t>
      </w:r>
      <w:r>
        <w:rPr>
          <w:lang w:eastAsia="ko-KR"/>
        </w:rPr>
        <w:t xml:space="preserve"> </w:t>
      </w:r>
      <w:r>
        <w:rPr>
          <w:lang w:eastAsia="ko-KR"/>
        </w:rPr>
        <w:t>질서를</w:t>
      </w:r>
      <w:r>
        <w:rPr>
          <w:lang w:eastAsia="ko-KR"/>
        </w:rPr>
        <w:t xml:space="preserve"> </w:t>
      </w:r>
      <w:r>
        <w:rPr>
          <w:lang w:eastAsia="ko-KR"/>
        </w:rPr>
        <w:t>드러낸다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분별과</w:t>
      </w:r>
      <w:r>
        <w:rPr>
          <w:lang w:eastAsia="ko-KR"/>
        </w:rPr>
        <w:t xml:space="preserve"> </w:t>
      </w:r>
      <w:r>
        <w:rPr>
          <w:lang w:eastAsia="ko-KR"/>
        </w:rPr>
        <w:t>통합의</w:t>
      </w:r>
      <w:r>
        <w:rPr>
          <w:lang w:eastAsia="ko-KR"/>
        </w:rPr>
        <w:t xml:space="preserve"> </w:t>
      </w:r>
      <w:r>
        <w:rPr>
          <w:lang w:eastAsia="ko-KR"/>
        </w:rPr>
        <w:t>균형이</w:t>
      </w:r>
      <w:r>
        <w:rPr>
          <w:lang w:eastAsia="ko-KR"/>
        </w:rPr>
        <w:t xml:space="preserve"> </w:t>
      </w:r>
      <w:r>
        <w:rPr>
          <w:lang w:eastAsia="ko-KR"/>
        </w:rPr>
        <w:t>창조의</w:t>
      </w:r>
      <w:r>
        <w:rPr>
          <w:lang w:eastAsia="ko-KR"/>
        </w:rPr>
        <w:t xml:space="preserve"> </w:t>
      </w:r>
      <w:r>
        <w:rPr>
          <w:lang w:eastAsia="ko-KR"/>
        </w:rPr>
        <w:t>문법이다</w:t>
      </w:r>
      <w:r>
        <w:rPr>
          <w:lang w:eastAsia="ko-KR"/>
        </w:rPr>
        <w:t>.</w:t>
      </w:r>
    </w:p>
    <w:p w14:paraId="60F95263" w14:textId="77777777" w:rsidR="00A70808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내면을</w:t>
      </w:r>
      <w:r>
        <w:rPr>
          <w:lang w:eastAsia="ko-KR"/>
        </w:rPr>
        <w:t xml:space="preserve"> </w:t>
      </w:r>
      <w:r>
        <w:rPr>
          <w:lang w:eastAsia="ko-KR"/>
        </w:rPr>
        <w:t>모시는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  <w:r>
        <w:rPr>
          <w:lang w:eastAsia="ko-KR"/>
        </w:rPr>
        <w:t xml:space="preserve">: </w:t>
      </w:r>
      <w:r>
        <w:rPr>
          <w:lang w:eastAsia="ko-KR"/>
        </w:rPr>
        <w:t>거울</w:t>
      </w:r>
      <w:r>
        <w:rPr>
          <w:lang w:eastAsia="ko-KR"/>
        </w:rPr>
        <w:t xml:space="preserve"> </w:t>
      </w:r>
      <w:r>
        <w:rPr>
          <w:lang w:eastAsia="ko-KR"/>
        </w:rPr>
        <w:t>작업과</w:t>
      </w:r>
      <w:r>
        <w:rPr>
          <w:lang w:eastAsia="ko-KR"/>
        </w:rPr>
        <w:t xml:space="preserve"> </w:t>
      </w:r>
      <w:r>
        <w:rPr>
          <w:lang w:eastAsia="ko-KR"/>
        </w:rPr>
        <w:t>협상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</w:p>
    <w:p w14:paraId="57DA80D9" w14:textId="77777777" w:rsidR="00A70808" w:rsidRDefault="00000000">
      <w:pPr>
        <w:rPr>
          <w:lang w:eastAsia="ko-KR"/>
        </w:rPr>
      </w:pPr>
      <w:r>
        <w:rPr>
          <w:lang w:eastAsia="ko-KR"/>
        </w:rPr>
        <w:t>처음에는</w:t>
      </w:r>
      <w:r>
        <w:rPr>
          <w:lang w:eastAsia="ko-KR"/>
        </w:rPr>
        <w:t xml:space="preserve"> </w:t>
      </w:r>
      <w:r>
        <w:rPr>
          <w:lang w:eastAsia="ko-KR"/>
        </w:rPr>
        <w:t>그대</w:t>
      </w:r>
      <w:r>
        <w:rPr>
          <w:lang w:eastAsia="ko-KR"/>
        </w:rPr>
        <w:t xml:space="preserve"> </w:t>
      </w:r>
      <w:r>
        <w:rPr>
          <w:lang w:eastAsia="ko-KR"/>
        </w:rPr>
        <w:t>내면의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모셔라</w:t>
      </w:r>
      <w:r>
        <w:rPr>
          <w:lang w:eastAsia="ko-KR"/>
        </w:rPr>
        <w:t>. “</w:t>
      </w:r>
      <w:r>
        <w:rPr>
          <w:lang w:eastAsia="ko-KR"/>
        </w:rPr>
        <w:t>안녕하십니까</w:t>
      </w:r>
      <w:r>
        <w:rPr>
          <w:lang w:eastAsia="ko-KR"/>
        </w:rPr>
        <w:t xml:space="preserve">”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갖추어</w:t>
      </w:r>
      <w:r>
        <w:rPr>
          <w:lang w:eastAsia="ko-KR"/>
        </w:rPr>
        <w:t xml:space="preserve"> </w:t>
      </w:r>
      <w:r>
        <w:rPr>
          <w:lang w:eastAsia="ko-KR"/>
        </w:rPr>
        <w:t>인사하라</w:t>
      </w:r>
      <w:r>
        <w:rPr>
          <w:lang w:eastAsia="ko-KR"/>
        </w:rPr>
        <w:t xml:space="preserve">.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외적</w:t>
      </w:r>
      <w:r>
        <w:rPr>
          <w:lang w:eastAsia="ko-KR"/>
        </w:rPr>
        <w:t xml:space="preserve"> </w:t>
      </w:r>
      <w:r>
        <w:rPr>
          <w:lang w:eastAsia="ko-KR"/>
        </w:rPr>
        <w:t>모습이</w:t>
      </w:r>
      <w:r>
        <w:rPr>
          <w:lang w:eastAsia="ko-KR"/>
        </w:rPr>
        <w:t xml:space="preserve"> </w:t>
      </w:r>
      <w:r>
        <w:rPr>
          <w:lang w:eastAsia="ko-KR"/>
        </w:rPr>
        <w:t>내면과</w:t>
      </w:r>
      <w:r>
        <w:rPr>
          <w:lang w:eastAsia="ko-KR"/>
        </w:rPr>
        <w:t xml:space="preserve"> </w:t>
      </w:r>
      <w:r>
        <w:rPr>
          <w:lang w:eastAsia="ko-KR"/>
        </w:rPr>
        <w:t>거울처럼</w:t>
      </w:r>
      <w:r>
        <w:rPr>
          <w:lang w:eastAsia="ko-KR"/>
        </w:rPr>
        <w:t xml:space="preserve"> </w:t>
      </w:r>
      <w:r>
        <w:rPr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lang w:eastAsia="ko-KR"/>
        </w:rPr>
        <w:t>비추도록</w:t>
      </w:r>
      <w:r>
        <w:rPr>
          <w:lang w:eastAsia="ko-KR"/>
        </w:rPr>
        <w:t>, ‘</w:t>
      </w:r>
      <w:r>
        <w:rPr>
          <w:lang w:eastAsia="ko-KR"/>
        </w:rPr>
        <w:t>거울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>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시작해야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일상의</w:t>
      </w:r>
      <w:r>
        <w:rPr>
          <w:lang w:eastAsia="ko-KR"/>
        </w:rPr>
        <w:t xml:space="preserve"> </w:t>
      </w:r>
      <w:r>
        <w:rPr>
          <w:lang w:eastAsia="ko-KR"/>
        </w:rPr>
        <w:t>순간마다</w:t>
      </w:r>
      <w:r>
        <w:rPr>
          <w:lang w:eastAsia="ko-KR"/>
        </w:rPr>
        <w:t xml:space="preserve"> </w:t>
      </w:r>
      <w:r>
        <w:rPr>
          <w:lang w:eastAsia="ko-KR"/>
        </w:rPr>
        <w:t>내면과</w:t>
      </w:r>
      <w:r>
        <w:rPr>
          <w:lang w:eastAsia="ko-KR"/>
        </w:rPr>
        <w:t xml:space="preserve"> </w:t>
      </w:r>
      <w:r>
        <w:rPr>
          <w:lang w:eastAsia="ko-KR"/>
        </w:rPr>
        <w:t>협상하고</w:t>
      </w:r>
      <w:r>
        <w:rPr>
          <w:lang w:eastAsia="ko-KR"/>
        </w:rPr>
        <w:t xml:space="preserve">, </w:t>
      </w:r>
      <w:r>
        <w:rPr>
          <w:lang w:eastAsia="ko-KR"/>
        </w:rPr>
        <w:t>하나하나의</w:t>
      </w:r>
      <w:r>
        <w:rPr>
          <w:lang w:eastAsia="ko-KR"/>
        </w:rPr>
        <w:t xml:space="preserve"> </w:t>
      </w:r>
      <w:r>
        <w:rPr>
          <w:lang w:eastAsia="ko-KR"/>
        </w:rPr>
        <w:t>행위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감사를</w:t>
      </w:r>
      <w:r>
        <w:rPr>
          <w:lang w:eastAsia="ko-KR"/>
        </w:rPr>
        <w:t xml:space="preserve"> </w:t>
      </w:r>
      <w:r>
        <w:rPr>
          <w:lang w:eastAsia="ko-KR"/>
        </w:rPr>
        <w:t>놓으며</w:t>
      </w:r>
      <w:r>
        <w:rPr>
          <w:lang w:eastAsia="ko-KR"/>
        </w:rPr>
        <w:t xml:space="preserve">, </w:t>
      </w:r>
      <w:r>
        <w:rPr>
          <w:lang w:eastAsia="ko-KR"/>
        </w:rPr>
        <w:t>스스로를</w:t>
      </w:r>
      <w:r>
        <w:rPr>
          <w:lang w:eastAsia="ko-KR"/>
        </w:rPr>
        <w:t xml:space="preserve"> </w:t>
      </w:r>
      <w:r>
        <w:rPr>
          <w:lang w:eastAsia="ko-KR"/>
        </w:rPr>
        <w:t>점검하라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점검이</w:t>
      </w:r>
      <w:r>
        <w:rPr>
          <w:lang w:eastAsia="ko-KR"/>
        </w:rPr>
        <w:t xml:space="preserve"> </w:t>
      </w:r>
      <w:r>
        <w:rPr>
          <w:lang w:eastAsia="ko-KR"/>
        </w:rPr>
        <w:t>쌓이면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흐름이</w:t>
      </w:r>
      <w:r>
        <w:rPr>
          <w:lang w:eastAsia="ko-KR"/>
        </w:rPr>
        <w:t xml:space="preserve"> </w:t>
      </w:r>
      <w:r>
        <w:rPr>
          <w:lang w:eastAsia="ko-KR"/>
        </w:rPr>
        <w:t>열린다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작업이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중대한지</w:t>
      </w:r>
      <w:r>
        <w:rPr>
          <w:lang w:eastAsia="ko-KR"/>
        </w:rPr>
        <w:t xml:space="preserve"> </w:t>
      </w:r>
      <w:r>
        <w:rPr>
          <w:lang w:eastAsia="ko-KR"/>
        </w:rPr>
        <w:t>깨달아야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기다리게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.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알아서</w:t>
      </w:r>
      <w:r>
        <w:rPr>
          <w:lang w:eastAsia="ko-KR"/>
        </w:rPr>
        <w:t xml:space="preserve"> </w:t>
      </w:r>
      <w:r>
        <w:rPr>
          <w:lang w:eastAsia="ko-KR"/>
        </w:rPr>
        <w:t>준비하라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수련의</w:t>
      </w:r>
      <w:r>
        <w:rPr>
          <w:lang w:eastAsia="ko-KR"/>
        </w:rPr>
        <w:t xml:space="preserve"> </w:t>
      </w:r>
      <w:r>
        <w:rPr>
          <w:lang w:eastAsia="ko-KR"/>
        </w:rPr>
        <w:t>주체는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그대</w:t>
      </w:r>
      <w:r>
        <w:rPr>
          <w:lang w:eastAsia="ko-KR"/>
        </w:rPr>
        <w:t xml:space="preserve"> </w:t>
      </w:r>
      <w:r>
        <w:rPr>
          <w:lang w:eastAsia="ko-KR"/>
        </w:rPr>
        <w:t>자신이다</w:t>
      </w:r>
      <w:r>
        <w:rPr>
          <w:lang w:eastAsia="ko-KR"/>
        </w:rPr>
        <w:t>.</w:t>
      </w:r>
    </w:p>
    <w:p w14:paraId="748DD959" w14:textId="77777777" w:rsidR="00A70808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무엇이</w:t>
      </w:r>
      <w:r>
        <w:rPr>
          <w:lang w:eastAsia="ko-KR"/>
        </w:rPr>
        <w:t xml:space="preserve"> ‘</w:t>
      </w:r>
      <w:r>
        <w:rPr>
          <w:lang w:eastAsia="ko-KR"/>
        </w:rPr>
        <w:t>귀함</w:t>
      </w:r>
      <w:r>
        <w:rPr>
          <w:lang w:eastAsia="ko-KR"/>
        </w:rPr>
        <w:t>’</w:t>
      </w:r>
      <w:r>
        <w:rPr>
          <w:lang w:eastAsia="ko-KR"/>
        </w:rPr>
        <w:t>인가</w:t>
      </w:r>
      <w:r>
        <w:rPr>
          <w:lang w:eastAsia="ko-KR"/>
        </w:rPr>
        <w:t xml:space="preserve">: </w:t>
      </w:r>
      <w:r>
        <w:rPr>
          <w:lang w:eastAsia="ko-KR"/>
        </w:rPr>
        <w:t>맥락과</w:t>
      </w:r>
      <w:r>
        <w:rPr>
          <w:lang w:eastAsia="ko-KR"/>
        </w:rPr>
        <w:t xml:space="preserve"> </w:t>
      </w:r>
      <w:r>
        <w:rPr>
          <w:lang w:eastAsia="ko-KR"/>
        </w:rPr>
        <w:t>본질</w:t>
      </w:r>
    </w:p>
    <w:p w14:paraId="00D82758" w14:textId="77777777" w:rsidR="00A70808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흔함과</w:t>
      </w:r>
      <w:r>
        <w:rPr>
          <w:lang w:eastAsia="ko-KR"/>
        </w:rPr>
        <w:t xml:space="preserve"> </w:t>
      </w:r>
      <w:r>
        <w:rPr>
          <w:lang w:eastAsia="ko-KR"/>
        </w:rPr>
        <w:t>귀함</w:t>
      </w:r>
      <w:r>
        <w:rPr>
          <w:lang w:eastAsia="ko-KR"/>
        </w:rPr>
        <w:t xml:space="preserve">: </w:t>
      </w:r>
      <w:r>
        <w:rPr>
          <w:lang w:eastAsia="ko-KR"/>
        </w:rPr>
        <w:t>쌀의</w:t>
      </w:r>
      <w:r>
        <w:rPr>
          <w:lang w:eastAsia="ko-KR"/>
        </w:rPr>
        <w:t xml:space="preserve"> </w:t>
      </w:r>
      <w:r>
        <w:rPr>
          <w:lang w:eastAsia="ko-KR"/>
        </w:rPr>
        <w:t>비유</w:t>
      </w:r>
    </w:p>
    <w:p w14:paraId="7F69FFC1" w14:textId="77777777" w:rsidR="00A70808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>?”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물음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누군가는</w:t>
      </w:r>
      <w:r>
        <w:rPr>
          <w:lang w:eastAsia="ko-KR"/>
        </w:rPr>
        <w:t xml:space="preserve"> </w:t>
      </w:r>
      <w:r>
        <w:rPr>
          <w:lang w:eastAsia="ko-KR"/>
        </w:rPr>
        <w:t>묻는다</w:t>
      </w:r>
      <w:r>
        <w:rPr>
          <w:lang w:eastAsia="ko-KR"/>
        </w:rPr>
        <w:t>. “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쌀은</w:t>
      </w:r>
      <w:r>
        <w:rPr>
          <w:lang w:eastAsia="ko-KR"/>
        </w:rPr>
        <w:t xml:space="preserve"> </w:t>
      </w:r>
      <w:r>
        <w:rPr>
          <w:lang w:eastAsia="ko-KR"/>
        </w:rPr>
        <w:t>귀하지</w:t>
      </w:r>
      <w:r>
        <w:rPr>
          <w:lang w:eastAsia="ko-KR"/>
        </w:rPr>
        <w:t xml:space="preserve"> </w:t>
      </w:r>
      <w:r>
        <w:rPr>
          <w:lang w:eastAsia="ko-KR"/>
        </w:rPr>
        <w:t>않습니까</w:t>
      </w:r>
      <w:r>
        <w:rPr>
          <w:lang w:eastAsia="ko-KR"/>
        </w:rPr>
        <w:t xml:space="preserve">?” </w:t>
      </w:r>
      <w:r>
        <w:rPr>
          <w:lang w:eastAsia="ko-KR"/>
        </w:rPr>
        <w:t>물론</w:t>
      </w:r>
      <w:r>
        <w:rPr>
          <w:lang w:eastAsia="ko-KR"/>
        </w:rPr>
        <w:t xml:space="preserve"> </w:t>
      </w:r>
      <w:r>
        <w:rPr>
          <w:lang w:eastAsia="ko-KR"/>
        </w:rPr>
        <w:t>쌀은</w:t>
      </w:r>
      <w:r>
        <w:rPr>
          <w:lang w:eastAsia="ko-KR"/>
        </w:rPr>
        <w:t xml:space="preserve"> </w:t>
      </w:r>
      <w:r>
        <w:rPr>
          <w:lang w:eastAsia="ko-KR"/>
        </w:rPr>
        <w:t>귀하다</w:t>
      </w:r>
      <w:r>
        <w:rPr>
          <w:lang w:eastAsia="ko-KR"/>
        </w:rPr>
        <w:t xml:space="preserve">. </w:t>
      </w:r>
      <w:r>
        <w:rPr>
          <w:lang w:eastAsia="ko-KR"/>
        </w:rPr>
        <w:t>흔하다고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귀하지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쌀이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까닭은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존재를</w:t>
      </w:r>
      <w:r>
        <w:rPr>
          <w:lang w:eastAsia="ko-KR"/>
        </w:rPr>
        <w:t xml:space="preserve"> </w:t>
      </w:r>
      <w:r>
        <w:rPr>
          <w:lang w:eastAsia="ko-KR"/>
        </w:rPr>
        <w:t>이롭게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>. ‘</w:t>
      </w:r>
      <w:r>
        <w:rPr>
          <w:lang w:eastAsia="ko-KR"/>
        </w:rPr>
        <w:t>귀하다</w:t>
      </w:r>
      <w:r>
        <w:rPr>
          <w:lang w:eastAsia="ko-KR"/>
        </w:rPr>
        <w:t>’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맥락에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쓰임을</w:t>
      </w:r>
      <w:r>
        <w:rPr>
          <w:lang w:eastAsia="ko-KR"/>
        </w:rPr>
        <w:t xml:space="preserve"> </w:t>
      </w:r>
      <w:r>
        <w:rPr>
          <w:lang w:eastAsia="ko-KR"/>
        </w:rPr>
        <w:t>갖는다</w:t>
      </w:r>
      <w:r>
        <w:rPr>
          <w:lang w:eastAsia="ko-KR"/>
        </w:rPr>
        <w:t xml:space="preserve">. </w:t>
      </w:r>
      <w:r>
        <w:rPr>
          <w:lang w:eastAsia="ko-KR"/>
        </w:rPr>
        <w:t>사회적</w:t>
      </w:r>
      <w:r>
        <w:rPr>
          <w:lang w:eastAsia="ko-KR"/>
        </w:rPr>
        <w:t>·</w:t>
      </w:r>
      <w:r>
        <w:rPr>
          <w:lang w:eastAsia="ko-KR"/>
        </w:rPr>
        <w:t>물질적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속에서는</w:t>
      </w:r>
      <w:r>
        <w:rPr>
          <w:lang w:eastAsia="ko-KR"/>
        </w:rPr>
        <w:t xml:space="preserve"> ‘</w:t>
      </w:r>
      <w:r>
        <w:rPr>
          <w:lang w:eastAsia="ko-KR"/>
        </w:rPr>
        <w:t>흔하지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  <w:r>
        <w:rPr>
          <w:lang w:eastAsia="ko-KR"/>
        </w:rPr>
        <w:t>’</w:t>
      </w:r>
      <w:r>
        <w:rPr>
          <w:lang w:eastAsia="ko-KR"/>
        </w:rPr>
        <w:t>과</w:t>
      </w:r>
      <w:r>
        <w:rPr>
          <w:lang w:eastAsia="ko-KR"/>
        </w:rPr>
        <w:t xml:space="preserve"> ‘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교환가치</w:t>
      </w:r>
      <w:r>
        <w:rPr>
          <w:lang w:eastAsia="ko-KR"/>
        </w:rPr>
        <w:t>’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귀함의</w:t>
      </w:r>
      <w:r>
        <w:rPr>
          <w:lang w:eastAsia="ko-KR"/>
        </w:rPr>
        <w:t xml:space="preserve"> </w:t>
      </w:r>
      <w:r>
        <w:rPr>
          <w:lang w:eastAsia="ko-KR"/>
        </w:rPr>
        <w:t>기준이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20859670" w14:textId="77777777" w:rsidR="00A70808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사회적</w:t>
      </w:r>
      <w:r>
        <w:rPr>
          <w:lang w:eastAsia="ko-KR"/>
        </w:rPr>
        <w:t xml:space="preserve"> </w:t>
      </w:r>
      <w:r>
        <w:rPr>
          <w:lang w:eastAsia="ko-KR"/>
        </w:rPr>
        <w:t>언어와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</w:p>
    <w:p w14:paraId="3FE9075A" w14:textId="77777777" w:rsidR="00A70808" w:rsidRDefault="00000000">
      <w:pPr>
        <w:rPr>
          <w:lang w:eastAsia="ko-KR"/>
        </w:rPr>
      </w:pP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‘</w:t>
      </w:r>
      <w:r>
        <w:rPr>
          <w:lang w:eastAsia="ko-KR"/>
        </w:rPr>
        <w:t>귀함</w:t>
      </w:r>
      <w:r>
        <w:rPr>
          <w:lang w:eastAsia="ko-KR"/>
        </w:rPr>
        <w:t>’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사회성을</w:t>
      </w:r>
      <w:r>
        <w:rPr>
          <w:lang w:eastAsia="ko-KR"/>
        </w:rPr>
        <w:t xml:space="preserve"> </w:t>
      </w:r>
      <w:r>
        <w:rPr>
          <w:lang w:eastAsia="ko-KR"/>
        </w:rPr>
        <w:t>키우기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언어가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본질과</w:t>
      </w:r>
      <w:r>
        <w:rPr>
          <w:lang w:eastAsia="ko-KR"/>
        </w:rPr>
        <w:t xml:space="preserve">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닿는</w:t>
      </w:r>
      <w:r>
        <w:rPr>
          <w:lang w:eastAsia="ko-KR"/>
        </w:rPr>
        <w:t xml:space="preserve"> </w:t>
      </w:r>
      <w:r>
        <w:rPr>
          <w:lang w:eastAsia="ko-KR"/>
        </w:rPr>
        <w:t>의미에서</w:t>
      </w:r>
      <w:r>
        <w:rPr>
          <w:lang w:eastAsia="ko-KR"/>
        </w:rPr>
        <w:t xml:space="preserve"> </w:t>
      </w:r>
      <w:r>
        <w:rPr>
          <w:lang w:eastAsia="ko-KR"/>
        </w:rPr>
        <w:t>묻는다</w:t>
      </w:r>
      <w:r>
        <w:rPr>
          <w:lang w:eastAsia="ko-KR"/>
        </w:rPr>
        <w:t xml:space="preserve">.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맥락의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쓰는지</w:t>
      </w:r>
      <w:r>
        <w:rPr>
          <w:lang w:eastAsia="ko-KR"/>
        </w:rPr>
        <w:t xml:space="preserve">, </w:t>
      </w:r>
      <w:r>
        <w:rPr>
          <w:lang w:eastAsia="ko-KR"/>
        </w:rPr>
        <w:t>사회적</w:t>
      </w:r>
      <w:r>
        <w:rPr>
          <w:lang w:eastAsia="ko-KR"/>
        </w:rPr>
        <w:t xml:space="preserve"> </w:t>
      </w:r>
      <w:r>
        <w:rPr>
          <w:lang w:eastAsia="ko-KR"/>
        </w:rPr>
        <w:t>어휘와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지시하는</w:t>
      </w:r>
      <w:r>
        <w:rPr>
          <w:lang w:eastAsia="ko-KR"/>
        </w:rPr>
        <w:t xml:space="preserve"> </w:t>
      </w:r>
      <w:r>
        <w:rPr>
          <w:lang w:eastAsia="ko-KR"/>
        </w:rPr>
        <w:t>의미의</w:t>
      </w:r>
      <w:r>
        <w:rPr>
          <w:lang w:eastAsia="ko-KR"/>
        </w:rPr>
        <w:t xml:space="preserve"> </w:t>
      </w:r>
      <w:r>
        <w:rPr>
          <w:lang w:eastAsia="ko-KR"/>
        </w:rPr>
        <w:t>결을</w:t>
      </w:r>
      <w:r>
        <w:rPr>
          <w:lang w:eastAsia="ko-KR"/>
        </w:rPr>
        <w:t xml:space="preserve"> </w:t>
      </w:r>
      <w:r>
        <w:rPr>
          <w:lang w:eastAsia="ko-KR"/>
        </w:rPr>
        <w:t>구별하여</w:t>
      </w:r>
      <w:r>
        <w:rPr>
          <w:lang w:eastAsia="ko-KR"/>
        </w:rPr>
        <w:t xml:space="preserve"> </w:t>
      </w:r>
      <w:r>
        <w:rPr>
          <w:lang w:eastAsia="ko-KR"/>
        </w:rPr>
        <w:t>들으라</w:t>
      </w:r>
      <w:r>
        <w:rPr>
          <w:lang w:eastAsia="ko-KR"/>
        </w:rPr>
        <w:t xml:space="preserve">.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단어라도</w:t>
      </w:r>
      <w:r>
        <w:rPr>
          <w:lang w:eastAsia="ko-KR"/>
        </w:rPr>
        <w:t xml:space="preserve">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차원의</w:t>
      </w:r>
      <w:r>
        <w:rPr>
          <w:lang w:eastAsia="ko-KR"/>
        </w:rPr>
        <w:t xml:space="preserve"> </w:t>
      </w:r>
      <w:r>
        <w:rPr>
          <w:lang w:eastAsia="ko-KR"/>
        </w:rPr>
        <w:t>문맥에서</w:t>
      </w:r>
      <w:r>
        <w:rPr>
          <w:lang w:eastAsia="ko-KR"/>
        </w:rPr>
        <w:t xml:space="preserve"> </w:t>
      </w:r>
      <w:r>
        <w:rPr>
          <w:lang w:eastAsia="ko-KR"/>
        </w:rPr>
        <w:t>듣느냐에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문이</w:t>
      </w:r>
      <w:r>
        <w:rPr>
          <w:lang w:eastAsia="ko-KR"/>
        </w:rPr>
        <w:t xml:space="preserve"> </w:t>
      </w:r>
      <w:r>
        <w:rPr>
          <w:lang w:eastAsia="ko-KR"/>
        </w:rPr>
        <w:t>열린다</w:t>
      </w:r>
      <w:r>
        <w:rPr>
          <w:lang w:eastAsia="ko-KR"/>
        </w:rPr>
        <w:t>.</w:t>
      </w:r>
    </w:p>
    <w:p w14:paraId="69CBD82B" w14:textId="77777777" w:rsidR="00A70808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지구에서의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이중성</w:t>
      </w:r>
    </w:p>
    <w:p w14:paraId="4C30C69B" w14:textId="77777777" w:rsidR="00A70808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낮의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밤의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: </w:t>
      </w:r>
      <w:r>
        <w:rPr>
          <w:lang w:eastAsia="ko-KR"/>
        </w:rPr>
        <w:t>태양과</w:t>
      </w:r>
      <w:r>
        <w:rPr>
          <w:lang w:eastAsia="ko-KR"/>
        </w:rPr>
        <w:t xml:space="preserve"> </w:t>
      </w:r>
      <w:r>
        <w:rPr>
          <w:lang w:eastAsia="ko-KR"/>
        </w:rPr>
        <w:t>달</w:t>
      </w:r>
    </w:p>
    <w:p w14:paraId="0640121C" w14:textId="77777777" w:rsidR="00A70808" w:rsidRDefault="00000000">
      <w:pPr>
        <w:rPr>
          <w:lang w:eastAsia="ko-KR"/>
        </w:rPr>
      </w:pPr>
      <w:r>
        <w:rPr>
          <w:lang w:eastAsia="ko-KR"/>
        </w:rPr>
        <w:t>지구에</w:t>
      </w:r>
      <w:r>
        <w:rPr>
          <w:lang w:eastAsia="ko-KR"/>
        </w:rPr>
        <w:t xml:space="preserve"> </w:t>
      </w:r>
      <w:r>
        <w:rPr>
          <w:lang w:eastAsia="ko-KR"/>
        </w:rPr>
        <w:t>오면</w:t>
      </w:r>
      <w:r>
        <w:rPr>
          <w:lang w:eastAsia="ko-KR"/>
        </w:rPr>
        <w:t xml:space="preserve">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둘로</w:t>
      </w:r>
      <w:r>
        <w:rPr>
          <w:lang w:eastAsia="ko-KR"/>
        </w:rPr>
        <w:t xml:space="preserve"> </w:t>
      </w:r>
      <w:r>
        <w:rPr>
          <w:lang w:eastAsia="ko-KR"/>
        </w:rPr>
        <w:t>나뉜다</w:t>
      </w:r>
      <w:r>
        <w:rPr>
          <w:lang w:eastAsia="ko-KR"/>
        </w:rPr>
        <w:t xml:space="preserve">. </w:t>
      </w:r>
      <w:r>
        <w:rPr>
          <w:lang w:eastAsia="ko-KR"/>
        </w:rPr>
        <w:t>예전에는</w:t>
      </w:r>
      <w:r>
        <w:rPr>
          <w:lang w:eastAsia="ko-KR"/>
        </w:rPr>
        <w:t xml:space="preserve"> </w:t>
      </w:r>
      <w:r>
        <w:rPr>
          <w:lang w:eastAsia="ko-KR"/>
        </w:rPr>
        <w:t>그저</w:t>
      </w:r>
      <w:r>
        <w:rPr>
          <w:lang w:eastAsia="ko-KR"/>
        </w:rPr>
        <w:t xml:space="preserve"> ‘</w:t>
      </w:r>
      <w:r>
        <w:rPr>
          <w:lang w:eastAsia="ko-KR"/>
        </w:rPr>
        <w:t>빛</w:t>
      </w:r>
      <w:r>
        <w:rPr>
          <w:lang w:eastAsia="ko-KR"/>
        </w:rPr>
        <w:t>’</w:t>
      </w:r>
      <w:r>
        <w:rPr>
          <w:lang w:eastAsia="ko-KR"/>
        </w:rPr>
        <w:t>이라</w:t>
      </w:r>
      <w:r>
        <w:rPr>
          <w:lang w:eastAsia="ko-KR"/>
        </w:rPr>
        <w:t xml:space="preserve"> </w:t>
      </w:r>
      <w:r>
        <w:rPr>
          <w:lang w:eastAsia="ko-KR"/>
        </w:rPr>
        <w:t>불렀으나</w:t>
      </w:r>
      <w:r>
        <w:rPr>
          <w:lang w:eastAsia="ko-KR"/>
        </w:rPr>
        <w:t xml:space="preserve">, </w:t>
      </w:r>
      <w:r>
        <w:rPr>
          <w:lang w:eastAsia="ko-KR"/>
        </w:rPr>
        <w:t>지구에서는</w:t>
      </w:r>
      <w:r>
        <w:rPr>
          <w:lang w:eastAsia="ko-KR"/>
        </w:rPr>
        <w:t xml:space="preserve"> </w:t>
      </w:r>
      <w:r>
        <w:rPr>
          <w:lang w:eastAsia="ko-KR"/>
        </w:rPr>
        <w:t>낮의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밤의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생긴다</w:t>
      </w:r>
      <w:r>
        <w:rPr>
          <w:lang w:eastAsia="ko-KR"/>
        </w:rPr>
        <w:t xml:space="preserve">. </w:t>
      </w:r>
      <w:r>
        <w:rPr>
          <w:lang w:eastAsia="ko-KR"/>
        </w:rPr>
        <w:t>태양이</w:t>
      </w:r>
      <w:r>
        <w:rPr>
          <w:lang w:eastAsia="ko-KR"/>
        </w:rPr>
        <w:t xml:space="preserve"> </w:t>
      </w:r>
      <w:r>
        <w:rPr>
          <w:lang w:eastAsia="ko-KR"/>
        </w:rPr>
        <w:t>비추는</w:t>
      </w:r>
      <w:r>
        <w:rPr>
          <w:lang w:eastAsia="ko-KR"/>
        </w:rPr>
        <w:t xml:space="preserve"> </w:t>
      </w:r>
      <w:r>
        <w:rPr>
          <w:lang w:eastAsia="ko-KR"/>
        </w:rPr>
        <w:t>곳은</w:t>
      </w:r>
      <w:r>
        <w:rPr>
          <w:lang w:eastAsia="ko-KR"/>
        </w:rPr>
        <w:t xml:space="preserve"> </w:t>
      </w:r>
      <w:r>
        <w:rPr>
          <w:lang w:eastAsia="ko-KR"/>
        </w:rPr>
        <w:t>밝고</w:t>
      </w:r>
      <w:r>
        <w:rPr>
          <w:lang w:eastAsia="ko-KR"/>
        </w:rPr>
        <w:t xml:space="preserve">, </w:t>
      </w:r>
      <w:r>
        <w:rPr>
          <w:lang w:eastAsia="ko-KR"/>
        </w:rPr>
        <w:t>비추지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곳은</w:t>
      </w:r>
      <w:r>
        <w:rPr>
          <w:lang w:eastAsia="ko-KR"/>
        </w:rPr>
        <w:t xml:space="preserve"> </w:t>
      </w:r>
      <w:r>
        <w:rPr>
          <w:lang w:eastAsia="ko-KR"/>
        </w:rPr>
        <w:t>어둡다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어둠을</w:t>
      </w:r>
      <w:r>
        <w:rPr>
          <w:lang w:eastAsia="ko-KR"/>
        </w:rPr>
        <w:t xml:space="preserve"> </w:t>
      </w:r>
      <w:r>
        <w:rPr>
          <w:lang w:eastAsia="ko-KR"/>
        </w:rPr>
        <w:t>밝혀주는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달이다</w:t>
      </w:r>
      <w:r>
        <w:rPr>
          <w:lang w:eastAsia="ko-KR"/>
        </w:rPr>
        <w:t xml:space="preserve">. </w:t>
      </w:r>
      <w:r>
        <w:rPr>
          <w:lang w:eastAsia="ko-KR"/>
        </w:rPr>
        <w:t>달은</w:t>
      </w:r>
      <w:r>
        <w:rPr>
          <w:lang w:eastAsia="ko-KR"/>
        </w:rPr>
        <w:t xml:space="preserve"> </w:t>
      </w:r>
      <w:r>
        <w:rPr>
          <w:lang w:eastAsia="ko-KR"/>
        </w:rPr>
        <w:t>지구의</w:t>
      </w:r>
      <w:r>
        <w:rPr>
          <w:lang w:eastAsia="ko-KR"/>
        </w:rPr>
        <w:t xml:space="preserve"> </w:t>
      </w:r>
      <w:r>
        <w:rPr>
          <w:lang w:eastAsia="ko-KR"/>
        </w:rPr>
        <w:t>밤을</w:t>
      </w:r>
      <w:r>
        <w:rPr>
          <w:lang w:eastAsia="ko-KR"/>
        </w:rPr>
        <w:t xml:space="preserve"> </w:t>
      </w:r>
      <w:r>
        <w:rPr>
          <w:lang w:eastAsia="ko-KR"/>
        </w:rPr>
        <w:t>밝히는</w:t>
      </w:r>
      <w:r>
        <w:rPr>
          <w:lang w:eastAsia="ko-KR"/>
        </w:rPr>
        <w:t xml:space="preserve">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작용한다</w:t>
      </w:r>
      <w:r>
        <w:rPr>
          <w:lang w:eastAsia="ko-KR"/>
        </w:rPr>
        <w:t>.</w:t>
      </w:r>
    </w:p>
    <w:p w14:paraId="630381EE" w14:textId="77777777" w:rsidR="00A70808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행성계의</w:t>
      </w:r>
      <w:r>
        <w:rPr>
          <w:lang w:eastAsia="ko-KR"/>
        </w:rPr>
        <w:t xml:space="preserve"> </w:t>
      </w:r>
      <w:r>
        <w:rPr>
          <w:lang w:eastAsia="ko-KR"/>
        </w:rPr>
        <w:t>역할과</w:t>
      </w:r>
      <w:r>
        <w:rPr>
          <w:lang w:eastAsia="ko-KR"/>
        </w:rPr>
        <w:t xml:space="preserve"> </w:t>
      </w:r>
      <w:r>
        <w:rPr>
          <w:lang w:eastAsia="ko-KR"/>
        </w:rPr>
        <w:t>질서</w:t>
      </w:r>
    </w:p>
    <w:p w14:paraId="189C656C" w14:textId="77777777" w:rsidR="00A70808" w:rsidRDefault="00000000">
      <w:pPr>
        <w:rPr>
          <w:lang w:eastAsia="ko-KR"/>
        </w:rPr>
      </w:pPr>
      <w:r>
        <w:rPr>
          <w:lang w:eastAsia="ko-KR"/>
        </w:rPr>
        <w:t>지구권에서처럼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행성계는</w:t>
      </w:r>
      <w:r>
        <w:rPr>
          <w:lang w:eastAsia="ko-KR"/>
        </w:rPr>
        <w:t xml:space="preserve"> </w:t>
      </w:r>
      <w:r>
        <w:rPr>
          <w:lang w:eastAsia="ko-KR"/>
        </w:rPr>
        <w:t>저마다의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어둠을</w:t>
      </w:r>
      <w:r>
        <w:rPr>
          <w:lang w:eastAsia="ko-KR"/>
        </w:rPr>
        <w:t xml:space="preserve"> </w:t>
      </w:r>
      <w:r>
        <w:rPr>
          <w:lang w:eastAsia="ko-KR"/>
        </w:rPr>
        <w:t>밝히는</w:t>
      </w:r>
      <w:r>
        <w:rPr>
          <w:lang w:eastAsia="ko-KR"/>
        </w:rPr>
        <w:t xml:space="preserve"> </w:t>
      </w:r>
      <w:r>
        <w:rPr>
          <w:lang w:eastAsia="ko-KR"/>
        </w:rPr>
        <w:t>질서를</w:t>
      </w:r>
      <w:r>
        <w:rPr>
          <w:lang w:eastAsia="ko-KR"/>
        </w:rPr>
        <w:t xml:space="preserve"> </w:t>
      </w:r>
      <w:r>
        <w:rPr>
          <w:lang w:eastAsia="ko-KR"/>
        </w:rPr>
        <w:t>갖추고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위성들을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행성들도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어둠과</w:t>
      </w:r>
      <w:r>
        <w:rPr>
          <w:lang w:eastAsia="ko-KR"/>
        </w:rPr>
        <w:t xml:space="preserve"> </w:t>
      </w:r>
      <w:r>
        <w:rPr>
          <w:lang w:eastAsia="ko-KR"/>
        </w:rPr>
        <w:t>밝음을</w:t>
      </w:r>
      <w:r>
        <w:rPr>
          <w:lang w:eastAsia="ko-KR"/>
        </w:rPr>
        <w:t xml:space="preserve"> </w:t>
      </w:r>
      <w:r>
        <w:rPr>
          <w:lang w:eastAsia="ko-KR"/>
        </w:rPr>
        <w:t>조율한다</w:t>
      </w:r>
      <w:r>
        <w:rPr>
          <w:lang w:eastAsia="ko-KR"/>
        </w:rPr>
        <w:t xml:space="preserve">. </w:t>
      </w:r>
      <w:r>
        <w:rPr>
          <w:lang w:eastAsia="ko-KR"/>
        </w:rPr>
        <w:t>존재들은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역할에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lang w:eastAsia="ko-KR"/>
        </w:rPr>
        <w:t>비추며</w:t>
      </w:r>
      <w:r>
        <w:rPr>
          <w:lang w:eastAsia="ko-KR"/>
        </w:rPr>
        <w:t xml:space="preserve">, </w:t>
      </w:r>
      <w:r>
        <w:rPr>
          <w:lang w:eastAsia="ko-KR"/>
        </w:rPr>
        <w:t>밝음과</w:t>
      </w:r>
      <w:r>
        <w:rPr>
          <w:lang w:eastAsia="ko-KR"/>
        </w:rPr>
        <w:t xml:space="preserve"> </w:t>
      </w:r>
      <w:r>
        <w:rPr>
          <w:lang w:eastAsia="ko-KR"/>
        </w:rPr>
        <w:t>어둠은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 xml:space="preserve">. </w:t>
      </w:r>
      <w:r>
        <w:rPr>
          <w:lang w:eastAsia="ko-KR"/>
        </w:rPr>
        <w:t>스스로</w:t>
      </w:r>
      <w:r>
        <w:rPr>
          <w:lang w:eastAsia="ko-KR"/>
        </w:rPr>
        <w:t xml:space="preserve"> ‘</w:t>
      </w:r>
      <w:r>
        <w:rPr>
          <w:lang w:eastAsia="ko-KR"/>
        </w:rPr>
        <w:t>다리</w:t>
      </w:r>
      <w:r>
        <w:rPr>
          <w:lang w:eastAsia="ko-KR"/>
        </w:rPr>
        <w:t>’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자각할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질서는</w:t>
      </w:r>
      <w:r>
        <w:rPr>
          <w:lang w:eastAsia="ko-KR"/>
        </w:rPr>
        <w:t xml:space="preserve"> </w:t>
      </w:r>
      <w:r>
        <w:rPr>
          <w:lang w:eastAsia="ko-KR"/>
        </w:rPr>
        <w:t>살아난다</w:t>
      </w:r>
      <w:r>
        <w:rPr>
          <w:lang w:eastAsia="ko-KR"/>
        </w:rPr>
        <w:t>.</w:t>
      </w:r>
    </w:p>
    <w:p w14:paraId="42EBB188" w14:textId="77777777" w:rsidR="00A70808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밝음과</w:t>
      </w:r>
      <w:r>
        <w:rPr>
          <w:lang w:eastAsia="ko-KR"/>
        </w:rPr>
        <w:t xml:space="preserve"> </w:t>
      </w:r>
      <w:r>
        <w:rPr>
          <w:lang w:eastAsia="ko-KR"/>
        </w:rPr>
        <w:t>어둠의</w:t>
      </w:r>
      <w:r>
        <w:rPr>
          <w:lang w:eastAsia="ko-KR"/>
        </w:rPr>
        <w:t xml:space="preserve"> </w:t>
      </w:r>
      <w:r>
        <w:rPr>
          <w:lang w:eastAsia="ko-KR"/>
        </w:rPr>
        <w:t>공존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</w:p>
    <w:p w14:paraId="67068B51" w14:textId="77777777" w:rsidR="00A70808" w:rsidRDefault="00000000">
      <w:pPr>
        <w:rPr>
          <w:lang w:eastAsia="ko-KR"/>
        </w:rPr>
      </w:pPr>
      <w:r>
        <w:rPr>
          <w:lang w:eastAsia="ko-KR"/>
        </w:rPr>
        <w:lastRenderedPageBreak/>
        <w:t>밝음과</w:t>
      </w:r>
      <w:r>
        <w:rPr>
          <w:lang w:eastAsia="ko-KR"/>
        </w:rPr>
        <w:t xml:space="preserve"> </w:t>
      </w:r>
      <w:r>
        <w:rPr>
          <w:lang w:eastAsia="ko-KR"/>
        </w:rPr>
        <w:t>어둠은</w:t>
      </w:r>
      <w:r>
        <w:rPr>
          <w:lang w:eastAsia="ko-KR"/>
        </w:rPr>
        <w:t xml:space="preserve"> </w:t>
      </w:r>
      <w:r>
        <w:rPr>
          <w:lang w:eastAsia="ko-KR"/>
        </w:rPr>
        <w:t>그대</w:t>
      </w:r>
      <w:r>
        <w:rPr>
          <w:lang w:eastAsia="ko-KR"/>
        </w:rPr>
        <w:t xml:space="preserve"> </w:t>
      </w:r>
      <w:r>
        <w:rPr>
          <w:lang w:eastAsia="ko-KR"/>
        </w:rPr>
        <w:t>안에도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대부분의</w:t>
      </w:r>
      <w:r>
        <w:rPr>
          <w:lang w:eastAsia="ko-KR"/>
        </w:rPr>
        <w:t xml:space="preserve"> </w:t>
      </w:r>
      <w:r>
        <w:rPr>
          <w:lang w:eastAsia="ko-KR"/>
        </w:rPr>
        <w:t>존재가</w:t>
      </w:r>
      <w:r>
        <w:rPr>
          <w:lang w:eastAsia="ko-KR"/>
        </w:rPr>
        <w:t xml:space="preserve"> </w:t>
      </w:r>
      <w:r>
        <w:rPr>
          <w:lang w:eastAsia="ko-KR"/>
        </w:rPr>
        <w:t>선택의</w:t>
      </w:r>
      <w:r>
        <w:rPr>
          <w:lang w:eastAsia="ko-KR"/>
        </w:rPr>
        <w:t xml:space="preserve"> </w:t>
      </w:r>
      <w:r>
        <w:rPr>
          <w:lang w:eastAsia="ko-KR"/>
        </w:rPr>
        <w:t>기로에서</w:t>
      </w:r>
      <w:r>
        <w:rPr>
          <w:lang w:eastAsia="ko-KR"/>
        </w:rPr>
        <w:t xml:space="preserve"> </w:t>
      </w:r>
      <w:r>
        <w:rPr>
          <w:lang w:eastAsia="ko-KR"/>
        </w:rPr>
        <w:t>본능적으로</w:t>
      </w:r>
      <w:r>
        <w:rPr>
          <w:lang w:eastAsia="ko-KR"/>
        </w:rPr>
        <w:t xml:space="preserve"> </w:t>
      </w:r>
      <w:r>
        <w:rPr>
          <w:lang w:eastAsia="ko-KR"/>
        </w:rPr>
        <w:t>밝음을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노력한다</w:t>
      </w:r>
      <w:r>
        <w:rPr>
          <w:lang w:eastAsia="ko-KR"/>
        </w:rPr>
        <w:t xml:space="preserve">.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자연스러운</w:t>
      </w:r>
      <w:r>
        <w:rPr>
          <w:lang w:eastAsia="ko-KR"/>
        </w:rPr>
        <w:t xml:space="preserve"> </w:t>
      </w:r>
      <w:r>
        <w:rPr>
          <w:lang w:eastAsia="ko-KR"/>
        </w:rPr>
        <w:t>시도다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>. ‘</w:t>
      </w:r>
      <w:r>
        <w:rPr>
          <w:lang w:eastAsia="ko-KR"/>
        </w:rPr>
        <w:t>어둠의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’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어둠</w:t>
      </w:r>
      <w:r>
        <w:rPr>
          <w:lang w:eastAsia="ko-KR"/>
        </w:rPr>
        <w:t xml:space="preserve"> </w:t>
      </w:r>
      <w:r>
        <w:rPr>
          <w:lang w:eastAsia="ko-KR"/>
        </w:rPr>
        <w:t>속에서도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여는</w:t>
      </w:r>
      <w:r>
        <w:rPr>
          <w:lang w:eastAsia="ko-KR"/>
        </w:rPr>
        <w:t xml:space="preserve"> </w:t>
      </w:r>
      <w:r>
        <w:rPr>
          <w:lang w:eastAsia="ko-KR"/>
        </w:rPr>
        <w:t>미세한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, </w:t>
      </w:r>
      <w:r>
        <w:rPr>
          <w:lang w:eastAsia="ko-KR"/>
        </w:rPr>
        <w:t>선택을</w:t>
      </w:r>
      <w:r>
        <w:rPr>
          <w:lang w:eastAsia="ko-KR"/>
        </w:rPr>
        <w:t xml:space="preserve"> </w:t>
      </w:r>
      <w:r>
        <w:rPr>
          <w:lang w:eastAsia="ko-KR"/>
        </w:rPr>
        <w:t>가능하게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징검다리가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 xml:space="preserve">. </w:t>
      </w:r>
      <w:r>
        <w:rPr>
          <w:lang w:eastAsia="ko-KR"/>
        </w:rPr>
        <w:t>관건은</w:t>
      </w:r>
      <w:r>
        <w:rPr>
          <w:lang w:eastAsia="ko-KR"/>
        </w:rPr>
        <w:t xml:space="preserve">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쪽을</w:t>
      </w:r>
      <w:r>
        <w:rPr>
          <w:lang w:eastAsia="ko-KR"/>
        </w:rPr>
        <w:t xml:space="preserve"> </w:t>
      </w:r>
      <w:r>
        <w:rPr>
          <w:lang w:eastAsia="ko-KR"/>
        </w:rPr>
        <w:t>선택하느냐에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선택은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창조다</w:t>
      </w:r>
      <w:r>
        <w:rPr>
          <w:lang w:eastAsia="ko-KR"/>
        </w:rPr>
        <w:t>.</w:t>
      </w:r>
    </w:p>
    <w:p w14:paraId="011B8543" w14:textId="77777777" w:rsidR="00A70808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동일성과</w:t>
      </w:r>
      <w:r>
        <w:rPr>
          <w:lang w:eastAsia="ko-KR"/>
        </w:rPr>
        <w:t xml:space="preserve"> </w:t>
      </w:r>
      <w:r>
        <w:rPr>
          <w:lang w:eastAsia="ko-KR"/>
        </w:rPr>
        <w:t>분별</w:t>
      </w:r>
      <w:r>
        <w:rPr>
          <w:lang w:eastAsia="ko-KR"/>
        </w:rPr>
        <w:t xml:space="preserve"> </w:t>
      </w:r>
      <w:r>
        <w:rPr>
          <w:lang w:eastAsia="ko-KR"/>
        </w:rPr>
        <w:t>훈련</w:t>
      </w:r>
    </w:p>
    <w:p w14:paraId="17D3FEDC" w14:textId="77777777" w:rsidR="00A70808" w:rsidRDefault="00000000">
      <w:pPr>
        <w:rPr>
          <w:lang w:eastAsia="ko-KR"/>
        </w:rPr>
      </w:pPr>
      <w:r>
        <w:rPr>
          <w:lang w:eastAsia="ko-KR"/>
        </w:rPr>
        <w:t>나로부터</w:t>
      </w:r>
      <w:r>
        <w:rPr>
          <w:lang w:eastAsia="ko-KR"/>
        </w:rPr>
        <w:t xml:space="preserve"> </w:t>
      </w:r>
      <w:r>
        <w:rPr>
          <w:lang w:eastAsia="ko-KR"/>
        </w:rPr>
        <w:t>이루어진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, </w:t>
      </w:r>
      <w:r>
        <w:rPr>
          <w:lang w:eastAsia="ko-KR"/>
        </w:rPr>
        <w:t>지구로부터</w:t>
      </w:r>
      <w:r>
        <w:rPr>
          <w:lang w:eastAsia="ko-KR"/>
        </w:rPr>
        <w:t xml:space="preserve"> </w:t>
      </w:r>
      <w:r>
        <w:rPr>
          <w:lang w:eastAsia="ko-KR"/>
        </w:rPr>
        <w:t>이루어진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>—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적용하나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존재에</w:t>
      </w:r>
      <w:r>
        <w:rPr>
          <w:lang w:eastAsia="ko-KR"/>
        </w:rPr>
        <w:t xml:space="preserve"> </w:t>
      </w:r>
      <w:r>
        <w:rPr>
          <w:lang w:eastAsia="ko-KR"/>
        </w:rPr>
        <w:t>적용하나</w:t>
      </w:r>
      <w:r>
        <w:rPr>
          <w:lang w:eastAsia="ko-KR"/>
        </w:rPr>
        <w:t xml:space="preserve">,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동일하다</w:t>
      </w:r>
      <w:r>
        <w:rPr>
          <w:lang w:eastAsia="ko-KR"/>
        </w:rPr>
        <w:t xml:space="preserve">. </w:t>
      </w:r>
      <w:r>
        <w:rPr>
          <w:lang w:eastAsia="ko-KR"/>
        </w:rPr>
        <w:t>그대는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달을</w:t>
      </w:r>
      <w:r>
        <w:rPr>
          <w:lang w:eastAsia="ko-KR"/>
        </w:rPr>
        <w:t xml:space="preserve"> </w:t>
      </w:r>
      <w:r>
        <w:rPr>
          <w:lang w:eastAsia="ko-KR"/>
        </w:rPr>
        <w:t>예로</w:t>
      </w:r>
      <w:r>
        <w:rPr>
          <w:lang w:eastAsia="ko-KR"/>
        </w:rPr>
        <w:t xml:space="preserve"> </w:t>
      </w:r>
      <w:r>
        <w:rPr>
          <w:lang w:eastAsia="ko-KR"/>
        </w:rPr>
        <w:t>들면</w:t>
      </w:r>
      <w:r>
        <w:rPr>
          <w:lang w:eastAsia="ko-KR"/>
        </w:rPr>
        <w:t xml:space="preserve"> </w:t>
      </w:r>
      <w:r>
        <w:rPr>
          <w:lang w:eastAsia="ko-KR"/>
        </w:rPr>
        <w:t>달만</w:t>
      </w:r>
      <w:r>
        <w:rPr>
          <w:lang w:eastAsia="ko-KR"/>
        </w:rPr>
        <w:t xml:space="preserve"> </w:t>
      </w:r>
      <w:r>
        <w:rPr>
          <w:lang w:eastAsia="ko-KR"/>
        </w:rPr>
        <w:t>따로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사례를</w:t>
      </w:r>
      <w:r>
        <w:rPr>
          <w:lang w:eastAsia="ko-KR"/>
        </w:rPr>
        <w:t xml:space="preserve"> </w:t>
      </w:r>
      <w:r>
        <w:rPr>
          <w:lang w:eastAsia="ko-KR"/>
        </w:rPr>
        <w:t>들면</w:t>
      </w:r>
      <w:r>
        <w:rPr>
          <w:lang w:eastAsia="ko-KR"/>
        </w:rPr>
        <w:t xml:space="preserve"> </w:t>
      </w:r>
      <w:r>
        <w:rPr>
          <w:lang w:eastAsia="ko-KR"/>
        </w:rPr>
        <w:t>그것만</w:t>
      </w:r>
      <w:r>
        <w:rPr>
          <w:lang w:eastAsia="ko-KR"/>
        </w:rPr>
        <w:t xml:space="preserve"> </w:t>
      </w:r>
      <w:r>
        <w:rPr>
          <w:lang w:eastAsia="ko-KR"/>
        </w:rPr>
        <w:t>따로</w:t>
      </w:r>
      <w:r>
        <w:rPr>
          <w:lang w:eastAsia="ko-KR"/>
        </w:rPr>
        <w:t xml:space="preserve"> </w:t>
      </w:r>
      <w:r>
        <w:rPr>
          <w:lang w:eastAsia="ko-KR"/>
        </w:rPr>
        <w:t>듣는다</w:t>
      </w:r>
      <w:r>
        <w:rPr>
          <w:lang w:eastAsia="ko-KR"/>
        </w:rPr>
        <w:t xml:space="preserve">.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분리해</w:t>
      </w:r>
      <w:r>
        <w:rPr>
          <w:lang w:eastAsia="ko-KR"/>
        </w:rPr>
        <w:t xml:space="preserve"> </w:t>
      </w:r>
      <w:r>
        <w:rPr>
          <w:lang w:eastAsia="ko-KR"/>
        </w:rPr>
        <w:t>들어야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연결해</w:t>
      </w:r>
      <w:r>
        <w:rPr>
          <w:lang w:eastAsia="ko-KR"/>
        </w:rPr>
        <w:t xml:space="preserve"> </w:t>
      </w:r>
      <w:r>
        <w:rPr>
          <w:lang w:eastAsia="ko-KR"/>
        </w:rPr>
        <w:t>보아야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재빨리</w:t>
      </w:r>
      <w:r>
        <w:rPr>
          <w:lang w:eastAsia="ko-KR"/>
        </w:rPr>
        <w:t xml:space="preserve"> </w:t>
      </w:r>
      <w:r>
        <w:rPr>
          <w:lang w:eastAsia="ko-KR"/>
        </w:rPr>
        <w:t>가늠하는</w:t>
      </w:r>
      <w:r>
        <w:rPr>
          <w:lang w:eastAsia="ko-KR"/>
        </w:rPr>
        <w:t xml:space="preserve"> </w:t>
      </w:r>
      <w:r>
        <w:rPr>
          <w:lang w:eastAsia="ko-KR"/>
        </w:rPr>
        <w:t>훈련이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 xml:space="preserve">. </w:t>
      </w:r>
      <w:r>
        <w:rPr>
          <w:lang w:eastAsia="ko-KR"/>
        </w:rPr>
        <w:t>분별</w:t>
      </w:r>
      <w:r>
        <w:rPr>
          <w:lang w:eastAsia="ko-KR"/>
        </w:rPr>
        <w:t xml:space="preserve"> </w:t>
      </w: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,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안의</w:t>
      </w:r>
      <w:r>
        <w:rPr>
          <w:lang w:eastAsia="ko-KR"/>
        </w:rPr>
        <w:t xml:space="preserve"> </w:t>
      </w:r>
      <w:r>
        <w:rPr>
          <w:lang w:eastAsia="ko-KR"/>
        </w:rPr>
        <w:t>분별</w:t>
      </w:r>
      <w:r>
        <w:rPr>
          <w:lang w:eastAsia="ko-KR"/>
        </w:rPr>
        <w:t>—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균형이</w:t>
      </w:r>
      <w:r>
        <w:rPr>
          <w:lang w:eastAsia="ko-KR"/>
        </w:rPr>
        <w:t xml:space="preserve"> </w:t>
      </w:r>
      <w:r>
        <w:rPr>
          <w:lang w:eastAsia="ko-KR"/>
        </w:rPr>
        <w:t>깨어날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의식은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질서로</w:t>
      </w:r>
      <w:r>
        <w:rPr>
          <w:lang w:eastAsia="ko-KR"/>
        </w:rPr>
        <w:t xml:space="preserve"> </w:t>
      </w:r>
      <w:r>
        <w:rPr>
          <w:lang w:eastAsia="ko-KR"/>
        </w:rPr>
        <w:t>들어선다</w:t>
      </w:r>
      <w:r>
        <w:rPr>
          <w:lang w:eastAsia="ko-KR"/>
        </w:rPr>
        <w:t>.</w:t>
      </w:r>
    </w:p>
    <w:p w14:paraId="3AE4F525" w14:textId="77777777" w:rsidR="00A70808" w:rsidRDefault="00000000">
      <w:pPr>
        <w:rPr>
          <w:lang w:eastAsia="ko-KR"/>
        </w:rPr>
      </w:pPr>
      <w:r>
        <w:rPr>
          <w:lang w:eastAsia="ko-KR"/>
        </w:rPr>
        <w:t>끝으로</w:t>
      </w:r>
      <w:r>
        <w:rPr>
          <w:lang w:eastAsia="ko-KR"/>
        </w:rPr>
        <w:t xml:space="preserve">,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말한다</w:t>
      </w:r>
      <w:r>
        <w:rPr>
          <w:lang w:eastAsia="ko-KR"/>
        </w:rPr>
        <w:t xml:space="preserve">. </w:t>
      </w:r>
      <w:r>
        <w:rPr>
          <w:lang w:eastAsia="ko-KR"/>
        </w:rPr>
        <w:t>그대는</w:t>
      </w:r>
      <w:r>
        <w:rPr>
          <w:lang w:eastAsia="ko-KR"/>
        </w:rPr>
        <w:t xml:space="preserve"> </w:t>
      </w:r>
      <w:r>
        <w:rPr>
          <w:lang w:eastAsia="ko-KR"/>
        </w:rPr>
        <w:t>창조주다</w:t>
      </w:r>
      <w:r>
        <w:rPr>
          <w:lang w:eastAsia="ko-KR"/>
        </w:rPr>
        <w:t xml:space="preserve">.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내면에서</w:t>
      </w:r>
      <w:r>
        <w:rPr>
          <w:lang w:eastAsia="ko-KR"/>
        </w:rPr>
        <w:t xml:space="preserve"> </w:t>
      </w:r>
      <w:r>
        <w:rPr>
          <w:lang w:eastAsia="ko-KR"/>
        </w:rPr>
        <w:t>울리는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, </w:t>
      </w:r>
      <w:r>
        <w:rPr>
          <w:lang w:eastAsia="ko-KR"/>
        </w:rPr>
        <w:t>오늘부터</w:t>
      </w:r>
      <w:r>
        <w:rPr>
          <w:lang w:eastAsia="ko-KR"/>
        </w:rPr>
        <w:t>—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선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>—</w:t>
      </w:r>
      <w:r>
        <w:rPr>
          <w:lang w:eastAsia="ko-KR"/>
        </w:rPr>
        <w:t>그대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창조하라</w:t>
      </w:r>
      <w:r>
        <w:rPr>
          <w:lang w:eastAsia="ko-KR"/>
        </w:rPr>
        <w:t xml:space="preserve">.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어둠이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세계에서</w:t>
      </w:r>
      <w:r>
        <w:rPr>
          <w:lang w:eastAsia="ko-KR"/>
        </w:rPr>
        <w:t xml:space="preserve">,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선택이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설계다</w:t>
      </w:r>
      <w:r>
        <w:rPr>
          <w:lang w:eastAsia="ko-KR"/>
        </w:rPr>
        <w:t>.</w:t>
      </w:r>
    </w:p>
    <w:sectPr w:rsidR="00A708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8333140">
    <w:abstractNumId w:val="8"/>
  </w:num>
  <w:num w:numId="2" w16cid:durableId="218056612">
    <w:abstractNumId w:val="6"/>
  </w:num>
  <w:num w:numId="3" w16cid:durableId="1176308943">
    <w:abstractNumId w:val="5"/>
  </w:num>
  <w:num w:numId="4" w16cid:durableId="855266231">
    <w:abstractNumId w:val="4"/>
  </w:num>
  <w:num w:numId="5" w16cid:durableId="2006933575">
    <w:abstractNumId w:val="7"/>
  </w:num>
  <w:num w:numId="6" w16cid:durableId="107546835">
    <w:abstractNumId w:val="3"/>
  </w:num>
  <w:num w:numId="7" w16cid:durableId="1273394933">
    <w:abstractNumId w:val="2"/>
  </w:num>
  <w:num w:numId="8" w16cid:durableId="576986280">
    <w:abstractNumId w:val="1"/>
  </w:num>
  <w:num w:numId="9" w16cid:durableId="1182740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70808"/>
    <w:rsid w:val="00AA1D8D"/>
    <w:rsid w:val="00B47730"/>
    <w:rsid w:val="00CB0664"/>
    <w:rsid w:val="00FC1D39"/>
    <w:rsid w:val="00FC693F"/>
    <w:rsid w:val="00FE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AC1F58"/>
  <w14:defaultImageDpi w14:val="300"/>
  <w15:docId w15:val="{9CD44826-5FD3-4343-82EA-8570C14B6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Jonas Lim</cp:lastModifiedBy>
  <cp:revision>3</cp:revision>
  <dcterms:created xsi:type="dcterms:W3CDTF">2013-12-23T23:15:00Z</dcterms:created>
  <dcterms:modified xsi:type="dcterms:W3CDTF">2026-01-29T03:37:00Z</dcterms:modified>
  <cp:category/>
</cp:coreProperties>
</file>