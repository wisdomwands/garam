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ED35" w14:textId="77777777" w:rsidR="00F52E87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20130331 105048_20.mp3_c96d2a879feb48ad89ef76ac935327d2.json</w:t>
      </w:r>
    </w:p>
    <w:p w14:paraId="0058CFA4" w14:textId="77777777" w:rsidR="00F52E87" w:rsidRDefault="00F52E87">
      <w:pPr>
        <w:rPr>
          <w:lang w:eastAsia="ko-KR"/>
        </w:rPr>
      </w:pPr>
    </w:p>
    <w:p w14:paraId="6A2281B2" w14:textId="77777777" w:rsidR="00F52E87" w:rsidRDefault="00000000">
      <w:pPr>
        <w:pStyle w:val="a8"/>
        <w:rPr>
          <w:lang w:eastAsia="ko-KR"/>
        </w:rPr>
      </w:pPr>
      <w:r>
        <w:rPr>
          <w:lang w:eastAsia="ko-KR"/>
        </w:rPr>
        <w:t>본심의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우러러</w:t>
      </w:r>
      <w:r>
        <w:rPr>
          <w:lang w:eastAsia="ko-KR"/>
        </w:rPr>
        <w:t xml:space="preserve">, </w:t>
      </w:r>
      <w:r>
        <w:rPr>
          <w:lang w:eastAsia="ko-KR"/>
        </w:rPr>
        <w:t>율의</w:t>
      </w:r>
      <w:r>
        <w:rPr>
          <w:lang w:eastAsia="ko-KR"/>
        </w:rPr>
        <w:t xml:space="preserve"> </w:t>
      </w:r>
      <w:r>
        <w:rPr>
          <w:lang w:eastAsia="ko-KR"/>
        </w:rPr>
        <w:t>파동으로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닦다</w:t>
      </w:r>
    </w:p>
    <w:p w14:paraId="48D66F91" w14:textId="77777777" w:rsidR="00F52E8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본심과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</w:p>
    <w:p w14:paraId="6582F719" w14:textId="77777777" w:rsidR="00F52E8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본심을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관</w:t>
      </w:r>
      <w:r>
        <w:rPr>
          <w:lang w:eastAsia="ko-KR"/>
        </w:rPr>
        <w:t>(</w:t>
      </w:r>
      <w:r>
        <w:rPr>
          <w:lang w:eastAsia="ko-KR"/>
        </w:rPr>
        <w:t>觀</w:t>
      </w:r>
      <w:r>
        <w:rPr>
          <w:lang w:eastAsia="ko-KR"/>
        </w:rPr>
        <w:t>)</w:t>
      </w:r>
    </w:p>
    <w:p w14:paraId="6C4E69B9" w14:textId="77777777" w:rsidR="00F52E87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본심을</w:t>
      </w:r>
      <w:r>
        <w:rPr>
          <w:lang w:eastAsia="ko-KR"/>
        </w:rPr>
        <w:t xml:space="preserve"> </w:t>
      </w:r>
      <w:r>
        <w:rPr>
          <w:lang w:eastAsia="ko-KR"/>
        </w:rPr>
        <w:t>근본의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 xml:space="preserve">. </w:t>
      </w:r>
      <w:r>
        <w:rPr>
          <w:lang w:eastAsia="ko-KR"/>
        </w:rPr>
        <w:t>한문을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알지는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분명하다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내면을</w:t>
      </w:r>
      <w:r>
        <w:rPr>
          <w:lang w:eastAsia="ko-KR"/>
        </w:rPr>
        <w:t xml:space="preserve"> </w:t>
      </w:r>
      <w:r>
        <w:rPr>
          <w:lang w:eastAsia="ko-KR"/>
        </w:rPr>
        <w:t>우러러보라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내면에서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우러러보라</w:t>
      </w:r>
      <w:r>
        <w:rPr>
          <w:lang w:eastAsia="ko-KR"/>
        </w:rPr>
        <w:t xml:space="preserve">. </w:t>
      </w:r>
      <w:r>
        <w:rPr>
          <w:lang w:eastAsia="ko-KR"/>
        </w:rPr>
        <w:t>그곳은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모여드는</w:t>
      </w:r>
      <w:r>
        <w:rPr>
          <w:lang w:eastAsia="ko-KR"/>
        </w:rPr>
        <w:t xml:space="preserve"> </w:t>
      </w:r>
      <w:r>
        <w:rPr>
          <w:lang w:eastAsia="ko-KR"/>
        </w:rPr>
        <w:t>자리이며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모여듦을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들여다보는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실마리다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관하라</w:t>
      </w:r>
      <w:r>
        <w:rPr>
          <w:lang w:eastAsia="ko-KR"/>
        </w:rPr>
        <w:t xml:space="preserve">. </w:t>
      </w:r>
      <w:r>
        <w:rPr>
          <w:lang w:eastAsia="ko-KR"/>
        </w:rPr>
        <w:t>머리와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돌려라</w:t>
      </w:r>
      <w:r>
        <w:rPr>
          <w:lang w:eastAsia="ko-KR"/>
        </w:rPr>
        <w:t xml:space="preserve">.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향하라</w:t>
      </w:r>
      <w:r>
        <w:rPr>
          <w:lang w:eastAsia="ko-KR"/>
        </w:rPr>
        <w:t xml:space="preserve">.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,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내라</w:t>
      </w:r>
      <w:r>
        <w:rPr>
          <w:lang w:eastAsia="ko-KR"/>
        </w:rPr>
        <w:t>.</w:t>
      </w:r>
    </w:p>
    <w:p w14:paraId="208B4A16" w14:textId="77777777" w:rsidR="00F52E8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태</w:t>
      </w:r>
      <w:r>
        <w:rPr>
          <w:lang w:eastAsia="ko-KR"/>
        </w:rPr>
        <w:t>(</w:t>
      </w:r>
      <w:r>
        <w:rPr>
          <w:lang w:eastAsia="ko-KR"/>
        </w:rPr>
        <w:t>太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1AA600A4" w14:textId="77777777" w:rsidR="00F52E87" w:rsidRDefault="00000000">
      <w:pPr>
        <w:rPr>
          <w:lang w:eastAsia="ko-KR"/>
        </w:rPr>
      </w:pPr>
      <w:r>
        <w:rPr>
          <w:lang w:eastAsia="ko-KR"/>
        </w:rPr>
        <w:t>근본의</w:t>
      </w:r>
      <w:r>
        <w:rPr>
          <w:lang w:eastAsia="ko-KR"/>
        </w:rPr>
        <w:t xml:space="preserve"> </w:t>
      </w:r>
      <w:r>
        <w:rPr>
          <w:lang w:eastAsia="ko-KR"/>
        </w:rPr>
        <w:t>자리는</w:t>
      </w:r>
      <w:r>
        <w:rPr>
          <w:lang w:eastAsia="ko-KR"/>
        </w:rPr>
        <w:t xml:space="preserve"> ‘</w:t>
      </w:r>
      <w:r>
        <w:rPr>
          <w:lang w:eastAsia="ko-KR"/>
        </w:rPr>
        <w:t>태</w:t>
      </w:r>
      <w:r>
        <w:rPr>
          <w:lang w:eastAsia="ko-KR"/>
        </w:rPr>
        <w:t>(</w:t>
      </w:r>
      <w:r>
        <w:rPr>
          <w:lang w:eastAsia="ko-KR"/>
        </w:rPr>
        <w:t>太</w:t>
      </w:r>
      <w:r>
        <w:rPr>
          <w:lang w:eastAsia="ko-KR"/>
        </w:rPr>
        <w:t>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뜻과도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통한다</w:t>
      </w:r>
      <w:r>
        <w:rPr>
          <w:lang w:eastAsia="ko-KR"/>
        </w:rPr>
        <w:t xml:space="preserve">. 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빛처럼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밝아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. </w:t>
      </w:r>
      <w:r>
        <w:rPr>
          <w:lang w:eastAsia="ko-KR"/>
        </w:rPr>
        <w:t>헌신으로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우러러보듯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내면을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주어져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735477" w14:textId="77777777" w:rsidR="00F52E8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자존의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7C7C3E9B" w14:textId="77777777" w:rsidR="00F52E87" w:rsidRDefault="00000000">
      <w:pPr>
        <w:rPr>
          <w:lang w:eastAsia="ko-KR"/>
        </w:rPr>
      </w:pP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귀함을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낮추지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걱정을</w:t>
      </w:r>
      <w:r>
        <w:rPr>
          <w:lang w:eastAsia="ko-KR"/>
        </w:rPr>
        <w:t xml:space="preserve"> </w:t>
      </w:r>
      <w:r>
        <w:rPr>
          <w:lang w:eastAsia="ko-KR"/>
        </w:rPr>
        <w:t>보태는</w:t>
      </w:r>
      <w:r>
        <w:rPr>
          <w:lang w:eastAsia="ko-KR"/>
        </w:rPr>
        <w:t xml:space="preserve"> </w:t>
      </w:r>
      <w:r>
        <w:rPr>
          <w:lang w:eastAsia="ko-KR"/>
        </w:rPr>
        <w:t>버릇을</w:t>
      </w:r>
      <w:r>
        <w:rPr>
          <w:lang w:eastAsia="ko-KR"/>
        </w:rPr>
        <w:t xml:space="preserve"> </w:t>
      </w:r>
      <w:r>
        <w:rPr>
          <w:lang w:eastAsia="ko-KR"/>
        </w:rPr>
        <w:t>놓아라</w:t>
      </w:r>
      <w:r>
        <w:rPr>
          <w:lang w:eastAsia="ko-KR"/>
        </w:rPr>
        <w:t xml:space="preserve">. </w:t>
      </w:r>
      <w:r>
        <w:rPr>
          <w:lang w:eastAsia="ko-KR"/>
        </w:rPr>
        <w:t>본심의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우러르는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걱정은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잃는다</w:t>
      </w:r>
      <w:r>
        <w:rPr>
          <w:lang w:eastAsia="ko-KR"/>
        </w:rPr>
        <w:t>.</w:t>
      </w:r>
    </w:p>
    <w:p w14:paraId="3185DBD5" w14:textId="0BF30DB4" w:rsidR="00F52E87" w:rsidRDefault="00F52E87">
      <w:pPr>
        <w:rPr>
          <w:lang w:eastAsia="ko-KR"/>
        </w:rPr>
      </w:pPr>
    </w:p>
    <w:sectPr w:rsidR="00F52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553110">
    <w:abstractNumId w:val="8"/>
  </w:num>
  <w:num w:numId="2" w16cid:durableId="1280331026">
    <w:abstractNumId w:val="6"/>
  </w:num>
  <w:num w:numId="3" w16cid:durableId="1117529394">
    <w:abstractNumId w:val="5"/>
  </w:num>
  <w:num w:numId="4" w16cid:durableId="2062826907">
    <w:abstractNumId w:val="4"/>
  </w:num>
  <w:num w:numId="5" w16cid:durableId="292757525">
    <w:abstractNumId w:val="7"/>
  </w:num>
  <w:num w:numId="6" w16cid:durableId="872114598">
    <w:abstractNumId w:val="3"/>
  </w:num>
  <w:num w:numId="7" w16cid:durableId="1378315132">
    <w:abstractNumId w:val="2"/>
  </w:num>
  <w:num w:numId="8" w16cid:durableId="336546291">
    <w:abstractNumId w:val="1"/>
  </w:num>
  <w:num w:numId="9" w16cid:durableId="164523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624"/>
    <w:rsid w:val="00326F90"/>
    <w:rsid w:val="00580F04"/>
    <w:rsid w:val="0062476F"/>
    <w:rsid w:val="00AA1D8D"/>
    <w:rsid w:val="00B47730"/>
    <w:rsid w:val="00CB0664"/>
    <w:rsid w:val="00CC64C1"/>
    <w:rsid w:val="00F52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AD9E8"/>
  <w14:defaultImageDpi w14:val="300"/>
  <w15:docId w15:val="{B4EAACA9-A8C8-40B1-868B-5CAD2BAB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5</cp:revision>
  <dcterms:created xsi:type="dcterms:W3CDTF">2013-12-23T23:15:00Z</dcterms:created>
  <dcterms:modified xsi:type="dcterms:W3CDTF">2026-01-28T11:47:00Z</dcterms:modified>
  <cp:category/>
</cp:coreProperties>
</file>