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DA9C0" w14:textId="77777777" w:rsidR="006F6082" w:rsidRDefault="00000000">
      <w:pPr>
        <w:rPr>
          <w:lang w:eastAsia="ko-KR"/>
        </w:rPr>
      </w:pPr>
      <w:r>
        <w:rPr>
          <w:lang w:eastAsia="ko-KR"/>
        </w:rPr>
        <w:t>파일명</w:t>
      </w:r>
      <w:r>
        <w:rPr>
          <w:lang w:eastAsia="ko-KR"/>
        </w:rPr>
        <w:t xml:space="preserve">: </w:t>
      </w:r>
      <w:r>
        <w:rPr>
          <w:lang w:eastAsia="ko-KR"/>
        </w:rPr>
        <w:t>음성녹음</w:t>
      </w:r>
      <w:r>
        <w:rPr>
          <w:lang w:eastAsia="ko-KR"/>
        </w:rPr>
        <w:t>_130305_102221_33.mp3_afb2415059bd46728a652e98fc2d38c8.json</w:t>
      </w:r>
    </w:p>
    <w:p w14:paraId="2F1625B5" w14:textId="77777777" w:rsidR="006F6082" w:rsidRDefault="006F6082">
      <w:pPr>
        <w:rPr>
          <w:lang w:eastAsia="ko-KR"/>
        </w:rPr>
      </w:pPr>
    </w:p>
    <w:p w14:paraId="7FB16D5D" w14:textId="77777777" w:rsidR="006F6082" w:rsidRPr="009C0CBA" w:rsidRDefault="00000000">
      <w:pPr>
        <w:pStyle w:val="a8"/>
        <w:rPr>
          <w:sz w:val="40"/>
          <w:szCs w:val="40"/>
          <w:lang w:eastAsia="ko-KR"/>
        </w:rPr>
      </w:pPr>
      <w:r w:rsidRPr="009C0CBA">
        <w:rPr>
          <w:sz w:val="40"/>
          <w:szCs w:val="40"/>
          <w:lang w:eastAsia="ko-KR"/>
        </w:rPr>
        <w:t>약속된</w:t>
      </w:r>
      <w:r w:rsidRPr="009C0CBA">
        <w:rPr>
          <w:sz w:val="40"/>
          <w:szCs w:val="40"/>
          <w:lang w:eastAsia="ko-KR"/>
        </w:rPr>
        <w:t xml:space="preserve"> </w:t>
      </w:r>
      <w:r w:rsidRPr="009C0CBA">
        <w:rPr>
          <w:sz w:val="40"/>
          <w:szCs w:val="40"/>
          <w:lang w:eastAsia="ko-KR"/>
        </w:rPr>
        <w:t>언어에서</w:t>
      </w:r>
      <w:r w:rsidRPr="009C0CBA">
        <w:rPr>
          <w:sz w:val="40"/>
          <w:szCs w:val="40"/>
          <w:lang w:eastAsia="ko-KR"/>
        </w:rPr>
        <w:t xml:space="preserve"> </w:t>
      </w:r>
      <w:r w:rsidRPr="009C0CBA">
        <w:rPr>
          <w:sz w:val="40"/>
          <w:szCs w:val="40"/>
          <w:lang w:eastAsia="ko-KR"/>
        </w:rPr>
        <w:t>깨어남의</w:t>
      </w:r>
      <w:r w:rsidRPr="009C0CBA">
        <w:rPr>
          <w:sz w:val="40"/>
          <w:szCs w:val="40"/>
          <w:lang w:eastAsia="ko-KR"/>
        </w:rPr>
        <w:t xml:space="preserve"> </w:t>
      </w:r>
      <w:r w:rsidRPr="009C0CBA">
        <w:rPr>
          <w:sz w:val="40"/>
          <w:szCs w:val="40"/>
          <w:lang w:eastAsia="ko-KR"/>
        </w:rPr>
        <w:t>코드로</w:t>
      </w:r>
      <w:r w:rsidRPr="009C0CBA">
        <w:rPr>
          <w:sz w:val="40"/>
          <w:szCs w:val="40"/>
          <w:lang w:eastAsia="ko-KR"/>
        </w:rPr>
        <w:t xml:space="preserve">: </w:t>
      </w:r>
      <w:r w:rsidRPr="009C0CBA">
        <w:rPr>
          <w:sz w:val="40"/>
          <w:szCs w:val="40"/>
          <w:lang w:eastAsia="ko-KR"/>
        </w:rPr>
        <w:t>아날로그적</w:t>
      </w:r>
      <w:r w:rsidRPr="009C0CBA">
        <w:rPr>
          <w:sz w:val="40"/>
          <w:szCs w:val="40"/>
          <w:lang w:eastAsia="ko-KR"/>
        </w:rPr>
        <w:t xml:space="preserve"> ‘</w:t>
      </w:r>
      <w:r w:rsidRPr="009C0CBA">
        <w:rPr>
          <w:sz w:val="40"/>
          <w:szCs w:val="40"/>
          <w:lang w:eastAsia="ko-KR"/>
        </w:rPr>
        <w:t>나</w:t>
      </w:r>
      <w:r w:rsidRPr="009C0CBA">
        <w:rPr>
          <w:sz w:val="40"/>
          <w:szCs w:val="40"/>
          <w:lang w:eastAsia="ko-KR"/>
        </w:rPr>
        <w:t>’</w:t>
      </w:r>
      <w:proofErr w:type="spellStart"/>
      <w:r w:rsidRPr="009C0CBA">
        <w:rPr>
          <w:sz w:val="40"/>
          <w:szCs w:val="40"/>
          <w:lang w:eastAsia="ko-KR"/>
        </w:rPr>
        <w:t>를</w:t>
      </w:r>
      <w:proofErr w:type="spellEnd"/>
      <w:r w:rsidRPr="009C0CBA">
        <w:rPr>
          <w:sz w:val="40"/>
          <w:szCs w:val="40"/>
          <w:lang w:eastAsia="ko-KR"/>
        </w:rPr>
        <w:t xml:space="preserve"> </w:t>
      </w:r>
      <w:r w:rsidRPr="009C0CBA">
        <w:rPr>
          <w:sz w:val="40"/>
          <w:szCs w:val="40"/>
          <w:lang w:eastAsia="ko-KR"/>
        </w:rPr>
        <w:t>넘어</w:t>
      </w:r>
      <w:r w:rsidRPr="009C0CBA">
        <w:rPr>
          <w:sz w:val="40"/>
          <w:szCs w:val="40"/>
          <w:lang w:eastAsia="ko-KR"/>
        </w:rPr>
        <w:t xml:space="preserve"> </w:t>
      </w:r>
      <w:r w:rsidRPr="009C0CBA">
        <w:rPr>
          <w:sz w:val="40"/>
          <w:szCs w:val="40"/>
          <w:lang w:eastAsia="ko-KR"/>
        </w:rPr>
        <w:t>신의</w:t>
      </w:r>
      <w:r w:rsidRPr="009C0CBA">
        <w:rPr>
          <w:sz w:val="40"/>
          <w:szCs w:val="40"/>
          <w:lang w:eastAsia="ko-KR"/>
        </w:rPr>
        <w:t xml:space="preserve"> </w:t>
      </w:r>
      <w:r w:rsidRPr="009C0CBA">
        <w:rPr>
          <w:sz w:val="40"/>
          <w:szCs w:val="40"/>
          <w:lang w:eastAsia="ko-KR"/>
        </w:rPr>
        <w:t>시선에</w:t>
      </w:r>
      <w:r w:rsidRPr="009C0CBA">
        <w:rPr>
          <w:sz w:val="40"/>
          <w:szCs w:val="40"/>
          <w:lang w:eastAsia="ko-KR"/>
        </w:rPr>
        <w:t xml:space="preserve"> </w:t>
      </w:r>
      <w:r w:rsidRPr="009C0CBA">
        <w:rPr>
          <w:sz w:val="40"/>
          <w:szCs w:val="40"/>
          <w:lang w:eastAsia="ko-KR"/>
        </w:rPr>
        <w:t>선</w:t>
      </w:r>
      <w:r w:rsidRPr="009C0CBA">
        <w:rPr>
          <w:sz w:val="40"/>
          <w:szCs w:val="40"/>
          <w:lang w:eastAsia="ko-KR"/>
        </w:rPr>
        <w:t xml:space="preserve"> </w:t>
      </w:r>
      <w:r w:rsidRPr="009C0CBA">
        <w:rPr>
          <w:sz w:val="40"/>
          <w:szCs w:val="40"/>
          <w:lang w:eastAsia="ko-KR"/>
        </w:rPr>
        <w:t>아바타</w:t>
      </w:r>
    </w:p>
    <w:p w14:paraId="54BD761B" w14:textId="77777777" w:rsidR="006F6082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언어와</w:t>
      </w:r>
      <w:r>
        <w:rPr>
          <w:lang w:eastAsia="ko-KR"/>
        </w:rPr>
        <w:t xml:space="preserve"> </w:t>
      </w:r>
      <w:r>
        <w:rPr>
          <w:lang w:eastAsia="ko-KR"/>
        </w:rPr>
        <w:t>수학</w:t>
      </w:r>
      <w:r>
        <w:rPr>
          <w:lang w:eastAsia="ko-KR"/>
        </w:rPr>
        <w:t xml:space="preserve">: </w:t>
      </w:r>
      <w:r>
        <w:rPr>
          <w:lang w:eastAsia="ko-KR"/>
        </w:rPr>
        <w:t>합의로</w:t>
      </w:r>
      <w:r>
        <w:rPr>
          <w:lang w:eastAsia="ko-KR"/>
        </w:rPr>
        <w:t xml:space="preserve"> </w:t>
      </w:r>
      <w:r>
        <w:rPr>
          <w:lang w:eastAsia="ko-KR"/>
        </w:rPr>
        <w:t>시작되는</w:t>
      </w:r>
      <w:r>
        <w:rPr>
          <w:lang w:eastAsia="ko-KR"/>
        </w:rPr>
        <w:t xml:space="preserve"> </w:t>
      </w:r>
      <w:r>
        <w:rPr>
          <w:lang w:eastAsia="ko-KR"/>
        </w:rPr>
        <w:t>질서</w:t>
      </w:r>
    </w:p>
    <w:p w14:paraId="0368C440" w14:textId="77777777" w:rsidR="006F6082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선</w:t>
      </w:r>
      <w:r>
        <w:rPr>
          <w:lang w:eastAsia="ko-KR"/>
        </w:rPr>
        <w:t xml:space="preserve"> </w:t>
      </w:r>
      <w:r>
        <w:rPr>
          <w:lang w:eastAsia="ko-KR"/>
        </w:rPr>
        <w:t>하나에서</w:t>
      </w:r>
      <w:r>
        <w:rPr>
          <w:lang w:eastAsia="ko-KR"/>
        </w:rPr>
        <w:t xml:space="preserve"> </w:t>
      </w:r>
      <w:r>
        <w:rPr>
          <w:lang w:eastAsia="ko-KR"/>
        </w:rPr>
        <w:t>시작하는</w:t>
      </w:r>
      <w:r>
        <w:rPr>
          <w:lang w:eastAsia="ko-KR"/>
        </w:rPr>
        <w:t xml:space="preserve"> </w:t>
      </w:r>
      <w:r>
        <w:rPr>
          <w:lang w:eastAsia="ko-KR"/>
        </w:rPr>
        <w:t>공통의</w:t>
      </w:r>
      <w:r>
        <w:rPr>
          <w:lang w:eastAsia="ko-KR"/>
        </w:rPr>
        <w:t xml:space="preserve"> </w:t>
      </w:r>
      <w:r>
        <w:rPr>
          <w:lang w:eastAsia="ko-KR"/>
        </w:rPr>
        <w:t>약속</w:t>
      </w:r>
    </w:p>
    <w:p w14:paraId="653D87F1" w14:textId="77777777" w:rsidR="006F6082" w:rsidRDefault="00000000">
      <w:pPr>
        <w:rPr>
          <w:lang w:eastAsia="ko-KR"/>
        </w:rPr>
      </w:pP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선에서부터</w:t>
      </w:r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시작하고자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이에게</w:t>
      </w:r>
      <w:r>
        <w:rPr>
          <w:lang w:eastAsia="ko-KR"/>
        </w:rPr>
        <w:t xml:space="preserve"> </w:t>
      </w:r>
      <w:r>
        <w:rPr>
          <w:lang w:eastAsia="ko-KR"/>
        </w:rPr>
        <w:t>통용되는</w:t>
      </w:r>
      <w:r>
        <w:rPr>
          <w:lang w:eastAsia="ko-KR"/>
        </w:rPr>
        <w:t xml:space="preserve"> </w:t>
      </w:r>
      <w:r>
        <w:rPr>
          <w:lang w:eastAsia="ko-KR"/>
        </w:rPr>
        <w:t>질서와</w:t>
      </w:r>
      <w:r>
        <w:rPr>
          <w:lang w:eastAsia="ko-KR"/>
        </w:rPr>
        <w:t xml:space="preserve"> </w:t>
      </w:r>
      <w:r>
        <w:rPr>
          <w:lang w:eastAsia="ko-KR"/>
        </w:rPr>
        <w:t>표기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이해의</w:t>
      </w:r>
      <w:r>
        <w:rPr>
          <w:lang w:eastAsia="ko-KR"/>
        </w:rPr>
        <w:t xml:space="preserve"> </w:t>
      </w:r>
      <w:r>
        <w:rPr>
          <w:lang w:eastAsia="ko-KR"/>
        </w:rPr>
        <w:t>출발점이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‘</w:t>
      </w:r>
      <w:r>
        <w:rPr>
          <w:lang w:eastAsia="ko-KR"/>
        </w:rPr>
        <w:t>선</w:t>
      </w:r>
      <w:r>
        <w:rPr>
          <w:lang w:eastAsia="ko-KR"/>
        </w:rPr>
        <w:t>’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약속에서</w:t>
      </w:r>
      <w:r>
        <w:rPr>
          <w:lang w:eastAsia="ko-KR"/>
        </w:rPr>
        <w:t xml:space="preserve"> </w:t>
      </w:r>
      <w:r>
        <w:rPr>
          <w:lang w:eastAsia="ko-KR"/>
        </w:rPr>
        <w:t>비롯되기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바라보고</w:t>
      </w:r>
      <w:r>
        <w:rPr>
          <w:lang w:eastAsia="ko-KR"/>
        </w:rPr>
        <w:t xml:space="preserve"> </w:t>
      </w:r>
      <w:r>
        <w:rPr>
          <w:lang w:eastAsia="ko-KR"/>
        </w:rPr>
        <w:t>나누기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합의가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 xml:space="preserve">.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무엇이라</w:t>
      </w:r>
      <w:r>
        <w:rPr>
          <w:lang w:eastAsia="ko-KR"/>
        </w:rPr>
        <w:t xml:space="preserve"> </w:t>
      </w:r>
      <w:r>
        <w:rPr>
          <w:lang w:eastAsia="ko-KR"/>
        </w:rPr>
        <w:t>부를지</w:t>
      </w:r>
      <w:r>
        <w:rPr>
          <w:lang w:eastAsia="ko-KR"/>
        </w:rPr>
        <w:t xml:space="preserve">,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표시하고</w:t>
      </w:r>
      <w:r>
        <w:rPr>
          <w:lang w:eastAsia="ko-KR"/>
        </w:rPr>
        <w:t xml:space="preserve"> </w:t>
      </w:r>
      <w:r>
        <w:rPr>
          <w:lang w:eastAsia="ko-KR"/>
        </w:rPr>
        <w:t>읽을지에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약속</w:t>
      </w:r>
      <w:r>
        <w:rPr>
          <w:lang w:eastAsia="ko-KR"/>
        </w:rPr>
        <w:t xml:space="preserve"> </w:t>
      </w:r>
      <w:r>
        <w:rPr>
          <w:lang w:eastAsia="ko-KR"/>
        </w:rPr>
        <w:t>말이다</w:t>
      </w:r>
      <w:r>
        <w:rPr>
          <w:lang w:eastAsia="ko-KR"/>
        </w:rPr>
        <w:t>.</w:t>
      </w:r>
    </w:p>
    <w:p w14:paraId="04950757" w14:textId="77777777" w:rsidR="006F6082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수학은</w:t>
      </w:r>
      <w:r>
        <w:rPr>
          <w:lang w:eastAsia="ko-KR"/>
        </w:rPr>
        <w:t xml:space="preserve"> </w:t>
      </w:r>
      <w:r>
        <w:rPr>
          <w:lang w:eastAsia="ko-KR"/>
        </w:rPr>
        <w:t>언어다</w:t>
      </w:r>
      <w:r>
        <w:rPr>
          <w:lang w:eastAsia="ko-KR"/>
        </w:rPr>
        <w:t>—</w:t>
      </w:r>
      <w:r>
        <w:rPr>
          <w:lang w:eastAsia="ko-KR"/>
        </w:rPr>
        <w:t>표현과</w:t>
      </w:r>
      <w:r>
        <w:rPr>
          <w:lang w:eastAsia="ko-KR"/>
        </w:rPr>
        <w:t xml:space="preserve"> </w:t>
      </w:r>
      <w:r>
        <w:rPr>
          <w:lang w:eastAsia="ko-KR"/>
        </w:rPr>
        <w:t>소통을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합의의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</w:p>
    <w:p w14:paraId="64473F76" w14:textId="77777777" w:rsidR="006F6082" w:rsidRDefault="00000000">
      <w:pPr>
        <w:rPr>
          <w:lang w:eastAsia="ko-KR"/>
        </w:rPr>
      </w:pP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수학을</w:t>
      </w:r>
      <w:r>
        <w:rPr>
          <w:lang w:eastAsia="ko-KR"/>
        </w:rPr>
        <w:t xml:space="preserve"> </w:t>
      </w:r>
      <w:r>
        <w:rPr>
          <w:lang w:eastAsia="ko-KR"/>
        </w:rPr>
        <w:t>언어라고</w:t>
      </w:r>
      <w:r>
        <w:rPr>
          <w:lang w:eastAsia="ko-KR"/>
        </w:rPr>
        <w:t xml:space="preserve"> </w:t>
      </w:r>
      <w:r>
        <w:rPr>
          <w:lang w:eastAsia="ko-KR"/>
        </w:rPr>
        <w:t>이해한다</w:t>
      </w:r>
      <w:r>
        <w:rPr>
          <w:lang w:eastAsia="ko-KR"/>
        </w:rPr>
        <w:t xml:space="preserve">. </w:t>
      </w:r>
      <w:r>
        <w:rPr>
          <w:lang w:eastAsia="ko-KR"/>
        </w:rPr>
        <w:t>수학은</w:t>
      </w:r>
      <w:r>
        <w:rPr>
          <w:lang w:eastAsia="ko-KR"/>
        </w:rPr>
        <w:t xml:space="preserve">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계산의</w:t>
      </w:r>
      <w:r>
        <w:rPr>
          <w:lang w:eastAsia="ko-KR"/>
        </w:rPr>
        <w:t xml:space="preserve"> </w:t>
      </w:r>
      <w:r>
        <w:rPr>
          <w:lang w:eastAsia="ko-KR"/>
        </w:rPr>
        <w:t>기술이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표현하고</w:t>
      </w:r>
      <w:r>
        <w:rPr>
          <w:lang w:eastAsia="ko-KR"/>
        </w:rPr>
        <w:t xml:space="preserve"> </w:t>
      </w:r>
      <w:r>
        <w:rPr>
          <w:lang w:eastAsia="ko-KR"/>
        </w:rPr>
        <w:t>소통하기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정교한</w:t>
      </w:r>
      <w:r>
        <w:rPr>
          <w:lang w:eastAsia="ko-KR"/>
        </w:rPr>
        <w:t xml:space="preserve"> </w:t>
      </w:r>
      <w:r>
        <w:rPr>
          <w:lang w:eastAsia="ko-KR"/>
        </w:rPr>
        <w:t>합의의</w:t>
      </w:r>
      <w:r>
        <w:rPr>
          <w:lang w:eastAsia="ko-KR"/>
        </w:rPr>
        <w:t xml:space="preserve"> </w:t>
      </w:r>
      <w:r>
        <w:rPr>
          <w:lang w:eastAsia="ko-KR"/>
        </w:rPr>
        <w:t>체계다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“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부르자</w:t>
      </w:r>
      <w:r>
        <w:rPr>
          <w:lang w:eastAsia="ko-KR"/>
        </w:rPr>
        <w:t>”</w:t>
      </w:r>
      <w:proofErr w:type="spellStart"/>
      <w:r>
        <w:rPr>
          <w:lang w:eastAsia="ko-KR"/>
        </w:rPr>
        <w:t>라고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정하는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합의는</w:t>
      </w:r>
      <w:r>
        <w:rPr>
          <w:lang w:eastAsia="ko-KR"/>
        </w:rPr>
        <w:t xml:space="preserve"> </w:t>
      </w:r>
      <w:r>
        <w:rPr>
          <w:lang w:eastAsia="ko-KR"/>
        </w:rPr>
        <w:t>기호와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엮여</w:t>
      </w:r>
      <w:r>
        <w:rPr>
          <w:lang w:eastAsia="ko-KR"/>
        </w:rPr>
        <w:t xml:space="preserve"> </w:t>
      </w:r>
      <w:r>
        <w:rPr>
          <w:lang w:eastAsia="ko-KR"/>
        </w:rPr>
        <w:t>통용되는</w:t>
      </w:r>
      <w:r>
        <w:rPr>
          <w:lang w:eastAsia="ko-KR"/>
        </w:rPr>
        <w:t xml:space="preserve"> </w:t>
      </w:r>
      <w:r>
        <w:rPr>
          <w:lang w:eastAsia="ko-KR"/>
        </w:rPr>
        <w:t>언어가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이를테면</w:t>
      </w:r>
      <w:r>
        <w:rPr>
          <w:lang w:eastAsia="ko-KR"/>
        </w:rPr>
        <w:t xml:space="preserve"> “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하마라고</w:t>
      </w:r>
      <w:r>
        <w:rPr>
          <w:lang w:eastAsia="ko-KR"/>
        </w:rPr>
        <w:t xml:space="preserve"> </w:t>
      </w:r>
      <w:r>
        <w:rPr>
          <w:lang w:eastAsia="ko-KR"/>
        </w:rPr>
        <w:t>부르자</w:t>
      </w:r>
      <w:r>
        <w:rPr>
          <w:lang w:eastAsia="ko-KR"/>
        </w:rPr>
        <w:t>”</w:t>
      </w:r>
      <w:proofErr w:type="spellStart"/>
      <w:r>
        <w:rPr>
          <w:lang w:eastAsia="ko-KR"/>
        </w:rPr>
        <w:t>라고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정하는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, </w:t>
      </w:r>
      <w:r>
        <w:rPr>
          <w:lang w:eastAsia="ko-KR"/>
        </w:rPr>
        <w:t>명명은</w:t>
      </w:r>
      <w:r>
        <w:rPr>
          <w:lang w:eastAsia="ko-KR"/>
        </w:rPr>
        <w:t xml:space="preserve"> </w:t>
      </w:r>
      <w:r>
        <w:rPr>
          <w:lang w:eastAsia="ko-KR"/>
        </w:rPr>
        <w:t>이해의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여는</w:t>
      </w:r>
      <w:r>
        <w:rPr>
          <w:lang w:eastAsia="ko-KR"/>
        </w:rPr>
        <w:t xml:space="preserve"> </w:t>
      </w:r>
      <w:r>
        <w:rPr>
          <w:lang w:eastAsia="ko-KR"/>
        </w:rPr>
        <w:t>약속이자</w:t>
      </w:r>
      <w:r>
        <w:rPr>
          <w:lang w:eastAsia="ko-KR"/>
        </w:rPr>
        <w:t xml:space="preserve"> </w:t>
      </w:r>
      <w:r>
        <w:rPr>
          <w:lang w:eastAsia="ko-KR"/>
        </w:rPr>
        <w:t>언어의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단위다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약속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넓은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세우고</w:t>
      </w:r>
      <w:r>
        <w:rPr>
          <w:lang w:eastAsia="ko-KR"/>
        </w:rPr>
        <w:t xml:space="preserve">, </w:t>
      </w:r>
      <w:r>
        <w:rPr>
          <w:lang w:eastAsia="ko-KR"/>
        </w:rPr>
        <w:t>서로의</w:t>
      </w:r>
      <w:r>
        <w:rPr>
          <w:lang w:eastAsia="ko-KR"/>
        </w:rPr>
        <w:t xml:space="preserve"> 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겹쳐</w:t>
      </w:r>
      <w:r>
        <w:rPr>
          <w:lang w:eastAsia="ko-KR"/>
        </w:rPr>
        <w:t xml:space="preserve"> </w:t>
      </w:r>
      <w:r>
        <w:rPr>
          <w:lang w:eastAsia="ko-KR"/>
        </w:rPr>
        <w:t>읽는다</w:t>
      </w:r>
      <w:r>
        <w:rPr>
          <w:lang w:eastAsia="ko-KR"/>
        </w:rPr>
        <w:t>.</w:t>
      </w:r>
    </w:p>
    <w:p w14:paraId="1C5A8E2D" w14:textId="77777777" w:rsidR="006F6082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아날로그와</w:t>
      </w:r>
      <w:r>
        <w:rPr>
          <w:lang w:eastAsia="ko-KR"/>
        </w:rPr>
        <w:t xml:space="preserve"> </w:t>
      </w:r>
      <w:r>
        <w:rPr>
          <w:lang w:eastAsia="ko-KR"/>
        </w:rPr>
        <w:t>디지털</w:t>
      </w:r>
      <w:r>
        <w:rPr>
          <w:lang w:eastAsia="ko-KR"/>
        </w:rPr>
        <w:t xml:space="preserve">: </w:t>
      </w:r>
      <w:r>
        <w:rPr>
          <w:lang w:eastAsia="ko-KR"/>
        </w:rPr>
        <w:t>깨어남의</w:t>
      </w:r>
      <w:r>
        <w:rPr>
          <w:lang w:eastAsia="ko-KR"/>
        </w:rPr>
        <w:t xml:space="preserve"> </w:t>
      </w:r>
      <w:r>
        <w:rPr>
          <w:lang w:eastAsia="ko-KR"/>
        </w:rPr>
        <w:t>은유</w:t>
      </w:r>
    </w:p>
    <w:p w14:paraId="590D14EF" w14:textId="77777777" w:rsidR="006F6082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매트릭스의</w:t>
      </w:r>
      <w:r>
        <w:rPr>
          <w:lang w:eastAsia="ko-KR"/>
        </w:rPr>
        <w:t xml:space="preserve"> </w:t>
      </w:r>
      <w:r>
        <w:rPr>
          <w:lang w:eastAsia="ko-KR"/>
        </w:rPr>
        <w:t>비유</w:t>
      </w:r>
      <w:r>
        <w:rPr>
          <w:lang w:eastAsia="ko-KR"/>
        </w:rPr>
        <w:t>—</w:t>
      </w:r>
      <w:r>
        <w:rPr>
          <w:lang w:eastAsia="ko-KR"/>
        </w:rPr>
        <w:t>아날로그로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알았으나</w:t>
      </w:r>
    </w:p>
    <w:p w14:paraId="65E904B1" w14:textId="77777777" w:rsidR="006F6082" w:rsidRDefault="00000000">
      <w:pPr>
        <w:rPr>
          <w:lang w:eastAsia="ko-KR"/>
        </w:rPr>
      </w:pP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한동안</w:t>
      </w:r>
      <w:r>
        <w:rPr>
          <w:lang w:eastAsia="ko-KR"/>
        </w:rPr>
        <w:t xml:space="preserve"> 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태엽을</w:t>
      </w:r>
      <w:r>
        <w:rPr>
          <w:lang w:eastAsia="ko-KR"/>
        </w:rPr>
        <w:t xml:space="preserve"> </w:t>
      </w:r>
      <w:r>
        <w:rPr>
          <w:lang w:eastAsia="ko-KR"/>
        </w:rPr>
        <w:t>감아</w:t>
      </w:r>
      <w:r>
        <w:rPr>
          <w:lang w:eastAsia="ko-KR"/>
        </w:rPr>
        <w:t xml:space="preserve"> </w:t>
      </w:r>
      <w:r>
        <w:rPr>
          <w:lang w:eastAsia="ko-KR"/>
        </w:rPr>
        <w:t>돌아가는</w:t>
      </w:r>
      <w:r>
        <w:rPr>
          <w:lang w:eastAsia="ko-KR"/>
        </w:rPr>
        <w:t xml:space="preserve"> </w:t>
      </w:r>
      <w:r>
        <w:rPr>
          <w:lang w:eastAsia="ko-KR"/>
        </w:rPr>
        <w:t>아날로그</w:t>
      </w:r>
      <w:r>
        <w:rPr>
          <w:lang w:eastAsia="ko-KR"/>
        </w:rPr>
        <w:t xml:space="preserve"> </w:t>
      </w:r>
      <w:r>
        <w:rPr>
          <w:lang w:eastAsia="ko-KR"/>
        </w:rPr>
        <w:t>장치처럼</w:t>
      </w:r>
      <w:r>
        <w:rPr>
          <w:lang w:eastAsia="ko-KR"/>
        </w:rPr>
        <w:t xml:space="preserve"> </w:t>
      </w:r>
      <w:r>
        <w:rPr>
          <w:lang w:eastAsia="ko-KR"/>
        </w:rPr>
        <w:t>이해했다</w:t>
      </w:r>
      <w:r>
        <w:rPr>
          <w:lang w:eastAsia="ko-KR"/>
        </w:rPr>
        <w:t xml:space="preserve">. </w:t>
      </w:r>
      <w:r>
        <w:rPr>
          <w:lang w:eastAsia="ko-KR"/>
        </w:rPr>
        <w:t>매트릭스의</w:t>
      </w:r>
      <w:r>
        <w:rPr>
          <w:lang w:eastAsia="ko-KR"/>
        </w:rPr>
        <w:t xml:space="preserve"> </w:t>
      </w:r>
      <w:r>
        <w:rPr>
          <w:lang w:eastAsia="ko-KR"/>
        </w:rPr>
        <w:t>은유를</w:t>
      </w:r>
      <w:r>
        <w:rPr>
          <w:lang w:eastAsia="ko-KR"/>
        </w:rPr>
        <w:t xml:space="preserve"> </w:t>
      </w:r>
      <w:r>
        <w:rPr>
          <w:lang w:eastAsia="ko-KR"/>
        </w:rPr>
        <w:t>빌리면</w:t>
      </w:r>
      <w:r>
        <w:rPr>
          <w:lang w:eastAsia="ko-KR"/>
        </w:rPr>
        <w:t xml:space="preserve">,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매트릭스라는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아날로그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믿는다</w:t>
      </w:r>
      <w:r>
        <w:rPr>
          <w:lang w:eastAsia="ko-KR"/>
        </w:rPr>
        <w:t xml:space="preserve">. </w:t>
      </w:r>
      <w:r>
        <w:rPr>
          <w:lang w:eastAsia="ko-KR"/>
        </w:rPr>
        <w:t>감각과</w:t>
      </w:r>
      <w:r>
        <w:rPr>
          <w:lang w:eastAsia="ko-KR"/>
        </w:rPr>
        <w:t xml:space="preserve"> </w:t>
      </w:r>
      <w:r>
        <w:rPr>
          <w:lang w:eastAsia="ko-KR"/>
        </w:rPr>
        <w:t>습관</w:t>
      </w:r>
      <w:r>
        <w:rPr>
          <w:lang w:eastAsia="ko-KR"/>
        </w:rPr>
        <w:t xml:space="preserve">, </w:t>
      </w:r>
      <w:r>
        <w:rPr>
          <w:lang w:eastAsia="ko-KR"/>
        </w:rPr>
        <w:t>정서와</w:t>
      </w:r>
      <w:r>
        <w:rPr>
          <w:lang w:eastAsia="ko-KR"/>
        </w:rPr>
        <w:t xml:space="preserve"> </w:t>
      </w:r>
      <w:r>
        <w:rPr>
          <w:lang w:eastAsia="ko-KR"/>
        </w:rPr>
        <w:t>기억이</w:t>
      </w:r>
      <w:r>
        <w:rPr>
          <w:lang w:eastAsia="ko-KR"/>
        </w:rPr>
        <w:t xml:space="preserve"> </w:t>
      </w:r>
      <w:r>
        <w:rPr>
          <w:lang w:eastAsia="ko-KR"/>
        </w:rPr>
        <w:t>연속적으로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감각을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전부로</w:t>
      </w:r>
      <w:r>
        <w:rPr>
          <w:lang w:eastAsia="ko-KR"/>
        </w:rPr>
        <w:t xml:space="preserve"> </w:t>
      </w:r>
      <w:r>
        <w:rPr>
          <w:lang w:eastAsia="ko-KR"/>
        </w:rPr>
        <w:t>여긴다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깨어나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,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전부가</w:t>
      </w:r>
      <w:r>
        <w:rPr>
          <w:lang w:eastAsia="ko-KR"/>
        </w:rPr>
        <w:t xml:space="preserve"> </w:t>
      </w:r>
      <w:r>
        <w:rPr>
          <w:lang w:eastAsia="ko-KR"/>
        </w:rPr>
        <w:t>아니었음을</w:t>
      </w:r>
      <w:r>
        <w:rPr>
          <w:lang w:eastAsia="ko-KR"/>
        </w:rPr>
        <w:t xml:space="preserve"> </w:t>
      </w:r>
      <w:r>
        <w:rPr>
          <w:lang w:eastAsia="ko-KR"/>
        </w:rPr>
        <w:t>본다</w:t>
      </w:r>
      <w:r>
        <w:rPr>
          <w:lang w:eastAsia="ko-KR"/>
        </w:rPr>
        <w:t xml:space="preserve">. </w:t>
      </w:r>
      <w:r>
        <w:rPr>
          <w:lang w:eastAsia="ko-KR"/>
        </w:rPr>
        <w:t>사실은</w:t>
      </w:r>
      <w:r>
        <w:rPr>
          <w:lang w:eastAsia="ko-KR"/>
        </w:rPr>
        <w:t xml:space="preserve"> </w:t>
      </w:r>
      <w:r>
        <w:rPr>
          <w:lang w:eastAsia="ko-KR"/>
        </w:rPr>
        <w:t>디지털의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, </w:t>
      </w:r>
      <w:r>
        <w:rPr>
          <w:lang w:eastAsia="ko-KR"/>
        </w:rPr>
        <w:t>신호의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‘</w:t>
      </w:r>
      <w:r>
        <w:rPr>
          <w:lang w:eastAsia="ko-KR"/>
        </w:rPr>
        <w:t>나</w:t>
      </w:r>
      <w:r>
        <w:rPr>
          <w:lang w:eastAsia="ko-KR"/>
        </w:rPr>
        <w:t>’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작동하고</w:t>
      </w:r>
      <w:r>
        <w:rPr>
          <w:lang w:eastAsia="ko-KR"/>
        </w:rPr>
        <w:t xml:space="preserve"> </w:t>
      </w:r>
      <w:r>
        <w:rPr>
          <w:lang w:eastAsia="ko-KR"/>
        </w:rPr>
        <w:t>있었다는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>.</w:t>
      </w:r>
    </w:p>
    <w:p w14:paraId="3765DB69" w14:textId="77777777" w:rsidR="006F6082" w:rsidRDefault="00000000">
      <w:pPr>
        <w:rPr>
          <w:lang w:eastAsia="ko-KR"/>
        </w:rPr>
      </w:pPr>
      <w:r>
        <w:rPr>
          <w:lang w:eastAsia="ko-KR"/>
        </w:rPr>
        <w:lastRenderedPageBreak/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입장과</w:t>
      </w:r>
      <w:r>
        <w:rPr>
          <w:lang w:eastAsia="ko-KR"/>
        </w:rPr>
        <w:t xml:space="preserve"> </w:t>
      </w:r>
      <w:r>
        <w:rPr>
          <w:lang w:eastAsia="ko-KR"/>
        </w:rPr>
        <w:t>로봇의</w:t>
      </w:r>
      <w:r>
        <w:rPr>
          <w:lang w:eastAsia="ko-KR"/>
        </w:rPr>
        <w:t xml:space="preserve"> </w:t>
      </w:r>
      <w:r>
        <w:rPr>
          <w:lang w:eastAsia="ko-KR"/>
        </w:rPr>
        <w:t>비유</w:t>
      </w:r>
      <w:r>
        <w:rPr>
          <w:lang w:eastAsia="ko-KR"/>
        </w:rPr>
        <w:t>—</w:t>
      </w:r>
      <w:r>
        <w:rPr>
          <w:lang w:eastAsia="ko-KR"/>
        </w:rPr>
        <w:t>아날로그</w:t>
      </w:r>
      <w:r>
        <w:rPr>
          <w:lang w:eastAsia="ko-KR"/>
        </w:rPr>
        <w:t xml:space="preserve"> </w:t>
      </w:r>
      <w:r>
        <w:rPr>
          <w:lang w:eastAsia="ko-KR"/>
        </w:rPr>
        <w:t>해석의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</w:p>
    <w:p w14:paraId="599F0E34" w14:textId="77777777" w:rsidR="006F6082" w:rsidRDefault="00000000">
      <w:pPr>
        <w:rPr>
          <w:lang w:eastAsia="ko-KR"/>
        </w:rPr>
      </w:pP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입장에서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‘</w:t>
      </w:r>
      <w:r>
        <w:rPr>
          <w:lang w:eastAsia="ko-KR"/>
        </w:rPr>
        <w:t>나</w:t>
      </w:r>
      <w:r>
        <w:rPr>
          <w:lang w:eastAsia="ko-KR"/>
        </w:rPr>
        <w:t>’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로봇과도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 xml:space="preserve">. </w:t>
      </w:r>
      <w:r>
        <w:rPr>
          <w:lang w:eastAsia="ko-KR"/>
        </w:rPr>
        <w:t>아날로그적</w:t>
      </w:r>
      <w:r>
        <w:rPr>
          <w:lang w:eastAsia="ko-KR"/>
        </w:rPr>
        <w:t xml:space="preserve"> </w:t>
      </w:r>
      <w:r>
        <w:rPr>
          <w:lang w:eastAsia="ko-KR"/>
        </w:rPr>
        <w:t>감각으로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해석하면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연속적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‘</w:t>
      </w:r>
      <w:r>
        <w:rPr>
          <w:lang w:eastAsia="ko-KR"/>
        </w:rPr>
        <w:t>나</w:t>
      </w:r>
      <w:r>
        <w:rPr>
          <w:lang w:eastAsia="ko-KR"/>
        </w:rPr>
        <w:t>’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믿게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그러했다</w:t>
      </w:r>
      <w:r>
        <w:rPr>
          <w:lang w:eastAsia="ko-KR"/>
        </w:rPr>
        <w:t>. “</w:t>
      </w:r>
      <w:r>
        <w:rPr>
          <w:lang w:eastAsia="ko-KR"/>
        </w:rPr>
        <w:t>도대체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누구인가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물음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, </w:t>
      </w:r>
      <w:r>
        <w:rPr>
          <w:lang w:eastAsia="ko-KR"/>
        </w:rPr>
        <w:t>아날로그</w:t>
      </w:r>
      <w:r>
        <w:rPr>
          <w:lang w:eastAsia="ko-KR"/>
        </w:rPr>
        <w:t xml:space="preserve"> </w:t>
      </w:r>
      <w:r>
        <w:rPr>
          <w:lang w:eastAsia="ko-KR"/>
        </w:rPr>
        <w:t>형식으로</w:t>
      </w:r>
      <w:r>
        <w:rPr>
          <w:lang w:eastAsia="ko-KR"/>
        </w:rPr>
        <w:t xml:space="preserve"> </w:t>
      </w:r>
      <w:r>
        <w:rPr>
          <w:lang w:eastAsia="ko-KR"/>
        </w:rPr>
        <w:t>해석된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‘</w:t>
      </w:r>
      <w:r>
        <w:rPr>
          <w:lang w:eastAsia="ko-KR"/>
        </w:rPr>
        <w:t>나</w:t>
      </w:r>
      <w:r>
        <w:rPr>
          <w:lang w:eastAsia="ko-KR"/>
        </w:rPr>
        <w:t>’</w:t>
      </w:r>
      <w:proofErr w:type="spellStart"/>
      <w:r>
        <w:rPr>
          <w:lang w:eastAsia="ko-KR"/>
        </w:rPr>
        <w:t>라고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여겼다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,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디지털의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>—</w:t>
      </w:r>
      <w:r>
        <w:rPr>
          <w:lang w:eastAsia="ko-KR"/>
        </w:rPr>
        <w:t>신호를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움직이는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>—</w:t>
      </w:r>
      <w:r>
        <w:rPr>
          <w:lang w:eastAsia="ko-KR"/>
        </w:rPr>
        <w:t>임을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되었다</w:t>
      </w:r>
      <w:r>
        <w:rPr>
          <w:lang w:eastAsia="ko-KR"/>
        </w:rPr>
        <w:t xml:space="preserve">. </w:t>
      </w:r>
      <w:r>
        <w:rPr>
          <w:lang w:eastAsia="ko-KR"/>
        </w:rPr>
        <w:t>그때의</w:t>
      </w:r>
      <w:r>
        <w:rPr>
          <w:lang w:eastAsia="ko-KR"/>
        </w:rPr>
        <w:t xml:space="preserve"> ‘</w:t>
      </w:r>
      <w:r>
        <w:rPr>
          <w:lang w:eastAsia="ko-KR"/>
        </w:rPr>
        <w:t>나</w:t>
      </w:r>
      <w:r>
        <w:rPr>
          <w:lang w:eastAsia="ko-KR"/>
        </w:rPr>
        <w:t>’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아바타일</w:t>
      </w:r>
      <w:r>
        <w:rPr>
          <w:lang w:eastAsia="ko-KR"/>
        </w:rPr>
        <w:t xml:space="preserve"> </w:t>
      </w:r>
      <w:r>
        <w:rPr>
          <w:lang w:eastAsia="ko-KR"/>
        </w:rPr>
        <w:t>뿐이었다</w:t>
      </w:r>
      <w:r>
        <w:rPr>
          <w:lang w:eastAsia="ko-KR"/>
        </w:rPr>
        <w:t>.</w:t>
      </w:r>
    </w:p>
    <w:p w14:paraId="45F0D089" w14:textId="77777777" w:rsidR="006F6082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신호와</w:t>
      </w:r>
      <w:r>
        <w:rPr>
          <w:lang w:eastAsia="ko-KR"/>
        </w:rPr>
        <w:t xml:space="preserve"> </w:t>
      </w:r>
      <w:r>
        <w:rPr>
          <w:lang w:eastAsia="ko-KR"/>
        </w:rPr>
        <w:t>울림</w:t>
      </w:r>
      <w:r>
        <w:rPr>
          <w:lang w:eastAsia="ko-KR"/>
        </w:rPr>
        <w:t xml:space="preserve">: </w:t>
      </w:r>
      <w:r>
        <w:rPr>
          <w:lang w:eastAsia="ko-KR"/>
        </w:rPr>
        <w:t>아바타로</w:t>
      </w:r>
      <w:r>
        <w:rPr>
          <w:lang w:eastAsia="ko-KR"/>
        </w:rPr>
        <w:t xml:space="preserve"> </w:t>
      </w:r>
      <w:r>
        <w:rPr>
          <w:lang w:eastAsia="ko-KR"/>
        </w:rPr>
        <w:t>작동하는</w:t>
      </w:r>
      <w:r>
        <w:rPr>
          <w:lang w:eastAsia="ko-KR"/>
        </w:rPr>
        <w:t xml:space="preserve"> ‘</w:t>
      </w:r>
      <w:r>
        <w:rPr>
          <w:lang w:eastAsia="ko-KR"/>
        </w:rPr>
        <w:t>나</w:t>
      </w:r>
      <w:r>
        <w:rPr>
          <w:lang w:eastAsia="ko-KR"/>
        </w:rPr>
        <w:t>’</w:t>
      </w:r>
    </w:p>
    <w:p w14:paraId="427CE3F9" w14:textId="77777777" w:rsidR="006F6082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고유</w:t>
      </w:r>
      <w:r>
        <w:rPr>
          <w:lang w:eastAsia="ko-KR"/>
        </w:rPr>
        <w:t xml:space="preserve"> </w:t>
      </w:r>
      <w:r>
        <w:rPr>
          <w:lang w:eastAsia="ko-KR"/>
        </w:rPr>
        <w:t>식별자와</w:t>
      </w:r>
      <w:r>
        <w:rPr>
          <w:lang w:eastAsia="ko-KR"/>
        </w:rPr>
        <w:t xml:space="preserve"> </w:t>
      </w:r>
      <w:r>
        <w:rPr>
          <w:lang w:eastAsia="ko-KR"/>
        </w:rPr>
        <w:t>공명</w:t>
      </w:r>
      <w:r>
        <w:rPr>
          <w:lang w:eastAsia="ko-KR"/>
        </w:rPr>
        <w:t>—</w:t>
      </w:r>
      <w:r>
        <w:rPr>
          <w:lang w:eastAsia="ko-KR"/>
        </w:rPr>
        <w:t>전화번호의</w:t>
      </w:r>
      <w:r>
        <w:rPr>
          <w:lang w:eastAsia="ko-KR"/>
        </w:rPr>
        <w:t xml:space="preserve"> </w:t>
      </w:r>
      <w:r>
        <w:rPr>
          <w:lang w:eastAsia="ko-KR"/>
        </w:rPr>
        <w:t>은유</w:t>
      </w:r>
    </w:p>
    <w:p w14:paraId="4C4296E1" w14:textId="77777777" w:rsidR="006F6082" w:rsidRDefault="00000000">
      <w:pPr>
        <w:rPr>
          <w:lang w:eastAsia="ko-KR"/>
        </w:rPr>
      </w:pPr>
      <w:r>
        <w:rPr>
          <w:lang w:eastAsia="ko-KR"/>
        </w:rPr>
        <w:t>내게는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‘</w:t>
      </w:r>
      <w:r>
        <w:rPr>
          <w:lang w:eastAsia="ko-KR"/>
        </w:rPr>
        <w:t>전화번호</w:t>
      </w:r>
      <w:r>
        <w:rPr>
          <w:lang w:eastAsia="ko-KR"/>
        </w:rPr>
        <w:t>’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고유한</w:t>
      </w:r>
      <w:r>
        <w:rPr>
          <w:lang w:eastAsia="ko-KR"/>
        </w:rPr>
        <w:t xml:space="preserve"> </w:t>
      </w:r>
      <w:r>
        <w:rPr>
          <w:lang w:eastAsia="ko-KR"/>
        </w:rPr>
        <w:t>식별자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고유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주파수와도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번호로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, </w:t>
      </w:r>
      <w:r>
        <w:rPr>
          <w:lang w:eastAsia="ko-KR"/>
        </w:rPr>
        <w:t>특정한</w:t>
      </w:r>
      <w:r>
        <w:rPr>
          <w:lang w:eastAsia="ko-KR"/>
        </w:rPr>
        <w:t xml:space="preserve"> </w:t>
      </w:r>
      <w:r>
        <w:rPr>
          <w:lang w:eastAsia="ko-KR"/>
        </w:rPr>
        <w:t>신호가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도달하면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맞추어</w:t>
      </w:r>
      <w:r>
        <w:rPr>
          <w:lang w:eastAsia="ko-KR"/>
        </w:rPr>
        <w:t xml:space="preserve"> </w:t>
      </w:r>
      <w:r>
        <w:rPr>
          <w:lang w:eastAsia="ko-KR"/>
        </w:rPr>
        <w:t>울림이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울림이</w:t>
      </w:r>
      <w:r>
        <w:rPr>
          <w:lang w:eastAsia="ko-KR"/>
        </w:rPr>
        <w:t xml:space="preserve"> </w:t>
      </w:r>
      <w:r>
        <w:rPr>
          <w:lang w:eastAsia="ko-KR"/>
        </w:rPr>
        <w:t>일어나면</w:t>
      </w:r>
      <w:r>
        <w:rPr>
          <w:lang w:eastAsia="ko-KR"/>
        </w:rPr>
        <w:t xml:space="preserve"> ‘</w:t>
      </w:r>
      <w:r>
        <w:rPr>
          <w:lang w:eastAsia="ko-KR"/>
        </w:rPr>
        <w:t>나</w:t>
      </w:r>
      <w:r>
        <w:rPr>
          <w:lang w:eastAsia="ko-KR"/>
        </w:rPr>
        <w:t>’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반응한다</w:t>
      </w:r>
      <w:r>
        <w:rPr>
          <w:lang w:eastAsia="ko-KR"/>
        </w:rPr>
        <w:t xml:space="preserve">.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예정된</w:t>
      </w:r>
      <w:r>
        <w:rPr>
          <w:lang w:eastAsia="ko-KR"/>
        </w:rPr>
        <w:t xml:space="preserve">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실행되듯</w:t>
      </w:r>
      <w:r>
        <w:rPr>
          <w:lang w:eastAsia="ko-KR"/>
        </w:rPr>
        <w:t xml:space="preserve">, </w:t>
      </w:r>
      <w:r>
        <w:rPr>
          <w:lang w:eastAsia="ko-KR"/>
        </w:rPr>
        <w:t>신호에</w:t>
      </w:r>
      <w:r>
        <w:rPr>
          <w:lang w:eastAsia="ko-KR"/>
        </w:rPr>
        <w:t xml:space="preserve"> </w:t>
      </w:r>
      <w:r>
        <w:rPr>
          <w:lang w:eastAsia="ko-KR"/>
        </w:rPr>
        <w:t>합치하는</w:t>
      </w:r>
      <w:r>
        <w:rPr>
          <w:lang w:eastAsia="ko-KR"/>
        </w:rPr>
        <w:t xml:space="preserve"> </w:t>
      </w:r>
      <w:r>
        <w:rPr>
          <w:lang w:eastAsia="ko-KR"/>
        </w:rPr>
        <w:t>패턴이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펼쳐진다</w:t>
      </w:r>
      <w:r>
        <w:rPr>
          <w:lang w:eastAsia="ko-KR"/>
        </w:rPr>
        <w:t>.</w:t>
      </w:r>
    </w:p>
    <w:p w14:paraId="31A32442" w14:textId="77777777" w:rsidR="006F6082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반사와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t>—</w:t>
      </w:r>
      <w:r>
        <w:rPr>
          <w:lang w:eastAsia="ko-KR"/>
        </w:rPr>
        <w:t>디지털적</w:t>
      </w:r>
      <w:r>
        <w:rPr>
          <w:lang w:eastAsia="ko-KR"/>
        </w:rPr>
        <w:t xml:space="preserve"> </w:t>
      </w:r>
      <w:r>
        <w:rPr>
          <w:lang w:eastAsia="ko-KR"/>
        </w:rPr>
        <w:t>작동의</w:t>
      </w:r>
      <w:r>
        <w:rPr>
          <w:lang w:eastAsia="ko-KR"/>
        </w:rPr>
        <w:t xml:space="preserve"> </w:t>
      </w:r>
      <w:r>
        <w:rPr>
          <w:lang w:eastAsia="ko-KR"/>
        </w:rPr>
        <w:t>자각</w:t>
      </w:r>
    </w:p>
    <w:p w14:paraId="5AB2CEBE" w14:textId="77777777" w:rsidR="006F6082" w:rsidRDefault="00000000">
      <w:pPr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반사처럼</w:t>
      </w:r>
      <w:r>
        <w:rPr>
          <w:lang w:eastAsia="ko-KR"/>
        </w:rPr>
        <w:t xml:space="preserve"> </w:t>
      </w:r>
      <w:r>
        <w:rPr>
          <w:lang w:eastAsia="ko-KR"/>
        </w:rPr>
        <w:t>정밀했다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신호에</w:t>
      </w:r>
      <w:r>
        <w:rPr>
          <w:lang w:eastAsia="ko-KR"/>
        </w:rPr>
        <w:t xml:space="preserve"> </w:t>
      </w:r>
      <w:r>
        <w:rPr>
          <w:lang w:eastAsia="ko-KR"/>
        </w:rPr>
        <w:t>반응하는</w:t>
      </w:r>
      <w:r>
        <w:rPr>
          <w:lang w:eastAsia="ko-KR"/>
        </w:rPr>
        <w:t xml:space="preserve"> </w:t>
      </w:r>
      <w:r>
        <w:rPr>
          <w:lang w:eastAsia="ko-KR"/>
        </w:rPr>
        <w:t>디지털적</w:t>
      </w:r>
      <w:r>
        <w:rPr>
          <w:lang w:eastAsia="ko-KR"/>
        </w:rPr>
        <w:t xml:space="preserve"> </w:t>
      </w:r>
      <w:r>
        <w:rPr>
          <w:lang w:eastAsia="ko-KR"/>
        </w:rPr>
        <w:t>존재였고</w:t>
      </w:r>
      <w:r>
        <w:rPr>
          <w:lang w:eastAsia="ko-KR"/>
        </w:rPr>
        <w:t xml:space="preserve">, </w:t>
      </w:r>
      <w:r>
        <w:rPr>
          <w:lang w:eastAsia="ko-KR"/>
        </w:rPr>
        <w:t>몸이라는</w:t>
      </w:r>
      <w:r>
        <w:rPr>
          <w:lang w:eastAsia="ko-KR"/>
        </w:rPr>
        <w:t xml:space="preserve"> </w:t>
      </w:r>
      <w:r>
        <w:rPr>
          <w:lang w:eastAsia="ko-KR"/>
        </w:rPr>
        <w:t>인터페이스는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반응을</w:t>
      </w:r>
      <w:r>
        <w:rPr>
          <w:lang w:eastAsia="ko-KR"/>
        </w:rPr>
        <w:t xml:space="preserve"> </w:t>
      </w:r>
      <w:r>
        <w:rPr>
          <w:lang w:eastAsia="ko-KR"/>
        </w:rPr>
        <w:t>물질계에서</w:t>
      </w:r>
      <w:r>
        <w:rPr>
          <w:lang w:eastAsia="ko-KR"/>
        </w:rPr>
        <w:t xml:space="preserve"> </w:t>
      </w:r>
      <w:r>
        <w:rPr>
          <w:lang w:eastAsia="ko-KR"/>
        </w:rPr>
        <w:t>구현하는</w:t>
      </w:r>
      <w:r>
        <w:rPr>
          <w:lang w:eastAsia="ko-KR"/>
        </w:rPr>
        <w:t xml:space="preserve"> </w:t>
      </w:r>
      <w:r>
        <w:rPr>
          <w:lang w:eastAsia="ko-KR"/>
        </w:rPr>
        <w:t>아바타였다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자각은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자리하던</w:t>
      </w:r>
      <w:r>
        <w:rPr>
          <w:lang w:eastAsia="ko-KR"/>
        </w:rPr>
        <w:t xml:space="preserve"> ‘</w:t>
      </w:r>
      <w:r>
        <w:rPr>
          <w:lang w:eastAsia="ko-KR"/>
        </w:rPr>
        <w:t>나</w:t>
      </w:r>
      <w:r>
        <w:rPr>
          <w:lang w:eastAsia="ko-KR"/>
        </w:rPr>
        <w:t>’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오해</w:t>
      </w:r>
      <w:r>
        <w:rPr>
          <w:lang w:eastAsia="ko-KR"/>
        </w:rPr>
        <w:t>—</w:t>
      </w:r>
      <w:r>
        <w:rPr>
          <w:lang w:eastAsia="ko-KR"/>
        </w:rPr>
        <w:t>아날로그적</w:t>
      </w:r>
      <w:r>
        <w:rPr>
          <w:lang w:eastAsia="ko-KR"/>
        </w:rPr>
        <w:t xml:space="preserve"> </w:t>
      </w:r>
      <w:r>
        <w:rPr>
          <w:lang w:eastAsia="ko-KR"/>
        </w:rPr>
        <w:t>연속성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‘</w:t>
      </w:r>
      <w:r>
        <w:rPr>
          <w:lang w:eastAsia="ko-KR"/>
        </w:rPr>
        <w:t>나</w:t>
      </w:r>
      <w:r>
        <w:rPr>
          <w:lang w:eastAsia="ko-KR"/>
        </w:rPr>
        <w:t>’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>—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서서히</w:t>
      </w:r>
      <w:r>
        <w:rPr>
          <w:lang w:eastAsia="ko-KR"/>
        </w:rPr>
        <w:t xml:space="preserve"> </w:t>
      </w:r>
      <w:r>
        <w:rPr>
          <w:lang w:eastAsia="ko-KR"/>
        </w:rPr>
        <w:t>해체했다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벗겨지자</w:t>
      </w:r>
      <w:r>
        <w:rPr>
          <w:lang w:eastAsia="ko-KR"/>
        </w:rPr>
        <w:t xml:space="preserve">,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신호와</w:t>
      </w:r>
      <w:r>
        <w:rPr>
          <w:lang w:eastAsia="ko-KR"/>
        </w:rPr>
        <w:t xml:space="preserve"> </w:t>
      </w:r>
      <w:r>
        <w:rPr>
          <w:lang w:eastAsia="ko-KR"/>
        </w:rPr>
        <w:t>울림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구현이라는</w:t>
      </w:r>
      <w:r>
        <w:rPr>
          <w:lang w:eastAsia="ko-KR"/>
        </w:rPr>
        <w:t xml:space="preserve">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간명한</w:t>
      </w:r>
      <w:r>
        <w:rPr>
          <w:lang w:eastAsia="ko-KR"/>
        </w:rPr>
        <w:t xml:space="preserve"> </w:t>
      </w:r>
      <w:r>
        <w:rPr>
          <w:lang w:eastAsia="ko-KR"/>
        </w:rPr>
        <w:t>구조였다</w:t>
      </w:r>
      <w:r>
        <w:rPr>
          <w:lang w:eastAsia="ko-KR"/>
        </w:rPr>
        <w:t>.</w:t>
      </w:r>
    </w:p>
    <w:p w14:paraId="18B235E7" w14:textId="77777777" w:rsidR="006F6082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아바타인가</w:t>
      </w:r>
      <w:r>
        <w:rPr>
          <w:lang w:eastAsia="ko-KR"/>
        </w:rPr>
        <w:t xml:space="preserve">: </w:t>
      </w:r>
      <w:r>
        <w:rPr>
          <w:lang w:eastAsia="ko-KR"/>
        </w:rPr>
        <w:t>관점의</w:t>
      </w:r>
      <w:r>
        <w:rPr>
          <w:lang w:eastAsia="ko-KR"/>
        </w:rPr>
        <w:t xml:space="preserve"> </w:t>
      </w:r>
      <w:r>
        <w:rPr>
          <w:lang w:eastAsia="ko-KR"/>
        </w:rPr>
        <w:t>진실과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</w:p>
    <w:p w14:paraId="07CAA175" w14:textId="77777777" w:rsidR="006F6082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갈래의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>—</w:t>
      </w:r>
      <w:r>
        <w:rPr>
          <w:lang w:eastAsia="ko-KR"/>
        </w:rPr>
        <w:t>순응과</w:t>
      </w:r>
      <w:r>
        <w:rPr>
          <w:lang w:eastAsia="ko-KR"/>
        </w:rPr>
        <w:t xml:space="preserve"> </w:t>
      </w:r>
      <w:r>
        <w:rPr>
          <w:lang w:eastAsia="ko-KR"/>
        </w:rPr>
        <w:t>파괴의</w:t>
      </w:r>
      <w:r>
        <w:rPr>
          <w:lang w:eastAsia="ko-KR"/>
        </w:rPr>
        <w:t xml:space="preserve"> </w:t>
      </w:r>
      <w:r>
        <w:rPr>
          <w:lang w:eastAsia="ko-KR"/>
        </w:rPr>
        <w:t>서사</w:t>
      </w:r>
    </w:p>
    <w:p w14:paraId="03A0C45F" w14:textId="77777777" w:rsidR="006F6082" w:rsidRDefault="00000000">
      <w:pPr>
        <w:rPr>
          <w:lang w:eastAsia="ko-KR"/>
        </w:rPr>
      </w:pP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만나보니</w:t>
      </w:r>
      <w:r>
        <w:rPr>
          <w:lang w:eastAsia="ko-KR"/>
        </w:rPr>
        <w:t xml:space="preserve">,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아바타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로봇으로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관점에서는</w:t>
      </w:r>
      <w:r>
        <w:rPr>
          <w:lang w:eastAsia="ko-KR"/>
        </w:rPr>
        <w:t xml:space="preserve"> </w:t>
      </w:r>
      <w:r>
        <w:rPr>
          <w:lang w:eastAsia="ko-KR"/>
        </w:rPr>
        <w:t>선택이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둘뿐이다</w:t>
      </w:r>
      <w:proofErr w:type="spellEnd"/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명령받은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충실히</w:t>
      </w:r>
      <w:r>
        <w:rPr>
          <w:lang w:eastAsia="ko-KR"/>
        </w:rPr>
        <w:t xml:space="preserve"> </w:t>
      </w:r>
      <w:r>
        <w:rPr>
          <w:lang w:eastAsia="ko-KR"/>
        </w:rPr>
        <w:t>수행하든지</w:t>
      </w:r>
      <w:r>
        <w:rPr>
          <w:lang w:eastAsia="ko-KR"/>
        </w:rPr>
        <w:t xml:space="preserve">,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로봇을</w:t>
      </w:r>
      <w:r>
        <w:rPr>
          <w:lang w:eastAsia="ko-KR"/>
        </w:rPr>
        <w:t xml:space="preserve"> </w:t>
      </w:r>
      <w:r>
        <w:rPr>
          <w:lang w:eastAsia="ko-KR"/>
        </w:rPr>
        <w:t>깨부수고</w:t>
      </w:r>
      <w:r>
        <w:rPr>
          <w:lang w:eastAsia="ko-KR"/>
        </w:rPr>
        <w:t xml:space="preserve"> </w:t>
      </w:r>
      <w:r>
        <w:rPr>
          <w:lang w:eastAsia="ko-KR"/>
        </w:rPr>
        <w:t>체계를</w:t>
      </w:r>
      <w:r>
        <w:rPr>
          <w:lang w:eastAsia="ko-KR"/>
        </w:rPr>
        <w:t xml:space="preserve"> </w:t>
      </w:r>
      <w:r>
        <w:rPr>
          <w:lang w:eastAsia="ko-KR"/>
        </w:rPr>
        <w:t>돌파해</w:t>
      </w:r>
      <w:r>
        <w:rPr>
          <w:lang w:eastAsia="ko-KR"/>
        </w:rPr>
        <w:t xml:space="preserve"> </w:t>
      </w:r>
      <w:r>
        <w:rPr>
          <w:lang w:eastAsia="ko-KR"/>
        </w:rPr>
        <w:t>나가든지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주장은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자기완결적이며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입장에서는</w:t>
      </w:r>
      <w:r>
        <w:rPr>
          <w:lang w:eastAsia="ko-KR"/>
        </w:rPr>
        <w:t xml:space="preserve"> </w:t>
      </w:r>
      <w:r>
        <w:rPr>
          <w:lang w:eastAsia="ko-KR"/>
        </w:rPr>
        <w:t>타당하다</w:t>
      </w:r>
      <w:r>
        <w:rPr>
          <w:lang w:eastAsia="ko-KR"/>
        </w:rPr>
        <w:t>.</w:t>
      </w:r>
    </w:p>
    <w:p w14:paraId="499A3333" w14:textId="77777777" w:rsidR="006F6082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관점의</w:t>
      </w:r>
      <w:r>
        <w:rPr>
          <w:lang w:eastAsia="ko-KR"/>
        </w:rPr>
        <w:t xml:space="preserve"> </w:t>
      </w:r>
      <w:r>
        <w:rPr>
          <w:lang w:eastAsia="ko-KR"/>
        </w:rPr>
        <w:t>타당성과</w:t>
      </w:r>
      <w:r>
        <w:rPr>
          <w:lang w:eastAsia="ko-KR"/>
        </w:rPr>
        <w:t xml:space="preserve"> </w:t>
      </w:r>
      <w:r>
        <w:rPr>
          <w:lang w:eastAsia="ko-KR"/>
        </w:rPr>
        <w:t>주파수의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</w:p>
    <w:p w14:paraId="3BAAF854" w14:textId="77777777" w:rsidR="006F6082" w:rsidRDefault="00000000">
      <w:pPr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어디까지나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관점에서의</w:t>
      </w:r>
      <w:r>
        <w:rPr>
          <w:lang w:eastAsia="ko-KR"/>
        </w:rPr>
        <w:t xml:space="preserve"> </w:t>
      </w:r>
      <w:r>
        <w:rPr>
          <w:lang w:eastAsia="ko-KR"/>
        </w:rPr>
        <w:t>진실이다</w:t>
      </w:r>
      <w:r>
        <w:rPr>
          <w:lang w:eastAsia="ko-KR"/>
        </w:rPr>
        <w:t xml:space="preserve">. </w:t>
      </w:r>
      <w:r>
        <w:rPr>
          <w:lang w:eastAsia="ko-KR"/>
        </w:rPr>
        <w:t>관점은</w:t>
      </w:r>
      <w:r>
        <w:rPr>
          <w:lang w:eastAsia="ko-KR"/>
        </w:rPr>
        <w:t xml:space="preserve"> </w:t>
      </w:r>
      <w:r>
        <w:rPr>
          <w:lang w:eastAsia="ko-KR"/>
        </w:rPr>
        <w:t>주파수와</w:t>
      </w:r>
      <w:r>
        <w:rPr>
          <w:lang w:eastAsia="ko-KR"/>
        </w:rPr>
        <w:t xml:space="preserve"> </w:t>
      </w:r>
      <w:r>
        <w:rPr>
          <w:lang w:eastAsia="ko-KR"/>
        </w:rPr>
        <w:t>같아서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주파수로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접속하느냐에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현실의</w:t>
      </w:r>
      <w:r>
        <w:rPr>
          <w:lang w:eastAsia="ko-KR"/>
        </w:rPr>
        <w:t xml:space="preserve"> </w:t>
      </w:r>
      <w:r>
        <w:rPr>
          <w:lang w:eastAsia="ko-KR"/>
        </w:rPr>
        <w:t>결이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 </w:t>
      </w:r>
      <w:r>
        <w:rPr>
          <w:lang w:eastAsia="ko-KR"/>
        </w:rPr>
        <w:t>드러난다</w:t>
      </w:r>
      <w:r>
        <w:rPr>
          <w:lang w:eastAsia="ko-KR"/>
        </w:rPr>
        <w:t xml:space="preserve">. </w:t>
      </w:r>
      <w:r>
        <w:rPr>
          <w:lang w:eastAsia="ko-KR"/>
        </w:rPr>
        <w:t>아바타</w:t>
      </w:r>
      <w:r>
        <w:rPr>
          <w:lang w:eastAsia="ko-KR"/>
        </w:rPr>
        <w:t>-</w:t>
      </w:r>
      <w:r>
        <w:rPr>
          <w:lang w:eastAsia="ko-KR"/>
        </w:rPr>
        <w:t>로봇의</w:t>
      </w:r>
      <w:r>
        <w:rPr>
          <w:lang w:eastAsia="ko-KR"/>
        </w:rPr>
        <w:t xml:space="preserve"> </w:t>
      </w:r>
      <w:r>
        <w:rPr>
          <w:lang w:eastAsia="ko-KR"/>
        </w:rPr>
        <w:t>관점이</w:t>
      </w:r>
      <w:r>
        <w:rPr>
          <w:lang w:eastAsia="ko-KR"/>
        </w:rPr>
        <w:t xml:space="preserve"> </w:t>
      </w:r>
      <w:r>
        <w:rPr>
          <w:lang w:eastAsia="ko-KR"/>
        </w:rPr>
        <w:t>진실을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비추더라도</w:t>
      </w:r>
      <w:r>
        <w:rPr>
          <w:lang w:eastAsia="ko-KR"/>
        </w:rPr>
        <w:t xml:space="preserve">,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진실의</w:t>
      </w:r>
      <w:r>
        <w:rPr>
          <w:lang w:eastAsia="ko-KR"/>
        </w:rPr>
        <w:t xml:space="preserve"> </w:t>
      </w:r>
      <w:r>
        <w:rPr>
          <w:lang w:eastAsia="ko-KR"/>
        </w:rPr>
        <w:t>전부를</w:t>
      </w:r>
      <w:r>
        <w:rPr>
          <w:lang w:eastAsia="ko-KR"/>
        </w:rPr>
        <w:t xml:space="preserve"> </w:t>
      </w:r>
      <w:r>
        <w:rPr>
          <w:lang w:eastAsia="ko-KR"/>
        </w:rPr>
        <w:t>대체하지는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인정하면서도</w:t>
      </w:r>
      <w:r>
        <w:rPr>
          <w:lang w:eastAsia="ko-KR"/>
        </w:rPr>
        <w:t xml:space="preserve">, </w:t>
      </w:r>
      <w:r>
        <w:rPr>
          <w:lang w:eastAsia="ko-KR"/>
        </w:rPr>
        <w:t>관점</w:t>
      </w:r>
      <w:r>
        <w:rPr>
          <w:lang w:eastAsia="ko-KR"/>
        </w:rPr>
        <w:t xml:space="preserve"> </w:t>
      </w:r>
      <w:r>
        <w:rPr>
          <w:lang w:eastAsia="ko-KR"/>
        </w:rPr>
        <w:t>너머에서</w:t>
      </w:r>
      <w:r>
        <w:rPr>
          <w:lang w:eastAsia="ko-KR"/>
        </w:rPr>
        <w:t xml:space="preserve"> </w:t>
      </w:r>
      <w:r>
        <w:rPr>
          <w:lang w:eastAsia="ko-KR"/>
        </w:rPr>
        <w:t>작동하는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근원의</w:t>
      </w:r>
      <w:r>
        <w:rPr>
          <w:lang w:eastAsia="ko-KR"/>
        </w:rPr>
        <w:t xml:space="preserve"> </w:t>
      </w:r>
      <w:r>
        <w:rPr>
          <w:lang w:eastAsia="ko-KR"/>
        </w:rPr>
        <w:t>층위를</w:t>
      </w:r>
      <w:r>
        <w:rPr>
          <w:lang w:eastAsia="ko-KR"/>
        </w:rPr>
        <w:t xml:space="preserve"> </w:t>
      </w:r>
      <w:r>
        <w:rPr>
          <w:lang w:eastAsia="ko-KR"/>
        </w:rPr>
        <w:t>보아야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느꼈다</w:t>
      </w:r>
      <w:r>
        <w:rPr>
          <w:lang w:eastAsia="ko-KR"/>
        </w:rPr>
        <w:t>.</w:t>
      </w:r>
    </w:p>
    <w:p w14:paraId="7D9E538C" w14:textId="0B723C79" w:rsidR="006F6082" w:rsidRDefault="00000000">
      <w:pPr>
        <w:rPr>
          <w:lang w:eastAsia="ko-KR"/>
        </w:rPr>
      </w:pPr>
      <w:r>
        <w:rPr>
          <w:lang w:eastAsia="ko-KR"/>
        </w:rPr>
        <w:t>맺음</w:t>
      </w:r>
      <w:r>
        <w:rPr>
          <w:lang w:eastAsia="ko-KR"/>
        </w:rPr>
        <w:t>]</w:t>
      </w:r>
    </w:p>
    <w:p w14:paraId="3DF81780" w14:textId="77777777" w:rsidR="006F6082" w:rsidRDefault="00000000">
      <w:pPr>
        <w:rPr>
          <w:lang w:eastAsia="ko-KR"/>
        </w:rPr>
      </w:pPr>
      <w:r>
        <w:rPr>
          <w:lang w:eastAsia="ko-KR"/>
        </w:rPr>
        <w:t>정리하면</w:t>
      </w:r>
      <w:r>
        <w:rPr>
          <w:lang w:eastAsia="ko-KR"/>
        </w:rPr>
        <w:t xml:space="preserve">, </w:t>
      </w:r>
      <w:r>
        <w:rPr>
          <w:lang w:eastAsia="ko-KR"/>
        </w:rPr>
        <w:t>세계는</w:t>
      </w:r>
      <w:r>
        <w:rPr>
          <w:lang w:eastAsia="ko-KR"/>
        </w:rPr>
        <w:t xml:space="preserve"> </w:t>
      </w:r>
      <w:r>
        <w:rPr>
          <w:lang w:eastAsia="ko-KR"/>
        </w:rPr>
        <w:t>약속으로</w:t>
      </w:r>
      <w:r>
        <w:rPr>
          <w:lang w:eastAsia="ko-KR"/>
        </w:rPr>
        <w:t xml:space="preserve"> </w:t>
      </w:r>
      <w:r>
        <w:rPr>
          <w:lang w:eastAsia="ko-KR"/>
        </w:rPr>
        <w:t>쓰이고</w:t>
      </w:r>
      <w:r>
        <w:rPr>
          <w:lang w:eastAsia="ko-KR"/>
        </w:rPr>
        <w:t xml:space="preserve">, </w:t>
      </w:r>
      <w:r>
        <w:rPr>
          <w:lang w:eastAsia="ko-KR"/>
        </w:rPr>
        <w:t>신호로</w:t>
      </w:r>
      <w:r>
        <w:rPr>
          <w:lang w:eastAsia="ko-KR"/>
        </w:rPr>
        <w:t xml:space="preserve"> </w:t>
      </w:r>
      <w:r>
        <w:rPr>
          <w:lang w:eastAsia="ko-KR"/>
        </w:rPr>
        <w:t>작동한다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아날로그적</w:t>
      </w:r>
      <w:r>
        <w:rPr>
          <w:lang w:eastAsia="ko-KR"/>
        </w:rPr>
        <w:t xml:space="preserve"> </w:t>
      </w:r>
      <w:r>
        <w:rPr>
          <w:lang w:eastAsia="ko-KR"/>
        </w:rPr>
        <w:t>해석의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‘</w:t>
      </w:r>
      <w:r>
        <w:rPr>
          <w:lang w:eastAsia="ko-KR"/>
        </w:rPr>
        <w:t>나</w:t>
      </w:r>
      <w:r>
        <w:rPr>
          <w:lang w:eastAsia="ko-KR"/>
        </w:rPr>
        <w:t>’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전부라</w:t>
      </w:r>
      <w:r>
        <w:rPr>
          <w:lang w:eastAsia="ko-KR"/>
        </w:rPr>
        <w:t xml:space="preserve"> </w:t>
      </w:r>
      <w:r>
        <w:rPr>
          <w:lang w:eastAsia="ko-KR"/>
        </w:rPr>
        <w:t>믿지만</w:t>
      </w:r>
      <w:r>
        <w:rPr>
          <w:lang w:eastAsia="ko-KR"/>
        </w:rPr>
        <w:t xml:space="preserve">, </w:t>
      </w:r>
      <w:r>
        <w:rPr>
          <w:lang w:eastAsia="ko-KR"/>
        </w:rPr>
        <w:t>깨어남의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, </w:t>
      </w:r>
      <w:r>
        <w:rPr>
          <w:lang w:eastAsia="ko-KR"/>
        </w:rPr>
        <w:t>디지털의</w:t>
      </w:r>
      <w:r>
        <w:rPr>
          <w:lang w:eastAsia="ko-KR"/>
        </w:rPr>
        <w:t xml:space="preserve"> </w:t>
      </w:r>
      <w:r>
        <w:rPr>
          <w:lang w:eastAsia="ko-KR"/>
        </w:rPr>
        <w:t>코드와</w:t>
      </w:r>
      <w:r>
        <w:rPr>
          <w:lang w:eastAsia="ko-KR"/>
        </w:rPr>
        <w:t xml:space="preserve"> </w:t>
      </w:r>
      <w:r>
        <w:rPr>
          <w:lang w:eastAsia="ko-KR"/>
        </w:rPr>
        <w:t>신호의</w:t>
      </w:r>
      <w:r>
        <w:rPr>
          <w:lang w:eastAsia="ko-KR"/>
        </w:rPr>
        <w:t xml:space="preserve">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본다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육의</w:t>
      </w:r>
      <w:r>
        <w:rPr>
          <w:lang w:eastAsia="ko-KR"/>
        </w:rPr>
        <w:t xml:space="preserve"> </w:t>
      </w:r>
      <w:r>
        <w:rPr>
          <w:lang w:eastAsia="ko-KR"/>
        </w:rPr>
        <w:t>자리는</w:t>
      </w:r>
      <w:r>
        <w:rPr>
          <w:lang w:eastAsia="ko-KR"/>
        </w:rPr>
        <w:t xml:space="preserve"> </w:t>
      </w:r>
      <w:r>
        <w:rPr>
          <w:lang w:eastAsia="ko-KR"/>
        </w:rPr>
        <w:t>아바타로</w:t>
      </w:r>
      <w:r>
        <w:rPr>
          <w:lang w:eastAsia="ko-KR"/>
        </w:rPr>
        <w:t xml:space="preserve"> </w:t>
      </w:r>
      <w:r>
        <w:rPr>
          <w:lang w:eastAsia="ko-KR"/>
        </w:rPr>
        <w:t>분명해지고</w:t>
      </w:r>
      <w:r>
        <w:rPr>
          <w:lang w:eastAsia="ko-KR"/>
        </w:rPr>
        <w:t xml:space="preserve">, </w:t>
      </w: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시선은</w:t>
      </w:r>
      <w:r>
        <w:rPr>
          <w:lang w:eastAsia="ko-KR"/>
        </w:rPr>
        <w:t xml:space="preserve"> </w:t>
      </w:r>
      <w:r>
        <w:rPr>
          <w:lang w:eastAsia="ko-KR"/>
        </w:rPr>
        <w:t>자리들의</w:t>
      </w:r>
      <w:r>
        <w:rPr>
          <w:lang w:eastAsia="ko-KR"/>
        </w:rPr>
        <w:t xml:space="preserve"> </w:t>
      </w:r>
      <w:r>
        <w:rPr>
          <w:lang w:eastAsia="ko-KR"/>
        </w:rPr>
        <w:t>위계를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자각은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순응과</w:t>
      </w:r>
      <w:r>
        <w:rPr>
          <w:lang w:eastAsia="ko-KR"/>
        </w:rPr>
        <w:t xml:space="preserve"> </w:t>
      </w:r>
      <w:r>
        <w:rPr>
          <w:lang w:eastAsia="ko-KR"/>
        </w:rPr>
        <w:t>파괴의</w:t>
      </w:r>
      <w:r>
        <w:rPr>
          <w:lang w:eastAsia="ko-KR"/>
        </w:rPr>
        <w:t xml:space="preserve"> </w:t>
      </w:r>
      <w:r>
        <w:rPr>
          <w:lang w:eastAsia="ko-KR"/>
        </w:rPr>
        <w:t>이분법을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, </w:t>
      </w:r>
      <w:r>
        <w:rPr>
          <w:lang w:eastAsia="ko-KR"/>
        </w:rPr>
        <w:t>근원과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이끈다</w:t>
      </w:r>
      <w:r>
        <w:rPr>
          <w:lang w:eastAsia="ko-KR"/>
        </w:rPr>
        <w:t>.</w:t>
      </w:r>
    </w:p>
    <w:sectPr w:rsidR="006F60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2241929">
    <w:abstractNumId w:val="8"/>
  </w:num>
  <w:num w:numId="2" w16cid:durableId="1109853342">
    <w:abstractNumId w:val="6"/>
  </w:num>
  <w:num w:numId="3" w16cid:durableId="451633073">
    <w:abstractNumId w:val="5"/>
  </w:num>
  <w:num w:numId="4" w16cid:durableId="272596294">
    <w:abstractNumId w:val="4"/>
  </w:num>
  <w:num w:numId="5" w16cid:durableId="1061832349">
    <w:abstractNumId w:val="7"/>
  </w:num>
  <w:num w:numId="6" w16cid:durableId="267590294">
    <w:abstractNumId w:val="3"/>
  </w:num>
  <w:num w:numId="7" w16cid:durableId="1758935994">
    <w:abstractNumId w:val="2"/>
  </w:num>
  <w:num w:numId="8" w16cid:durableId="1314329965">
    <w:abstractNumId w:val="1"/>
  </w:num>
  <w:num w:numId="9" w16cid:durableId="1736128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9AC"/>
    <w:rsid w:val="00326F90"/>
    <w:rsid w:val="004C36C5"/>
    <w:rsid w:val="006F6082"/>
    <w:rsid w:val="009C0CBA"/>
    <w:rsid w:val="00AA1D8D"/>
    <w:rsid w:val="00B47730"/>
    <w:rsid w:val="00CB0664"/>
    <w:rsid w:val="00D560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F3EDB3"/>
  <w14:defaultImageDpi w14:val="300"/>
  <w15:docId w15:val="{11782C03-98EF-4F01-B9A0-5F3C50314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319</Words>
  <Characters>1821</Characters>
  <Application>Microsoft Office Word</Application>
  <DocSecurity>0</DocSecurity>
  <Lines>15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Jonas Lim</cp:lastModifiedBy>
  <cp:revision>3</cp:revision>
  <dcterms:created xsi:type="dcterms:W3CDTF">2013-12-23T23:15:00Z</dcterms:created>
  <dcterms:modified xsi:type="dcterms:W3CDTF">2026-01-29T05:44:00Z</dcterms:modified>
  <cp:category/>
</cp:coreProperties>
</file>