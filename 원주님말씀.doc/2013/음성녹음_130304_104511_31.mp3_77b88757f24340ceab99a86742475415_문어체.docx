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91D32" w14:textId="77777777" w:rsidR="00D478B6" w:rsidRDefault="00000000">
      <w:pPr>
        <w:rPr>
          <w:lang w:eastAsia="ko-KR"/>
        </w:rPr>
      </w:pPr>
      <w:r>
        <w:rPr>
          <w:lang w:eastAsia="ko-KR"/>
        </w:rPr>
        <w:t>파일명</w:t>
      </w:r>
      <w:r>
        <w:rPr>
          <w:lang w:eastAsia="ko-KR"/>
        </w:rPr>
        <w:t xml:space="preserve">: </w:t>
      </w:r>
      <w:r>
        <w:rPr>
          <w:lang w:eastAsia="ko-KR"/>
        </w:rPr>
        <w:t>음성녹음</w:t>
      </w:r>
      <w:r>
        <w:rPr>
          <w:lang w:eastAsia="ko-KR"/>
        </w:rPr>
        <w:t>_130304_104511_31.mp3_77b88757f24340ceab99a86742475415.json</w:t>
      </w:r>
    </w:p>
    <w:p w14:paraId="22D1FDF6" w14:textId="77777777" w:rsidR="00D478B6" w:rsidRDefault="00D478B6">
      <w:pPr>
        <w:rPr>
          <w:lang w:eastAsia="ko-KR"/>
        </w:rPr>
      </w:pPr>
    </w:p>
    <w:p w14:paraId="6D089C28" w14:textId="77777777" w:rsidR="00D478B6" w:rsidRDefault="00000000">
      <w:pPr>
        <w:pStyle w:val="a8"/>
        <w:rPr>
          <w:lang w:eastAsia="ko-KR"/>
        </w:rPr>
      </w:pPr>
      <w:r>
        <w:rPr>
          <w:lang w:eastAsia="ko-KR"/>
        </w:rPr>
        <w:t>순간을</w:t>
      </w:r>
      <w:r>
        <w:rPr>
          <w:lang w:eastAsia="ko-KR"/>
        </w:rPr>
        <w:t xml:space="preserve"> </w:t>
      </w:r>
      <w:r>
        <w:rPr>
          <w:lang w:eastAsia="ko-KR"/>
        </w:rPr>
        <w:t>살려</w:t>
      </w:r>
      <w:r>
        <w:rPr>
          <w:lang w:eastAsia="ko-KR"/>
        </w:rPr>
        <w:t xml:space="preserve"> </w:t>
      </w:r>
      <w:r>
        <w:rPr>
          <w:lang w:eastAsia="ko-KR"/>
        </w:rPr>
        <w:t>타이밍을</w:t>
      </w:r>
      <w:r>
        <w:rPr>
          <w:lang w:eastAsia="ko-KR"/>
        </w:rPr>
        <w:t xml:space="preserve"> </w:t>
      </w:r>
      <w:r>
        <w:rPr>
          <w:lang w:eastAsia="ko-KR"/>
        </w:rPr>
        <w:t>올리는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  <w:r>
        <w:rPr>
          <w:lang w:eastAsia="ko-KR"/>
        </w:rPr>
        <w:t>—</w:t>
      </w:r>
      <w:r>
        <w:rPr>
          <w:lang w:eastAsia="ko-KR"/>
        </w:rPr>
        <w:t>습성의</w:t>
      </w:r>
      <w:r>
        <w:rPr>
          <w:lang w:eastAsia="ko-KR"/>
        </w:rPr>
        <w:t xml:space="preserve"> </w:t>
      </w:r>
      <w:r>
        <w:rPr>
          <w:lang w:eastAsia="ko-KR"/>
        </w:rPr>
        <w:t>전환과</w:t>
      </w:r>
      <w:r>
        <w:rPr>
          <w:lang w:eastAsia="ko-KR"/>
        </w:rPr>
        <w:t xml:space="preserve"> </w:t>
      </w:r>
      <w:r>
        <w:rPr>
          <w:lang w:eastAsia="ko-KR"/>
        </w:rPr>
        <w:t>코칭의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</w:p>
    <w:p w14:paraId="7E5BA9E8" w14:textId="77777777" w:rsidR="00D478B6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실천의</w:t>
      </w:r>
      <w:r>
        <w:rPr>
          <w:lang w:eastAsia="ko-KR"/>
        </w:rPr>
        <w:t xml:space="preserve"> </w:t>
      </w:r>
      <w:r>
        <w:rPr>
          <w:lang w:eastAsia="ko-KR"/>
        </w:rPr>
        <w:t>리듬과</w:t>
      </w:r>
      <w:r>
        <w:rPr>
          <w:lang w:eastAsia="ko-KR"/>
        </w:rPr>
        <w:t xml:space="preserve"> </w:t>
      </w:r>
      <w:r>
        <w:rPr>
          <w:lang w:eastAsia="ko-KR"/>
        </w:rPr>
        <w:t>타이밍</w:t>
      </w:r>
    </w:p>
    <w:p w14:paraId="1D922165" w14:textId="77777777" w:rsidR="00D478B6" w:rsidRDefault="00000000">
      <w:pPr>
        <w:pStyle w:val="a0"/>
        <w:rPr>
          <w:lang w:eastAsia="ko-KR"/>
        </w:rPr>
      </w:pP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생각만으로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쭉</w:t>
      </w:r>
      <w:r>
        <w:rPr>
          <w:lang w:eastAsia="ko-KR"/>
        </w:rPr>
        <w:t xml:space="preserve"> </w:t>
      </w:r>
      <w:r>
        <w:rPr>
          <w:lang w:eastAsia="ko-KR"/>
        </w:rPr>
        <w:t>밀어붙이는</w:t>
      </w:r>
      <w:r>
        <w:rPr>
          <w:lang w:eastAsia="ko-KR"/>
        </w:rPr>
        <w:t xml:space="preserve"> </w:t>
      </w:r>
      <w:r>
        <w:rPr>
          <w:lang w:eastAsia="ko-KR"/>
        </w:rPr>
        <w:t>방식으로는</w:t>
      </w:r>
      <w:r>
        <w:rPr>
          <w:lang w:eastAsia="ko-KR"/>
        </w:rPr>
        <w:t xml:space="preserve"> </w:t>
      </w:r>
      <w:r>
        <w:rPr>
          <w:lang w:eastAsia="ko-KR"/>
        </w:rPr>
        <w:t>충분치</w:t>
      </w:r>
      <w:r>
        <w:rPr>
          <w:lang w:eastAsia="ko-KR"/>
        </w:rPr>
        <w:t xml:space="preserve"> </w:t>
      </w:r>
      <w:r>
        <w:rPr>
          <w:lang w:eastAsia="ko-KR"/>
        </w:rPr>
        <w:t>않다</w:t>
      </w:r>
      <w:r>
        <w:rPr>
          <w:lang w:eastAsia="ko-KR"/>
        </w:rPr>
        <w:t xml:space="preserve">. </w:t>
      </w:r>
      <w:r>
        <w:rPr>
          <w:lang w:eastAsia="ko-KR"/>
        </w:rPr>
        <w:t>아주</w:t>
      </w:r>
      <w:r>
        <w:rPr>
          <w:lang w:eastAsia="ko-KR"/>
        </w:rPr>
        <w:t xml:space="preserve"> </w:t>
      </w:r>
      <w:r>
        <w:rPr>
          <w:lang w:eastAsia="ko-KR"/>
        </w:rPr>
        <w:t>잠깐의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나더라도</w:t>
      </w:r>
      <w:r>
        <w:rPr>
          <w:lang w:eastAsia="ko-KR"/>
        </w:rPr>
        <w:t xml:space="preserve"> </w:t>
      </w:r>
      <w:r>
        <w:rPr>
          <w:lang w:eastAsia="ko-KR"/>
        </w:rPr>
        <w:t>그때그때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다루어야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,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시에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올릴지</w:t>
      </w:r>
      <w:r>
        <w:rPr>
          <w:lang w:eastAsia="ko-KR"/>
        </w:rPr>
        <w:t xml:space="preserve"> </w:t>
      </w:r>
      <w:r>
        <w:rPr>
          <w:lang w:eastAsia="ko-KR"/>
        </w:rPr>
        <w:t>타이밍을</w:t>
      </w:r>
      <w:r>
        <w:rPr>
          <w:lang w:eastAsia="ko-KR"/>
        </w:rPr>
        <w:t xml:space="preserve"> </w:t>
      </w:r>
      <w:r>
        <w:rPr>
          <w:lang w:eastAsia="ko-KR"/>
        </w:rPr>
        <w:t>정밀하게</w:t>
      </w:r>
      <w:r>
        <w:rPr>
          <w:lang w:eastAsia="ko-KR"/>
        </w:rPr>
        <w:t xml:space="preserve"> </w:t>
      </w:r>
      <w:r>
        <w:rPr>
          <w:lang w:eastAsia="ko-KR"/>
        </w:rPr>
        <w:t>잡고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리듬을</w:t>
      </w:r>
      <w:r>
        <w:rPr>
          <w:lang w:eastAsia="ko-KR"/>
        </w:rPr>
        <w:t xml:space="preserve"> </w:t>
      </w:r>
      <w:r>
        <w:rPr>
          <w:lang w:eastAsia="ko-KR"/>
        </w:rPr>
        <w:t>끊김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이어가라</w:t>
      </w:r>
      <w:r>
        <w:rPr>
          <w:lang w:eastAsia="ko-KR"/>
        </w:rPr>
        <w:t xml:space="preserve">. </w:t>
      </w:r>
      <w:r>
        <w:rPr>
          <w:lang w:eastAsia="ko-KR"/>
        </w:rPr>
        <w:t>타이밍을</w:t>
      </w:r>
      <w:r>
        <w:rPr>
          <w:lang w:eastAsia="ko-KR"/>
        </w:rPr>
        <w:t xml:space="preserve"> </w:t>
      </w:r>
      <w:r>
        <w:rPr>
          <w:lang w:eastAsia="ko-KR"/>
        </w:rPr>
        <w:t>세우고</w:t>
      </w:r>
      <w:r>
        <w:rPr>
          <w:lang w:eastAsia="ko-KR"/>
        </w:rPr>
        <w:t xml:space="preserve">, </w:t>
      </w:r>
      <w:r>
        <w:rPr>
          <w:lang w:eastAsia="ko-KR"/>
        </w:rPr>
        <w:t>점검하고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올려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반복함으로써</w:t>
      </w:r>
      <w:r>
        <w:rPr>
          <w:lang w:eastAsia="ko-KR"/>
        </w:rPr>
        <w:t xml:space="preserve"> </w:t>
      </w:r>
      <w:r>
        <w:rPr>
          <w:lang w:eastAsia="ko-KR"/>
        </w:rPr>
        <w:t>실천의</w:t>
      </w:r>
      <w:r>
        <w:rPr>
          <w:lang w:eastAsia="ko-KR"/>
        </w:rPr>
        <w:t xml:space="preserve"> </w:t>
      </w:r>
      <w:r>
        <w:rPr>
          <w:lang w:eastAsia="ko-KR"/>
        </w:rPr>
        <w:t>호흡을</w:t>
      </w:r>
      <w:r>
        <w:rPr>
          <w:lang w:eastAsia="ko-KR"/>
        </w:rPr>
        <w:t xml:space="preserve"> </w:t>
      </w:r>
      <w:r>
        <w:rPr>
          <w:lang w:eastAsia="ko-KR"/>
        </w:rPr>
        <w:t>계속해서</w:t>
      </w:r>
      <w:r>
        <w:rPr>
          <w:lang w:eastAsia="ko-KR"/>
        </w:rPr>
        <w:t xml:space="preserve"> </w:t>
      </w:r>
      <w:r>
        <w:rPr>
          <w:lang w:eastAsia="ko-KR"/>
        </w:rPr>
        <w:t>높여야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0A17D9C4" w14:textId="77777777" w:rsidR="00D478B6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순간을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훈련</w:t>
      </w:r>
    </w:p>
    <w:p w14:paraId="5009DEE9" w14:textId="77777777" w:rsidR="00D478B6" w:rsidRDefault="00000000">
      <w:pPr>
        <w:pStyle w:val="a0"/>
        <w:rPr>
          <w:lang w:eastAsia="ko-KR"/>
        </w:rPr>
      </w:pPr>
      <w:r>
        <w:rPr>
          <w:lang w:eastAsia="ko-KR"/>
        </w:rPr>
        <w:t>핵심은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몰입만이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순간을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선택과</w:t>
      </w:r>
      <w:r>
        <w:rPr>
          <w:lang w:eastAsia="ko-KR"/>
        </w:rPr>
        <w:t xml:space="preserve"> </w:t>
      </w:r>
      <w:r>
        <w:rPr>
          <w:lang w:eastAsia="ko-KR"/>
        </w:rPr>
        <w:t>실행으로</w:t>
      </w:r>
      <w:r>
        <w:rPr>
          <w:lang w:eastAsia="ko-KR"/>
        </w:rPr>
        <w:t xml:space="preserve"> </w:t>
      </w:r>
      <w:r>
        <w:rPr>
          <w:lang w:eastAsia="ko-KR"/>
        </w:rPr>
        <w:t>전환하는</w:t>
      </w:r>
      <w:r>
        <w:rPr>
          <w:lang w:eastAsia="ko-KR"/>
        </w:rPr>
        <w:t xml:space="preserve"> </w:t>
      </w:r>
      <w:r>
        <w:rPr>
          <w:lang w:eastAsia="ko-KR"/>
        </w:rPr>
        <w:t>능력이다</w:t>
      </w:r>
      <w:r>
        <w:rPr>
          <w:lang w:eastAsia="ko-KR"/>
        </w:rPr>
        <w:t xml:space="preserve">. </w:t>
      </w:r>
      <w:r>
        <w:rPr>
          <w:lang w:eastAsia="ko-KR"/>
        </w:rPr>
        <w:t>소요</w:t>
      </w:r>
      <w:r>
        <w:rPr>
          <w:lang w:eastAsia="ko-KR"/>
        </w:rPr>
        <w:t xml:space="preserve">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명료하게</w:t>
      </w:r>
      <w:r>
        <w:rPr>
          <w:lang w:eastAsia="ko-KR"/>
        </w:rPr>
        <w:t xml:space="preserve"> </w:t>
      </w:r>
      <w:r>
        <w:rPr>
          <w:lang w:eastAsia="ko-KR"/>
        </w:rPr>
        <w:t>정하고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결정들을</w:t>
      </w:r>
      <w:r>
        <w:rPr>
          <w:lang w:eastAsia="ko-KR"/>
        </w:rPr>
        <w:t xml:space="preserve"> </w:t>
      </w:r>
      <w:r>
        <w:rPr>
          <w:lang w:eastAsia="ko-KR"/>
        </w:rPr>
        <w:t>그때그때</w:t>
      </w:r>
      <w:r>
        <w:rPr>
          <w:lang w:eastAsia="ko-KR"/>
        </w:rPr>
        <w:t xml:space="preserve"> </w:t>
      </w:r>
      <w:r>
        <w:rPr>
          <w:lang w:eastAsia="ko-KR"/>
        </w:rPr>
        <w:t>구현하라</w:t>
      </w:r>
      <w:r>
        <w:rPr>
          <w:lang w:eastAsia="ko-KR"/>
        </w:rPr>
        <w:t xml:space="preserve">.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축적된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실행들이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흐름의</w:t>
      </w:r>
      <w:r>
        <w:rPr>
          <w:lang w:eastAsia="ko-KR"/>
        </w:rPr>
        <w:t xml:space="preserve"> </w:t>
      </w:r>
      <w:r>
        <w:rPr>
          <w:lang w:eastAsia="ko-KR"/>
        </w:rPr>
        <w:t>타이밍을</w:t>
      </w:r>
      <w:r>
        <w:rPr>
          <w:lang w:eastAsia="ko-KR"/>
        </w:rPr>
        <w:t xml:space="preserve"> </w:t>
      </w:r>
      <w:r>
        <w:rPr>
          <w:lang w:eastAsia="ko-KR"/>
        </w:rPr>
        <w:t>안정시키고</w:t>
      </w:r>
      <w:r>
        <w:rPr>
          <w:lang w:eastAsia="ko-KR"/>
        </w:rPr>
        <w:t xml:space="preserve">,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성과의</w:t>
      </w:r>
      <w:r>
        <w:rPr>
          <w:lang w:eastAsia="ko-KR"/>
        </w:rPr>
        <w:t xml:space="preserve">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세운다</w:t>
      </w:r>
      <w:r>
        <w:rPr>
          <w:lang w:eastAsia="ko-KR"/>
        </w:rPr>
        <w:t>.</w:t>
      </w:r>
    </w:p>
    <w:p w14:paraId="3DE80A46" w14:textId="77777777" w:rsidR="00D478B6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현장에서</w:t>
      </w:r>
      <w:r>
        <w:rPr>
          <w:lang w:eastAsia="ko-KR"/>
        </w:rPr>
        <w:t xml:space="preserve"> </w:t>
      </w:r>
      <w:r>
        <w:rPr>
          <w:lang w:eastAsia="ko-KR"/>
        </w:rPr>
        <w:t>전한</w:t>
      </w:r>
      <w:r>
        <w:rPr>
          <w:lang w:eastAsia="ko-KR"/>
        </w:rPr>
        <w:t xml:space="preserve"> </w:t>
      </w:r>
      <w:r>
        <w:rPr>
          <w:lang w:eastAsia="ko-KR"/>
        </w:rPr>
        <w:t>방법의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09DF0795" w14:textId="77777777" w:rsidR="00D478B6" w:rsidRDefault="00000000">
      <w:pPr>
        <w:pStyle w:val="a0"/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자리에서</w:t>
      </w:r>
      <w:r>
        <w:rPr>
          <w:lang w:eastAsia="ko-KR"/>
        </w:rPr>
        <w:t xml:space="preserve"> </w:t>
      </w:r>
      <w:r>
        <w:rPr>
          <w:lang w:eastAsia="ko-KR"/>
        </w:rPr>
        <w:t>전한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습성</w:t>
      </w:r>
      <w:r>
        <w:rPr>
          <w:lang w:eastAsia="ko-KR"/>
        </w:rPr>
        <w:t>—</w:t>
      </w: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처리하는</w:t>
      </w:r>
      <w:r>
        <w:rPr>
          <w:lang w:eastAsia="ko-KR"/>
        </w:rPr>
        <w:t xml:space="preserve"> </w:t>
      </w:r>
      <w:r>
        <w:rPr>
          <w:lang w:eastAsia="ko-KR"/>
        </w:rPr>
        <w:t>고정적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>—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교정하기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제시되었다</w:t>
      </w:r>
      <w:r>
        <w:rPr>
          <w:lang w:eastAsia="ko-KR"/>
        </w:rPr>
        <w:t xml:space="preserve">. </w:t>
      </w:r>
      <w:r>
        <w:rPr>
          <w:lang w:eastAsia="ko-KR"/>
        </w:rPr>
        <w:t>습성의</w:t>
      </w:r>
      <w:r>
        <w:rPr>
          <w:lang w:eastAsia="ko-KR"/>
        </w:rPr>
        <w:t xml:space="preserve"> </w:t>
      </w:r>
      <w:r>
        <w:rPr>
          <w:lang w:eastAsia="ko-KR"/>
        </w:rPr>
        <w:t>관성은</w:t>
      </w:r>
      <w:r>
        <w:rPr>
          <w:lang w:eastAsia="ko-KR"/>
        </w:rPr>
        <w:t xml:space="preserve"> </w:t>
      </w:r>
      <w:r>
        <w:rPr>
          <w:lang w:eastAsia="ko-KR"/>
        </w:rPr>
        <w:t>방치하면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자리로</w:t>
      </w:r>
      <w:r>
        <w:rPr>
          <w:lang w:eastAsia="ko-KR"/>
        </w:rPr>
        <w:t xml:space="preserve"> </w:t>
      </w:r>
      <w:r>
        <w:rPr>
          <w:lang w:eastAsia="ko-KR"/>
        </w:rPr>
        <w:t>되돌아간다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코칭의</w:t>
      </w:r>
      <w:r>
        <w:rPr>
          <w:lang w:eastAsia="ko-KR"/>
        </w:rPr>
        <w:t xml:space="preserve"> </w:t>
      </w:r>
      <w:r>
        <w:rPr>
          <w:lang w:eastAsia="ko-KR"/>
        </w:rPr>
        <w:t>취지를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파악하여</w:t>
      </w:r>
      <w:r>
        <w:rPr>
          <w:lang w:eastAsia="ko-KR"/>
        </w:rPr>
        <w:t xml:space="preserve">, </w:t>
      </w:r>
      <w:r>
        <w:rPr>
          <w:lang w:eastAsia="ko-KR"/>
        </w:rPr>
        <w:t>문서화하고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절차에</w:t>
      </w:r>
      <w:r>
        <w:rPr>
          <w:lang w:eastAsia="ko-KR"/>
        </w:rPr>
        <w:t xml:space="preserve"> </w:t>
      </w:r>
      <w:r>
        <w:rPr>
          <w:lang w:eastAsia="ko-KR"/>
        </w:rPr>
        <w:t>반영하고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수행에서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적용하라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반복하면</w:t>
      </w:r>
      <w:r>
        <w:rPr>
          <w:lang w:eastAsia="ko-KR"/>
        </w:rPr>
        <w:t xml:space="preserve"> </w:t>
      </w:r>
      <w:r>
        <w:rPr>
          <w:lang w:eastAsia="ko-KR"/>
        </w:rPr>
        <w:t>누락과</w:t>
      </w:r>
      <w:r>
        <w:rPr>
          <w:lang w:eastAsia="ko-KR"/>
        </w:rPr>
        <w:t xml:space="preserve"> </w:t>
      </w:r>
      <w:r>
        <w:rPr>
          <w:lang w:eastAsia="ko-KR"/>
        </w:rPr>
        <w:t>왜곡을</w:t>
      </w:r>
      <w:r>
        <w:rPr>
          <w:lang w:eastAsia="ko-KR"/>
        </w:rPr>
        <w:t xml:space="preserve"> </w:t>
      </w:r>
      <w:r>
        <w:rPr>
          <w:lang w:eastAsia="ko-KR"/>
        </w:rPr>
        <w:t>줄일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C32A509" w14:textId="77777777" w:rsidR="00D478B6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습성의</w:t>
      </w:r>
      <w:r>
        <w:rPr>
          <w:lang w:eastAsia="ko-KR"/>
        </w:rPr>
        <w:t xml:space="preserve"> </w:t>
      </w:r>
      <w:r>
        <w:rPr>
          <w:lang w:eastAsia="ko-KR"/>
        </w:rPr>
        <w:t>전환과</w:t>
      </w:r>
      <w:r>
        <w:rPr>
          <w:lang w:eastAsia="ko-KR"/>
        </w:rPr>
        <w:t xml:space="preserve"> </w:t>
      </w:r>
      <w:r>
        <w:rPr>
          <w:lang w:eastAsia="ko-KR"/>
        </w:rPr>
        <w:t>오차의</w:t>
      </w:r>
      <w:r>
        <w:rPr>
          <w:lang w:eastAsia="ko-KR"/>
        </w:rPr>
        <w:t xml:space="preserve"> </w:t>
      </w:r>
      <w:r>
        <w:rPr>
          <w:lang w:eastAsia="ko-KR"/>
        </w:rPr>
        <w:t>축소</w:t>
      </w:r>
    </w:p>
    <w:p w14:paraId="4DF2362A" w14:textId="77777777" w:rsidR="00D478B6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조금씩이라도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실행하면</w:t>
      </w:r>
      <w:r>
        <w:rPr>
          <w:lang w:eastAsia="ko-KR"/>
        </w:rPr>
        <w:t xml:space="preserve">, </w:t>
      </w:r>
      <w:r>
        <w:rPr>
          <w:lang w:eastAsia="ko-KR"/>
        </w:rPr>
        <w:t>하나하나</w:t>
      </w:r>
      <w:r>
        <w:rPr>
          <w:lang w:eastAsia="ko-KR"/>
        </w:rPr>
        <w:t xml:space="preserve"> </w:t>
      </w:r>
      <w:r>
        <w:rPr>
          <w:lang w:eastAsia="ko-KR"/>
        </w:rPr>
        <w:t>지적되던</w:t>
      </w:r>
      <w:r>
        <w:rPr>
          <w:lang w:eastAsia="ko-KR"/>
        </w:rPr>
        <w:t xml:space="preserve"> </w:t>
      </w:r>
      <w:r>
        <w:rPr>
          <w:lang w:eastAsia="ko-KR"/>
        </w:rPr>
        <w:t>오류들이</w:t>
      </w:r>
      <w:r>
        <w:rPr>
          <w:lang w:eastAsia="ko-KR"/>
        </w:rPr>
        <w:t xml:space="preserve"> </w:t>
      </w:r>
      <w:r>
        <w:rPr>
          <w:lang w:eastAsia="ko-KR"/>
        </w:rPr>
        <w:t>자연히</w:t>
      </w:r>
      <w:r>
        <w:rPr>
          <w:lang w:eastAsia="ko-KR"/>
        </w:rPr>
        <w:t xml:space="preserve"> </w:t>
      </w:r>
      <w:r>
        <w:rPr>
          <w:lang w:eastAsia="ko-KR"/>
        </w:rPr>
        <w:t>줄어든다</w:t>
      </w:r>
      <w:r>
        <w:rPr>
          <w:lang w:eastAsia="ko-KR"/>
        </w:rPr>
        <w:t>. ‘</w:t>
      </w:r>
      <w:r>
        <w:rPr>
          <w:lang w:eastAsia="ko-KR"/>
        </w:rPr>
        <w:t>생각으로만</w:t>
      </w:r>
      <w:r>
        <w:rPr>
          <w:lang w:eastAsia="ko-KR"/>
        </w:rPr>
        <w:t xml:space="preserve">’ </w:t>
      </w:r>
      <w:r>
        <w:rPr>
          <w:lang w:eastAsia="ko-KR"/>
        </w:rPr>
        <w:t>밀어붙이는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내려놓고</w:t>
      </w:r>
      <w:r>
        <w:rPr>
          <w:lang w:eastAsia="ko-KR"/>
        </w:rPr>
        <w:t>, ‘</w:t>
      </w:r>
      <w:r>
        <w:rPr>
          <w:lang w:eastAsia="ko-KR"/>
        </w:rPr>
        <w:t>타이밍을</w:t>
      </w:r>
      <w:r>
        <w:rPr>
          <w:lang w:eastAsia="ko-KR"/>
        </w:rPr>
        <w:t xml:space="preserve"> </w:t>
      </w:r>
      <w:r>
        <w:rPr>
          <w:lang w:eastAsia="ko-KR"/>
        </w:rPr>
        <w:t>세우고</w:t>
      </w:r>
      <w:r>
        <w:rPr>
          <w:lang w:eastAsia="ko-KR"/>
        </w:rPr>
        <w:t xml:space="preserve"> </w:t>
      </w:r>
      <w:r>
        <w:rPr>
          <w:lang w:eastAsia="ko-KR"/>
        </w:rPr>
        <w:t>올리는</w:t>
      </w:r>
      <w:r>
        <w:rPr>
          <w:lang w:eastAsia="ko-KR"/>
        </w:rPr>
        <w:t xml:space="preserve">’ </w:t>
      </w:r>
      <w:r>
        <w:rPr>
          <w:lang w:eastAsia="ko-KR"/>
        </w:rPr>
        <w:t>실천으로</w:t>
      </w:r>
      <w:r>
        <w:rPr>
          <w:lang w:eastAsia="ko-KR"/>
        </w:rPr>
        <w:t xml:space="preserve"> </w:t>
      </w:r>
      <w:r>
        <w:rPr>
          <w:lang w:eastAsia="ko-KR"/>
        </w:rPr>
        <w:t>전환하라</w:t>
      </w:r>
      <w:r>
        <w:rPr>
          <w:lang w:eastAsia="ko-KR"/>
        </w:rPr>
        <w:t xml:space="preserve">.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리듬을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되풀이할수록</w:t>
      </w:r>
      <w:r>
        <w:rPr>
          <w:lang w:eastAsia="ko-KR"/>
        </w:rPr>
        <w:t xml:space="preserve"> </w:t>
      </w:r>
      <w:r>
        <w:rPr>
          <w:lang w:eastAsia="ko-KR"/>
        </w:rPr>
        <w:t>정확성은</w:t>
      </w:r>
      <w:r>
        <w:rPr>
          <w:lang w:eastAsia="ko-KR"/>
        </w:rPr>
        <w:t xml:space="preserve"> </w:t>
      </w:r>
      <w:r>
        <w:rPr>
          <w:lang w:eastAsia="ko-KR"/>
        </w:rPr>
        <w:t>높아지고</w:t>
      </w:r>
      <w:r>
        <w:rPr>
          <w:lang w:eastAsia="ko-KR"/>
        </w:rPr>
        <w:t xml:space="preserve">, </w:t>
      </w:r>
      <w:r>
        <w:rPr>
          <w:lang w:eastAsia="ko-KR"/>
        </w:rPr>
        <w:t>오차는</w:t>
      </w:r>
      <w:r>
        <w:rPr>
          <w:lang w:eastAsia="ko-KR"/>
        </w:rPr>
        <w:t xml:space="preserve"> </w:t>
      </w:r>
      <w:r>
        <w:rPr>
          <w:lang w:eastAsia="ko-KR"/>
        </w:rPr>
        <w:t>축소된다</w:t>
      </w:r>
      <w:r>
        <w:rPr>
          <w:lang w:eastAsia="ko-KR"/>
        </w:rPr>
        <w:t>.</w:t>
      </w:r>
    </w:p>
    <w:p w14:paraId="6014D8AD" w14:textId="77777777" w:rsidR="00D478B6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반복의</w:t>
      </w:r>
      <w:r>
        <w:rPr>
          <w:lang w:eastAsia="ko-KR"/>
        </w:rPr>
        <w:t xml:space="preserve"> </w:t>
      </w:r>
      <w:r>
        <w:rPr>
          <w:lang w:eastAsia="ko-KR"/>
        </w:rPr>
        <w:t>질서가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</w:p>
    <w:p w14:paraId="1AC94283" w14:textId="77777777" w:rsidR="00D478B6" w:rsidRDefault="00000000">
      <w:pPr>
        <w:pStyle w:val="a0"/>
        <w:rPr>
          <w:lang w:eastAsia="ko-KR"/>
        </w:rPr>
      </w:pPr>
      <w:r>
        <w:rPr>
          <w:lang w:eastAsia="ko-KR"/>
        </w:rPr>
        <w:t>자꾸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하다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, </w:t>
      </w:r>
      <w:r>
        <w:rPr>
          <w:lang w:eastAsia="ko-KR"/>
        </w:rPr>
        <w:t>그동안</w:t>
      </w:r>
      <w:r>
        <w:rPr>
          <w:lang w:eastAsia="ko-KR"/>
        </w:rPr>
        <w:t xml:space="preserve"> </w:t>
      </w:r>
      <w:r>
        <w:rPr>
          <w:lang w:eastAsia="ko-KR"/>
        </w:rPr>
        <w:t>틀어졌던</w:t>
      </w:r>
      <w:r>
        <w:rPr>
          <w:lang w:eastAsia="ko-KR"/>
        </w:rPr>
        <w:t xml:space="preserve"> </w:t>
      </w:r>
      <w:r>
        <w:rPr>
          <w:lang w:eastAsia="ko-KR"/>
        </w:rPr>
        <w:t>부분들이</w:t>
      </w:r>
      <w:r>
        <w:rPr>
          <w:lang w:eastAsia="ko-KR"/>
        </w:rPr>
        <w:t xml:space="preserve"> </w:t>
      </w:r>
      <w:r>
        <w:rPr>
          <w:lang w:eastAsia="ko-KR"/>
        </w:rPr>
        <w:t>정렬된다</w:t>
      </w:r>
      <w:r>
        <w:rPr>
          <w:lang w:eastAsia="ko-KR"/>
        </w:rPr>
        <w:t xml:space="preserve">. </w:t>
      </w:r>
      <w:r>
        <w:rPr>
          <w:lang w:eastAsia="ko-KR"/>
        </w:rPr>
        <w:t>타이밍을</w:t>
      </w:r>
      <w:r>
        <w:rPr>
          <w:lang w:eastAsia="ko-KR"/>
        </w:rPr>
        <w:t xml:space="preserve"> </w:t>
      </w:r>
      <w:r>
        <w:rPr>
          <w:lang w:eastAsia="ko-KR"/>
        </w:rPr>
        <w:t>세우는</w:t>
      </w:r>
      <w:r>
        <w:rPr>
          <w:lang w:eastAsia="ko-KR"/>
        </w:rPr>
        <w:t xml:space="preserve"> </w:t>
      </w:r>
      <w:r>
        <w:rPr>
          <w:lang w:eastAsia="ko-KR"/>
        </w:rPr>
        <w:t>훈련</w:t>
      </w:r>
      <w:r>
        <w:rPr>
          <w:lang w:eastAsia="ko-KR"/>
        </w:rPr>
        <w:t xml:space="preserve">, </w:t>
      </w:r>
      <w:r>
        <w:rPr>
          <w:lang w:eastAsia="ko-KR"/>
        </w:rPr>
        <w:t>코칭의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,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실행의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>—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가지가</w:t>
      </w:r>
      <w:r>
        <w:rPr>
          <w:lang w:eastAsia="ko-KR"/>
        </w:rPr>
        <w:t xml:space="preserve"> </w:t>
      </w:r>
      <w:r>
        <w:rPr>
          <w:lang w:eastAsia="ko-KR"/>
        </w:rPr>
        <w:t>결을</w:t>
      </w:r>
      <w:r>
        <w:rPr>
          <w:lang w:eastAsia="ko-KR"/>
        </w:rPr>
        <w:t xml:space="preserve"> </w:t>
      </w:r>
      <w:r>
        <w:rPr>
          <w:lang w:eastAsia="ko-KR"/>
        </w:rPr>
        <w:t>맞추면</w:t>
      </w:r>
      <w:r>
        <w:rPr>
          <w:lang w:eastAsia="ko-KR"/>
        </w:rPr>
        <w:t xml:space="preserve">,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작업은</w:t>
      </w:r>
      <w:r>
        <w:rPr>
          <w:lang w:eastAsia="ko-KR"/>
        </w:rPr>
        <w:t xml:space="preserve"> </w:t>
      </w:r>
      <w:r>
        <w:rPr>
          <w:lang w:eastAsia="ko-KR"/>
        </w:rPr>
        <w:t>불필요한</w:t>
      </w:r>
      <w:r>
        <w:rPr>
          <w:lang w:eastAsia="ko-KR"/>
        </w:rPr>
        <w:t xml:space="preserve"> </w:t>
      </w:r>
      <w:r>
        <w:rPr>
          <w:lang w:eastAsia="ko-KR"/>
        </w:rPr>
        <w:t>소모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본질에</w:t>
      </w:r>
      <w:r>
        <w:rPr>
          <w:lang w:eastAsia="ko-KR"/>
        </w:rPr>
        <w:t xml:space="preserve"> </w:t>
      </w:r>
      <w:r>
        <w:rPr>
          <w:lang w:eastAsia="ko-KR"/>
        </w:rPr>
        <w:t>가닿는다</w:t>
      </w:r>
      <w:r>
        <w:rPr>
          <w:lang w:eastAsia="ko-KR"/>
        </w:rPr>
        <w:t xml:space="preserve">. </w:t>
      </w:r>
      <w:r>
        <w:rPr>
          <w:lang w:eastAsia="ko-KR"/>
        </w:rPr>
        <w:t>꾸준한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실천의</w:t>
      </w:r>
      <w:r>
        <w:rPr>
          <w:lang w:eastAsia="ko-KR"/>
        </w:rPr>
        <w:t xml:space="preserve"> </w:t>
      </w:r>
      <w:r>
        <w:rPr>
          <w:lang w:eastAsia="ko-KR"/>
        </w:rPr>
        <w:t>정확도는</w:t>
      </w:r>
      <w:r>
        <w:rPr>
          <w:lang w:eastAsia="ko-KR"/>
        </w:rPr>
        <w:t xml:space="preserve"> </w:t>
      </w:r>
      <w:r>
        <w:rPr>
          <w:lang w:eastAsia="ko-KR"/>
        </w:rPr>
        <w:t>올라가고</w:t>
      </w:r>
      <w:r>
        <w:rPr>
          <w:lang w:eastAsia="ko-KR"/>
        </w:rPr>
        <w:t xml:space="preserve">, </w:t>
      </w:r>
      <w:r>
        <w:rPr>
          <w:lang w:eastAsia="ko-KR"/>
        </w:rPr>
        <w:t>결과의</w:t>
      </w:r>
      <w:r>
        <w:rPr>
          <w:lang w:eastAsia="ko-KR"/>
        </w:rPr>
        <w:t xml:space="preserve"> </w:t>
      </w:r>
      <w:r>
        <w:rPr>
          <w:lang w:eastAsia="ko-KR"/>
        </w:rPr>
        <w:t>품질은</w:t>
      </w:r>
      <w:r>
        <w:rPr>
          <w:lang w:eastAsia="ko-KR"/>
        </w:rPr>
        <w:t xml:space="preserve"> </w:t>
      </w:r>
      <w:r>
        <w:rPr>
          <w:lang w:eastAsia="ko-KR"/>
        </w:rPr>
        <w:t>균형과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갖추게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sectPr w:rsidR="00D478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7504121">
    <w:abstractNumId w:val="8"/>
  </w:num>
  <w:num w:numId="2" w16cid:durableId="1849901642">
    <w:abstractNumId w:val="6"/>
  </w:num>
  <w:num w:numId="3" w16cid:durableId="1174565364">
    <w:abstractNumId w:val="5"/>
  </w:num>
  <w:num w:numId="4" w16cid:durableId="855077223">
    <w:abstractNumId w:val="4"/>
  </w:num>
  <w:num w:numId="5" w16cid:durableId="212733609">
    <w:abstractNumId w:val="7"/>
  </w:num>
  <w:num w:numId="6" w16cid:durableId="2057463577">
    <w:abstractNumId w:val="3"/>
  </w:num>
  <w:num w:numId="7" w16cid:durableId="503204361">
    <w:abstractNumId w:val="2"/>
  </w:num>
  <w:num w:numId="8" w16cid:durableId="237328714">
    <w:abstractNumId w:val="1"/>
  </w:num>
  <w:num w:numId="9" w16cid:durableId="2120297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9F1"/>
    <w:rsid w:val="0029639D"/>
    <w:rsid w:val="00326F90"/>
    <w:rsid w:val="00861F66"/>
    <w:rsid w:val="00AA1D8D"/>
    <w:rsid w:val="00B47730"/>
    <w:rsid w:val="00CB0664"/>
    <w:rsid w:val="00D478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E43433"/>
  <w14:defaultImageDpi w14:val="300"/>
  <w15:docId w15:val="{86EAAC3D-EB91-441F-B47B-F059627B1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Lim</cp:lastModifiedBy>
  <cp:revision>3</cp:revision>
  <dcterms:created xsi:type="dcterms:W3CDTF">2013-12-23T23:15:00Z</dcterms:created>
  <dcterms:modified xsi:type="dcterms:W3CDTF">2026-01-29T03:48:00Z</dcterms:modified>
  <cp:category/>
</cp:coreProperties>
</file>