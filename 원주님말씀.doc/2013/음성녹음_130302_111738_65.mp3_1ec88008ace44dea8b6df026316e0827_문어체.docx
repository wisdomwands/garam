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EB39" w14:textId="77777777" w:rsidR="009E4637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 xml:space="preserve">: </w:t>
      </w:r>
      <w:r>
        <w:rPr>
          <w:lang w:eastAsia="ko-KR"/>
        </w:rPr>
        <w:t>음성녹음</w:t>
      </w:r>
      <w:r>
        <w:rPr>
          <w:lang w:eastAsia="ko-KR"/>
        </w:rPr>
        <w:t>_130302_111738_65.mp3_1ec88008ace44dea8b6df026316e0827.json</w:t>
      </w:r>
    </w:p>
    <w:p w14:paraId="1330970B" w14:textId="77777777" w:rsidR="009E4637" w:rsidRDefault="009E4637">
      <w:pPr>
        <w:rPr>
          <w:lang w:eastAsia="ko-KR"/>
        </w:rPr>
      </w:pPr>
    </w:p>
    <w:p w14:paraId="4A1F305A" w14:textId="77777777" w:rsidR="009E4637" w:rsidRDefault="00000000">
      <w:pPr>
        <w:pStyle w:val="a8"/>
        <w:rPr>
          <w:lang w:eastAsia="ko-KR"/>
        </w:rPr>
      </w:pPr>
      <w:r>
        <w:rPr>
          <w:lang w:eastAsia="ko-KR"/>
        </w:rPr>
        <w:t>흩어진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잇는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: ‘</w:t>
      </w:r>
      <w:r>
        <w:rPr>
          <w:lang w:eastAsia="ko-KR"/>
        </w:rPr>
        <w:t>나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자각을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‘</w:t>
      </w:r>
      <w:r>
        <w:rPr>
          <w:lang w:eastAsia="ko-KR"/>
        </w:rPr>
        <w:t>우리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우주로</w:t>
      </w:r>
    </w:p>
    <w:p w14:paraId="298EBEBE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징후를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 xml:space="preserve">: </w:t>
      </w:r>
      <w:r>
        <w:rPr>
          <w:lang w:eastAsia="ko-KR"/>
        </w:rPr>
        <w:t>아이들</w:t>
      </w:r>
      <w:r>
        <w:rPr>
          <w:lang w:eastAsia="ko-KR"/>
        </w:rPr>
        <w:t xml:space="preserve">, </w:t>
      </w:r>
      <w:r>
        <w:rPr>
          <w:lang w:eastAsia="ko-KR"/>
        </w:rPr>
        <w:t>산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물의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</w:p>
    <w:p w14:paraId="643854E4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제때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</w:p>
    <w:p w14:paraId="601D8ECF" w14:textId="77777777" w:rsidR="009E4637" w:rsidRDefault="00000000">
      <w:pPr>
        <w:rPr>
          <w:lang w:eastAsia="ko-KR"/>
        </w:rPr>
      </w:pP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채널에서</w:t>
      </w:r>
      <w:r>
        <w:rPr>
          <w:lang w:eastAsia="ko-KR"/>
        </w:rPr>
        <w:t xml:space="preserve"> </w:t>
      </w:r>
      <w:r>
        <w:rPr>
          <w:lang w:eastAsia="ko-KR"/>
        </w:rPr>
        <w:t>보았다는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  <w:r>
        <w:rPr>
          <w:lang w:eastAsia="ko-KR"/>
        </w:rPr>
        <w:t>—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산으로</w:t>
      </w:r>
      <w:r>
        <w:rPr>
          <w:lang w:eastAsia="ko-KR"/>
        </w:rPr>
        <w:t xml:space="preserve"> </w:t>
      </w:r>
      <w:r>
        <w:rPr>
          <w:lang w:eastAsia="ko-KR"/>
        </w:rPr>
        <w:t>몰려가고</w:t>
      </w:r>
      <w:r>
        <w:rPr>
          <w:lang w:eastAsia="ko-KR"/>
        </w:rPr>
        <w:t xml:space="preserve">, </w:t>
      </w:r>
      <w:r>
        <w:rPr>
          <w:lang w:eastAsia="ko-KR"/>
        </w:rPr>
        <w:t>무엇인가를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올라가는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>—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기묘한</w:t>
      </w:r>
      <w:r>
        <w:rPr>
          <w:lang w:eastAsia="ko-KR"/>
        </w:rPr>
        <w:t xml:space="preserve"> </w:t>
      </w:r>
      <w:r>
        <w:rPr>
          <w:lang w:eastAsia="ko-KR"/>
        </w:rPr>
        <w:t>환영이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메시지는</w:t>
      </w:r>
      <w:r>
        <w:rPr>
          <w:lang w:eastAsia="ko-KR"/>
        </w:rPr>
        <w:t xml:space="preserve"> </w:t>
      </w:r>
      <w:r>
        <w:rPr>
          <w:lang w:eastAsia="ko-KR"/>
        </w:rPr>
        <w:t>제때</w:t>
      </w:r>
      <w:r>
        <w:rPr>
          <w:lang w:eastAsia="ko-KR"/>
        </w:rPr>
        <w:t xml:space="preserve"> </w:t>
      </w:r>
      <w:r>
        <w:rPr>
          <w:lang w:eastAsia="ko-KR"/>
        </w:rPr>
        <w:t>열려야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음식이</w:t>
      </w:r>
      <w:r>
        <w:rPr>
          <w:lang w:eastAsia="ko-KR"/>
        </w:rPr>
        <w:t xml:space="preserve"> </w:t>
      </w:r>
      <w:r>
        <w:rPr>
          <w:lang w:eastAsia="ko-KR"/>
        </w:rPr>
        <w:t>따뜻할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맛을</w:t>
      </w:r>
      <w:r>
        <w:rPr>
          <w:lang w:eastAsia="ko-KR"/>
        </w:rPr>
        <w:t xml:space="preserve"> </w:t>
      </w:r>
      <w:r>
        <w:rPr>
          <w:lang w:eastAsia="ko-KR"/>
        </w:rPr>
        <w:t>내듯</w:t>
      </w:r>
      <w:r>
        <w:rPr>
          <w:lang w:eastAsia="ko-KR"/>
        </w:rPr>
        <w:t xml:space="preserve">, </w:t>
      </w:r>
      <w:r>
        <w:rPr>
          <w:lang w:eastAsia="ko-KR"/>
        </w:rPr>
        <w:t>직감도</w:t>
      </w:r>
      <w:r>
        <w:rPr>
          <w:lang w:eastAsia="ko-KR"/>
        </w:rPr>
        <w:t xml:space="preserve"> </w:t>
      </w:r>
      <w:r>
        <w:rPr>
          <w:lang w:eastAsia="ko-KR"/>
        </w:rPr>
        <w:t>따뜻할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살아난다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감각을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열어보라</w:t>
      </w:r>
      <w:r>
        <w:rPr>
          <w:lang w:eastAsia="ko-KR"/>
        </w:rPr>
        <w:t xml:space="preserve">.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예감과</w:t>
      </w:r>
      <w:r>
        <w:rPr>
          <w:lang w:eastAsia="ko-KR"/>
        </w:rPr>
        <w:t xml:space="preserve"> </w:t>
      </w:r>
      <w:r>
        <w:rPr>
          <w:lang w:eastAsia="ko-KR"/>
        </w:rPr>
        <w:t>느낌을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있었을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68FC8F30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물의</w:t>
      </w:r>
      <w:r>
        <w:rPr>
          <w:lang w:eastAsia="ko-KR"/>
        </w:rPr>
        <w:t xml:space="preserve"> </w:t>
      </w:r>
      <w:r>
        <w:rPr>
          <w:lang w:eastAsia="ko-KR"/>
        </w:rPr>
        <w:t>덩어리와</w:t>
      </w:r>
      <w:r>
        <w:rPr>
          <w:lang w:eastAsia="ko-KR"/>
        </w:rPr>
        <w:t xml:space="preserve"> </w:t>
      </w: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</w:p>
    <w:p w14:paraId="3C0E052C" w14:textId="77777777" w:rsidR="009E4637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소문으로가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물의</w:t>
      </w:r>
      <w:r>
        <w:rPr>
          <w:lang w:eastAsia="ko-KR"/>
        </w:rPr>
        <w:t xml:space="preserve"> </w:t>
      </w:r>
      <w:r>
        <w:rPr>
          <w:lang w:eastAsia="ko-KR"/>
        </w:rPr>
        <w:t>덩어리가</w:t>
      </w:r>
      <w:r>
        <w:rPr>
          <w:lang w:eastAsia="ko-KR"/>
        </w:rPr>
        <w:t xml:space="preserve"> </w:t>
      </w:r>
      <w:r>
        <w:rPr>
          <w:lang w:eastAsia="ko-KR"/>
        </w:rPr>
        <w:t>한꺼번에</w:t>
      </w:r>
      <w:r>
        <w:rPr>
          <w:lang w:eastAsia="ko-KR"/>
        </w:rPr>
        <w:t xml:space="preserve"> </w:t>
      </w:r>
      <w:r>
        <w:rPr>
          <w:lang w:eastAsia="ko-KR"/>
        </w:rPr>
        <w:t>내려앉는</w:t>
      </w:r>
      <w:r>
        <w:rPr>
          <w:lang w:eastAsia="ko-KR"/>
        </w:rPr>
        <w:t xml:space="preserve"> </w:t>
      </w:r>
      <w:r>
        <w:rPr>
          <w:lang w:eastAsia="ko-KR"/>
        </w:rPr>
        <w:t>광경</w:t>
      </w:r>
      <w:r>
        <w:rPr>
          <w:lang w:eastAsia="ko-KR"/>
        </w:rPr>
        <w:t>—</w:t>
      </w:r>
      <w:r>
        <w:rPr>
          <w:lang w:eastAsia="ko-KR"/>
        </w:rPr>
        <w:t>지구가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압력과</w:t>
      </w:r>
      <w:r>
        <w:rPr>
          <w:lang w:eastAsia="ko-KR"/>
        </w:rPr>
        <w:t xml:space="preserve"> </w:t>
      </w:r>
      <w:r>
        <w:rPr>
          <w:lang w:eastAsia="ko-KR"/>
        </w:rPr>
        <w:t>파동을</w:t>
      </w:r>
      <w:r>
        <w:rPr>
          <w:lang w:eastAsia="ko-KR"/>
        </w:rPr>
        <w:t xml:space="preserve"> </w:t>
      </w:r>
      <w:r>
        <w:rPr>
          <w:lang w:eastAsia="ko-KR"/>
        </w:rPr>
        <w:t>온몸으로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장면이었다</w:t>
      </w:r>
      <w:r>
        <w:rPr>
          <w:lang w:eastAsia="ko-KR"/>
        </w:rPr>
        <w:t xml:space="preserve">. </w:t>
      </w:r>
      <w:r>
        <w:rPr>
          <w:lang w:eastAsia="ko-KR"/>
        </w:rPr>
        <w:t>이상한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,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‘</w:t>
      </w:r>
      <w:r>
        <w:rPr>
          <w:lang w:eastAsia="ko-KR"/>
        </w:rPr>
        <w:t>아이들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있었는가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구경하는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흔한</w:t>
      </w:r>
      <w:r>
        <w:rPr>
          <w:lang w:eastAsia="ko-KR"/>
        </w:rPr>
        <w:t xml:space="preserve"> </w:t>
      </w:r>
      <w:r>
        <w:rPr>
          <w:lang w:eastAsia="ko-KR"/>
        </w:rPr>
        <w:t>일이지만</w:t>
      </w:r>
      <w:r>
        <w:rPr>
          <w:lang w:eastAsia="ko-KR"/>
        </w:rPr>
        <w:t xml:space="preserve">, </w:t>
      </w:r>
      <w:r>
        <w:rPr>
          <w:lang w:eastAsia="ko-KR"/>
        </w:rPr>
        <w:t>포인트는</w:t>
      </w:r>
      <w:r>
        <w:rPr>
          <w:lang w:eastAsia="ko-KR"/>
        </w:rPr>
        <w:t xml:space="preserve"> ‘</w:t>
      </w:r>
      <w:r>
        <w:rPr>
          <w:lang w:eastAsia="ko-KR"/>
        </w:rPr>
        <w:t>아이들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있었다는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꿈의</w:t>
      </w:r>
      <w:r>
        <w:rPr>
          <w:lang w:eastAsia="ko-KR"/>
        </w:rPr>
        <w:t xml:space="preserve"> </w:t>
      </w:r>
      <w:r>
        <w:rPr>
          <w:lang w:eastAsia="ko-KR"/>
        </w:rPr>
        <w:t>파편이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감응을</w:t>
      </w:r>
      <w:r>
        <w:rPr>
          <w:lang w:eastAsia="ko-KR"/>
        </w:rPr>
        <w:t xml:space="preserve"> </w:t>
      </w:r>
      <w:r>
        <w:rPr>
          <w:lang w:eastAsia="ko-KR"/>
        </w:rPr>
        <w:t>아이들의</w:t>
      </w:r>
      <w:r>
        <w:rPr>
          <w:lang w:eastAsia="ko-KR"/>
        </w:rPr>
        <w:t xml:space="preserve"> </w:t>
      </w:r>
      <w:r>
        <w:rPr>
          <w:lang w:eastAsia="ko-KR"/>
        </w:rPr>
        <w:t>감각으로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포착한다는</w:t>
      </w:r>
      <w:r>
        <w:rPr>
          <w:lang w:eastAsia="ko-KR"/>
        </w:rPr>
        <w:t xml:space="preserve"> </w:t>
      </w:r>
      <w:r>
        <w:rPr>
          <w:lang w:eastAsia="ko-KR"/>
        </w:rPr>
        <w:t>암시였다</w:t>
      </w:r>
      <w:r>
        <w:rPr>
          <w:lang w:eastAsia="ko-KR"/>
        </w:rPr>
        <w:t xml:space="preserve">.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차원의</w:t>
      </w:r>
      <w:r>
        <w:rPr>
          <w:lang w:eastAsia="ko-KR"/>
        </w:rPr>
        <w:t xml:space="preserve"> </w:t>
      </w:r>
      <w:r>
        <w:rPr>
          <w:lang w:eastAsia="ko-KR"/>
        </w:rPr>
        <w:t>감수성으로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반응한다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꿈이라</w:t>
      </w:r>
      <w:r>
        <w:rPr>
          <w:lang w:eastAsia="ko-KR"/>
        </w:rPr>
        <w:t xml:space="preserve"> </w:t>
      </w:r>
      <w:r>
        <w:rPr>
          <w:lang w:eastAsia="ko-KR"/>
        </w:rPr>
        <w:t>치부하기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, 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본성으로</w:t>
      </w:r>
      <w:r>
        <w:rPr>
          <w:lang w:eastAsia="ko-KR"/>
        </w:rPr>
        <w:t xml:space="preserve"> </w:t>
      </w:r>
      <w:r>
        <w:rPr>
          <w:lang w:eastAsia="ko-KR"/>
        </w:rPr>
        <w:t>묻고</w:t>
      </w:r>
      <w:r>
        <w:rPr>
          <w:lang w:eastAsia="ko-KR"/>
        </w:rPr>
        <w:t xml:space="preserve"> </w:t>
      </w:r>
      <w:r>
        <w:rPr>
          <w:lang w:eastAsia="ko-KR"/>
        </w:rPr>
        <w:t>대답하라</w:t>
      </w:r>
      <w:r>
        <w:rPr>
          <w:lang w:eastAsia="ko-KR"/>
        </w:rPr>
        <w:t>.</w:t>
      </w:r>
    </w:p>
    <w:p w14:paraId="00E92F92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왔는가</w:t>
      </w:r>
      <w:r>
        <w:rPr>
          <w:lang w:eastAsia="ko-KR"/>
        </w:rPr>
        <w:t xml:space="preserve">: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언어가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본성으로</w:t>
      </w:r>
      <w:r>
        <w:rPr>
          <w:lang w:eastAsia="ko-KR"/>
        </w:rPr>
        <w:t xml:space="preserve"> </w:t>
      </w:r>
      <w:r>
        <w:rPr>
          <w:lang w:eastAsia="ko-KR"/>
        </w:rPr>
        <w:t>답하기</w:t>
      </w:r>
    </w:p>
    <w:p w14:paraId="0CD2AB90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서사를</w:t>
      </w:r>
      <w:r>
        <w:rPr>
          <w:lang w:eastAsia="ko-KR"/>
        </w:rPr>
        <w:t xml:space="preserve"> </w:t>
      </w:r>
      <w:r>
        <w:rPr>
          <w:lang w:eastAsia="ko-KR"/>
        </w:rPr>
        <w:t>빌리지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090C7DA5" w14:textId="77777777" w:rsidR="009E4637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너에게</w:t>
      </w:r>
      <w:r>
        <w:rPr>
          <w:lang w:eastAsia="ko-KR"/>
        </w:rPr>
        <w:t xml:space="preserve"> </w:t>
      </w:r>
      <w:r>
        <w:rPr>
          <w:lang w:eastAsia="ko-KR"/>
        </w:rPr>
        <w:t>꿈의</w:t>
      </w:r>
      <w:r>
        <w:rPr>
          <w:lang w:eastAsia="ko-KR"/>
        </w:rPr>
        <w:t xml:space="preserve"> </w:t>
      </w:r>
      <w:r>
        <w:rPr>
          <w:lang w:eastAsia="ko-KR"/>
        </w:rPr>
        <w:t>해석을</w:t>
      </w:r>
      <w:r>
        <w:rPr>
          <w:lang w:eastAsia="ko-KR"/>
        </w:rPr>
        <w:t xml:space="preserve">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본성으로부터</w:t>
      </w:r>
      <w:r>
        <w:rPr>
          <w:lang w:eastAsia="ko-KR"/>
        </w:rPr>
        <w:t xml:space="preserve">,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하러</w:t>
      </w:r>
      <w:r>
        <w:rPr>
          <w:lang w:eastAsia="ko-KR"/>
        </w:rPr>
        <w:t xml:space="preserve"> </w:t>
      </w:r>
      <w:r>
        <w:rPr>
          <w:lang w:eastAsia="ko-KR"/>
        </w:rPr>
        <w:t>지구에</w:t>
      </w:r>
      <w:r>
        <w:rPr>
          <w:lang w:eastAsia="ko-KR"/>
        </w:rPr>
        <w:t xml:space="preserve"> </w:t>
      </w:r>
      <w:r>
        <w:rPr>
          <w:lang w:eastAsia="ko-KR"/>
        </w:rPr>
        <w:t>왔는가를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>. “</w:t>
      </w:r>
      <w:r>
        <w:rPr>
          <w:lang w:eastAsia="ko-KR"/>
        </w:rPr>
        <w:t>지구가</w:t>
      </w:r>
      <w:r>
        <w:rPr>
          <w:lang w:eastAsia="ko-KR"/>
        </w:rPr>
        <w:t xml:space="preserve"> </w:t>
      </w:r>
      <w:r>
        <w:rPr>
          <w:lang w:eastAsia="ko-KR"/>
        </w:rPr>
        <w:t>위기에</w:t>
      </w:r>
      <w:r>
        <w:rPr>
          <w:lang w:eastAsia="ko-KR"/>
        </w:rPr>
        <w:t xml:space="preserve"> </w:t>
      </w:r>
      <w:r>
        <w:rPr>
          <w:lang w:eastAsia="ko-KR"/>
        </w:rPr>
        <w:t>처하니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안전지대로</w:t>
      </w:r>
      <w:r>
        <w:rPr>
          <w:lang w:eastAsia="ko-KR"/>
        </w:rPr>
        <w:t xml:space="preserve"> </w:t>
      </w:r>
      <w:r>
        <w:rPr>
          <w:lang w:eastAsia="ko-KR"/>
        </w:rPr>
        <w:t>대피시키려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식의</w:t>
      </w:r>
      <w:r>
        <w:rPr>
          <w:lang w:eastAsia="ko-KR"/>
        </w:rPr>
        <w:t xml:space="preserve">, </w:t>
      </w:r>
      <w:r>
        <w:rPr>
          <w:lang w:eastAsia="ko-KR"/>
        </w:rPr>
        <w:t>어디서나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모범답안을</w:t>
      </w:r>
      <w:r>
        <w:rPr>
          <w:lang w:eastAsia="ko-KR"/>
        </w:rPr>
        <w:t xml:space="preserve"> </w:t>
      </w:r>
      <w:r>
        <w:rPr>
          <w:lang w:eastAsia="ko-KR"/>
        </w:rPr>
        <w:t>가져오지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 xml:space="preserve">?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입으로</w:t>
      </w:r>
      <w:r>
        <w:rPr>
          <w:lang w:eastAsia="ko-KR"/>
        </w:rPr>
        <w:t xml:space="preserve">,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감각으로</w:t>
      </w:r>
      <w:r>
        <w:rPr>
          <w:lang w:eastAsia="ko-KR"/>
        </w:rPr>
        <w:t xml:space="preserve">,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기억으로</w:t>
      </w:r>
      <w:r>
        <w:rPr>
          <w:lang w:eastAsia="ko-KR"/>
        </w:rPr>
        <w:t xml:space="preserve"> </w:t>
      </w:r>
      <w:r>
        <w:rPr>
          <w:lang w:eastAsia="ko-KR"/>
        </w:rPr>
        <w:t>대답하라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누구인가</w:t>
      </w:r>
      <w:r>
        <w:rPr>
          <w:lang w:eastAsia="ko-KR"/>
        </w:rPr>
        <w:t xml:space="preserve">,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태어났는가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수시로</w:t>
      </w:r>
      <w:r>
        <w:rPr>
          <w:lang w:eastAsia="ko-KR"/>
        </w:rPr>
        <w:t xml:space="preserve"> </w:t>
      </w:r>
      <w:r>
        <w:rPr>
          <w:lang w:eastAsia="ko-KR"/>
        </w:rPr>
        <w:t>던져오지</w:t>
      </w:r>
      <w:r>
        <w:rPr>
          <w:lang w:eastAsia="ko-KR"/>
        </w:rPr>
        <w:t xml:space="preserve"> </w:t>
      </w:r>
      <w:r>
        <w:rPr>
          <w:lang w:eastAsia="ko-KR"/>
        </w:rPr>
        <w:t>않았는가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응답하라</w:t>
      </w:r>
      <w:r>
        <w:rPr>
          <w:lang w:eastAsia="ko-KR"/>
        </w:rPr>
        <w:t>.</w:t>
      </w:r>
    </w:p>
    <w:p w14:paraId="715B1991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4EF0BE58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따르던</w:t>
      </w:r>
      <w:r>
        <w:rPr>
          <w:lang w:eastAsia="ko-KR"/>
        </w:rPr>
        <w:t xml:space="preserve"> </w:t>
      </w:r>
      <w:r>
        <w:rPr>
          <w:lang w:eastAsia="ko-KR"/>
        </w:rPr>
        <w:t>시대에서</w:t>
      </w:r>
      <w:r>
        <w:rPr>
          <w:lang w:eastAsia="ko-KR"/>
        </w:rPr>
        <w:t xml:space="preserve">, </w:t>
      </w:r>
      <w:r>
        <w:rPr>
          <w:lang w:eastAsia="ko-KR"/>
        </w:rPr>
        <w:t>다수의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조직되는</w:t>
      </w:r>
      <w:r>
        <w:rPr>
          <w:lang w:eastAsia="ko-KR"/>
        </w:rPr>
        <w:t xml:space="preserve"> </w:t>
      </w:r>
      <w:r>
        <w:rPr>
          <w:lang w:eastAsia="ko-KR"/>
        </w:rPr>
        <w:t>시대로</w:t>
      </w:r>
    </w:p>
    <w:p w14:paraId="04C31AC0" w14:textId="77777777" w:rsidR="009E4637" w:rsidRDefault="00000000">
      <w:pPr>
        <w:rPr>
          <w:lang w:eastAsia="ko-KR"/>
        </w:rPr>
      </w:pPr>
      <w:r>
        <w:rPr>
          <w:lang w:eastAsia="ko-KR"/>
        </w:rPr>
        <w:t>의식은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응집될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점과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잇고</w:t>
      </w:r>
      <w:r>
        <w:rPr>
          <w:lang w:eastAsia="ko-KR"/>
        </w:rPr>
        <w:t xml:space="preserve">, </w:t>
      </w:r>
      <w:r>
        <w:rPr>
          <w:lang w:eastAsia="ko-KR"/>
        </w:rPr>
        <w:t>선과</w:t>
      </w:r>
      <w:r>
        <w:rPr>
          <w:lang w:eastAsia="ko-KR"/>
        </w:rPr>
        <w:t xml:space="preserve"> </w:t>
      </w:r>
      <w:r>
        <w:rPr>
          <w:lang w:eastAsia="ko-KR"/>
        </w:rPr>
        <w:t>면으로</w:t>
      </w:r>
      <w:r>
        <w:rPr>
          <w:lang w:eastAsia="ko-KR"/>
        </w:rPr>
        <w:t xml:space="preserve"> </w:t>
      </w:r>
      <w:r>
        <w:rPr>
          <w:lang w:eastAsia="ko-KR"/>
        </w:rPr>
        <w:t>확장되면</w:t>
      </w:r>
      <w:r>
        <w:rPr>
          <w:lang w:eastAsia="ko-KR"/>
        </w:rPr>
        <w:t xml:space="preserve">,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전체는</w:t>
      </w:r>
      <w:r>
        <w:rPr>
          <w:lang w:eastAsia="ko-KR"/>
        </w:rPr>
        <w:t xml:space="preserve"> </w:t>
      </w:r>
      <w:r>
        <w:rPr>
          <w:lang w:eastAsia="ko-KR"/>
        </w:rPr>
        <w:t>점차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그물로</w:t>
      </w:r>
      <w:r>
        <w:rPr>
          <w:lang w:eastAsia="ko-KR"/>
        </w:rPr>
        <w:t xml:space="preserve"> </w:t>
      </w:r>
      <w:r>
        <w:rPr>
          <w:lang w:eastAsia="ko-KR"/>
        </w:rPr>
        <w:t>조직된다</w:t>
      </w:r>
      <w:r>
        <w:rPr>
          <w:lang w:eastAsia="ko-KR"/>
        </w:rPr>
        <w:t xml:space="preserve">. </w:t>
      </w:r>
      <w:r>
        <w:rPr>
          <w:lang w:eastAsia="ko-KR"/>
        </w:rPr>
        <w:t>예전에는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뒤따라갔다</w:t>
      </w:r>
      <w:r>
        <w:rPr>
          <w:lang w:eastAsia="ko-KR"/>
        </w:rPr>
        <w:t xml:space="preserve">. </w:t>
      </w:r>
      <w:r>
        <w:rPr>
          <w:lang w:eastAsia="ko-KR"/>
        </w:rPr>
        <w:t>예수</w:t>
      </w:r>
      <w:r>
        <w:rPr>
          <w:lang w:eastAsia="ko-KR"/>
        </w:rPr>
        <w:t xml:space="preserve">, </w:t>
      </w:r>
      <w:r>
        <w:rPr>
          <w:lang w:eastAsia="ko-KR"/>
        </w:rPr>
        <w:t>부처</w:t>
      </w:r>
      <w:r>
        <w:rPr>
          <w:lang w:eastAsia="ko-KR"/>
        </w:rPr>
        <w:t xml:space="preserve">, </w:t>
      </w:r>
      <w:r>
        <w:rPr>
          <w:lang w:eastAsia="ko-KR"/>
        </w:rPr>
        <w:t>무함마드</w:t>
      </w:r>
      <w:r>
        <w:rPr>
          <w:lang w:eastAsia="ko-KR"/>
        </w:rPr>
        <w:t xml:space="preserve">, </w:t>
      </w:r>
      <w:r>
        <w:rPr>
          <w:lang w:eastAsia="ko-KR"/>
        </w:rPr>
        <w:t>공자와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빛이었다</w:t>
      </w:r>
      <w:r>
        <w:rPr>
          <w:lang w:eastAsia="ko-KR"/>
        </w:rPr>
        <w:t xml:space="preserve">.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광원에</w:t>
      </w:r>
      <w:r>
        <w:rPr>
          <w:lang w:eastAsia="ko-KR"/>
        </w:rPr>
        <w:t xml:space="preserve"> </w:t>
      </w:r>
      <w:r>
        <w:rPr>
          <w:lang w:eastAsia="ko-KR"/>
        </w:rPr>
        <w:t>의존하여</w:t>
      </w:r>
      <w:r>
        <w:rPr>
          <w:lang w:eastAsia="ko-KR"/>
        </w:rPr>
        <w:t xml:space="preserve"> </w:t>
      </w:r>
      <w:r>
        <w:rPr>
          <w:lang w:eastAsia="ko-KR"/>
        </w:rPr>
        <w:t>행렬을</w:t>
      </w:r>
      <w:r>
        <w:rPr>
          <w:lang w:eastAsia="ko-KR"/>
        </w:rPr>
        <w:t xml:space="preserve"> </w:t>
      </w:r>
      <w:r>
        <w:rPr>
          <w:lang w:eastAsia="ko-KR"/>
        </w:rPr>
        <w:t>이루던</w:t>
      </w:r>
      <w:r>
        <w:rPr>
          <w:lang w:eastAsia="ko-KR"/>
        </w:rPr>
        <w:t xml:space="preserve"> </w:t>
      </w:r>
      <w:r>
        <w:rPr>
          <w:lang w:eastAsia="ko-KR"/>
        </w:rPr>
        <w:t>시대가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4BE5F6FD" w14:textId="77777777" w:rsidR="009E4637" w:rsidRDefault="00000000">
      <w:pPr>
        <w:rPr>
          <w:lang w:eastAsia="ko-KR"/>
        </w:rPr>
      </w:pP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 xml:space="preserve">.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주머니처럼</w:t>
      </w:r>
      <w:r>
        <w:rPr>
          <w:lang w:eastAsia="ko-KR"/>
        </w:rPr>
        <w:t xml:space="preserve"> </w:t>
      </w:r>
      <w:r>
        <w:rPr>
          <w:lang w:eastAsia="ko-KR"/>
        </w:rPr>
        <w:t>낱낱이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눈</w:t>
      </w:r>
      <w:r>
        <w:rPr>
          <w:lang w:eastAsia="ko-KR"/>
        </w:rPr>
        <w:t>(</w:t>
      </w:r>
      <w:r>
        <w:rPr>
          <w:lang w:eastAsia="ko-KR"/>
        </w:rPr>
        <w:t>雪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결정체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드러난다</w:t>
      </w:r>
      <w:r>
        <w:rPr>
          <w:lang w:eastAsia="ko-KR"/>
        </w:rPr>
        <w:t xml:space="preserve">. </w:t>
      </w:r>
      <w:r>
        <w:rPr>
          <w:lang w:eastAsia="ko-KR"/>
        </w:rPr>
        <w:t>결정은</w:t>
      </w:r>
      <w:r>
        <w:rPr>
          <w:lang w:eastAsia="ko-KR"/>
        </w:rPr>
        <w:t xml:space="preserve"> </w:t>
      </w:r>
      <w:r>
        <w:rPr>
          <w:lang w:eastAsia="ko-KR"/>
        </w:rPr>
        <w:t>역할과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품은</w:t>
      </w:r>
      <w:r>
        <w:rPr>
          <w:lang w:eastAsia="ko-KR"/>
        </w:rPr>
        <w:t xml:space="preserve"> </w:t>
      </w:r>
      <w:r>
        <w:rPr>
          <w:lang w:eastAsia="ko-KR"/>
        </w:rPr>
        <w:t>질서로</w:t>
      </w:r>
      <w:r>
        <w:rPr>
          <w:lang w:eastAsia="ko-KR"/>
        </w:rPr>
        <w:t xml:space="preserve"> </w:t>
      </w:r>
      <w:r>
        <w:rPr>
          <w:lang w:eastAsia="ko-KR"/>
        </w:rPr>
        <w:t>짜이며</w:t>
      </w:r>
      <w:r>
        <w:rPr>
          <w:lang w:eastAsia="ko-KR"/>
        </w:rPr>
        <w:t xml:space="preserve">, </w:t>
      </w:r>
      <w:r>
        <w:rPr>
          <w:lang w:eastAsia="ko-KR"/>
        </w:rPr>
        <w:t>그것들이</w:t>
      </w:r>
      <w:r>
        <w:rPr>
          <w:lang w:eastAsia="ko-KR"/>
        </w:rPr>
        <w:t xml:space="preserve"> </w:t>
      </w:r>
      <w:r>
        <w:rPr>
          <w:lang w:eastAsia="ko-KR"/>
        </w:rPr>
        <w:t>얽혀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원을</w:t>
      </w:r>
      <w:r>
        <w:rPr>
          <w:lang w:eastAsia="ko-KR"/>
        </w:rPr>
        <w:t xml:space="preserve"> </w:t>
      </w:r>
      <w:r>
        <w:rPr>
          <w:lang w:eastAsia="ko-KR"/>
        </w:rPr>
        <w:t>이룬다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“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맹목적</w:t>
      </w:r>
      <w:r>
        <w:rPr>
          <w:lang w:eastAsia="ko-KR"/>
        </w:rPr>
        <w:t xml:space="preserve"> </w:t>
      </w:r>
      <w:r>
        <w:rPr>
          <w:lang w:eastAsia="ko-KR"/>
        </w:rPr>
        <w:t>추종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 “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연계되어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밝히는</w:t>
      </w:r>
      <w:r>
        <w:rPr>
          <w:lang w:eastAsia="ko-KR"/>
        </w:rPr>
        <w:t xml:space="preserve"> </w:t>
      </w:r>
      <w:r>
        <w:rPr>
          <w:lang w:eastAsia="ko-KR"/>
        </w:rPr>
        <w:t>그물망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질서다</w:t>
      </w:r>
      <w:r>
        <w:rPr>
          <w:lang w:eastAsia="ko-KR"/>
        </w:rPr>
        <w:t xml:space="preserve">. </w:t>
      </w:r>
      <w:r>
        <w:rPr>
          <w:lang w:eastAsia="ko-KR"/>
        </w:rPr>
        <w:t>너도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그도</w:t>
      </w:r>
      <w:r>
        <w:rPr>
          <w:lang w:eastAsia="ko-KR"/>
        </w:rPr>
        <w:t xml:space="preserve">, </w:t>
      </w:r>
      <w:r>
        <w:rPr>
          <w:lang w:eastAsia="ko-KR"/>
        </w:rPr>
        <w:t>각기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느끼되</w:t>
      </w:r>
      <w:r>
        <w:rPr>
          <w:lang w:eastAsia="ko-KR"/>
        </w:rPr>
        <w:t xml:space="preserve">, </w:t>
      </w:r>
      <w:r>
        <w:rPr>
          <w:lang w:eastAsia="ko-KR"/>
        </w:rPr>
        <w:t>본성은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빛이다</w:t>
      </w:r>
      <w:r>
        <w:rPr>
          <w:lang w:eastAsia="ko-KR"/>
        </w:rPr>
        <w:t>.</w:t>
      </w:r>
    </w:p>
    <w:p w14:paraId="50412D70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>] ‘</w:t>
      </w:r>
      <w:r>
        <w:rPr>
          <w:lang w:eastAsia="ko-KR"/>
        </w:rPr>
        <w:t>나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빛에서</w:t>
      </w:r>
      <w:r>
        <w:rPr>
          <w:lang w:eastAsia="ko-KR"/>
        </w:rPr>
        <w:t xml:space="preserve"> ‘</w:t>
      </w:r>
      <w:r>
        <w:rPr>
          <w:lang w:eastAsia="ko-KR"/>
        </w:rPr>
        <w:t>우리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우주로</w:t>
      </w:r>
    </w:p>
    <w:p w14:paraId="6F79003F" w14:textId="77777777" w:rsidR="009E4637" w:rsidRDefault="00000000">
      <w:pPr>
        <w:rPr>
          <w:lang w:eastAsia="ko-KR"/>
        </w:rPr>
      </w:pP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따라가</w:t>
      </w:r>
      <w:r>
        <w:rPr>
          <w:lang w:eastAsia="ko-KR"/>
        </w:rPr>
        <w:t xml:space="preserve"> </w:t>
      </w:r>
      <w:r>
        <w:rPr>
          <w:lang w:eastAsia="ko-KR"/>
        </w:rPr>
        <w:t>밑을</w:t>
      </w:r>
      <w:r>
        <w:rPr>
          <w:lang w:eastAsia="ko-KR"/>
        </w:rPr>
        <w:t xml:space="preserve"> </w:t>
      </w:r>
      <w:r>
        <w:rPr>
          <w:lang w:eastAsia="ko-KR"/>
        </w:rPr>
        <w:t>들여다보니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광휘를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일렬로</w:t>
      </w:r>
      <w:r>
        <w:rPr>
          <w:lang w:eastAsia="ko-KR"/>
        </w:rPr>
        <w:t xml:space="preserve"> </w:t>
      </w:r>
      <w:r>
        <w:rPr>
          <w:lang w:eastAsia="ko-KR"/>
        </w:rPr>
        <w:t>몰려드는</w:t>
      </w:r>
      <w:r>
        <w:rPr>
          <w:lang w:eastAsia="ko-KR"/>
        </w:rPr>
        <w:t xml:space="preserve"> </w:t>
      </w:r>
      <w:r>
        <w:rPr>
          <w:lang w:eastAsia="ko-KR"/>
        </w:rPr>
        <w:t>장면이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 ‘</w:t>
      </w:r>
      <w:r>
        <w:rPr>
          <w:lang w:eastAsia="ko-KR"/>
        </w:rPr>
        <w:t>우리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우주이며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형상이다</w:t>
      </w:r>
      <w:r>
        <w:rPr>
          <w:lang w:eastAsia="ko-KR"/>
        </w:rPr>
        <w:t xml:space="preserve">. </w:t>
      </w:r>
      <w:r>
        <w:rPr>
          <w:lang w:eastAsia="ko-KR"/>
        </w:rPr>
        <w:t>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방울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결정체가</w:t>
      </w:r>
      <w:r>
        <w:rPr>
          <w:lang w:eastAsia="ko-KR"/>
        </w:rPr>
        <w:t xml:space="preserve"> </w:t>
      </w:r>
      <w:r>
        <w:rPr>
          <w:lang w:eastAsia="ko-KR"/>
        </w:rPr>
        <w:t>터지며</w:t>
      </w:r>
      <w:r>
        <w:rPr>
          <w:lang w:eastAsia="ko-KR"/>
        </w:rPr>
        <w:t xml:space="preserve"> </w:t>
      </w:r>
      <w:r>
        <w:rPr>
          <w:lang w:eastAsia="ko-KR"/>
        </w:rPr>
        <w:t>사방으로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내뻗듯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빛도</w:t>
      </w:r>
      <w:r>
        <w:rPr>
          <w:lang w:eastAsia="ko-KR"/>
        </w:rPr>
        <w:t xml:space="preserve"> </w:t>
      </w:r>
      <w:r>
        <w:rPr>
          <w:lang w:eastAsia="ko-KR"/>
        </w:rPr>
        <w:t>포자처럼</w:t>
      </w:r>
      <w:r>
        <w:rPr>
          <w:lang w:eastAsia="ko-KR"/>
        </w:rPr>
        <w:t xml:space="preserve"> </w:t>
      </w:r>
      <w:r>
        <w:rPr>
          <w:lang w:eastAsia="ko-KR"/>
        </w:rPr>
        <w:t>터져</w:t>
      </w:r>
      <w:r>
        <w:rPr>
          <w:lang w:eastAsia="ko-KR"/>
        </w:rPr>
        <w:t xml:space="preserve"> </w:t>
      </w:r>
      <w:r>
        <w:rPr>
          <w:lang w:eastAsia="ko-KR"/>
        </w:rPr>
        <w:t>나온다</w:t>
      </w:r>
      <w:r>
        <w:rPr>
          <w:lang w:eastAsia="ko-KR"/>
        </w:rPr>
        <w:t xml:space="preserve">. </w:t>
      </w:r>
      <w:r>
        <w:rPr>
          <w:lang w:eastAsia="ko-KR"/>
        </w:rPr>
        <w:t>세포와</w:t>
      </w:r>
      <w:r>
        <w:rPr>
          <w:lang w:eastAsia="ko-KR"/>
        </w:rPr>
        <w:t xml:space="preserve"> </w:t>
      </w:r>
      <w:r>
        <w:rPr>
          <w:lang w:eastAsia="ko-KR"/>
        </w:rPr>
        <w:t>근육이</w:t>
      </w:r>
      <w:r>
        <w:rPr>
          <w:lang w:eastAsia="ko-KR"/>
        </w:rPr>
        <w:t xml:space="preserve"> </w:t>
      </w:r>
      <w:r>
        <w:rPr>
          <w:lang w:eastAsia="ko-KR"/>
        </w:rPr>
        <w:t>섬세한</w:t>
      </w:r>
      <w:r>
        <w:rPr>
          <w:lang w:eastAsia="ko-KR"/>
        </w:rPr>
        <w:t xml:space="preserve"> </w:t>
      </w:r>
      <w:r>
        <w:rPr>
          <w:lang w:eastAsia="ko-KR"/>
        </w:rPr>
        <w:t>섬유로</w:t>
      </w:r>
      <w:r>
        <w:rPr>
          <w:lang w:eastAsia="ko-KR"/>
        </w:rPr>
        <w:t xml:space="preserve"> </w:t>
      </w:r>
      <w:r>
        <w:rPr>
          <w:lang w:eastAsia="ko-KR"/>
        </w:rPr>
        <w:t>이어지듯</w:t>
      </w:r>
      <w:r>
        <w:rPr>
          <w:lang w:eastAsia="ko-KR"/>
        </w:rPr>
        <w:t xml:space="preserve">,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>(</w:t>
      </w:r>
      <w:r>
        <w:rPr>
          <w:lang w:eastAsia="ko-KR"/>
        </w:rPr>
        <w:t>線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, </w:t>
      </w:r>
      <w:r>
        <w:rPr>
          <w:lang w:eastAsia="ko-KR"/>
        </w:rPr>
        <w:t>선은</w:t>
      </w:r>
      <w:r>
        <w:rPr>
          <w:lang w:eastAsia="ko-KR"/>
        </w:rPr>
        <w:t xml:space="preserve"> </w:t>
      </w:r>
      <w:r>
        <w:rPr>
          <w:lang w:eastAsia="ko-KR"/>
        </w:rPr>
        <w:t>그물</w:t>
      </w:r>
      <w:r>
        <w:rPr>
          <w:lang w:eastAsia="ko-KR"/>
        </w:rPr>
        <w:t>(</w:t>
      </w:r>
      <w:r>
        <w:rPr>
          <w:lang w:eastAsia="ko-KR"/>
        </w:rPr>
        <w:t>網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, </w:t>
      </w:r>
      <w:r>
        <w:rPr>
          <w:lang w:eastAsia="ko-KR"/>
        </w:rPr>
        <w:t>그물은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lang w:eastAsia="ko-KR"/>
        </w:rPr>
        <w:t>場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확장된다</w:t>
      </w:r>
      <w:r>
        <w:rPr>
          <w:lang w:eastAsia="ko-KR"/>
        </w:rPr>
        <w:t>.</w:t>
      </w:r>
    </w:p>
    <w:p w14:paraId="7C1B39E1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선명해지는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: </w:t>
      </w:r>
      <w:r>
        <w:rPr>
          <w:lang w:eastAsia="ko-KR"/>
        </w:rPr>
        <w:t>애벌레에서</w:t>
      </w:r>
      <w:r>
        <w:rPr>
          <w:lang w:eastAsia="ko-KR"/>
        </w:rPr>
        <w:t xml:space="preserve"> </w:t>
      </w:r>
      <w:r>
        <w:rPr>
          <w:lang w:eastAsia="ko-KR"/>
        </w:rPr>
        <w:t>나비로</w:t>
      </w:r>
    </w:p>
    <w:p w14:paraId="3B88630D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가르치지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건네다</w:t>
      </w:r>
    </w:p>
    <w:p w14:paraId="7A4CBC5E" w14:textId="77777777" w:rsidR="009E4637" w:rsidRDefault="00000000">
      <w:pPr>
        <w:rPr>
          <w:lang w:eastAsia="ko-KR"/>
        </w:rPr>
      </w:pP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애벌레에서</w:t>
      </w:r>
      <w:r>
        <w:rPr>
          <w:lang w:eastAsia="ko-KR"/>
        </w:rPr>
        <w:t xml:space="preserve"> </w:t>
      </w:r>
      <w:r>
        <w:rPr>
          <w:lang w:eastAsia="ko-KR"/>
        </w:rPr>
        <w:t>나비가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다르지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너에게</w:t>
      </w:r>
      <w:r>
        <w:rPr>
          <w:lang w:eastAsia="ko-KR"/>
        </w:rPr>
        <w:t xml:space="preserve"> </w:t>
      </w:r>
      <w:r>
        <w:rPr>
          <w:lang w:eastAsia="ko-KR"/>
        </w:rPr>
        <w:t>비법을</w:t>
      </w:r>
      <w:r>
        <w:rPr>
          <w:lang w:eastAsia="ko-KR"/>
        </w:rPr>
        <w:t xml:space="preserve"> </w:t>
      </w:r>
      <w:r>
        <w:rPr>
          <w:lang w:eastAsia="ko-KR"/>
        </w:rPr>
        <w:t>가르치러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두드리고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마주</w:t>
      </w:r>
      <w:r>
        <w:rPr>
          <w:lang w:eastAsia="ko-KR"/>
        </w:rPr>
        <w:t xml:space="preserve"> </w:t>
      </w:r>
      <w:r>
        <w:rPr>
          <w:lang w:eastAsia="ko-KR"/>
        </w:rPr>
        <w:t>보도록</w:t>
      </w:r>
      <w:r>
        <w:rPr>
          <w:lang w:eastAsia="ko-KR"/>
        </w:rPr>
        <w:t xml:space="preserve">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건네러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 xml:space="preserve">?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포기하더라도</w:t>
      </w:r>
      <w:r>
        <w:rPr>
          <w:lang w:eastAsia="ko-KR"/>
        </w:rPr>
        <w:t xml:space="preserve"> </w:t>
      </w:r>
      <w:r>
        <w:rPr>
          <w:lang w:eastAsia="ko-KR"/>
        </w:rPr>
        <w:t>이것만은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하겠다는</w:t>
      </w:r>
      <w:r>
        <w:rPr>
          <w:lang w:eastAsia="ko-KR"/>
        </w:rPr>
        <w:t xml:space="preserve">,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스스로도</w:t>
      </w:r>
      <w:r>
        <w:rPr>
          <w:lang w:eastAsia="ko-KR"/>
        </w:rPr>
        <w:t xml:space="preserve"> </w:t>
      </w:r>
      <w:r>
        <w:rPr>
          <w:lang w:eastAsia="ko-KR"/>
        </w:rPr>
        <w:t>거부할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과업이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 xml:space="preserve">?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과업을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온전해진다</w:t>
      </w:r>
      <w:proofErr w:type="spellEnd"/>
      <w:r>
        <w:rPr>
          <w:lang w:eastAsia="ko-KR"/>
        </w:rPr>
        <w:t>.</w:t>
      </w:r>
    </w:p>
    <w:p w14:paraId="6CE34966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온전함의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: </w:t>
      </w:r>
      <w:r>
        <w:rPr>
          <w:lang w:eastAsia="ko-KR"/>
        </w:rPr>
        <w:t>직고와</w:t>
      </w:r>
      <w:r>
        <w:rPr>
          <w:lang w:eastAsia="ko-KR"/>
        </w:rPr>
        <w:t xml:space="preserve"> </w:t>
      </w:r>
      <w:r>
        <w:rPr>
          <w:lang w:eastAsia="ko-KR"/>
        </w:rPr>
        <w:t>파도</w:t>
      </w:r>
      <w:r>
        <w:rPr>
          <w:lang w:eastAsia="ko-KR"/>
        </w:rPr>
        <w:t xml:space="preserve"> </w:t>
      </w:r>
      <w:r>
        <w:rPr>
          <w:lang w:eastAsia="ko-KR"/>
        </w:rPr>
        <w:t>타기</w:t>
      </w:r>
    </w:p>
    <w:p w14:paraId="6683B395" w14:textId="77777777" w:rsidR="009E4637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존재다</w:t>
      </w:r>
      <w:r>
        <w:rPr>
          <w:lang w:eastAsia="ko-KR"/>
        </w:rPr>
        <w:t>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알리고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,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스스로에게</w:t>
      </w:r>
      <w:r>
        <w:rPr>
          <w:lang w:eastAsia="ko-KR"/>
        </w:rPr>
        <w:t xml:space="preserve"> </w:t>
      </w:r>
      <w:r>
        <w:rPr>
          <w:lang w:eastAsia="ko-KR"/>
        </w:rPr>
        <w:t>직고</w:t>
      </w:r>
      <w:r>
        <w:rPr>
          <w:lang w:eastAsia="ko-KR"/>
        </w:rPr>
        <w:t>(</w:t>
      </w:r>
      <w:r>
        <w:rPr>
          <w:lang w:eastAsia="ko-KR"/>
        </w:rPr>
        <w:t>直告</w:t>
      </w:r>
      <w:r>
        <w:rPr>
          <w:lang w:eastAsia="ko-KR"/>
        </w:rPr>
        <w:t>)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진실을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온전함은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물결을</w:t>
      </w:r>
      <w:r>
        <w:rPr>
          <w:lang w:eastAsia="ko-KR"/>
        </w:rPr>
        <w:t xml:space="preserve"> </w:t>
      </w:r>
      <w:r>
        <w:rPr>
          <w:lang w:eastAsia="ko-KR"/>
        </w:rPr>
        <w:t>만나</w:t>
      </w:r>
      <w:r>
        <w:rPr>
          <w:lang w:eastAsia="ko-KR"/>
        </w:rPr>
        <w:t xml:space="preserve"> </w:t>
      </w:r>
      <w:r>
        <w:rPr>
          <w:lang w:eastAsia="ko-KR"/>
        </w:rPr>
        <w:t>파도를</w:t>
      </w:r>
      <w:r>
        <w:rPr>
          <w:lang w:eastAsia="ko-KR"/>
        </w:rPr>
        <w:t xml:space="preserve"> </w:t>
      </w:r>
      <w:r>
        <w:rPr>
          <w:lang w:eastAsia="ko-KR"/>
        </w:rPr>
        <w:t>타듯</w:t>
      </w:r>
      <w:r>
        <w:rPr>
          <w:lang w:eastAsia="ko-KR"/>
        </w:rPr>
        <w:t xml:space="preserve">, </w:t>
      </w:r>
      <w:r>
        <w:rPr>
          <w:lang w:eastAsia="ko-KR"/>
        </w:rPr>
        <w:t>의식도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물결을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만나야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파도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,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,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>.</w:t>
      </w:r>
    </w:p>
    <w:p w14:paraId="658D39C3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>] ‘</w:t>
      </w:r>
      <w:r>
        <w:rPr>
          <w:lang w:eastAsia="ko-KR"/>
        </w:rPr>
        <w:t>귀함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재정의</w:t>
      </w:r>
      <w:r>
        <w:rPr>
          <w:lang w:eastAsia="ko-KR"/>
        </w:rPr>
        <w:t xml:space="preserve">: </w:t>
      </w:r>
      <w:r>
        <w:rPr>
          <w:lang w:eastAsia="ko-KR"/>
        </w:rPr>
        <w:t>희소가치에서</w:t>
      </w:r>
      <w:r>
        <w:rPr>
          <w:lang w:eastAsia="ko-KR"/>
        </w:rPr>
        <w:t xml:space="preserve"> </w:t>
      </w:r>
      <w:r>
        <w:rPr>
          <w:lang w:eastAsia="ko-KR"/>
        </w:rPr>
        <w:t>공익의</w:t>
      </w:r>
      <w:r>
        <w:rPr>
          <w:lang w:eastAsia="ko-KR"/>
        </w:rPr>
        <w:t xml:space="preserve"> </w:t>
      </w:r>
      <w:r>
        <w:rPr>
          <w:lang w:eastAsia="ko-KR"/>
        </w:rPr>
        <w:t>가치로</w:t>
      </w:r>
    </w:p>
    <w:p w14:paraId="75EDD77C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귀함은</w:t>
      </w:r>
      <w:r>
        <w:rPr>
          <w:lang w:eastAsia="ko-KR"/>
        </w:rPr>
        <w:t xml:space="preserve"> </w:t>
      </w:r>
      <w:r>
        <w:rPr>
          <w:lang w:eastAsia="ko-KR"/>
        </w:rPr>
        <w:t>무엇으로</w:t>
      </w:r>
      <w:r>
        <w:rPr>
          <w:lang w:eastAsia="ko-KR"/>
        </w:rPr>
        <w:t xml:space="preserve"> </w:t>
      </w:r>
      <w:r>
        <w:rPr>
          <w:lang w:eastAsia="ko-KR"/>
        </w:rPr>
        <w:t>판단되는가</w:t>
      </w:r>
    </w:p>
    <w:p w14:paraId="4070B498" w14:textId="77777777" w:rsidR="009E4637" w:rsidRDefault="00000000">
      <w:pPr>
        <w:rPr>
          <w:lang w:eastAsia="ko-KR"/>
        </w:rPr>
      </w:pP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귀한가를</w:t>
      </w:r>
      <w:r>
        <w:rPr>
          <w:lang w:eastAsia="ko-KR"/>
        </w:rPr>
        <w:t xml:space="preserve"> </w:t>
      </w:r>
      <w:r>
        <w:rPr>
          <w:lang w:eastAsia="ko-KR"/>
        </w:rPr>
        <w:t>사전적으로만</w:t>
      </w:r>
      <w:r>
        <w:rPr>
          <w:lang w:eastAsia="ko-KR"/>
        </w:rPr>
        <w:t xml:space="preserve"> </w:t>
      </w:r>
      <w:r>
        <w:rPr>
          <w:lang w:eastAsia="ko-KR"/>
        </w:rPr>
        <w:t>묻는다면</w:t>
      </w:r>
      <w:r>
        <w:rPr>
          <w:lang w:eastAsia="ko-KR"/>
        </w:rPr>
        <w:t xml:space="preserve">, </w:t>
      </w:r>
      <w:r>
        <w:rPr>
          <w:lang w:eastAsia="ko-KR"/>
        </w:rPr>
        <w:t>대답은</w:t>
      </w:r>
      <w:r>
        <w:rPr>
          <w:lang w:eastAsia="ko-KR"/>
        </w:rPr>
        <w:t xml:space="preserve"> </w:t>
      </w:r>
      <w:r>
        <w:rPr>
          <w:lang w:eastAsia="ko-KR"/>
        </w:rPr>
        <w:t>희소성에</w:t>
      </w:r>
      <w:r>
        <w:rPr>
          <w:lang w:eastAsia="ko-KR"/>
        </w:rPr>
        <w:t xml:space="preserve"> </w:t>
      </w:r>
      <w:r>
        <w:rPr>
          <w:lang w:eastAsia="ko-KR"/>
        </w:rPr>
        <w:t>머문다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존재의</w:t>
      </w:r>
      <w:r>
        <w:rPr>
          <w:lang w:eastAsia="ko-KR"/>
        </w:rPr>
        <w:t xml:space="preserve"> </w:t>
      </w:r>
      <w:r>
        <w:rPr>
          <w:lang w:eastAsia="ko-KR"/>
        </w:rPr>
        <w:t>귀함은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분명하다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이로움을</w:t>
      </w:r>
      <w:r>
        <w:rPr>
          <w:lang w:eastAsia="ko-KR"/>
        </w:rPr>
        <w:t xml:space="preserve"> </w:t>
      </w:r>
      <w:r>
        <w:rPr>
          <w:lang w:eastAsia="ko-KR"/>
        </w:rPr>
        <w:t>나누는가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덜</w:t>
      </w:r>
      <w:r>
        <w:rPr>
          <w:lang w:eastAsia="ko-KR"/>
        </w:rPr>
        <w:t xml:space="preserve"> </w:t>
      </w:r>
      <w:r>
        <w:rPr>
          <w:lang w:eastAsia="ko-KR"/>
        </w:rPr>
        <w:t>아프게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 xml:space="preserve">. </w:t>
      </w:r>
      <w:r>
        <w:rPr>
          <w:lang w:eastAsia="ko-KR"/>
        </w:rPr>
        <w:t>홍익인간의</w:t>
      </w:r>
      <w:r>
        <w:rPr>
          <w:lang w:eastAsia="ko-KR"/>
        </w:rPr>
        <w:t xml:space="preserve"> </w:t>
      </w:r>
      <w:r>
        <w:rPr>
          <w:lang w:eastAsia="ko-KR"/>
        </w:rPr>
        <w:t>원리는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답한다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이롭게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귀함의</w:t>
      </w:r>
      <w:r>
        <w:rPr>
          <w:lang w:eastAsia="ko-KR"/>
        </w:rPr>
        <w:t xml:space="preserve"> </w:t>
      </w:r>
      <w:r>
        <w:rPr>
          <w:lang w:eastAsia="ko-KR"/>
        </w:rPr>
        <w:t>기준이다</w:t>
      </w:r>
      <w:r>
        <w:rPr>
          <w:lang w:eastAsia="ko-KR"/>
        </w:rPr>
        <w:t>.</w:t>
      </w:r>
    </w:p>
    <w:p w14:paraId="3ECD117F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별성</w:t>
      </w:r>
      <w:r>
        <w:rPr>
          <w:lang w:eastAsia="ko-KR"/>
        </w:rPr>
        <w:t>(</w:t>
      </w:r>
      <w:r>
        <w:rPr>
          <w:lang w:eastAsia="ko-KR"/>
        </w:rPr>
        <w:t>星性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우주성</w:t>
      </w:r>
      <w:r>
        <w:rPr>
          <w:lang w:eastAsia="ko-KR"/>
        </w:rPr>
        <w:t>(</w:t>
      </w:r>
      <w:r>
        <w:rPr>
          <w:lang w:eastAsia="ko-KR"/>
        </w:rPr>
        <w:t>宇宙性</w:t>
      </w:r>
      <w:r>
        <w:rPr>
          <w:lang w:eastAsia="ko-KR"/>
        </w:rPr>
        <w:t>)</w:t>
      </w:r>
    </w:p>
    <w:p w14:paraId="5C250CA7" w14:textId="77777777" w:rsidR="009E4637" w:rsidRDefault="00000000">
      <w:pPr>
        <w:rPr>
          <w:lang w:eastAsia="ko-KR"/>
        </w:rPr>
      </w:pPr>
      <w:r>
        <w:rPr>
          <w:lang w:eastAsia="ko-KR"/>
        </w:rPr>
        <w:t>세상에는</w:t>
      </w:r>
      <w:r>
        <w:rPr>
          <w:lang w:eastAsia="ko-KR"/>
        </w:rPr>
        <w:t xml:space="preserve"> </w:t>
      </w:r>
      <w:r>
        <w:rPr>
          <w:lang w:eastAsia="ko-KR"/>
        </w:rPr>
        <w:t>각기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몫의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자리만을</w:t>
      </w:r>
      <w:r>
        <w:rPr>
          <w:lang w:eastAsia="ko-KR"/>
        </w:rPr>
        <w:t xml:space="preserve"> </w:t>
      </w:r>
      <w:r>
        <w:rPr>
          <w:lang w:eastAsia="ko-KR"/>
        </w:rPr>
        <w:t>충실히</w:t>
      </w:r>
      <w:r>
        <w:rPr>
          <w:lang w:eastAsia="ko-KR"/>
        </w:rPr>
        <w:t xml:space="preserve"> </w:t>
      </w:r>
      <w:r>
        <w:rPr>
          <w:lang w:eastAsia="ko-KR"/>
        </w:rPr>
        <w:t>밝히는</w:t>
      </w:r>
      <w:r>
        <w:rPr>
          <w:lang w:eastAsia="ko-KR"/>
        </w:rPr>
        <w:t xml:space="preserve"> ‘</w:t>
      </w:r>
      <w:r>
        <w:rPr>
          <w:lang w:eastAsia="ko-KR"/>
        </w:rPr>
        <w:t>별성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존재들이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‘</w:t>
      </w:r>
      <w:r>
        <w:rPr>
          <w:lang w:eastAsia="ko-KR"/>
        </w:rPr>
        <w:t>별성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너는</w:t>
      </w:r>
      <w:r>
        <w:rPr>
          <w:lang w:eastAsia="ko-KR"/>
        </w:rPr>
        <w:t xml:space="preserve"> ‘</w:t>
      </w:r>
      <w:r>
        <w:rPr>
          <w:lang w:eastAsia="ko-KR"/>
        </w:rPr>
        <w:t>우주성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</w:t>
      </w:r>
      <w:r>
        <w:rPr>
          <w:lang w:eastAsia="ko-KR"/>
        </w:rPr>
        <w:t>우주성으로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장식으로</w:t>
      </w:r>
      <w:r>
        <w:rPr>
          <w:lang w:eastAsia="ko-KR"/>
        </w:rPr>
        <w:t xml:space="preserve"> </w:t>
      </w:r>
      <w:r>
        <w:rPr>
          <w:lang w:eastAsia="ko-KR"/>
        </w:rPr>
        <w:t>삼지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지구적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연계적</w:t>
      </w:r>
      <w:r>
        <w:rPr>
          <w:lang w:eastAsia="ko-KR"/>
        </w:rPr>
        <w:t xml:space="preserve"> </w:t>
      </w:r>
      <w:r>
        <w:rPr>
          <w:lang w:eastAsia="ko-KR"/>
        </w:rPr>
        <w:t>관계망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연결하기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애쓴다</w:t>
      </w:r>
      <w:r>
        <w:rPr>
          <w:lang w:eastAsia="ko-KR"/>
        </w:rPr>
        <w:t xml:space="preserve">.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반짝이는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멈추지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lang w:eastAsia="ko-KR"/>
        </w:rPr>
        <w:t>場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밝히는</w:t>
      </w:r>
      <w:r>
        <w:rPr>
          <w:lang w:eastAsia="ko-KR"/>
        </w:rPr>
        <w:t xml:space="preserve"> </w:t>
      </w:r>
      <w:r>
        <w:rPr>
          <w:lang w:eastAsia="ko-KR"/>
        </w:rPr>
        <w:t>회로를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>.</w:t>
      </w:r>
    </w:p>
    <w:p w14:paraId="14634281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공부의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듣기만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머문다</w:t>
      </w:r>
    </w:p>
    <w:p w14:paraId="3EFB0E8D" w14:textId="77777777" w:rsidR="009E4637" w:rsidRDefault="00000000">
      <w:pPr>
        <w:rPr>
          <w:lang w:eastAsia="ko-KR"/>
        </w:rPr>
      </w:pP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장애는</w:t>
      </w:r>
      <w:r>
        <w:rPr>
          <w:lang w:eastAsia="ko-KR"/>
        </w:rPr>
        <w:t xml:space="preserve">, </w:t>
      </w:r>
      <w:r>
        <w:rPr>
          <w:lang w:eastAsia="ko-KR"/>
        </w:rPr>
        <w:t>배워도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못해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시험만</w:t>
      </w:r>
      <w:r>
        <w:rPr>
          <w:lang w:eastAsia="ko-KR"/>
        </w:rPr>
        <w:t xml:space="preserve"> </w:t>
      </w:r>
      <w:r>
        <w:rPr>
          <w:lang w:eastAsia="ko-KR"/>
        </w:rPr>
        <w:t>반복하는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 xml:space="preserve">. </w:t>
      </w:r>
      <w:r>
        <w:rPr>
          <w:lang w:eastAsia="ko-KR"/>
        </w:rPr>
        <w:t>그만큼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고단해진다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통과해야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요즘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t>달콤한</w:t>
      </w:r>
      <w:r>
        <w:rPr>
          <w:lang w:eastAsia="ko-KR"/>
        </w:rPr>
        <w:t xml:space="preserve"> </w:t>
      </w:r>
      <w:r>
        <w:rPr>
          <w:lang w:eastAsia="ko-KR"/>
        </w:rPr>
        <w:t>소리만</w:t>
      </w:r>
      <w:r>
        <w:rPr>
          <w:lang w:eastAsia="ko-KR"/>
        </w:rPr>
        <w:t xml:space="preserve"> </w:t>
      </w:r>
      <w:r>
        <w:rPr>
          <w:lang w:eastAsia="ko-KR"/>
        </w:rPr>
        <w:t>골라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기다리기만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창조하지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파도를</w:t>
      </w:r>
      <w:r>
        <w:rPr>
          <w:lang w:eastAsia="ko-KR"/>
        </w:rPr>
        <w:t xml:space="preserve"> </w:t>
      </w:r>
      <w:r>
        <w:rPr>
          <w:lang w:eastAsia="ko-KR"/>
        </w:rPr>
        <w:t>타려면</w:t>
      </w:r>
      <w:r>
        <w:rPr>
          <w:lang w:eastAsia="ko-KR"/>
        </w:rPr>
        <w:t xml:space="preserve">, </w:t>
      </w:r>
      <w:r>
        <w:rPr>
          <w:lang w:eastAsia="ko-KR"/>
        </w:rPr>
        <w:t>바다로</w:t>
      </w:r>
      <w:r>
        <w:rPr>
          <w:lang w:eastAsia="ko-KR"/>
        </w:rPr>
        <w:t xml:space="preserve"> </w:t>
      </w:r>
      <w:r>
        <w:rPr>
          <w:lang w:eastAsia="ko-KR"/>
        </w:rPr>
        <w:t>나가야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06A2033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귀함과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목마름</w:t>
      </w:r>
    </w:p>
    <w:p w14:paraId="42620A5C" w14:textId="77777777" w:rsidR="009E4637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귀함</w:t>
      </w:r>
    </w:p>
    <w:p w14:paraId="4634505A" w14:textId="77777777" w:rsidR="009E4637" w:rsidRDefault="00000000">
      <w:pPr>
        <w:rPr>
          <w:lang w:eastAsia="ko-KR"/>
        </w:rPr>
      </w:pP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,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귀하다</w:t>
      </w:r>
      <w:r>
        <w:rPr>
          <w:lang w:eastAsia="ko-KR"/>
        </w:rPr>
        <w:t xml:space="preserve">.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광원을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태어났기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바람</w:t>
      </w:r>
      <w:r>
        <w:rPr>
          <w:lang w:eastAsia="ko-KR"/>
        </w:rPr>
        <w:t>(</w:t>
      </w:r>
      <w:r>
        <w:rPr>
          <w:lang w:eastAsia="ko-KR"/>
        </w:rPr>
        <w:t>바라기</w:t>
      </w:r>
      <w:r>
        <w:rPr>
          <w:lang w:eastAsia="ko-KR"/>
        </w:rPr>
        <w:t>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행사하지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귀함은</w:t>
      </w:r>
      <w:r>
        <w:rPr>
          <w:lang w:eastAsia="ko-KR"/>
        </w:rPr>
        <w:t xml:space="preserve"> </w:t>
      </w:r>
      <w:r>
        <w:rPr>
          <w:lang w:eastAsia="ko-KR"/>
        </w:rPr>
        <w:t>선언이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드러냄이다</w:t>
      </w:r>
      <w:r>
        <w:rPr>
          <w:lang w:eastAsia="ko-KR"/>
        </w:rPr>
        <w:t>.</w:t>
      </w:r>
    </w:p>
    <w:p w14:paraId="5FFB59DF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귀하다고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48B39D4C" w14:textId="7EE3D8A3" w:rsidR="009E4637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과시하기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바라보았기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 “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덜</w:t>
      </w:r>
      <w:r>
        <w:rPr>
          <w:lang w:eastAsia="ko-KR"/>
        </w:rPr>
        <w:t xml:space="preserve"> </w:t>
      </w:r>
      <w:r>
        <w:rPr>
          <w:lang w:eastAsia="ko-KR"/>
        </w:rPr>
        <w:t>아플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</w:t>
      </w:r>
      <w:r>
        <w:rPr>
          <w:lang w:eastAsia="ko-KR"/>
        </w:rPr>
        <w:t xml:space="preserve">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힘든가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도우면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고통이</w:t>
      </w:r>
      <w:r>
        <w:rPr>
          <w:lang w:eastAsia="ko-KR"/>
        </w:rPr>
        <w:t xml:space="preserve"> </w:t>
      </w:r>
      <w:r>
        <w:rPr>
          <w:lang w:eastAsia="ko-KR"/>
        </w:rPr>
        <w:t>조금이라도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옅어질까</w:t>
      </w:r>
      <w:proofErr w:type="spellEnd"/>
      <w:r>
        <w:rPr>
          <w:lang w:eastAsia="ko-KR"/>
        </w:rPr>
        <w:t xml:space="preserve">.”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뛰었고</w:t>
      </w:r>
      <w:r>
        <w:rPr>
          <w:lang w:eastAsia="ko-KR"/>
        </w:rPr>
        <w:t xml:space="preserve">, </w:t>
      </w:r>
      <w:r>
        <w:rPr>
          <w:lang w:eastAsia="ko-KR"/>
        </w:rPr>
        <w:t>배웠고</w:t>
      </w:r>
      <w:r>
        <w:rPr>
          <w:lang w:eastAsia="ko-KR"/>
        </w:rPr>
        <w:t xml:space="preserve">, </w:t>
      </w:r>
      <w:r>
        <w:rPr>
          <w:lang w:eastAsia="ko-KR"/>
        </w:rPr>
        <w:t>만들었다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녹아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스무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서른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웃을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않을까</w:t>
      </w:r>
      <w:r>
        <w:rPr>
          <w:lang w:eastAsia="ko-KR"/>
        </w:rPr>
        <w:t>—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목마름과</w:t>
      </w:r>
      <w:r>
        <w:rPr>
          <w:lang w:eastAsia="ko-KR"/>
        </w:rPr>
        <w:t xml:space="preserve"> </w:t>
      </w:r>
      <w:r>
        <w:rPr>
          <w:lang w:eastAsia="ko-KR"/>
        </w:rPr>
        <w:t>가슴앓이는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멈춘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</w:p>
    <w:p w14:paraId="5FBB5202" w14:textId="05FAD370" w:rsidR="009E4637" w:rsidRDefault="00000000" w:rsidP="00564487">
      <w:pPr>
        <w:rPr>
          <w:lang w:eastAsia="ko-KR"/>
        </w:rPr>
      </w:pPr>
      <w:r>
        <w:rPr>
          <w:lang w:eastAsia="ko-KR"/>
        </w:rPr>
        <w:t>[</w:t>
      </w:r>
    </w:p>
    <w:p w14:paraId="3045F630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결론</w:t>
      </w:r>
      <w:r>
        <w:rPr>
          <w:lang w:eastAsia="ko-KR"/>
        </w:rPr>
        <w:t xml:space="preserve">: </w:t>
      </w:r>
      <w:r>
        <w:rPr>
          <w:lang w:eastAsia="ko-KR"/>
        </w:rPr>
        <w:t>흩어진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잇는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070252A7" w14:textId="77777777" w:rsidR="009E463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>] ‘</w:t>
      </w:r>
      <w:r>
        <w:rPr>
          <w:lang w:eastAsia="ko-KR"/>
        </w:rPr>
        <w:t>나</w:t>
      </w:r>
      <w:r>
        <w:rPr>
          <w:lang w:eastAsia="ko-KR"/>
        </w:rPr>
        <w:t>’</w:t>
      </w:r>
      <w:r>
        <w:rPr>
          <w:lang w:eastAsia="ko-KR"/>
        </w:rPr>
        <w:t>에서</w:t>
      </w:r>
      <w:r>
        <w:rPr>
          <w:lang w:eastAsia="ko-KR"/>
        </w:rPr>
        <w:t xml:space="preserve"> ‘</w:t>
      </w:r>
      <w:r>
        <w:rPr>
          <w:lang w:eastAsia="ko-KR"/>
        </w:rPr>
        <w:t>우리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,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회복하기</w:t>
      </w:r>
    </w:p>
    <w:p w14:paraId="7F298185" w14:textId="77777777" w:rsidR="009E4637" w:rsidRDefault="00000000">
      <w:pPr>
        <w:rPr>
          <w:lang w:eastAsia="ko-KR"/>
        </w:rPr>
      </w:pP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,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긋는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태어날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중이던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궤적</w:t>
      </w:r>
      <w:r>
        <w:rPr>
          <w:lang w:eastAsia="ko-KR"/>
        </w:rPr>
        <w:t>—</w:t>
      </w:r>
      <w:r>
        <w:rPr>
          <w:lang w:eastAsia="ko-KR"/>
        </w:rPr>
        <w:t>희미한</w:t>
      </w:r>
      <w:r>
        <w:rPr>
          <w:lang w:eastAsia="ko-KR"/>
        </w:rPr>
        <w:t xml:space="preserve"> </w:t>
      </w:r>
      <w:r>
        <w:rPr>
          <w:lang w:eastAsia="ko-KR"/>
        </w:rPr>
        <w:t>점으로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흔적을</w:t>
      </w:r>
      <w:r>
        <w:rPr>
          <w:lang w:eastAsia="ko-KR"/>
        </w:rPr>
        <w:t xml:space="preserve"> </w:t>
      </w:r>
      <w:r>
        <w:rPr>
          <w:lang w:eastAsia="ko-KR"/>
        </w:rPr>
        <w:t>선명하게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일이다</w:t>
      </w:r>
      <w:r>
        <w:rPr>
          <w:lang w:eastAsia="ko-KR"/>
        </w:rPr>
        <w:t xml:space="preserve">.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잇고</w:t>
      </w:r>
      <w:r>
        <w:rPr>
          <w:lang w:eastAsia="ko-KR"/>
        </w:rPr>
        <w:t xml:space="preserve">,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, </w:t>
      </w:r>
      <w:r>
        <w:rPr>
          <w:lang w:eastAsia="ko-KR"/>
        </w:rPr>
        <w:t>면을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, </w:t>
      </w:r>
      <w:r>
        <w:rPr>
          <w:lang w:eastAsia="ko-KR"/>
        </w:rPr>
        <w:t>서로의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알아보게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갇힌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자유로움을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존재다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설계도를</w:t>
      </w:r>
      <w:r>
        <w:rPr>
          <w:lang w:eastAsia="ko-KR"/>
        </w:rPr>
        <w:t xml:space="preserve"> </w:t>
      </w:r>
      <w:r>
        <w:rPr>
          <w:lang w:eastAsia="ko-KR"/>
        </w:rPr>
        <w:t>그리기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이곳에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균형과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빛이다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,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현실로</w:t>
      </w:r>
      <w:r>
        <w:rPr>
          <w:lang w:eastAsia="ko-KR"/>
        </w:rPr>
        <w:t xml:space="preserve"> </w:t>
      </w:r>
      <w:r>
        <w:rPr>
          <w:lang w:eastAsia="ko-KR"/>
        </w:rPr>
        <w:t>증명하자</w:t>
      </w:r>
      <w:r>
        <w:rPr>
          <w:lang w:eastAsia="ko-KR"/>
        </w:rPr>
        <w:t>.</w:t>
      </w:r>
    </w:p>
    <w:sectPr w:rsidR="009E46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870028">
    <w:abstractNumId w:val="8"/>
  </w:num>
  <w:num w:numId="2" w16cid:durableId="301926398">
    <w:abstractNumId w:val="6"/>
  </w:num>
  <w:num w:numId="3" w16cid:durableId="2016691110">
    <w:abstractNumId w:val="5"/>
  </w:num>
  <w:num w:numId="4" w16cid:durableId="798914108">
    <w:abstractNumId w:val="4"/>
  </w:num>
  <w:num w:numId="5" w16cid:durableId="1208567900">
    <w:abstractNumId w:val="7"/>
  </w:num>
  <w:num w:numId="6" w16cid:durableId="1940018653">
    <w:abstractNumId w:val="3"/>
  </w:num>
  <w:num w:numId="7" w16cid:durableId="1204632022">
    <w:abstractNumId w:val="2"/>
  </w:num>
  <w:num w:numId="8" w16cid:durableId="2122526642">
    <w:abstractNumId w:val="1"/>
  </w:num>
  <w:num w:numId="9" w16cid:durableId="140498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487"/>
    <w:rsid w:val="009E4637"/>
    <w:rsid w:val="00AA1D8D"/>
    <w:rsid w:val="00B47730"/>
    <w:rsid w:val="00CB0664"/>
    <w:rsid w:val="00F211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FEBC1"/>
  <w14:defaultImageDpi w14:val="300"/>
  <w15:docId w15:val="{913A2D15-D4FD-4251-8631-A87B3B7F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2026-01-29T03:22:00Z</dcterms:modified>
  <cp:category/>
</cp:coreProperties>
</file>