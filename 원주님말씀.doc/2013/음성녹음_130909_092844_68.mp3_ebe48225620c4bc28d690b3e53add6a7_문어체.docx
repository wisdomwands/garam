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음성녹음_130909_092844_68.mp3_ebe48225620c4bc28d690b3e53add6a7.json</w:t>
      </w:r>
    </w:p>
    <w:p/>
    <w:p>
      <w:pPr>
        <w:pStyle w:val="Title"/>
      </w:pPr>
      <w:r>
        <w:t>공간을 여는 절박함과 내면의 허락: 의식의 준비와 실천에 대하여</w:t>
      </w:r>
    </w:p>
    <w:p>
      <w:r>
        <w:t>[대주제] 절박함, 긴장, 그리고 성장의 에너지</w:t>
      </w:r>
    </w:p>
    <w:p>
      <w:pPr>
        <w:pStyle w:val="ListBullet"/>
      </w:pPr>
      <w:r>
        <w:t>[소주제] 절박함이 사라진 시대에 대하여</w:t>
      </w:r>
    </w:p>
    <w:p>
      <w:r>
        <w:t>요즈음 그대들과 대화를 나누다 보면, 내가 전하는 말들이 많아지는 이유를 곱씹게 된다. 내가 가르쳐 준 것들 중 작은 하나만이라도 더 진실하게 담아 실천한다면, 그것이 큰 힘이 될 수 있다. 그런데 오늘의 사람들, 오늘의 그대들은 그 작은 것을 붙드는 절박함이 부족한 듯하다. 세상이 너무 안온하고 즉각적 편의에 길들여졌기 때문인지, 적당한 두려움과 긴장마저 사라지고 있다. 그러나 적절한 두려움과 긴장은 성장을 긁어 일으키는 손길과 같다. 스스로를 일깨우는 필수의 마찰이며, 영혼을 전진시키는 추진력이다.</w:t>
      </w:r>
    </w:p>
    <w:p>
      <w:pPr>
        <w:pStyle w:val="ListBullet"/>
      </w:pPr>
      <w:r>
        <w:t>[소주제] 기도는 마음에 남겨 둔 공간을 향한 투영</w:t>
      </w:r>
    </w:p>
    <w:p>
      <w:r>
        <w:t>나는 지금도 매일 기도한다. 여기서 말하는 기도란, 마음 안에 남겨 둔 여백—그 공간을 향해 던지는 행위다. 그대들도 그러해야 한다. 내면의 공간은 수시로 열려 있어야 하며, 그 공간에 대한 허용이 곧 의식의 통로를 연다. 공간과 시간은 각각 다르다. 공간은 힘의 원천이며, 시간은 진행이자 드러남이다. 그대가 공간을 허락하지 않으면, 시간 속에서 어떤 것도 제대로 현현할 수 없다.</w:t>
      </w:r>
    </w:p>
    <w:p>
      <w:r>
        <w:t>[대주제] 생산적 강박과 준비의 기술</w:t>
      </w:r>
    </w:p>
    <w:p>
      <w:pPr>
        <w:pStyle w:val="ListBullet"/>
      </w:pPr>
      <w:r>
        <w:t>[소주제] 뇌와 의식의 관리: “비움”의 참된 의미</w:t>
      </w:r>
    </w:p>
    <w:p>
      <w:r>
        <w:t>명상에서 “생각을 비워라”라고 말할 때, 그것은 아무 생각도 하지 말라는 뜻이 아니다. 스스로를 정리하기 위한 여백을 마련하라는 뜻이다. 우리의 뇌는 정기적으로 점검되고 사용되어야 하는 도구다. 오래 사용하지 않은 컴퓨터가 제 기능을 잃듯, 뇌 또한 쓰임과 정리가 동시에 있어야 한다. 적절한 수준의 생산적 강박—하지 않으면 안 될 것 같은 내적 동력—이 있어야 상상은 방향을 얻고, 행동은 궤도를 만든다.</w:t>
      </w:r>
    </w:p>
    <w:p>
      <w:pPr>
        <w:pStyle w:val="ListBullet"/>
      </w:pPr>
      <w:r>
        <w:t>[소주제] “그때그때”가 아닌 “언제나 준비된” 태도</w:t>
      </w:r>
    </w:p>
    <w:p>
      <w:r>
        <w:t>나는 언제나 준비한다. 상황이 닥쳤을 때 비로소 무엇을 할지 고민하는 것이 아니라, 미리 훈련하고 정돈해 두어, 일이 오면 그에 맞는 과정이 정확히 매칭되도록 한다. 이 준비성은 의식의 정렬이며, 정확성을 담보한다. 반면 “그때 가서 생각해 보겠다”는 태도는 늘 놓친다. 순간의 문은 준비된 자에게만 정확하게 열린다.</w:t>
      </w:r>
    </w:p>
    <w:p>
      <w:r>
        <w:t>[대주제] 에너지장과 ‘원트(Want)’: 내면 허락의 법칙</w:t>
      </w:r>
    </w:p>
    <w:p>
      <w:pPr>
        <w:pStyle w:val="ListBullet"/>
      </w:pPr>
      <w:r>
        <w:t>[소주제] 에너지의 원천과 공간의 허용</w:t>
      </w:r>
    </w:p>
    <w:p>
      <w:r>
        <w:t>그대들의 에너지장이 어지럽게 요동칠 때가 있다. 초기에 그대들은 호기심과 열정으로 스스로 생산하고 움직이려 했지만, 어느 순간부터 타자의 에너지장을 빌려 쓰려는 경향이 커졌다. 그러나 모든 힘의 원천은 공간에서 온다. 시간은 그 공간이 진행되어 드러날 뿐이다. 내면의 공간에 절박함, 기대감, 분명한 바람(원트)이 없다면, 에너지는 생성되지 않는다. 더 크고 높고 자유로운 자신으로 성장하겠다는 자주적 의지가 없다면, 설계된 흐름은 개시되지 않는다.</w:t>
      </w:r>
    </w:p>
    <w:p>
      <w:pPr>
        <w:pStyle w:val="ListBullet"/>
      </w:pPr>
      <w:r>
        <w:t>[소주제] 외적 정화만으로는 충분하지 않다</w:t>
      </w:r>
    </w:p>
    <w:p>
      <w:r>
        <w:t>사람들은 종종 “부정만 치우면 만사가 형통할 것”이라 믿는다. 그러나 내 자성을 깨우지 않은 채 외부의 정화에만 의존하면, 정작 중요한 것은 작동하지 않는다. 공간의 허용과 내면의 절박한 원트가 먼저다. 그 허락이 있어야만 에너지는 흐르고, 변화는 수행으로 이어진다.</w:t>
      </w:r>
    </w:p>
    <w:p>
      <w:r>
        <w:t>[대주제] 믿음, 플라시보, 그리고 자기 치유의 명령코드</w:t>
      </w:r>
    </w:p>
    <w:p>
      <w:pPr>
        <w:pStyle w:val="ListBullet"/>
      </w:pPr>
      <w:r>
        <w:t>[소주제] 과학의 발전과 약화된 믿음</w:t>
      </w:r>
    </w:p>
    <w:p>
      <w:r>
        <w:t>옛날에는 플라시보 효과만으로도 사람들에게 기적 같은 변화가 일어났다. 그러나 과학이 그 역할의 상당 부분을 대신하면서, 많은 이들의 믿음 체계가 약화되었다. 그럼에도 최전선의 의사들 중 일부는 조용히 말한다. 치유는 화학 약물만의 문제가 아니라, 자기 안에서 분비되는 물질과 조절 능력에 의해 세포가 움직인다고. 우리의 존재는 자기 명령코드를 갖고 있으며, 그 코드가 시스템 전체를 관장한다.</w:t>
      </w:r>
    </w:p>
    <w:p>
      <w:pPr>
        <w:pStyle w:val="ListBullet"/>
      </w:pPr>
      <w:r>
        <w:t>[소주제] 내적 신뢰 없이는 전이될 수 없는 힘</w:t>
      </w:r>
    </w:p>
    <w:p>
      <w:r>
        <w:t>그대 안에서 믿음의 체계가 작동하지 않으면, 내가 줄 수 있는 것도 제한된다. 과거에 전해 준 것을 기억하고, 그 기억에 에너지를 다시 연결하며, 스스로의 믿음을 재가동시키는 것—그대가 그 일을 해야 한다. 흐름을 빨리 알아차리고, 그 흐름 위에 자신의 에너지와 의지를 얹었다면, 이미 여러 그룹이 함께 날아오르고 있을 것이다.</w:t>
      </w:r>
    </w:p>
    <w:p>
      <w:r>
        <w:t>[대주제] 판단의 습관을 넘어 즉시행동으로</w:t>
      </w:r>
    </w:p>
    <w:p>
      <w:pPr>
        <w:pStyle w:val="ListBullet"/>
      </w:pPr>
      <w:r>
        <w:t>[소주제] ‘재보고 판단하는’ 사이에 기회는 날아간다</w:t>
      </w:r>
    </w:p>
    <w:p>
      <w:r>
        <w:t>나는 내 앞에 오는 상황을 놓치지 않는다. 해볼까 말까를 재지 않는다. 그러나 그대들은 아직도 일이 오면 먼저 판단하고, 따져보고, 자신만의 코드로 계산하는 데 시간을 쓴다. 그 사이 기회는 날아간다. 문은 머뭇거림을 기다려 주지 않는다.</w:t>
      </w:r>
    </w:p>
    <w:p>
      <w:r>
        <w:t>[대주제] 안내의 한계: 타인의 공간은 스스로 연다</w:t>
      </w:r>
    </w:p>
    <w:p>
      <w:pPr>
        <w:pStyle w:val="ListBullet"/>
      </w:pPr>
      <w:r>
        <w:t>[소주제] ‘큰 덩어리’의 에너지와 ‘작은 이해’의 간극</w:t>
      </w:r>
    </w:p>
    <w:p>
      <w:r>
        <w:t>그대들이 원하는 것이 분명치 않을 때, 내가 쓸 수 있는 힘도 자연스레 제한된다. 때로는 큰 덩어리의 에너지를 투입해야 할 상황인데, 그대가 알아듣고 담아낼 수 있는 것이 매우 적다면, 그 무게는 서로에게 불균형을 만든다. 그래서 나는 에너지가 좋은 곳으로 그대를 데려가기도 한다. 하지만 내면에서 공간 허용이 일어나지 않으면, 그대는 그 공간을 체험하지 못한다. 나는 충만을 알고, 그 충만 속에 머문다. 그러나 안내를 받는 쪽의 원트가 없으면, 하고 싶다는 마음은 곧 사라지고 ‘안 해지는’ 상태로 돌아간다. 내면에서 허락되어야만 공간이 생긴다.</w:t>
      </w:r>
    </w:p>
    <w:p>
      <w:pPr>
        <w:pStyle w:val="ListBullet"/>
      </w:pPr>
      <w:r>
        <w:t>[소주제] 동기부여의 한계와 자발성의 조건</w:t>
      </w:r>
    </w:p>
    <w:p>
      <w:r>
        <w:t>외부의 동기부여로는 길게 가기 어렵다. 내가 아무리 일보, 이보를 끌어당겨도, 많은 이들이 세 번을 넘기지 못한다. “바쁩니다, 일요일엔 뵙고 싶습니다” 하고 간헐적으로 연락하는 것으로는 충분치 않다. 나는 한때 수천 명과 연결 코드를 나누며, 너무도 안일하게 많은 것을 퍼부어 주었다. 그러나 진정한 열망은 스스로 매일의 연결을 선택하는 데서 증명된다. 공간과 시간을 자신의 의식으로 확정하는 자발성이 필요하다.</w:t>
      </w:r>
    </w:p>
    <w:p>
      <w:r>
        <w:t>[대주제] 그대로 살아도 좋다, 그러나 빛을 밝히라</w:t>
      </w:r>
    </w:p>
    <w:p>
      <w:pPr>
        <w:pStyle w:val="ListBullet"/>
      </w:pPr>
      <w:r>
        <w:t>[소주제] 안온함과 성장 사이에서의 선택</w:t>
      </w:r>
    </w:p>
    <w:p>
      <w:r>
        <w:t>이대로도 살 수 있다. 매달 들어오는 돈으로 겨우겨우 맞추며, 별일 없이 지내는 것도 한 가지 행복일 수 있다. 그러나 그대가 이 귀한 시간에 귀한 에너지와 빛을 받고 있다는 사실을 잊지 말라. 선택받은 이들 가운데서도 그대는 고귀한 존재다. 다만 그 고귀함은 스스로 빛을 밝힐 때에만 실재가 된다. 긁어 부스럼을 만들 듯 불필요한 자극만 찾지 말고, 내면의 등잔에 불을 올려라. 고의적 존재로서, 의식의 설계도를 스스로 체화하라.</w:t>
      </w:r>
    </w:p>
    <w:p>
      <w:pPr>
        <w:pStyle w:val="ListBullet"/>
      </w:pPr>
      <w:r>
        <w:t>[소주제] 말을 거두며</w:t>
      </w:r>
    </w:p>
    <w:p>
      <w:r>
        <w:t>평범한 일상의 호명을 건너, 여기서 말을 접는다. 이제는 그대의 차례다. 공간을 허락하고, 절박함을 품고, 바로 지금 준비하라. 그러면 시간은 그대의 의식을 따라 정확히 펼쳐질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