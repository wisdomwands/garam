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D6D9" w14:textId="77777777" w:rsidR="00A10297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: </w:t>
      </w:r>
      <w:r>
        <w:rPr>
          <w:lang w:eastAsia="ko-KR"/>
        </w:rPr>
        <w:t>음성녹음</w:t>
      </w:r>
      <w:r>
        <w:rPr>
          <w:lang w:eastAsia="ko-KR"/>
        </w:rPr>
        <w:t>_130825_095104_58.mp3_6cb391f51c384801a9d255180ccff973.json</w:t>
      </w:r>
    </w:p>
    <w:p w14:paraId="23BE0452" w14:textId="77777777" w:rsidR="00A10297" w:rsidRDefault="00A10297">
      <w:pPr>
        <w:rPr>
          <w:lang w:eastAsia="ko-KR"/>
        </w:rPr>
      </w:pPr>
    </w:p>
    <w:p w14:paraId="4BB88E30" w14:textId="77777777" w:rsidR="00A10297" w:rsidRDefault="00000000">
      <w:pPr>
        <w:pStyle w:val="a8"/>
        <w:rPr>
          <w:lang w:eastAsia="ko-KR"/>
        </w:rPr>
      </w:pP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,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공간이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좌표에서</w:t>
      </w:r>
      <w:r>
        <w:rPr>
          <w:lang w:eastAsia="ko-KR"/>
        </w:rPr>
        <w:t xml:space="preserve">: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통로로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인간과</w:t>
      </w:r>
      <w:r>
        <w:rPr>
          <w:lang w:eastAsia="ko-KR"/>
        </w:rPr>
        <w:t xml:space="preserve">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02339D76" w14:textId="77777777" w:rsidR="00A1029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</w:p>
    <w:p w14:paraId="112C5910" w14:textId="77777777" w:rsidR="00A10297" w:rsidRDefault="00000000">
      <w:pPr>
        <w:rPr>
          <w:lang w:eastAsia="ko-KR"/>
        </w:rPr>
      </w:pP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중심에서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마주하고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분명한</w:t>
      </w:r>
      <w:r>
        <w:rPr>
          <w:lang w:eastAsia="ko-KR"/>
        </w:rPr>
        <w:t xml:space="preserve"> </w:t>
      </w:r>
      <w:r>
        <w:rPr>
          <w:lang w:eastAsia="ko-KR"/>
        </w:rPr>
        <w:t>경계가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알아듣고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땅에</w:t>
      </w:r>
      <w:r>
        <w:rPr>
          <w:lang w:eastAsia="ko-KR"/>
        </w:rPr>
        <w:t xml:space="preserve"> </w:t>
      </w:r>
      <w:r>
        <w:rPr>
          <w:lang w:eastAsia="ko-KR"/>
        </w:rPr>
        <w:t>뿌려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돌려주는</w:t>
      </w:r>
      <w:r>
        <w:rPr>
          <w:lang w:eastAsia="ko-KR"/>
        </w:rPr>
        <w:t xml:space="preserve"> </w:t>
      </w:r>
      <w:r>
        <w:rPr>
          <w:lang w:eastAsia="ko-KR"/>
        </w:rPr>
        <w:t>권한과</w:t>
      </w:r>
      <w:r>
        <w:rPr>
          <w:lang w:eastAsia="ko-KR"/>
        </w:rPr>
        <w:t xml:space="preserve"> </w:t>
      </w:r>
      <w:r>
        <w:rPr>
          <w:lang w:eastAsia="ko-KR"/>
        </w:rPr>
        <w:t>책임이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주어졌다</w:t>
      </w:r>
      <w:r>
        <w:rPr>
          <w:lang w:eastAsia="ko-KR"/>
        </w:rPr>
        <w:t xml:space="preserve">.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창조</w:t>
      </w:r>
      <w:r>
        <w:rPr>
          <w:lang w:eastAsia="ko-KR"/>
        </w:rPr>
        <w:t xml:space="preserve"> </w:t>
      </w:r>
      <w:r>
        <w:rPr>
          <w:lang w:eastAsia="ko-KR"/>
        </w:rPr>
        <w:t>에너지는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일이며</w:t>
      </w:r>
      <w:r>
        <w:rPr>
          <w:lang w:eastAsia="ko-KR"/>
        </w:rPr>
        <w:t xml:space="preserve">,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종교가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차원을</w:t>
      </w:r>
      <w:r>
        <w:rPr>
          <w:lang w:eastAsia="ko-KR"/>
        </w:rPr>
        <w:t xml:space="preserve"> </w:t>
      </w:r>
      <w:r>
        <w:rPr>
          <w:lang w:eastAsia="ko-KR"/>
        </w:rPr>
        <w:t>바라보고자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종교에는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층위가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본성에서</w:t>
      </w:r>
      <w:r>
        <w:rPr>
          <w:lang w:eastAsia="ko-KR"/>
        </w:rPr>
        <w:t xml:space="preserve"> </w:t>
      </w:r>
      <w:r>
        <w:rPr>
          <w:lang w:eastAsia="ko-KR"/>
        </w:rPr>
        <w:t>비롯되는</w:t>
      </w:r>
      <w:r>
        <w:rPr>
          <w:lang w:eastAsia="ko-KR"/>
        </w:rPr>
        <w:t xml:space="preserve"> </w:t>
      </w:r>
      <w:r>
        <w:rPr>
          <w:lang w:eastAsia="ko-KR"/>
        </w:rPr>
        <w:t>본질적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현실에서</w:t>
      </w:r>
      <w:r>
        <w:rPr>
          <w:lang w:eastAsia="ko-KR"/>
        </w:rPr>
        <w:t xml:space="preserve"> </w:t>
      </w:r>
      <w:r>
        <w:rPr>
          <w:lang w:eastAsia="ko-KR"/>
        </w:rPr>
        <w:t>행위로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활동적</w:t>
      </w:r>
      <w:r>
        <w:rPr>
          <w:lang w:eastAsia="ko-KR"/>
        </w:rPr>
        <w:t xml:space="preserve"> </w:t>
      </w:r>
      <w:r>
        <w:rPr>
          <w:lang w:eastAsia="ko-KR"/>
        </w:rPr>
        <w:t>종교</w:t>
      </w:r>
      <w:r>
        <w:rPr>
          <w:lang w:eastAsia="ko-KR"/>
        </w:rPr>
        <w:t xml:space="preserve">. </w:t>
      </w: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둘이</w:t>
      </w:r>
      <w:r>
        <w:rPr>
          <w:lang w:eastAsia="ko-KR"/>
        </w:rPr>
        <w:t xml:space="preserve"> </w:t>
      </w:r>
      <w:r>
        <w:rPr>
          <w:lang w:eastAsia="ko-KR"/>
        </w:rPr>
        <w:t>맞물리는</w:t>
      </w:r>
      <w:r>
        <w:rPr>
          <w:lang w:eastAsia="ko-KR"/>
        </w:rPr>
        <w:t xml:space="preserve"> </w:t>
      </w:r>
      <w:r>
        <w:rPr>
          <w:lang w:eastAsia="ko-KR"/>
        </w:rPr>
        <w:t>듯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, </w:t>
      </w:r>
      <w:r>
        <w:rPr>
          <w:lang w:eastAsia="ko-KR"/>
        </w:rPr>
        <w:t>현실로</w:t>
      </w:r>
      <w:r>
        <w:rPr>
          <w:lang w:eastAsia="ko-KR"/>
        </w:rPr>
        <w:t xml:space="preserve"> </w:t>
      </w:r>
      <w:r>
        <w:rPr>
          <w:lang w:eastAsia="ko-KR"/>
        </w:rPr>
        <w:t>나오면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어긋난다</w:t>
      </w:r>
      <w:r>
        <w:rPr>
          <w:lang w:eastAsia="ko-KR"/>
        </w:rPr>
        <w:t xml:space="preserve">. </w:t>
      </w:r>
      <w:r>
        <w:rPr>
          <w:lang w:eastAsia="ko-KR"/>
        </w:rPr>
        <w:t>예배의</w:t>
      </w:r>
      <w:r>
        <w:rPr>
          <w:lang w:eastAsia="ko-KR"/>
        </w:rPr>
        <w:t xml:space="preserve"> </w:t>
      </w:r>
      <w:r>
        <w:rPr>
          <w:lang w:eastAsia="ko-KR"/>
        </w:rPr>
        <w:t>시간에는</w:t>
      </w:r>
      <w:r>
        <w:rPr>
          <w:lang w:eastAsia="ko-KR"/>
        </w:rPr>
        <w:t xml:space="preserve"> “</w:t>
      </w:r>
      <w:r>
        <w:rPr>
          <w:lang w:eastAsia="ko-KR"/>
        </w:rPr>
        <w:t>아멘</w:t>
      </w:r>
      <w:r>
        <w:rPr>
          <w:lang w:eastAsia="ko-KR"/>
        </w:rPr>
        <w:t>”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화답하지만</w:t>
      </w:r>
      <w:r>
        <w:rPr>
          <w:lang w:eastAsia="ko-KR"/>
        </w:rPr>
        <w:t xml:space="preserve">,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나서는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고백이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공유되지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예수의</w:t>
      </w:r>
      <w:r>
        <w:rPr>
          <w:lang w:eastAsia="ko-KR"/>
        </w:rPr>
        <w:t xml:space="preserve"> </w:t>
      </w:r>
      <w:r>
        <w:rPr>
          <w:lang w:eastAsia="ko-KR"/>
        </w:rPr>
        <w:t>사랑</w:t>
      </w:r>
      <w:r>
        <w:rPr>
          <w:lang w:eastAsia="ko-KR"/>
        </w:rPr>
        <w:t xml:space="preserve">, </w:t>
      </w:r>
      <w:r>
        <w:rPr>
          <w:lang w:eastAsia="ko-KR"/>
        </w:rPr>
        <w:t>하나님의</w:t>
      </w:r>
      <w:r>
        <w:rPr>
          <w:lang w:eastAsia="ko-KR"/>
        </w:rPr>
        <w:t xml:space="preserve"> </w:t>
      </w:r>
      <w:r>
        <w:rPr>
          <w:lang w:eastAsia="ko-KR"/>
        </w:rPr>
        <w:t>창조도</w:t>
      </w:r>
      <w:r>
        <w:rPr>
          <w:lang w:eastAsia="ko-KR"/>
        </w:rPr>
        <w:t xml:space="preserve"> </w:t>
      </w:r>
      <w:r>
        <w:rPr>
          <w:lang w:eastAsia="ko-KR"/>
        </w:rPr>
        <w:t>결국은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우주임에도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본질을</w:t>
      </w:r>
      <w:r>
        <w:rPr>
          <w:lang w:eastAsia="ko-KR"/>
        </w:rPr>
        <w:t xml:space="preserve"> </w:t>
      </w:r>
      <w:r>
        <w:rPr>
          <w:lang w:eastAsia="ko-KR"/>
        </w:rPr>
        <w:t>바깥에서만</w:t>
      </w:r>
      <w:r>
        <w:rPr>
          <w:lang w:eastAsia="ko-KR"/>
        </w:rPr>
        <w:t xml:space="preserve"> </w:t>
      </w:r>
      <w:r>
        <w:rPr>
          <w:lang w:eastAsia="ko-KR"/>
        </w:rPr>
        <w:t>들여다보려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겉과</w:t>
      </w:r>
      <w:r>
        <w:rPr>
          <w:lang w:eastAsia="ko-KR"/>
        </w:rPr>
        <w:t xml:space="preserve"> </w:t>
      </w:r>
      <w:r>
        <w:rPr>
          <w:lang w:eastAsia="ko-KR"/>
        </w:rPr>
        <w:t>속</w:t>
      </w:r>
      <w:r>
        <w:rPr>
          <w:lang w:eastAsia="ko-KR"/>
        </w:rPr>
        <w:t xml:space="preserve">, </w:t>
      </w:r>
      <w:r>
        <w:rPr>
          <w:lang w:eastAsia="ko-KR"/>
        </w:rPr>
        <w:t>현실과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나와</w:t>
      </w:r>
      <w:r>
        <w:rPr>
          <w:lang w:eastAsia="ko-KR"/>
        </w:rPr>
        <w:t xml:space="preserve"> </w:t>
      </w:r>
      <w:r>
        <w:rPr>
          <w:lang w:eastAsia="ko-KR"/>
        </w:rPr>
        <w:t>공간에</w:t>
      </w:r>
      <w:r>
        <w:rPr>
          <w:lang w:eastAsia="ko-KR"/>
        </w:rPr>
        <w:t xml:space="preserve"> </w:t>
      </w:r>
      <w:r>
        <w:rPr>
          <w:lang w:eastAsia="ko-KR"/>
        </w:rPr>
        <w:t>계시는</w:t>
      </w:r>
      <w:r>
        <w:rPr>
          <w:lang w:eastAsia="ko-KR"/>
        </w:rPr>
        <w:t xml:space="preserve"> </w:t>
      </w:r>
      <w:r>
        <w:rPr>
          <w:lang w:eastAsia="ko-KR"/>
        </w:rPr>
        <w:t>신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괴리가</w:t>
      </w:r>
      <w:r>
        <w:rPr>
          <w:lang w:eastAsia="ko-KR"/>
        </w:rPr>
        <w:t xml:space="preserve"> </w:t>
      </w:r>
      <w:r>
        <w:rPr>
          <w:lang w:eastAsia="ko-KR"/>
        </w:rPr>
        <w:t>생긴다</w:t>
      </w:r>
      <w:r>
        <w:rPr>
          <w:lang w:eastAsia="ko-KR"/>
        </w:rPr>
        <w:t>.</w:t>
      </w:r>
    </w:p>
    <w:p w14:paraId="6D618032" w14:textId="77777777" w:rsidR="00A1029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,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</w:t>
      </w:r>
    </w:p>
    <w:p w14:paraId="507FF6A6" w14:textId="77777777" w:rsidR="00A10297" w:rsidRDefault="00000000">
      <w:pPr>
        <w:rPr>
          <w:lang w:eastAsia="ko-KR"/>
        </w:rPr>
      </w:pPr>
      <w:r>
        <w:rPr>
          <w:lang w:eastAsia="ko-KR"/>
        </w:rPr>
        <w:t>신성은</w:t>
      </w:r>
      <w:r>
        <w:rPr>
          <w:lang w:eastAsia="ko-KR"/>
        </w:rPr>
        <w:t xml:space="preserve"> </w:t>
      </w:r>
      <w:r>
        <w:rPr>
          <w:lang w:eastAsia="ko-KR"/>
        </w:rPr>
        <w:t>공간에</w:t>
      </w:r>
      <w:r>
        <w:rPr>
          <w:lang w:eastAsia="ko-KR"/>
        </w:rPr>
        <w:t xml:space="preserve"> </w:t>
      </w:r>
      <w:r>
        <w:rPr>
          <w:lang w:eastAsia="ko-KR"/>
        </w:rPr>
        <w:t>계시지만</w:t>
      </w:r>
      <w:r>
        <w:rPr>
          <w:lang w:eastAsia="ko-KR"/>
        </w:rPr>
        <w:t xml:space="preserve">, </w:t>
      </w:r>
      <w:r>
        <w:rPr>
          <w:lang w:eastAsia="ko-KR"/>
        </w:rPr>
        <w:t>시간이라는</w:t>
      </w:r>
      <w:r>
        <w:rPr>
          <w:lang w:eastAsia="ko-KR"/>
        </w:rPr>
        <w:t xml:space="preserve"> </w:t>
      </w:r>
      <w:r>
        <w:rPr>
          <w:lang w:eastAsia="ko-KR"/>
        </w:rPr>
        <w:t>타임에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구애받지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신성과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‘</w:t>
      </w:r>
      <w:r>
        <w:rPr>
          <w:lang w:eastAsia="ko-KR"/>
        </w:rPr>
        <w:t>때</w:t>
      </w:r>
      <w:r>
        <w:rPr>
          <w:lang w:eastAsia="ko-KR"/>
        </w:rPr>
        <w:t>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평생</w:t>
      </w:r>
      <w:r>
        <w:rPr>
          <w:lang w:eastAsia="ko-KR"/>
        </w:rPr>
        <w:t xml:space="preserve"> </w:t>
      </w:r>
      <w:r>
        <w:rPr>
          <w:lang w:eastAsia="ko-KR"/>
        </w:rPr>
        <w:t>찾는다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만남의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열쇠가</w:t>
      </w:r>
      <w:r>
        <w:rPr>
          <w:lang w:eastAsia="ko-KR"/>
        </w:rPr>
        <w:t xml:space="preserve"> </w:t>
      </w:r>
      <w:r>
        <w:rPr>
          <w:lang w:eastAsia="ko-KR"/>
        </w:rPr>
        <w:t>빛이다</w:t>
      </w:r>
      <w:r>
        <w:rPr>
          <w:lang w:eastAsia="ko-KR"/>
        </w:rPr>
        <w:t xml:space="preserve">.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공간은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관통한다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“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”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관념으로만</w:t>
      </w:r>
      <w:r>
        <w:rPr>
          <w:lang w:eastAsia="ko-KR"/>
        </w:rPr>
        <w:t xml:space="preserve"> </w:t>
      </w:r>
      <w:r>
        <w:rPr>
          <w:lang w:eastAsia="ko-KR"/>
        </w:rPr>
        <w:t>받아들이면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그치지만</w:t>
      </w:r>
      <w:r>
        <w:rPr>
          <w:lang w:eastAsia="ko-KR"/>
        </w:rPr>
        <w:t xml:space="preserve">,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느끼면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사람에게는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공간이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좌표가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좌표는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, </w:t>
      </w:r>
      <w:r>
        <w:rPr>
          <w:lang w:eastAsia="ko-KR"/>
        </w:rPr>
        <w:t>아래로</w:t>
      </w:r>
      <w:r>
        <w:rPr>
          <w:lang w:eastAsia="ko-KR"/>
        </w:rPr>
        <w:t xml:space="preserve"> </w:t>
      </w:r>
      <w:r>
        <w:rPr>
          <w:lang w:eastAsia="ko-KR"/>
        </w:rPr>
        <w:t>내려가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,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좌표틀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각도로</w:t>
      </w:r>
      <w:r>
        <w:rPr>
          <w:lang w:eastAsia="ko-KR"/>
        </w:rPr>
        <w:t xml:space="preserve"> </w:t>
      </w:r>
      <w:r>
        <w:rPr>
          <w:lang w:eastAsia="ko-KR"/>
        </w:rPr>
        <w:t>만날</w:t>
      </w:r>
      <w:r>
        <w:rPr>
          <w:lang w:eastAsia="ko-KR"/>
        </w:rPr>
        <w:t xml:space="preserve"> </w:t>
      </w:r>
      <w:r>
        <w:rPr>
          <w:lang w:eastAsia="ko-KR"/>
        </w:rPr>
        <w:t>때도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만나게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위치와</w:t>
      </w:r>
      <w:r>
        <w:rPr>
          <w:lang w:eastAsia="ko-KR"/>
        </w:rPr>
        <w:t xml:space="preserve"> </w:t>
      </w:r>
      <w:r>
        <w:rPr>
          <w:lang w:eastAsia="ko-KR"/>
        </w:rPr>
        <w:t>각이</w:t>
      </w:r>
      <w:r>
        <w:rPr>
          <w:lang w:eastAsia="ko-KR"/>
        </w:rPr>
        <w:t xml:space="preserve"> </w:t>
      </w:r>
      <w:r>
        <w:rPr>
          <w:lang w:eastAsia="ko-KR"/>
        </w:rPr>
        <w:t>달라지면</w:t>
      </w:r>
      <w:r>
        <w:rPr>
          <w:lang w:eastAsia="ko-KR"/>
        </w:rPr>
        <w:t xml:space="preserve"> </w:t>
      </w:r>
      <w:r>
        <w:rPr>
          <w:lang w:eastAsia="ko-KR"/>
        </w:rPr>
        <w:t>조율의</w:t>
      </w:r>
      <w:r>
        <w:rPr>
          <w:lang w:eastAsia="ko-KR"/>
        </w:rPr>
        <w:t xml:space="preserve"> </w:t>
      </w:r>
      <w:r>
        <w:rPr>
          <w:lang w:eastAsia="ko-KR"/>
        </w:rPr>
        <w:t>양상이</w:t>
      </w:r>
      <w:r>
        <w:rPr>
          <w:lang w:eastAsia="ko-KR"/>
        </w:rPr>
        <w:t xml:space="preserve"> </w:t>
      </w:r>
      <w:r>
        <w:rPr>
          <w:lang w:eastAsia="ko-KR"/>
        </w:rPr>
        <w:t>달라지고</w:t>
      </w:r>
      <w:r>
        <w:rPr>
          <w:lang w:eastAsia="ko-KR"/>
        </w:rPr>
        <w:t xml:space="preserve">, </w:t>
      </w:r>
      <w:r>
        <w:rPr>
          <w:lang w:eastAsia="ko-KR"/>
        </w:rPr>
        <w:t>인간은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판단한다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좌표의</w:t>
      </w:r>
      <w:r>
        <w:rPr>
          <w:lang w:eastAsia="ko-KR"/>
        </w:rPr>
        <w:t xml:space="preserve"> </w:t>
      </w:r>
      <w:r>
        <w:rPr>
          <w:lang w:eastAsia="ko-KR"/>
        </w:rPr>
        <w:t>만남을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만남의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따라야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768943F" w14:textId="77777777" w:rsidR="00A1029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침묵의</w:t>
      </w:r>
      <w:r>
        <w:rPr>
          <w:lang w:eastAsia="ko-KR"/>
        </w:rPr>
        <w:t xml:space="preserve"> </w:t>
      </w:r>
      <w:r>
        <w:rPr>
          <w:lang w:eastAsia="ko-KR"/>
        </w:rPr>
        <w:t>힘과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</w:p>
    <w:p w14:paraId="220BF387" w14:textId="77777777" w:rsidR="00A10297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저</w:t>
      </w:r>
      <w:r>
        <w:rPr>
          <w:lang w:eastAsia="ko-KR"/>
        </w:rPr>
        <w:t xml:space="preserve"> </w:t>
      </w:r>
      <w:r>
        <w:rPr>
          <w:lang w:eastAsia="ko-KR"/>
        </w:rPr>
        <w:t>사람에게</w:t>
      </w:r>
      <w:r>
        <w:rPr>
          <w:lang w:eastAsia="ko-KR"/>
        </w:rPr>
        <w:t xml:space="preserve">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걸리는가</w:t>
      </w:r>
      <w:r>
        <w:rPr>
          <w:lang w:eastAsia="ko-KR"/>
        </w:rPr>
        <w:t>?”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질문이</w:t>
      </w:r>
      <w:r>
        <w:rPr>
          <w:lang w:eastAsia="ko-KR"/>
        </w:rPr>
        <w:t xml:space="preserve"> </w:t>
      </w:r>
      <w:r>
        <w:rPr>
          <w:lang w:eastAsia="ko-KR"/>
        </w:rPr>
        <w:t>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밉다면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미움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꼴을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lang w:eastAsia="ko-KR"/>
        </w:rPr>
        <w:t>때로</w:t>
      </w:r>
      <w:r>
        <w:rPr>
          <w:lang w:eastAsia="ko-KR"/>
        </w:rPr>
        <w:t xml:space="preserve"> </w:t>
      </w:r>
      <w:r>
        <w:rPr>
          <w:lang w:eastAsia="ko-KR"/>
        </w:rPr>
        <w:t>침묵이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방어이며</w:t>
      </w:r>
      <w:r>
        <w:rPr>
          <w:lang w:eastAsia="ko-KR"/>
        </w:rPr>
        <w:t xml:space="preserve"> </w:t>
      </w:r>
      <w:r>
        <w:rPr>
          <w:lang w:eastAsia="ko-KR"/>
        </w:rPr>
        <w:t>정화다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유입을</w:t>
      </w:r>
      <w:r>
        <w:rPr>
          <w:lang w:eastAsia="ko-KR"/>
        </w:rPr>
        <w:t xml:space="preserve"> </w:t>
      </w:r>
      <w:r>
        <w:rPr>
          <w:lang w:eastAsia="ko-KR"/>
        </w:rPr>
        <w:t>받지</w:t>
      </w:r>
      <w:r>
        <w:rPr>
          <w:lang w:eastAsia="ko-KR"/>
        </w:rPr>
        <w:t xml:space="preserve"> </w:t>
      </w:r>
      <w:r>
        <w:rPr>
          <w:lang w:eastAsia="ko-KR"/>
        </w:rPr>
        <w:t>않기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반응을</w:t>
      </w:r>
      <w:r>
        <w:rPr>
          <w:lang w:eastAsia="ko-KR"/>
        </w:rPr>
        <w:t xml:space="preserve"> </w:t>
      </w:r>
      <w:r>
        <w:rPr>
          <w:lang w:eastAsia="ko-KR"/>
        </w:rPr>
        <w:t>멈추는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요즘은</w:t>
      </w:r>
      <w:r>
        <w:rPr>
          <w:lang w:eastAsia="ko-KR"/>
        </w:rPr>
        <w:t xml:space="preserve"> “</w:t>
      </w:r>
      <w:r>
        <w:rPr>
          <w:lang w:eastAsia="ko-KR"/>
        </w:rPr>
        <w:t>그건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에너지야</w:t>
      </w:r>
      <w:r>
        <w:rPr>
          <w:lang w:eastAsia="ko-KR"/>
        </w:rPr>
        <w:t>”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말을</w:t>
      </w:r>
      <w:r>
        <w:rPr>
          <w:lang w:eastAsia="ko-KR"/>
        </w:rPr>
        <w:t xml:space="preserve"> </w:t>
      </w:r>
      <w:r>
        <w:rPr>
          <w:lang w:eastAsia="ko-KR"/>
        </w:rPr>
        <w:t>방패로</w:t>
      </w:r>
      <w:r>
        <w:rPr>
          <w:lang w:eastAsia="ko-KR"/>
        </w:rPr>
        <w:t xml:space="preserve"> </w:t>
      </w:r>
      <w:r>
        <w:rPr>
          <w:lang w:eastAsia="ko-KR"/>
        </w:rPr>
        <w:t>써서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비껴가려는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본능적</w:t>
      </w:r>
      <w:r>
        <w:rPr>
          <w:lang w:eastAsia="ko-KR"/>
        </w:rPr>
        <w:t xml:space="preserve"> </w:t>
      </w:r>
      <w:r>
        <w:rPr>
          <w:lang w:eastAsia="ko-KR"/>
        </w:rPr>
        <w:t>자기보호는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끊는다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시대가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신뢰는</w:t>
      </w:r>
      <w:r>
        <w:rPr>
          <w:lang w:eastAsia="ko-KR"/>
        </w:rPr>
        <w:t xml:space="preserve"> </w:t>
      </w:r>
      <w:r>
        <w:rPr>
          <w:lang w:eastAsia="ko-KR"/>
        </w:rPr>
        <w:t>약해졌고</w:t>
      </w:r>
      <w:r>
        <w:rPr>
          <w:lang w:eastAsia="ko-KR"/>
        </w:rPr>
        <w:t xml:space="preserve">, </w:t>
      </w:r>
      <w:r>
        <w:rPr>
          <w:lang w:eastAsia="ko-KR"/>
        </w:rPr>
        <w:t>누구와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가기도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혼자는</w:t>
      </w:r>
      <w:r>
        <w:rPr>
          <w:lang w:eastAsia="ko-KR"/>
        </w:rPr>
        <w:t xml:space="preserve"> </w:t>
      </w:r>
      <w:r>
        <w:rPr>
          <w:lang w:eastAsia="ko-KR"/>
        </w:rPr>
        <w:t>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모순이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온다</w:t>
      </w:r>
      <w:r>
        <w:rPr>
          <w:lang w:eastAsia="ko-KR"/>
        </w:rPr>
        <w:t xml:space="preserve">. </w:t>
      </w:r>
      <w:r>
        <w:rPr>
          <w:lang w:eastAsia="ko-KR"/>
        </w:rPr>
        <w:t>길은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,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확장이다</w:t>
      </w:r>
      <w:r>
        <w:rPr>
          <w:lang w:eastAsia="ko-KR"/>
        </w:rPr>
        <w:t xml:space="preserve">. </w:t>
      </w:r>
      <w:r>
        <w:rPr>
          <w:lang w:eastAsia="ko-KR"/>
        </w:rPr>
        <w:t>억지로</w:t>
      </w:r>
      <w:r>
        <w:rPr>
          <w:lang w:eastAsia="ko-KR"/>
        </w:rPr>
        <w:t xml:space="preserve"> </w:t>
      </w:r>
      <w:r>
        <w:rPr>
          <w:lang w:eastAsia="ko-KR"/>
        </w:rPr>
        <w:t>맺은</w:t>
      </w:r>
      <w:r>
        <w:rPr>
          <w:lang w:eastAsia="ko-KR"/>
        </w:rPr>
        <w:t xml:space="preserve"> </w:t>
      </w:r>
      <w:r>
        <w:rPr>
          <w:lang w:eastAsia="ko-KR"/>
        </w:rPr>
        <w:t>관계는</w:t>
      </w:r>
      <w:r>
        <w:rPr>
          <w:lang w:eastAsia="ko-KR"/>
        </w:rPr>
        <w:t xml:space="preserve"> </w:t>
      </w:r>
      <w:r>
        <w:rPr>
          <w:lang w:eastAsia="ko-KR"/>
        </w:rPr>
        <w:t>오래가지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넓어지면</w:t>
      </w:r>
      <w:r>
        <w:rPr>
          <w:lang w:eastAsia="ko-KR"/>
        </w:rPr>
        <w:t xml:space="preserve">, </w:t>
      </w:r>
      <w:r>
        <w:rPr>
          <w:lang w:eastAsia="ko-KR"/>
        </w:rPr>
        <w:t>만남은</w:t>
      </w:r>
      <w:r>
        <w:rPr>
          <w:lang w:eastAsia="ko-KR"/>
        </w:rPr>
        <w:t xml:space="preserve"> </w:t>
      </w:r>
      <w:r>
        <w:rPr>
          <w:lang w:eastAsia="ko-KR"/>
        </w:rPr>
        <w:t>자연히</w:t>
      </w:r>
      <w:r>
        <w:rPr>
          <w:lang w:eastAsia="ko-KR"/>
        </w:rPr>
        <w:t xml:space="preserve"> </w:t>
      </w:r>
      <w:r>
        <w:rPr>
          <w:lang w:eastAsia="ko-KR"/>
        </w:rPr>
        <w:t>온다</w:t>
      </w:r>
      <w:r>
        <w:rPr>
          <w:lang w:eastAsia="ko-KR"/>
        </w:rPr>
        <w:t>.</w:t>
      </w:r>
    </w:p>
    <w:p w14:paraId="0447C79C" w14:textId="1C06144C" w:rsidR="00A10297" w:rsidRDefault="00000000" w:rsidP="00C0676C">
      <w:pPr>
        <w:rPr>
          <w:lang w:eastAsia="ko-KR"/>
        </w:rPr>
      </w:pPr>
      <w:r>
        <w:rPr>
          <w:lang w:eastAsia="ko-KR"/>
        </w:rPr>
        <w:t>[</w:t>
      </w:r>
    </w:p>
    <w:p w14:paraId="50C15029" w14:textId="77777777" w:rsidR="00A10297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단절과</w:t>
      </w:r>
      <w:r>
        <w:rPr>
          <w:lang w:eastAsia="ko-KR"/>
        </w:rPr>
        <w:t xml:space="preserve"> </w:t>
      </w:r>
      <w:r>
        <w:rPr>
          <w:lang w:eastAsia="ko-KR"/>
        </w:rPr>
        <w:t>연결의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232D2058" w14:textId="77777777" w:rsidR="00A10297" w:rsidRDefault="00000000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맛있다</w:t>
      </w:r>
      <w:r>
        <w:rPr>
          <w:lang w:eastAsia="ko-KR"/>
        </w:rPr>
        <w:t xml:space="preserve">, </w:t>
      </w:r>
      <w:r>
        <w:rPr>
          <w:lang w:eastAsia="ko-KR"/>
        </w:rPr>
        <w:t>재밌다</w:t>
      </w:r>
      <w:r>
        <w:rPr>
          <w:lang w:eastAsia="ko-KR"/>
        </w:rPr>
        <w:t xml:space="preserve">, </w:t>
      </w:r>
      <w:r>
        <w:rPr>
          <w:lang w:eastAsia="ko-KR"/>
        </w:rPr>
        <w:t>물</w:t>
      </w:r>
      <w:r>
        <w:rPr>
          <w:lang w:eastAsia="ko-KR"/>
        </w:rPr>
        <w:t xml:space="preserve"> </w:t>
      </w:r>
      <w:r>
        <w:rPr>
          <w:lang w:eastAsia="ko-KR"/>
        </w:rPr>
        <w:t>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주세요</w:t>
      </w:r>
      <w:r>
        <w:rPr>
          <w:lang w:eastAsia="ko-KR"/>
        </w:rPr>
        <w:t xml:space="preserve">.” </w:t>
      </w:r>
      <w:r>
        <w:rPr>
          <w:lang w:eastAsia="ko-KR"/>
        </w:rPr>
        <w:t>일상은</w:t>
      </w:r>
      <w:r>
        <w:rPr>
          <w:lang w:eastAsia="ko-KR"/>
        </w:rPr>
        <w:t xml:space="preserve">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말들로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사소함</w:t>
      </w:r>
      <w:r>
        <w:rPr>
          <w:lang w:eastAsia="ko-KR"/>
        </w:rPr>
        <w:t xml:space="preserve"> </w:t>
      </w:r>
      <w:r>
        <w:rPr>
          <w:lang w:eastAsia="ko-KR"/>
        </w:rPr>
        <w:t>사이로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끊으면서도</w:t>
      </w:r>
      <w:r>
        <w:rPr>
          <w:lang w:eastAsia="ko-KR"/>
        </w:rPr>
        <w:t xml:space="preserve"> </w:t>
      </w:r>
      <w:r>
        <w:rPr>
          <w:lang w:eastAsia="ko-KR"/>
        </w:rPr>
        <w:t>혼자서는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lang w:eastAsia="ko-KR"/>
        </w:rPr>
        <w:t>모순을</w:t>
      </w:r>
      <w:r>
        <w:rPr>
          <w:lang w:eastAsia="ko-KR"/>
        </w:rPr>
        <w:t xml:space="preserve"> </w:t>
      </w:r>
      <w:r>
        <w:rPr>
          <w:lang w:eastAsia="ko-KR"/>
        </w:rPr>
        <w:t>드러낸다</w:t>
      </w:r>
      <w:r>
        <w:rPr>
          <w:lang w:eastAsia="ko-KR"/>
        </w:rPr>
        <w:t xml:space="preserve">.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여전하다</w:t>
      </w:r>
      <w:r>
        <w:rPr>
          <w:lang w:eastAsia="ko-KR"/>
        </w:rPr>
        <w:t xml:space="preserve">.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. </w:t>
      </w:r>
      <w:r>
        <w:rPr>
          <w:lang w:eastAsia="ko-KR"/>
        </w:rPr>
        <w:t>하늘과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,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r>
        <w:rPr>
          <w:lang w:eastAsia="ko-KR"/>
        </w:rPr>
        <w:t>공간이</w:t>
      </w:r>
      <w:r>
        <w:rPr>
          <w:lang w:eastAsia="ko-KR"/>
        </w:rPr>
        <w:t xml:space="preserve"> </w:t>
      </w:r>
      <w:r>
        <w:rPr>
          <w:lang w:eastAsia="ko-KR"/>
        </w:rPr>
        <w:t>만나는</w:t>
      </w:r>
      <w:r>
        <w:rPr>
          <w:lang w:eastAsia="ko-KR"/>
        </w:rPr>
        <w:t xml:space="preserve"> </w:t>
      </w:r>
      <w:r>
        <w:rPr>
          <w:lang w:eastAsia="ko-KR"/>
        </w:rPr>
        <w:t>좌표를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중심에서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조율하는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.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균형과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자신이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빛임을</w:t>
      </w:r>
      <w:r>
        <w:rPr>
          <w:lang w:eastAsia="ko-KR"/>
        </w:rPr>
        <w:t xml:space="preserve"> </w:t>
      </w:r>
      <w:r>
        <w:rPr>
          <w:lang w:eastAsia="ko-KR"/>
        </w:rPr>
        <w:t>기억하는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의식은</w:t>
      </w:r>
      <w:r>
        <w:rPr>
          <w:lang w:eastAsia="ko-KR"/>
        </w:rPr>
        <w:t xml:space="preserve"> </w:t>
      </w:r>
      <w:r>
        <w:rPr>
          <w:lang w:eastAsia="ko-KR"/>
        </w:rPr>
        <w:t>자유로워지고</w:t>
      </w:r>
      <w:r>
        <w:rPr>
          <w:lang w:eastAsia="ko-KR"/>
        </w:rPr>
        <w:t xml:space="preserve">, </w:t>
      </w:r>
      <w:r>
        <w:rPr>
          <w:lang w:eastAsia="ko-KR"/>
        </w:rPr>
        <w:t>막혔던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열린다</w:t>
      </w:r>
      <w:r>
        <w:rPr>
          <w:lang w:eastAsia="ko-KR"/>
        </w:rPr>
        <w:t xml:space="preserve">. </w:t>
      </w:r>
      <w:r>
        <w:rPr>
          <w:lang w:eastAsia="ko-KR"/>
        </w:rPr>
        <w:t>억지로가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자연스러움으로</w:t>
      </w:r>
      <w:r>
        <w:rPr>
          <w:lang w:eastAsia="ko-KR"/>
        </w:rPr>
        <w:t xml:space="preserve">. </w:t>
      </w:r>
      <w:r>
        <w:rPr>
          <w:lang w:eastAsia="ko-KR"/>
        </w:rPr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자리에서</w:t>
      </w:r>
      <w:r>
        <w:rPr>
          <w:lang w:eastAsia="ko-KR"/>
        </w:rPr>
        <w:t xml:space="preserve">,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서로를</w:t>
      </w:r>
      <w:r>
        <w:rPr>
          <w:lang w:eastAsia="ko-KR"/>
        </w:rPr>
        <w:t xml:space="preserve"> </w:t>
      </w:r>
      <w:r>
        <w:rPr>
          <w:lang w:eastAsia="ko-KR"/>
        </w:rPr>
        <w:t>비추며</w:t>
      </w:r>
      <w:r>
        <w:rPr>
          <w:lang w:eastAsia="ko-KR"/>
        </w:rPr>
        <w:t xml:space="preserve">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나아간다</w:t>
      </w:r>
      <w:r>
        <w:rPr>
          <w:lang w:eastAsia="ko-KR"/>
        </w:rPr>
        <w:t>.</w:t>
      </w:r>
    </w:p>
    <w:sectPr w:rsidR="00A102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183524">
    <w:abstractNumId w:val="8"/>
  </w:num>
  <w:num w:numId="2" w16cid:durableId="275596839">
    <w:abstractNumId w:val="6"/>
  </w:num>
  <w:num w:numId="3" w16cid:durableId="1856114351">
    <w:abstractNumId w:val="5"/>
  </w:num>
  <w:num w:numId="4" w16cid:durableId="592514405">
    <w:abstractNumId w:val="4"/>
  </w:num>
  <w:num w:numId="5" w16cid:durableId="1198733129">
    <w:abstractNumId w:val="7"/>
  </w:num>
  <w:num w:numId="6" w16cid:durableId="461192303">
    <w:abstractNumId w:val="3"/>
  </w:num>
  <w:num w:numId="7" w16cid:durableId="463699756">
    <w:abstractNumId w:val="2"/>
  </w:num>
  <w:num w:numId="8" w16cid:durableId="1805200478">
    <w:abstractNumId w:val="1"/>
  </w:num>
  <w:num w:numId="9" w16cid:durableId="171523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84D"/>
    <w:rsid w:val="00A10297"/>
    <w:rsid w:val="00AA1D8D"/>
    <w:rsid w:val="00B47730"/>
    <w:rsid w:val="00C067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0ADE5"/>
  <w14:defaultImageDpi w14:val="300"/>
  <w15:docId w15:val="{0C0C5C65-7DDA-436A-916C-1792D841F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2026-02-02T03:41:00Z</dcterms:modified>
  <cp:category/>
</cp:coreProperties>
</file>