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DB297" w14:textId="77777777" w:rsidR="002F53C3" w:rsidRDefault="00000000">
      <w:pPr>
        <w:rPr>
          <w:lang w:eastAsia="ko-KR"/>
        </w:rPr>
      </w:pPr>
      <w:r>
        <w:rPr>
          <w:lang w:eastAsia="ko-KR"/>
        </w:rPr>
        <w:t>파일명</w:t>
      </w:r>
      <w:r>
        <w:rPr>
          <w:lang w:eastAsia="ko-KR"/>
        </w:rPr>
        <w:t>: 20130313 091953-</w:t>
      </w:r>
      <w:r>
        <w:rPr>
          <w:lang w:eastAsia="ko-KR"/>
        </w:rPr>
        <w:t>각의세상에서</w:t>
      </w:r>
      <w:r>
        <w:rPr>
          <w:lang w:eastAsia="ko-KR"/>
        </w:rPr>
        <w:t xml:space="preserve"> </w:t>
      </w:r>
      <w:r>
        <w:rPr>
          <w:lang w:eastAsia="ko-KR"/>
        </w:rPr>
        <w:t>원의세상으로</w:t>
      </w:r>
      <w:r>
        <w:rPr>
          <w:lang w:eastAsia="ko-KR"/>
        </w:rPr>
        <w:t>_20260124_235714.json</w:t>
      </w:r>
    </w:p>
    <w:p w14:paraId="3E89035A" w14:textId="77777777" w:rsidR="002F53C3" w:rsidRDefault="002F53C3">
      <w:pPr>
        <w:rPr>
          <w:lang w:eastAsia="ko-KR"/>
        </w:rPr>
      </w:pPr>
    </w:p>
    <w:p w14:paraId="29526BE3" w14:textId="77777777" w:rsidR="002F53C3" w:rsidRDefault="00000000">
      <w:pPr>
        <w:pStyle w:val="a8"/>
        <w:rPr>
          <w:lang w:eastAsia="ko-KR"/>
        </w:rPr>
      </w:pPr>
      <w:r>
        <w:rPr>
          <w:lang w:eastAsia="ko-KR"/>
        </w:rPr>
        <w:t>리듬과</w:t>
      </w:r>
      <w:r>
        <w:rPr>
          <w:lang w:eastAsia="ko-KR"/>
        </w:rPr>
        <w:t xml:space="preserve"> </w:t>
      </w:r>
      <w:r>
        <w:rPr>
          <w:lang w:eastAsia="ko-KR"/>
        </w:rPr>
        <w:t>질서로</w:t>
      </w:r>
      <w:r>
        <w:rPr>
          <w:lang w:eastAsia="ko-KR"/>
        </w:rPr>
        <w:t xml:space="preserve"> </w:t>
      </w:r>
      <w:r>
        <w:rPr>
          <w:lang w:eastAsia="ko-KR"/>
        </w:rPr>
        <w:t>여는</w:t>
      </w:r>
      <w:r>
        <w:rPr>
          <w:lang w:eastAsia="ko-KR"/>
        </w:rPr>
        <w:t xml:space="preserve"> </w:t>
      </w:r>
      <w:r>
        <w:rPr>
          <w:lang w:eastAsia="ko-KR"/>
        </w:rPr>
        <w:t>내면의</w:t>
      </w:r>
      <w:r>
        <w:rPr>
          <w:lang w:eastAsia="ko-KR"/>
        </w:rPr>
        <w:t xml:space="preserve"> </w:t>
      </w:r>
      <w:r>
        <w:rPr>
          <w:lang w:eastAsia="ko-KR"/>
        </w:rPr>
        <w:t>우주</w:t>
      </w:r>
      <w:r>
        <w:rPr>
          <w:lang w:eastAsia="ko-KR"/>
        </w:rPr>
        <w:t xml:space="preserve">: </w:t>
      </w:r>
      <w:r>
        <w:rPr>
          <w:lang w:eastAsia="ko-KR"/>
        </w:rPr>
        <w:t>각을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행으로</w:t>
      </w:r>
      <w:r>
        <w:rPr>
          <w:lang w:eastAsia="ko-KR"/>
        </w:rPr>
        <w:t xml:space="preserve"> </w:t>
      </w:r>
      <w:r>
        <w:rPr>
          <w:lang w:eastAsia="ko-KR"/>
        </w:rPr>
        <w:t>나아가는</w:t>
      </w:r>
      <w:r>
        <w:rPr>
          <w:lang w:eastAsia="ko-KR"/>
        </w:rPr>
        <w:t xml:space="preserve"> </w:t>
      </w:r>
      <w:r>
        <w:rPr>
          <w:lang w:eastAsia="ko-KR"/>
        </w:rPr>
        <w:t>공부</w:t>
      </w:r>
    </w:p>
    <w:p w14:paraId="5A01B549" w14:textId="77777777" w:rsidR="002F53C3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내면의</w:t>
      </w:r>
      <w:r>
        <w:rPr>
          <w:lang w:eastAsia="ko-KR"/>
        </w:rPr>
        <w:t xml:space="preserve"> </w:t>
      </w:r>
      <w:r>
        <w:rPr>
          <w:lang w:eastAsia="ko-KR"/>
        </w:rPr>
        <w:t>우주와</w:t>
      </w:r>
      <w:r>
        <w:rPr>
          <w:lang w:eastAsia="ko-KR"/>
        </w:rPr>
        <w:t xml:space="preserve"> </w:t>
      </w:r>
      <w:r>
        <w:rPr>
          <w:lang w:eastAsia="ko-KR"/>
        </w:rPr>
        <w:t>자각의</w:t>
      </w:r>
      <w:r>
        <w:rPr>
          <w:lang w:eastAsia="ko-KR"/>
        </w:rPr>
        <w:t xml:space="preserve"> </w:t>
      </w:r>
      <w:r>
        <w:rPr>
          <w:lang w:eastAsia="ko-KR"/>
        </w:rPr>
        <w:t>공부</w:t>
      </w:r>
    </w:p>
    <w:p w14:paraId="0E9498D9" w14:textId="77777777" w:rsidR="002F53C3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리듬과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: </w:t>
      </w:r>
      <w:r>
        <w:rPr>
          <w:lang w:eastAsia="ko-KR"/>
        </w:rPr>
        <w:t>강압이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흐름의</w:t>
      </w:r>
      <w:r>
        <w:rPr>
          <w:lang w:eastAsia="ko-KR"/>
        </w:rPr>
        <w:t xml:space="preserve"> </w:t>
      </w:r>
      <w:r>
        <w:rPr>
          <w:lang w:eastAsia="ko-KR"/>
        </w:rPr>
        <w:t>윤리</w:t>
      </w:r>
    </w:p>
    <w:p w14:paraId="75B882D0" w14:textId="77777777" w:rsidR="002F53C3" w:rsidRDefault="00000000">
      <w:pPr>
        <w:rPr>
          <w:lang w:eastAsia="ko-KR"/>
        </w:rPr>
      </w:pP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북소리를</w:t>
      </w:r>
      <w:r>
        <w:rPr>
          <w:lang w:eastAsia="ko-KR"/>
        </w:rPr>
        <w:t xml:space="preserve"> </w:t>
      </w:r>
      <w:r>
        <w:rPr>
          <w:lang w:eastAsia="ko-KR"/>
        </w:rPr>
        <w:t>올려라</w:t>
      </w:r>
      <w:r>
        <w:rPr>
          <w:lang w:eastAsia="ko-KR"/>
        </w:rPr>
        <w:t xml:space="preserve">. </w:t>
      </w:r>
      <w:r>
        <w:rPr>
          <w:lang w:eastAsia="ko-KR"/>
        </w:rPr>
        <w:t>너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리듬을</w:t>
      </w:r>
      <w:r>
        <w:rPr>
          <w:lang w:eastAsia="ko-KR"/>
        </w:rPr>
        <w:t xml:space="preserve"> </w:t>
      </w:r>
      <w:r>
        <w:rPr>
          <w:lang w:eastAsia="ko-KR"/>
        </w:rPr>
        <w:t>울리고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리듬을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행하라</w:t>
      </w:r>
      <w:r>
        <w:rPr>
          <w:lang w:eastAsia="ko-KR"/>
        </w:rPr>
        <w:t xml:space="preserve">. </w:t>
      </w:r>
      <w:r>
        <w:rPr>
          <w:lang w:eastAsia="ko-KR"/>
        </w:rPr>
        <w:t>수행이</w:t>
      </w:r>
      <w:r>
        <w:rPr>
          <w:lang w:eastAsia="ko-KR"/>
        </w:rPr>
        <w:t xml:space="preserve"> </w:t>
      </w:r>
      <w:r>
        <w:rPr>
          <w:lang w:eastAsia="ko-KR"/>
        </w:rPr>
        <w:t>처절해지면</w:t>
      </w:r>
      <w:r>
        <w:rPr>
          <w:lang w:eastAsia="ko-KR"/>
        </w:rPr>
        <w:t xml:space="preserve"> </w:t>
      </w:r>
      <w:r>
        <w:rPr>
          <w:lang w:eastAsia="ko-KR"/>
        </w:rPr>
        <w:t>의식은</w:t>
      </w:r>
      <w:r>
        <w:rPr>
          <w:lang w:eastAsia="ko-KR"/>
        </w:rPr>
        <w:t xml:space="preserve"> </w:t>
      </w:r>
      <w:r>
        <w:rPr>
          <w:lang w:eastAsia="ko-KR"/>
        </w:rPr>
        <w:t>불안으로</w:t>
      </w:r>
      <w:r>
        <w:rPr>
          <w:lang w:eastAsia="ko-KR"/>
        </w:rPr>
        <w:t xml:space="preserve"> </w:t>
      </w:r>
      <w:r>
        <w:rPr>
          <w:lang w:eastAsia="ko-KR"/>
        </w:rPr>
        <w:t>흔들리고</w:t>
      </w:r>
      <w:r>
        <w:rPr>
          <w:lang w:eastAsia="ko-KR"/>
        </w:rPr>
        <w:t xml:space="preserve">,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극단으로</w:t>
      </w:r>
      <w:r>
        <w:rPr>
          <w:lang w:eastAsia="ko-KR"/>
        </w:rPr>
        <w:t xml:space="preserve"> </w:t>
      </w:r>
      <w:r>
        <w:rPr>
          <w:lang w:eastAsia="ko-KR"/>
        </w:rPr>
        <w:t>기운다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방식으로는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공부에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느끼며</w:t>
      </w:r>
      <w:r>
        <w:rPr>
          <w:lang w:eastAsia="ko-KR"/>
        </w:rPr>
        <w:t xml:space="preserve"> </w:t>
      </w:r>
      <w:r>
        <w:rPr>
          <w:lang w:eastAsia="ko-KR"/>
        </w:rPr>
        <w:t>들어가야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옆에서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말하더라도</w:t>
      </w:r>
      <w:r>
        <w:rPr>
          <w:lang w:eastAsia="ko-KR"/>
        </w:rPr>
        <w:t xml:space="preserve">, </w:t>
      </w:r>
      <w:r>
        <w:rPr>
          <w:lang w:eastAsia="ko-KR"/>
        </w:rPr>
        <w:t>이대로</w:t>
      </w:r>
      <w:r>
        <w:rPr>
          <w:lang w:eastAsia="ko-KR"/>
        </w:rPr>
        <w:t xml:space="preserve"> </w:t>
      </w:r>
      <w:r>
        <w:rPr>
          <w:lang w:eastAsia="ko-KR"/>
        </w:rPr>
        <w:t>두면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되겠다는</w:t>
      </w:r>
      <w:r>
        <w:rPr>
          <w:lang w:eastAsia="ko-KR"/>
        </w:rPr>
        <w:t xml:space="preserve"> </w:t>
      </w:r>
      <w:r>
        <w:rPr>
          <w:lang w:eastAsia="ko-KR"/>
        </w:rPr>
        <w:t>초조함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,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내면의</w:t>
      </w:r>
      <w:r>
        <w:rPr>
          <w:lang w:eastAsia="ko-KR"/>
        </w:rPr>
        <w:t xml:space="preserve"> </w:t>
      </w:r>
      <w:r>
        <w:rPr>
          <w:lang w:eastAsia="ko-KR"/>
        </w:rPr>
        <w:t>떨림을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느끼고</w:t>
      </w:r>
      <w:r>
        <w:rPr>
          <w:lang w:eastAsia="ko-KR"/>
        </w:rPr>
        <w:t xml:space="preserve"> </w:t>
      </w:r>
      <w:r>
        <w:rPr>
          <w:lang w:eastAsia="ko-KR"/>
        </w:rPr>
        <w:t>알아채며</w:t>
      </w:r>
      <w:r>
        <w:rPr>
          <w:lang w:eastAsia="ko-KR"/>
        </w:rPr>
        <w:t xml:space="preserve"> </w:t>
      </w:r>
      <w:r>
        <w:rPr>
          <w:lang w:eastAsia="ko-KR"/>
        </w:rPr>
        <w:t>행해야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바깥의</w:t>
      </w:r>
      <w:r>
        <w:rPr>
          <w:lang w:eastAsia="ko-KR"/>
        </w:rPr>
        <w:t xml:space="preserve"> </w:t>
      </w:r>
      <w:r>
        <w:rPr>
          <w:lang w:eastAsia="ko-KR"/>
        </w:rPr>
        <w:t>생각으로</w:t>
      </w:r>
      <w:r>
        <w:rPr>
          <w:lang w:eastAsia="ko-KR"/>
        </w:rPr>
        <w:t xml:space="preserve"> </w:t>
      </w:r>
      <w:r>
        <w:rPr>
          <w:lang w:eastAsia="ko-KR"/>
        </w:rPr>
        <w:t>들어가지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,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안으로</w:t>
      </w:r>
      <w:r>
        <w:rPr>
          <w:lang w:eastAsia="ko-KR"/>
        </w:rPr>
        <w:t xml:space="preserve"> </w:t>
      </w:r>
      <w:r>
        <w:rPr>
          <w:lang w:eastAsia="ko-KR"/>
        </w:rPr>
        <w:t>들어가라</w:t>
      </w:r>
      <w:r>
        <w:rPr>
          <w:lang w:eastAsia="ko-KR"/>
        </w:rPr>
        <w:t xml:space="preserve">.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우주가</w:t>
      </w:r>
      <w:r>
        <w:rPr>
          <w:lang w:eastAsia="ko-KR"/>
        </w:rPr>
        <w:t xml:space="preserve"> </w:t>
      </w:r>
      <w:r>
        <w:rPr>
          <w:lang w:eastAsia="ko-KR"/>
        </w:rPr>
        <w:t>왔겠는가</w:t>
      </w:r>
      <w:r>
        <w:rPr>
          <w:lang w:eastAsia="ko-KR"/>
        </w:rPr>
        <w:t xml:space="preserve">.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우주는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열렸겠는가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>(</w:t>
      </w:r>
      <w:r>
        <w:rPr>
          <w:lang w:eastAsia="ko-KR"/>
        </w:rPr>
        <w:t>角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상대를</w:t>
      </w:r>
      <w:r>
        <w:rPr>
          <w:lang w:eastAsia="ko-KR"/>
        </w:rPr>
        <w:t xml:space="preserve"> </w:t>
      </w:r>
      <w:r>
        <w:rPr>
          <w:lang w:eastAsia="ko-KR"/>
        </w:rPr>
        <w:t>꺾고</w:t>
      </w:r>
      <w:r>
        <w:rPr>
          <w:lang w:eastAsia="ko-KR"/>
        </w:rPr>
        <w:t xml:space="preserve"> </w:t>
      </w:r>
      <w:r>
        <w:rPr>
          <w:lang w:eastAsia="ko-KR"/>
        </w:rPr>
        <w:t>구겨</w:t>
      </w:r>
      <w:r>
        <w:rPr>
          <w:lang w:eastAsia="ko-KR"/>
        </w:rPr>
        <w:t xml:space="preserve"> </w:t>
      </w:r>
      <w:r>
        <w:rPr>
          <w:lang w:eastAsia="ko-KR"/>
        </w:rPr>
        <w:t>넣는</w:t>
      </w:r>
      <w:r>
        <w:rPr>
          <w:lang w:eastAsia="ko-KR"/>
        </w:rPr>
        <w:t xml:space="preserve"> </w:t>
      </w:r>
      <w:r>
        <w:rPr>
          <w:lang w:eastAsia="ko-KR"/>
        </w:rPr>
        <w:t>시대가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흘러주고</w:t>
      </w:r>
      <w:r>
        <w:rPr>
          <w:lang w:eastAsia="ko-KR"/>
        </w:rPr>
        <w:t xml:space="preserve"> </w:t>
      </w:r>
      <w:r>
        <w:rPr>
          <w:lang w:eastAsia="ko-KR"/>
        </w:rPr>
        <w:t>소통하고</w:t>
      </w:r>
      <w:r>
        <w:rPr>
          <w:lang w:eastAsia="ko-KR"/>
        </w:rPr>
        <w:t xml:space="preserve"> </w:t>
      </w:r>
      <w:r>
        <w:rPr>
          <w:lang w:eastAsia="ko-KR"/>
        </w:rPr>
        <w:t>리듬을</w:t>
      </w:r>
      <w:r>
        <w:rPr>
          <w:lang w:eastAsia="ko-KR"/>
        </w:rPr>
        <w:t xml:space="preserve"> </w:t>
      </w:r>
      <w:r>
        <w:rPr>
          <w:lang w:eastAsia="ko-KR"/>
        </w:rPr>
        <w:t>회복해야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427F586E" w14:textId="77777777" w:rsidR="002F53C3" w:rsidRDefault="00000000">
      <w:pPr>
        <w:rPr>
          <w:lang w:eastAsia="ko-KR"/>
        </w:rPr>
      </w:pP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보아도</w:t>
      </w:r>
      <w:r>
        <w:rPr>
          <w:lang w:eastAsia="ko-KR"/>
        </w:rPr>
        <w:t xml:space="preserve"> </w:t>
      </w:r>
      <w:r>
        <w:rPr>
          <w:lang w:eastAsia="ko-KR"/>
        </w:rPr>
        <w:t>좋다</w:t>
      </w:r>
      <w:r>
        <w:rPr>
          <w:lang w:eastAsia="ko-KR"/>
        </w:rPr>
        <w:t xml:space="preserve">.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입과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보며</w:t>
      </w:r>
      <w:r>
        <w:rPr>
          <w:lang w:eastAsia="ko-KR"/>
        </w:rPr>
        <w:t xml:space="preserve"> </w:t>
      </w:r>
      <w:r>
        <w:rPr>
          <w:lang w:eastAsia="ko-KR"/>
        </w:rPr>
        <w:t>배워라</w:t>
      </w:r>
      <w:r>
        <w:rPr>
          <w:lang w:eastAsia="ko-KR"/>
        </w:rPr>
        <w:t xml:space="preserve">. </w:t>
      </w:r>
      <w:r>
        <w:rPr>
          <w:lang w:eastAsia="ko-KR"/>
        </w:rPr>
        <w:t>처음에는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그럴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알아서</w:t>
      </w:r>
      <w:r>
        <w:rPr>
          <w:lang w:eastAsia="ko-KR"/>
        </w:rPr>
        <w:t xml:space="preserve"> </w:t>
      </w:r>
      <w:r>
        <w:rPr>
          <w:lang w:eastAsia="ko-KR"/>
        </w:rPr>
        <w:t>따르겠다는</w:t>
      </w:r>
      <w:r>
        <w:rPr>
          <w:lang w:eastAsia="ko-KR"/>
        </w:rPr>
        <w:t xml:space="preserve"> </w:t>
      </w:r>
      <w:r>
        <w:rPr>
          <w:lang w:eastAsia="ko-KR"/>
        </w:rPr>
        <w:t>결심을</w:t>
      </w:r>
      <w:r>
        <w:rPr>
          <w:lang w:eastAsia="ko-KR"/>
        </w:rPr>
        <w:t xml:space="preserve"> </w:t>
      </w:r>
      <w:r>
        <w:rPr>
          <w:lang w:eastAsia="ko-KR"/>
        </w:rPr>
        <w:t>세워라</w:t>
      </w:r>
      <w:r>
        <w:rPr>
          <w:lang w:eastAsia="ko-KR"/>
        </w:rPr>
        <w:t xml:space="preserve">.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거듭하는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좋아하지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조정하지</w:t>
      </w:r>
      <w:r>
        <w:rPr>
          <w:lang w:eastAsia="ko-KR"/>
        </w:rPr>
        <w:t xml:space="preserve"> </w:t>
      </w:r>
      <w:r>
        <w:rPr>
          <w:lang w:eastAsia="ko-KR"/>
        </w:rPr>
        <w:t>못하니</w:t>
      </w:r>
      <w:r>
        <w:rPr>
          <w:lang w:eastAsia="ko-KR"/>
        </w:rPr>
        <w:t xml:space="preserve">,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반복해</w:t>
      </w:r>
      <w:r>
        <w:rPr>
          <w:lang w:eastAsia="ko-KR"/>
        </w:rPr>
        <w:t xml:space="preserve"> </w:t>
      </w:r>
      <w:r>
        <w:rPr>
          <w:lang w:eastAsia="ko-KR"/>
        </w:rPr>
        <w:t>상기시킬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에너지는</w:t>
      </w:r>
      <w:r>
        <w:rPr>
          <w:lang w:eastAsia="ko-KR"/>
        </w:rPr>
        <w:t xml:space="preserve"> </w:t>
      </w:r>
      <w:r>
        <w:rPr>
          <w:lang w:eastAsia="ko-KR"/>
        </w:rPr>
        <w:t>본래</w:t>
      </w:r>
      <w:r>
        <w:rPr>
          <w:lang w:eastAsia="ko-KR"/>
        </w:rPr>
        <w:t xml:space="preserve"> </w:t>
      </w:r>
      <w:r>
        <w:rPr>
          <w:lang w:eastAsia="ko-KR"/>
        </w:rPr>
        <w:t>즐겁고</w:t>
      </w:r>
      <w:r>
        <w:rPr>
          <w:lang w:eastAsia="ko-KR"/>
        </w:rPr>
        <w:t xml:space="preserve"> </w:t>
      </w:r>
      <w:r>
        <w:rPr>
          <w:lang w:eastAsia="ko-KR"/>
        </w:rPr>
        <w:t>유쾌한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좋아한다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웃고</w:t>
      </w:r>
      <w:r>
        <w:rPr>
          <w:lang w:eastAsia="ko-KR"/>
        </w:rPr>
        <w:t xml:space="preserve"> </w:t>
      </w:r>
      <w:r>
        <w:rPr>
          <w:lang w:eastAsia="ko-KR"/>
        </w:rPr>
        <w:t>행복하고</w:t>
      </w:r>
      <w:r>
        <w:rPr>
          <w:lang w:eastAsia="ko-KR"/>
        </w:rPr>
        <w:t xml:space="preserve"> </w:t>
      </w:r>
      <w:r>
        <w:rPr>
          <w:lang w:eastAsia="ko-KR"/>
        </w:rPr>
        <w:t>싶다</w:t>
      </w:r>
      <w:r>
        <w:rPr>
          <w:lang w:eastAsia="ko-KR"/>
        </w:rPr>
        <w:t xml:space="preserve">. </w:t>
      </w:r>
      <w:r>
        <w:rPr>
          <w:lang w:eastAsia="ko-KR"/>
        </w:rPr>
        <w:t>너도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만들어라</w:t>
      </w:r>
      <w:r>
        <w:rPr>
          <w:lang w:eastAsia="ko-KR"/>
        </w:rPr>
        <w:t xml:space="preserve">. </w:t>
      </w:r>
      <w:r>
        <w:rPr>
          <w:lang w:eastAsia="ko-KR"/>
        </w:rPr>
        <w:t>정</w:t>
      </w:r>
      <w:r>
        <w:rPr>
          <w:lang w:eastAsia="ko-KR"/>
        </w:rPr>
        <w:t>(</w:t>
      </w:r>
      <w:r>
        <w:rPr>
          <w:lang w:eastAsia="ko-KR"/>
        </w:rPr>
        <w:t>情</w:t>
      </w:r>
      <w:r>
        <w:rPr>
          <w:lang w:eastAsia="ko-KR"/>
        </w:rPr>
        <w:t>)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각을</w:t>
      </w:r>
      <w:r>
        <w:rPr>
          <w:lang w:eastAsia="ko-KR"/>
        </w:rPr>
        <w:t xml:space="preserve"> </w:t>
      </w:r>
      <w:r>
        <w:rPr>
          <w:lang w:eastAsia="ko-KR"/>
        </w:rPr>
        <w:t>세우고</w:t>
      </w:r>
      <w:r>
        <w:rPr>
          <w:lang w:eastAsia="ko-KR"/>
        </w:rPr>
        <w:t xml:space="preserve"> </w:t>
      </w:r>
      <w:r>
        <w:rPr>
          <w:lang w:eastAsia="ko-KR"/>
        </w:rPr>
        <w:t>탁탁</w:t>
      </w:r>
      <w:r>
        <w:rPr>
          <w:lang w:eastAsia="ko-KR"/>
        </w:rPr>
        <w:t xml:space="preserve"> </w:t>
      </w:r>
      <w:r>
        <w:rPr>
          <w:lang w:eastAsia="ko-KR"/>
        </w:rPr>
        <w:t>꺾어야만</w:t>
      </w:r>
      <w:r>
        <w:rPr>
          <w:lang w:eastAsia="ko-KR"/>
        </w:rPr>
        <w:t xml:space="preserve"> </w:t>
      </w:r>
      <w:r>
        <w:rPr>
          <w:lang w:eastAsia="ko-KR"/>
        </w:rPr>
        <w:t>바르게</w:t>
      </w:r>
      <w:r>
        <w:rPr>
          <w:lang w:eastAsia="ko-KR"/>
        </w:rPr>
        <w:t xml:space="preserve"> </w:t>
      </w:r>
      <w:r>
        <w:rPr>
          <w:lang w:eastAsia="ko-KR"/>
        </w:rPr>
        <w:t>선다고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습을</w:t>
      </w:r>
      <w:r>
        <w:rPr>
          <w:lang w:eastAsia="ko-KR"/>
        </w:rPr>
        <w:t xml:space="preserve"> </w:t>
      </w:r>
      <w:r>
        <w:rPr>
          <w:lang w:eastAsia="ko-KR"/>
        </w:rPr>
        <w:t>내려놓아라</w:t>
      </w:r>
      <w:r>
        <w:rPr>
          <w:lang w:eastAsia="ko-KR"/>
        </w:rPr>
        <w:t>.</w:t>
      </w:r>
    </w:p>
    <w:p w14:paraId="2A7038F9" w14:textId="77777777" w:rsidR="002F53C3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원</w:t>
      </w:r>
      <w:r>
        <w:rPr>
          <w:lang w:eastAsia="ko-KR"/>
        </w:rPr>
        <w:t>(</w:t>
      </w:r>
      <w:r>
        <w:rPr>
          <w:lang w:eastAsia="ko-KR"/>
        </w:rPr>
        <w:t>圓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사이클과</w:t>
      </w:r>
      <w:r>
        <w:rPr>
          <w:lang w:eastAsia="ko-KR"/>
        </w:rPr>
        <w:t xml:space="preserve"> </w:t>
      </w:r>
      <w:r>
        <w:rPr>
          <w:lang w:eastAsia="ko-KR"/>
        </w:rPr>
        <w:t>멈춤의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</w:p>
    <w:p w14:paraId="2E466719" w14:textId="5B9A7FDB" w:rsidR="002F53C3" w:rsidRDefault="00000000">
      <w:pPr>
        <w:rPr>
          <w:lang w:eastAsia="ko-KR"/>
        </w:rPr>
      </w:pPr>
      <w:r>
        <w:rPr>
          <w:lang w:eastAsia="ko-KR"/>
        </w:rPr>
        <w:t>원</w:t>
      </w:r>
      <w:r>
        <w:rPr>
          <w:lang w:eastAsia="ko-KR"/>
        </w:rPr>
        <w:t>(</w:t>
      </w:r>
      <w:r>
        <w:rPr>
          <w:lang w:eastAsia="ko-KR"/>
        </w:rPr>
        <w:t>圓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사이클은</w:t>
      </w:r>
      <w:r>
        <w:rPr>
          <w:lang w:eastAsia="ko-KR"/>
        </w:rPr>
        <w:t xml:space="preserve"> </w:t>
      </w:r>
      <w:r>
        <w:rPr>
          <w:lang w:eastAsia="ko-KR"/>
        </w:rPr>
        <w:t>본디</w:t>
      </w:r>
      <w:r>
        <w:rPr>
          <w:lang w:eastAsia="ko-KR"/>
        </w:rPr>
        <w:t xml:space="preserve"> </w:t>
      </w:r>
      <w:r>
        <w:rPr>
          <w:lang w:eastAsia="ko-KR"/>
        </w:rPr>
        <w:t>멈추지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흘러가며</w:t>
      </w:r>
      <w:r>
        <w:rPr>
          <w:lang w:eastAsia="ko-KR"/>
        </w:rPr>
        <w:t xml:space="preserve"> </w:t>
      </w:r>
      <w:r>
        <w:rPr>
          <w:lang w:eastAsia="ko-KR"/>
        </w:rPr>
        <w:t>모양을</w:t>
      </w:r>
      <w:r>
        <w:rPr>
          <w:lang w:eastAsia="ko-KR"/>
        </w:rPr>
        <w:t xml:space="preserve"> </w:t>
      </w:r>
      <w:r>
        <w:rPr>
          <w:lang w:eastAsia="ko-KR"/>
        </w:rPr>
        <w:t>드러낸다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때로</w:t>
      </w:r>
      <w:r>
        <w:rPr>
          <w:lang w:eastAsia="ko-KR"/>
        </w:rPr>
        <w:t xml:space="preserve"> </w:t>
      </w:r>
      <w:r>
        <w:rPr>
          <w:lang w:eastAsia="ko-KR"/>
        </w:rPr>
        <w:t>멈춤이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멈춤은</w:t>
      </w:r>
      <w:r>
        <w:rPr>
          <w:lang w:eastAsia="ko-KR"/>
        </w:rPr>
        <w:t xml:space="preserve"> </w:t>
      </w:r>
      <w:r>
        <w:rPr>
          <w:lang w:eastAsia="ko-KR"/>
        </w:rPr>
        <w:t>단절이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빚는</w:t>
      </w:r>
      <w:r>
        <w:rPr>
          <w:lang w:eastAsia="ko-KR"/>
        </w:rPr>
        <w:t xml:space="preserve"> </w:t>
      </w:r>
      <w:r>
        <w:rPr>
          <w:lang w:eastAsia="ko-KR"/>
        </w:rPr>
        <w:t>호흡이다</w:t>
      </w:r>
      <w:r>
        <w:rPr>
          <w:lang w:eastAsia="ko-KR"/>
        </w:rPr>
        <w:t xml:space="preserve">.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때를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잠시</w:t>
      </w:r>
      <w:r>
        <w:rPr>
          <w:lang w:eastAsia="ko-KR"/>
        </w:rPr>
        <w:t xml:space="preserve"> </w:t>
      </w:r>
      <w:r>
        <w:rPr>
          <w:lang w:eastAsia="ko-KR"/>
        </w:rPr>
        <w:t>멈추고</w:t>
      </w:r>
      <w:r>
        <w:rPr>
          <w:lang w:eastAsia="ko-KR"/>
        </w:rPr>
        <w:t xml:space="preserve">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이어가며</w:t>
      </w:r>
      <w:r>
        <w:rPr>
          <w:lang w:eastAsia="ko-KR"/>
        </w:rPr>
        <w:t xml:space="preserve">, </w:t>
      </w:r>
      <w:r>
        <w:rPr>
          <w:lang w:eastAsia="ko-KR"/>
        </w:rPr>
        <w:t>필요할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꺾어주고</w:t>
      </w:r>
      <w:r>
        <w:rPr>
          <w:lang w:eastAsia="ko-KR"/>
        </w:rPr>
        <w:t xml:space="preserve">, </w:t>
      </w:r>
      <w:r>
        <w:rPr>
          <w:lang w:eastAsia="ko-KR"/>
        </w:rPr>
        <w:t>또다시</w:t>
      </w:r>
      <w:r>
        <w:rPr>
          <w:lang w:eastAsia="ko-KR"/>
        </w:rPr>
        <w:t xml:space="preserve"> </w:t>
      </w:r>
      <w:r>
        <w:rPr>
          <w:lang w:eastAsia="ko-KR"/>
        </w:rPr>
        <w:t>꺾어야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강압의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채찍을</w:t>
      </w:r>
      <w:r>
        <w:rPr>
          <w:lang w:eastAsia="ko-KR"/>
        </w:rPr>
        <w:t xml:space="preserve"> </w:t>
      </w:r>
      <w:r>
        <w:rPr>
          <w:lang w:eastAsia="ko-KR"/>
        </w:rPr>
        <w:t>휘둘러</w:t>
      </w:r>
      <w:r>
        <w:rPr>
          <w:lang w:eastAsia="ko-KR"/>
        </w:rPr>
        <w:t xml:space="preserve"> </w:t>
      </w:r>
      <w:r>
        <w:rPr>
          <w:lang w:eastAsia="ko-KR"/>
        </w:rPr>
        <w:t>기준과</w:t>
      </w:r>
      <w:r>
        <w:rPr>
          <w:lang w:eastAsia="ko-KR"/>
        </w:rPr>
        <w:t xml:space="preserve"> </w:t>
      </w:r>
      <w:r>
        <w:rPr>
          <w:lang w:eastAsia="ko-KR"/>
        </w:rPr>
        <w:t>명분을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세속적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떠안기는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각을</w:t>
      </w:r>
      <w:r>
        <w:rPr>
          <w:lang w:eastAsia="ko-KR"/>
        </w:rPr>
        <w:t xml:space="preserve"> </w:t>
      </w:r>
      <w:r w:rsidR="008139AC">
        <w:rPr>
          <w:rFonts w:eastAsia="맑은 고딕" w:hint="eastAsia"/>
          <w:lang w:eastAsia="ko-KR"/>
        </w:rPr>
        <w:t xml:space="preserve">  </w:t>
      </w:r>
      <w:r>
        <w:rPr>
          <w:lang w:eastAsia="ko-KR"/>
        </w:rPr>
        <w:t>세워</w:t>
      </w:r>
      <w:r>
        <w:rPr>
          <w:lang w:eastAsia="ko-KR"/>
        </w:rPr>
        <w:t xml:space="preserve"> </w:t>
      </w:r>
      <w:r>
        <w:rPr>
          <w:lang w:eastAsia="ko-KR"/>
        </w:rPr>
        <w:t>따라오게</w:t>
      </w:r>
      <w:r>
        <w:rPr>
          <w:lang w:eastAsia="ko-KR"/>
        </w:rPr>
        <w:t xml:space="preserve"> </w:t>
      </w:r>
      <w:r>
        <w:rPr>
          <w:lang w:eastAsia="ko-KR"/>
        </w:rPr>
        <w:t>하려는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,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우주를</w:t>
      </w:r>
      <w:r>
        <w:rPr>
          <w:lang w:eastAsia="ko-KR"/>
        </w:rPr>
        <w:t xml:space="preserve"> </w:t>
      </w:r>
      <w:r>
        <w:rPr>
          <w:lang w:eastAsia="ko-KR"/>
        </w:rPr>
        <w:t>여는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>(</w:t>
      </w:r>
      <w:r>
        <w:rPr>
          <w:lang w:eastAsia="ko-KR"/>
        </w:rPr>
        <w:t>角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우주는</w:t>
      </w:r>
      <w:r>
        <w:rPr>
          <w:lang w:eastAsia="ko-KR"/>
        </w:rPr>
        <w:t xml:space="preserve"> </w:t>
      </w:r>
      <w:r>
        <w:rPr>
          <w:lang w:eastAsia="ko-KR"/>
        </w:rPr>
        <w:t>억지로</w:t>
      </w:r>
      <w:r>
        <w:rPr>
          <w:lang w:eastAsia="ko-KR"/>
        </w:rPr>
        <w:t xml:space="preserve"> </w:t>
      </w:r>
      <w:r>
        <w:rPr>
          <w:lang w:eastAsia="ko-KR"/>
        </w:rPr>
        <w:t>꺾는</w:t>
      </w:r>
      <w:r>
        <w:rPr>
          <w:lang w:eastAsia="ko-KR"/>
        </w:rPr>
        <w:t xml:space="preserve"> </w:t>
      </w:r>
      <w:r>
        <w:rPr>
          <w:lang w:eastAsia="ko-KR"/>
        </w:rPr>
        <w:t>각으로</w:t>
      </w:r>
      <w:r>
        <w:rPr>
          <w:lang w:eastAsia="ko-KR"/>
        </w:rPr>
        <w:t xml:space="preserve"> </w:t>
      </w:r>
      <w:r>
        <w:rPr>
          <w:lang w:eastAsia="ko-KR"/>
        </w:rPr>
        <w:t>열리지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5DEDFE3A" w14:textId="77777777" w:rsidR="002F53C3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세우는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, </w:t>
      </w:r>
      <w:r>
        <w:rPr>
          <w:lang w:eastAsia="ko-KR"/>
        </w:rPr>
        <w:t>아이들의</w:t>
      </w:r>
      <w:r>
        <w:rPr>
          <w:lang w:eastAsia="ko-KR"/>
        </w:rPr>
        <w:t xml:space="preserve"> </w:t>
      </w:r>
      <w:r>
        <w:rPr>
          <w:lang w:eastAsia="ko-KR"/>
        </w:rPr>
        <w:t>자연스러운</w:t>
      </w:r>
      <w:r>
        <w:rPr>
          <w:lang w:eastAsia="ko-KR"/>
        </w:rPr>
        <w:t xml:space="preserve"> </w:t>
      </w:r>
      <w:r>
        <w:rPr>
          <w:lang w:eastAsia="ko-KR"/>
        </w:rPr>
        <w:t>움직임</w:t>
      </w:r>
    </w:p>
    <w:p w14:paraId="0E3ED03D" w14:textId="77777777" w:rsidR="002F53C3" w:rsidRDefault="00000000">
      <w:pPr>
        <w:rPr>
          <w:lang w:eastAsia="ko-KR"/>
        </w:rPr>
      </w:pPr>
      <w:r>
        <w:rPr>
          <w:lang w:eastAsia="ko-KR"/>
        </w:rPr>
        <w:t>아이들을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한없이</w:t>
      </w:r>
      <w:r>
        <w:rPr>
          <w:lang w:eastAsia="ko-KR"/>
        </w:rPr>
        <w:t xml:space="preserve"> </w:t>
      </w:r>
      <w:r>
        <w:rPr>
          <w:lang w:eastAsia="ko-KR"/>
        </w:rPr>
        <w:t>움직인다</w:t>
      </w:r>
      <w:r>
        <w:rPr>
          <w:lang w:eastAsia="ko-KR"/>
        </w:rPr>
        <w:t xml:space="preserve">.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얼굴에서</w:t>
      </w:r>
      <w:r>
        <w:rPr>
          <w:lang w:eastAsia="ko-KR"/>
        </w:rPr>
        <w:t xml:space="preserve"> </w:t>
      </w:r>
      <w:r>
        <w:rPr>
          <w:lang w:eastAsia="ko-KR"/>
        </w:rPr>
        <w:t>굳은</w:t>
      </w:r>
      <w:r>
        <w:rPr>
          <w:lang w:eastAsia="ko-KR"/>
        </w:rPr>
        <w:t xml:space="preserve"> </w:t>
      </w:r>
      <w:r>
        <w:rPr>
          <w:lang w:eastAsia="ko-KR"/>
        </w:rPr>
        <w:t>인상을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있는가</w:t>
      </w:r>
      <w:r>
        <w:rPr>
          <w:lang w:eastAsia="ko-KR"/>
        </w:rPr>
        <w:t>.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가만두지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안의</w:t>
      </w:r>
      <w:r>
        <w:rPr>
          <w:lang w:eastAsia="ko-KR"/>
        </w:rPr>
        <w:t xml:space="preserve"> </w:t>
      </w:r>
      <w:r>
        <w:rPr>
          <w:lang w:eastAsia="ko-KR"/>
        </w:rPr>
        <w:t>집중이</w:t>
      </w:r>
      <w:r>
        <w:rPr>
          <w:lang w:eastAsia="ko-KR"/>
        </w:rPr>
        <w:t xml:space="preserve"> </w:t>
      </w:r>
      <w:r>
        <w:rPr>
          <w:lang w:eastAsia="ko-KR"/>
        </w:rPr>
        <w:t>자연스레</w:t>
      </w:r>
      <w:r>
        <w:rPr>
          <w:lang w:eastAsia="ko-KR"/>
        </w:rPr>
        <w:t xml:space="preserve"> </w:t>
      </w:r>
      <w:r>
        <w:rPr>
          <w:lang w:eastAsia="ko-KR"/>
        </w:rPr>
        <w:t>움직임이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놀이가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각은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외부에서</w:t>
      </w:r>
      <w:r>
        <w:rPr>
          <w:lang w:eastAsia="ko-KR"/>
        </w:rPr>
        <w:t xml:space="preserve"> </w:t>
      </w:r>
      <w:r>
        <w:rPr>
          <w:lang w:eastAsia="ko-KR"/>
        </w:rPr>
        <w:t>세워주는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세우는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세우기</w:t>
      </w:r>
      <w:r>
        <w:rPr>
          <w:lang w:eastAsia="ko-KR"/>
        </w:rPr>
        <w:t xml:space="preserve"> </w:t>
      </w:r>
      <w:r>
        <w:rPr>
          <w:lang w:eastAsia="ko-KR"/>
        </w:rPr>
        <w:t>시작하면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어긋난다</w:t>
      </w:r>
      <w:r>
        <w:rPr>
          <w:lang w:eastAsia="ko-KR"/>
        </w:rPr>
        <w:t xml:space="preserve">.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안에는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‘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속의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과거에는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가두었다</w:t>
      </w:r>
      <w:r>
        <w:rPr>
          <w:lang w:eastAsia="ko-KR"/>
        </w:rPr>
        <w:t xml:space="preserve">.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각의</w:t>
      </w:r>
      <w:r>
        <w:rPr>
          <w:lang w:eastAsia="ko-KR"/>
        </w:rPr>
        <w:t xml:space="preserve"> </w:t>
      </w:r>
      <w:r>
        <w:rPr>
          <w:lang w:eastAsia="ko-KR"/>
        </w:rPr>
        <w:t>질서를</w:t>
      </w:r>
      <w:r>
        <w:rPr>
          <w:lang w:eastAsia="ko-KR"/>
        </w:rPr>
        <w:t xml:space="preserve"> </w:t>
      </w:r>
      <w:r>
        <w:rPr>
          <w:lang w:eastAsia="ko-KR"/>
        </w:rPr>
        <w:t>알아차려야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proofErr w:type="gramStart"/>
      <w:r>
        <w:rPr>
          <w:lang w:eastAsia="ko-KR"/>
        </w:rPr>
        <w:t>음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속에는</w:t>
      </w:r>
      <w:r>
        <w:rPr>
          <w:lang w:eastAsia="ko-KR"/>
        </w:rPr>
        <w:t xml:space="preserve"> </w:t>
      </w:r>
      <w:r>
        <w:rPr>
          <w:lang w:eastAsia="ko-KR"/>
        </w:rPr>
        <w:t>양이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양</w:t>
      </w:r>
      <w:r>
        <w:rPr>
          <w:lang w:eastAsia="ko-KR"/>
        </w:rPr>
        <w:t xml:space="preserve"> </w:t>
      </w:r>
      <w:r>
        <w:rPr>
          <w:lang w:eastAsia="ko-KR"/>
        </w:rPr>
        <w:t>속에는</w:t>
      </w:r>
      <w:r>
        <w:rPr>
          <w:lang w:eastAsia="ko-KR"/>
        </w:rPr>
        <w:t xml:space="preserve"> </w:t>
      </w:r>
      <w:r>
        <w:rPr>
          <w:lang w:eastAsia="ko-KR"/>
        </w:rPr>
        <w:t>음이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이치를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간파하라</w:t>
      </w:r>
      <w:r>
        <w:rPr>
          <w:lang w:eastAsia="ko-KR"/>
        </w:rPr>
        <w:t xml:space="preserve">.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내면에는</w:t>
      </w:r>
      <w:r>
        <w:rPr>
          <w:lang w:eastAsia="ko-KR"/>
        </w:rPr>
        <w:t xml:space="preserve"> </w:t>
      </w:r>
      <w:r>
        <w:rPr>
          <w:lang w:eastAsia="ko-KR"/>
        </w:rPr>
        <w:t>천</w:t>
      </w:r>
      <w:r>
        <w:rPr>
          <w:lang w:eastAsia="ko-KR"/>
        </w:rPr>
        <w:t>·</w:t>
      </w:r>
      <w:r>
        <w:rPr>
          <w:lang w:eastAsia="ko-KR"/>
        </w:rPr>
        <w:t>지</w:t>
      </w:r>
      <w:r>
        <w:rPr>
          <w:lang w:eastAsia="ko-KR"/>
        </w:rPr>
        <w:t>·</w:t>
      </w:r>
      <w:r>
        <w:rPr>
          <w:lang w:eastAsia="ko-KR"/>
        </w:rPr>
        <w:t>인</w:t>
      </w:r>
      <w:r>
        <w:rPr>
          <w:lang w:eastAsia="ko-KR"/>
        </w:rPr>
        <w:t>(</w:t>
      </w:r>
      <w:r>
        <w:rPr>
          <w:lang w:eastAsia="ko-KR"/>
        </w:rPr>
        <w:t>天</w:t>
      </w:r>
      <w:r>
        <w:rPr>
          <w:lang w:eastAsia="ko-KR"/>
        </w:rPr>
        <w:t>·</w:t>
      </w:r>
      <w:r>
        <w:rPr>
          <w:lang w:eastAsia="ko-KR"/>
        </w:rPr>
        <w:t>地</w:t>
      </w:r>
      <w:r>
        <w:rPr>
          <w:lang w:eastAsia="ko-KR"/>
        </w:rPr>
        <w:t>·</w:t>
      </w:r>
      <w:r>
        <w:rPr>
          <w:lang w:eastAsia="ko-KR"/>
        </w:rPr>
        <w:t>人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드러나지</w:t>
      </w:r>
      <w:r>
        <w:rPr>
          <w:lang w:eastAsia="ko-KR"/>
        </w:rPr>
        <w:t xml:space="preserve"> </w:t>
      </w:r>
      <w:r>
        <w:rPr>
          <w:lang w:eastAsia="ko-KR"/>
        </w:rPr>
        <w:t>않는다고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</w:t>
      </w:r>
    </w:p>
    <w:p w14:paraId="1AC76D7C" w14:textId="77777777" w:rsidR="002F53C3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스승과</w:t>
      </w:r>
      <w:r>
        <w:rPr>
          <w:lang w:eastAsia="ko-KR"/>
        </w:rPr>
        <w:t xml:space="preserve"> </w:t>
      </w:r>
      <w:r>
        <w:rPr>
          <w:lang w:eastAsia="ko-KR"/>
        </w:rPr>
        <w:t>제자</w:t>
      </w:r>
      <w:r>
        <w:rPr>
          <w:lang w:eastAsia="ko-KR"/>
        </w:rPr>
        <w:t xml:space="preserve">: </w:t>
      </w:r>
      <w:r>
        <w:rPr>
          <w:lang w:eastAsia="ko-KR"/>
        </w:rPr>
        <w:t>행과</w:t>
      </w:r>
      <w:r>
        <w:rPr>
          <w:lang w:eastAsia="ko-KR"/>
        </w:rPr>
        <w:t xml:space="preserve"> </w:t>
      </w:r>
      <w:r>
        <w:rPr>
          <w:lang w:eastAsia="ko-KR"/>
        </w:rPr>
        <w:t>순종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공부의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14:paraId="6FBFDFCC" w14:textId="77777777" w:rsidR="002F53C3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오늘이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젊다</w:t>
      </w:r>
      <w:r>
        <w:rPr>
          <w:lang w:eastAsia="ko-KR"/>
        </w:rPr>
        <w:t xml:space="preserve">: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의식과</w:t>
      </w:r>
      <w:r>
        <w:rPr>
          <w:lang w:eastAsia="ko-KR"/>
        </w:rPr>
        <w:t xml:space="preserve"> </w:t>
      </w:r>
      <w:r>
        <w:rPr>
          <w:lang w:eastAsia="ko-KR"/>
        </w:rPr>
        <w:t>행의</w:t>
      </w:r>
      <w:r>
        <w:rPr>
          <w:lang w:eastAsia="ko-KR"/>
        </w:rPr>
        <w:t xml:space="preserve"> </w:t>
      </w:r>
      <w:r>
        <w:rPr>
          <w:lang w:eastAsia="ko-KR"/>
        </w:rPr>
        <w:t>순종</w:t>
      </w:r>
    </w:p>
    <w:p w14:paraId="2EF98654" w14:textId="77777777" w:rsidR="002F53C3" w:rsidRDefault="00000000">
      <w:pPr>
        <w:rPr>
          <w:lang w:eastAsia="ko-KR"/>
        </w:rPr>
      </w:pPr>
      <w:r>
        <w:rPr>
          <w:lang w:eastAsia="ko-KR"/>
        </w:rPr>
        <w:t>2013</w:t>
      </w:r>
      <w:r>
        <w:rPr>
          <w:lang w:eastAsia="ko-KR"/>
        </w:rPr>
        <w:t>년</w:t>
      </w:r>
      <w:r>
        <w:rPr>
          <w:lang w:eastAsia="ko-KR"/>
        </w:rPr>
        <w:t xml:space="preserve"> 3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생각하는가</w:t>
      </w:r>
      <w:r>
        <w:rPr>
          <w:lang w:eastAsia="ko-KR"/>
        </w:rPr>
        <w:t>.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생일이</w:t>
      </w:r>
      <w:r>
        <w:rPr>
          <w:lang w:eastAsia="ko-KR"/>
        </w:rPr>
        <w:t xml:space="preserve"> </w:t>
      </w:r>
      <w:r>
        <w:rPr>
          <w:lang w:eastAsia="ko-KR"/>
        </w:rPr>
        <w:t>돌아오듯</w:t>
      </w:r>
      <w:r>
        <w:rPr>
          <w:lang w:eastAsia="ko-KR"/>
        </w:rPr>
        <w:t xml:space="preserve"> </w:t>
      </w:r>
      <w:r>
        <w:rPr>
          <w:lang w:eastAsia="ko-KR"/>
        </w:rPr>
        <w:t>하루가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돌아오는가</w:t>
      </w:r>
      <w:r>
        <w:rPr>
          <w:lang w:eastAsia="ko-KR"/>
        </w:rPr>
        <w:t>.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오늘이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젊은</w:t>
      </w:r>
      <w:r>
        <w:rPr>
          <w:lang w:eastAsia="ko-KR"/>
        </w:rPr>
        <w:t xml:space="preserve"> </w:t>
      </w:r>
      <w:r>
        <w:rPr>
          <w:lang w:eastAsia="ko-KR"/>
        </w:rPr>
        <w:t>날이다</w:t>
      </w:r>
      <w:r>
        <w:rPr>
          <w:lang w:eastAsia="ko-KR"/>
        </w:rPr>
        <w:t xml:space="preserve">. </w:t>
      </w:r>
      <w:r>
        <w:rPr>
          <w:lang w:eastAsia="ko-KR"/>
        </w:rPr>
        <w:t>오늘이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때다</w:t>
      </w:r>
      <w:r>
        <w:rPr>
          <w:lang w:eastAsia="ko-KR"/>
        </w:rPr>
        <w:t xml:space="preserve">.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뛰어라</w:t>
      </w:r>
      <w:r>
        <w:rPr>
          <w:lang w:eastAsia="ko-KR"/>
        </w:rPr>
        <w:t xml:space="preserve">. </w:t>
      </w:r>
      <w:r>
        <w:rPr>
          <w:lang w:eastAsia="ko-KR"/>
        </w:rPr>
        <w:t>긴장하라</w:t>
      </w:r>
      <w:r>
        <w:rPr>
          <w:lang w:eastAsia="ko-KR"/>
        </w:rPr>
        <w:t xml:space="preserve">. </w:t>
      </w:r>
      <w:r>
        <w:rPr>
          <w:lang w:eastAsia="ko-KR"/>
        </w:rPr>
        <w:t>행하라</w:t>
      </w:r>
      <w:r>
        <w:rPr>
          <w:lang w:eastAsia="ko-KR"/>
        </w:rPr>
        <w:t xml:space="preserve">.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내면의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순풍을</w:t>
      </w:r>
      <w:r>
        <w:rPr>
          <w:lang w:eastAsia="ko-KR"/>
        </w:rPr>
        <w:t xml:space="preserve"> </w:t>
      </w:r>
      <w:r>
        <w:rPr>
          <w:lang w:eastAsia="ko-KR"/>
        </w:rPr>
        <w:t>타라</w:t>
      </w:r>
      <w:r>
        <w:rPr>
          <w:lang w:eastAsia="ko-KR"/>
        </w:rPr>
        <w:t xml:space="preserve">.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너에게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요구하지는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행의</w:t>
      </w:r>
      <w:r>
        <w:rPr>
          <w:lang w:eastAsia="ko-KR"/>
        </w:rPr>
        <w:t xml:space="preserve"> </w:t>
      </w:r>
      <w:r>
        <w:rPr>
          <w:lang w:eastAsia="ko-KR"/>
        </w:rPr>
        <w:t>순종을</w:t>
      </w:r>
      <w:r>
        <w:rPr>
          <w:lang w:eastAsia="ko-KR"/>
        </w:rPr>
        <w:t xml:space="preserve"> </w:t>
      </w:r>
      <w:r>
        <w:rPr>
          <w:lang w:eastAsia="ko-KR"/>
        </w:rPr>
        <w:t>배우라고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35A309AD" w14:textId="77777777" w:rsidR="002F53C3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의지와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: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기대는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넘어서</w:t>
      </w:r>
    </w:p>
    <w:p w14:paraId="4AB6FE6D" w14:textId="77777777" w:rsidR="002F53C3" w:rsidRDefault="00000000">
      <w:pPr>
        <w:rPr>
          <w:lang w:eastAsia="ko-KR"/>
        </w:rPr>
      </w:pP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안의</w:t>
      </w:r>
      <w:r>
        <w:rPr>
          <w:lang w:eastAsia="ko-KR"/>
        </w:rPr>
        <w:t xml:space="preserve"> </w:t>
      </w:r>
      <w:r>
        <w:rPr>
          <w:lang w:eastAsia="ko-KR"/>
        </w:rPr>
        <w:t>광</w:t>
      </w:r>
      <w:r>
        <w:rPr>
          <w:lang w:eastAsia="ko-KR"/>
        </w:rPr>
        <w:t>(</w:t>
      </w:r>
      <w:r>
        <w:rPr>
          <w:lang w:eastAsia="ko-KR"/>
        </w:rPr>
        <w:t>光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성질은</w:t>
      </w:r>
      <w:r>
        <w:rPr>
          <w:lang w:eastAsia="ko-KR"/>
        </w:rPr>
        <w:t xml:space="preserve"> </w:t>
      </w:r>
      <w:r>
        <w:rPr>
          <w:lang w:eastAsia="ko-KR"/>
        </w:rPr>
        <w:t>신세를</w:t>
      </w:r>
      <w:r>
        <w:rPr>
          <w:lang w:eastAsia="ko-KR"/>
        </w:rPr>
        <w:t xml:space="preserve"> </w:t>
      </w:r>
      <w:r>
        <w:rPr>
          <w:lang w:eastAsia="ko-KR"/>
        </w:rPr>
        <w:t>지는</w:t>
      </w:r>
      <w:r>
        <w:rPr>
          <w:lang w:eastAsia="ko-KR"/>
        </w:rPr>
        <w:t xml:space="preserve"> </w:t>
      </w:r>
      <w:r>
        <w:rPr>
          <w:lang w:eastAsia="ko-KR"/>
        </w:rPr>
        <w:t>꼴을</w:t>
      </w:r>
      <w:r>
        <w:rPr>
          <w:lang w:eastAsia="ko-KR"/>
        </w:rPr>
        <w:t xml:space="preserve"> </w:t>
      </w:r>
      <w:r>
        <w:rPr>
          <w:lang w:eastAsia="ko-KR"/>
        </w:rPr>
        <w:t>견디지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서로의</w:t>
      </w:r>
      <w:r>
        <w:rPr>
          <w:lang w:eastAsia="ko-KR"/>
        </w:rPr>
        <w:t xml:space="preserve"> </w:t>
      </w:r>
      <w:r>
        <w:rPr>
          <w:lang w:eastAsia="ko-KR"/>
        </w:rPr>
        <w:t>부족함을</w:t>
      </w:r>
      <w:r>
        <w:rPr>
          <w:lang w:eastAsia="ko-KR"/>
        </w:rPr>
        <w:t xml:space="preserve"> </w:t>
      </w:r>
      <w:r>
        <w:rPr>
          <w:lang w:eastAsia="ko-KR"/>
        </w:rPr>
        <w:t>인정하고</w:t>
      </w:r>
      <w:r>
        <w:rPr>
          <w:lang w:eastAsia="ko-KR"/>
        </w:rPr>
        <w:t xml:space="preserve"> </w:t>
      </w:r>
      <w:r>
        <w:rPr>
          <w:lang w:eastAsia="ko-KR"/>
        </w:rPr>
        <w:t>어깨동무할</w:t>
      </w:r>
      <w:r>
        <w:rPr>
          <w:lang w:eastAsia="ko-KR"/>
        </w:rPr>
        <w:t xml:space="preserve"> </w:t>
      </w:r>
      <w:r>
        <w:rPr>
          <w:lang w:eastAsia="ko-KR"/>
        </w:rPr>
        <w:t>시대다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어깨를</w:t>
      </w:r>
      <w:r>
        <w:rPr>
          <w:lang w:eastAsia="ko-KR"/>
        </w:rPr>
        <w:t xml:space="preserve"> </w:t>
      </w:r>
      <w:r>
        <w:rPr>
          <w:lang w:eastAsia="ko-KR"/>
        </w:rPr>
        <w:t>내민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부족하기에</w:t>
      </w:r>
      <w:r>
        <w:rPr>
          <w:lang w:eastAsia="ko-KR"/>
        </w:rPr>
        <w:t xml:space="preserve"> </w:t>
      </w:r>
      <w:r>
        <w:rPr>
          <w:lang w:eastAsia="ko-KR"/>
        </w:rPr>
        <w:t>내민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문제는</w:t>
      </w:r>
      <w:r>
        <w:rPr>
          <w:lang w:eastAsia="ko-KR"/>
        </w:rPr>
        <w:t xml:space="preserve"> </w:t>
      </w:r>
      <w:r>
        <w:rPr>
          <w:lang w:eastAsia="ko-KR"/>
        </w:rPr>
        <w:t>대개</w:t>
      </w:r>
      <w:r>
        <w:rPr>
          <w:lang w:eastAsia="ko-KR"/>
        </w:rPr>
        <w:t xml:space="preserve"> </w:t>
      </w:r>
      <w:r>
        <w:rPr>
          <w:lang w:eastAsia="ko-KR"/>
        </w:rPr>
        <w:t>흉이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사소한</w:t>
      </w:r>
      <w:r>
        <w:rPr>
          <w:lang w:eastAsia="ko-KR"/>
        </w:rPr>
        <w:t xml:space="preserve"> </w:t>
      </w:r>
      <w:r>
        <w:rPr>
          <w:lang w:eastAsia="ko-KR"/>
        </w:rPr>
        <w:t>것들이</w:t>
      </w:r>
      <w:r>
        <w:rPr>
          <w:lang w:eastAsia="ko-KR"/>
        </w:rPr>
        <w:t xml:space="preserve"> </w:t>
      </w:r>
      <w:r>
        <w:rPr>
          <w:lang w:eastAsia="ko-KR"/>
        </w:rPr>
        <w:t>흉이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사소함이</w:t>
      </w:r>
      <w:r>
        <w:rPr>
          <w:lang w:eastAsia="ko-KR"/>
        </w:rPr>
        <w:t xml:space="preserve"> </w:t>
      </w:r>
      <w:r>
        <w:rPr>
          <w:lang w:eastAsia="ko-KR"/>
        </w:rPr>
        <w:t>점</w:t>
      </w:r>
      <w:r>
        <w:rPr>
          <w:lang w:eastAsia="ko-KR"/>
        </w:rPr>
        <w:t>(</w:t>
      </w:r>
      <w:r>
        <w:rPr>
          <w:lang w:eastAsia="ko-KR"/>
        </w:rPr>
        <w:t>點</w:t>
      </w:r>
      <w:r>
        <w:rPr>
          <w:lang w:eastAsia="ko-KR"/>
        </w:rPr>
        <w:t>)</w:t>
      </w:r>
      <w:r>
        <w:rPr>
          <w:lang w:eastAsia="ko-KR"/>
        </w:rPr>
        <w:t>처럼</w:t>
      </w:r>
      <w:r>
        <w:rPr>
          <w:lang w:eastAsia="ko-KR"/>
        </w:rPr>
        <w:t xml:space="preserve"> </w:t>
      </w:r>
      <w:r>
        <w:rPr>
          <w:lang w:eastAsia="ko-KR"/>
        </w:rPr>
        <w:t>모여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그림이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>-</w:t>
      </w:r>
      <w:r>
        <w:rPr>
          <w:lang w:eastAsia="ko-KR"/>
        </w:rPr>
        <w:t>여기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중심에</w:t>
      </w:r>
      <w:r>
        <w:rPr>
          <w:lang w:eastAsia="ko-KR"/>
        </w:rPr>
        <w:t xml:space="preserve"> </w:t>
      </w:r>
      <w:r>
        <w:rPr>
          <w:lang w:eastAsia="ko-KR"/>
        </w:rPr>
        <w:t>충실하라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사이클이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지점에서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움직이도록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 xml:space="preserve">. </w:t>
      </w:r>
      <w:r>
        <w:rPr>
          <w:lang w:eastAsia="ko-KR"/>
        </w:rPr>
        <w:t>너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정화</w:t>
      </w:r>
      <w:r>
        <w:rPr>
          <w:lang w:eastAsia="ko-KR"/>
        </w:rPr>
        <w:t xml:space="preserve">, </w:t>
      </w:r>
      <w:r>
        <w:rPr>
          <w:lang w:eastAsia="ko-KR"/>
        </w:rPr>
        <w:t>너</w:t>
      </w:r>
      <w:r>
        <w:rPr>
          <w:lang w:eastAsia="ko-KR"/>
        </w:rPr>
        <w:t xml:space="preserve"> </w:t>
      </w:r>
      <w:r>
        <w:rPr>
          <w:lang w:eastAsia="ko-KR"/>
        </w:rPr>
        <w:t>생각의</w:t>
      </w:r>
      <w:r>
        <w:rPr>
          <w:lang w:eastAsia="ko-KR"/>
        </w:rPr>
        <w:t xml:space="preserve"> </w:t>
      </w:r>
      <w:r>
        <w:rPr>
          <w:lang w:eastAsia="ko-KR"/>
        </w:rPr>
        <w:t>질서</w:t>
      </w:r>
      <w:r>
        <w:rPr>
          <w:lang w:eastAsia="ko-KR"/>
        </w:rPr>
        <w:t xml:space="preserve">,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행해야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운명적</w:t>
      </w:r>
      <w:r>
        <w:rPr>
          <w:lang w:eastAsia="ko-KR"/>
        </w:rPr>
        <w:t xml:space="preserve"> </w:t>
      </w:r>
      <w:r>
        <w:rPr>
          <w:lang w:eastAsia="ko-KR"/>
        </w:rPr>
        <w:t>사명에</w:t>
      </w:r>
      <w:r>
        <w:rPr>
          <w:lang w:eastAsia="ko-KR"/>
        </w:rPr>
        <w:t xml:space="preserve"> </w:t>
      </w:r>
      <w:r>
        <w:rPr>
          <w:lang w:eastAsia="ko-KR"/>
        </w:rPr>
        <w:t>집중하라</w:t>
      </w:r>
      <w:r>
        <w:rPr>
          <w:lang w:eastAsia="ko-KR"/>
        </w:rPr>
        <w:t>.</w:t>
      </w:r>
    </w:p>
    <w:p w14:paraId="694B677F" w14:textId="77777777" w:rsidR="002F53C3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예습</w:t>
      </w:r>
      <w:r>
        <w:rPr>
          <w:lang w:eastAsia="ko-KR"/>
        </w:rPr>
        <w:t>·</w:t>
      </w:r>
      <w:r>
        <w:rPr>
          <w:lang w:eastAsia="ko-KR"/>
        </w:rPr>
        <w:t>복습과</w:t>
      </w:r>
      <w:r>
        <w:rPr>
          <w:lang w:eastAsia="ko-KR"/>
        </w:rPr>
        <w:t xml:space="preserve"> </w:t>
      </w:r>
      <w:r>
        <w:rPr>
          <w:lang w:eastAsia="ko-KR"/>
        </w:rPr>
        <w:t>질문의</w:t>
      </w:r>
      <w:r>
        <w:rPr>
          <w:lang w:eastAsia="ko-KR"/>
        </w:rPr>
        <w:t xml:space="preserve"> </w:t>
      </w:r>
      <w:r>
        <w:rPr>
          <w:lang w:eastAsia="ko-KR"/>
        </w:rPr>
        <w:t>품격</w:t>
      </w:r>
      <w:r>
        <w:rPr>
          <w:lang w:eastAsia="ko-KR"/>
        </w:rPr>
        <w:t>: 3</w:t>
      </w:r>
      <w:r>
        <w:rPr>
          <w:lang w:eastAsia="ko-KR"/>
        </w:rPr>
        <w:t>차원</w:t>
      </w:r>
      <w:r>
        <w:rPr>
          <w:lang w:eastAsia="ko-KR"/>
        </w:rPr>
        <w:t>·</w:t>
      </w:r>
      <w:r>
        <w:rPr>
          <w:lang w:eastAsia="ko-KR"/>
        </w:rPr>
        <w:t>홀로그램적</w:t>
      </w:r>
      <w:r>
        <w:rPr>
          <w:lang w:eastAsia="ko-KR"/>
        </w:rPr>
        <w:t xml:space="preserve"> </w:t>
      </w:r>
      <w:r>
        <w:rPr>
          <w:lang w:eastAsia="ko-KR"/>
        </w:rPr>
        <w:t>사고로</w:t>
      </w:r>
    </w:p>
    <w:p w14:paraId="0CCE736B" w14:textId="77777777" w:rsidR="002F53C3" w:rsidRDefault="00000000">
      <w:pPr>
        <w:rPr>
          <w:lang w:eastAsia="ko-KR"/>
        </w:rPr>
      </w:pPr>
      <w:r>
        <w:rPr>
          <w:lang w:eastAsia="ko-KR"/>
        </w:rPr>
        <w:lastRenderedPageBreak/>
        <w:t>생각으로만</w:t>
      </w:r>
      <w:r>
        <w:rPr>
          <w:lang w:eastAsia="ko-KR"/>
        </w:rPr>
        <w:t xml:space="preserve"> </w:t>
      </w:r>
      <w:r>
        <w:rPr>
          <w:lang w:eastAsia="ko-KR"/>
        </w:rPr>
        <w:t>묻지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, </w:t>
      </w:r>
      <w:r>
        <w:rPr>
          <w:lang w:eastAsia="ko-KR"/>
        </w:rPr>
        <w:t>행동하며</w:t>
      </w:r>
      <w:r>
        <w:rPr>
          <w:lang w:eastAsia="ko-KR"/>
        </w:rPr>
        <w:t xml:space="preserve"> </w:t>
      </w:r>
      <w:r>
        <w:rPr>
          <w:lang w:eastAsia="ko-KR"/>
        </w:rPr>
        <w:t>깨달아라</w:t>
      </w:r>
      <w:r>
        <w:rPr>
          <w:lang w:eastAsia="ko-KR"/>
        </w:rPr>
        <w:t xml:space="preserve">.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질문의</w:t>
      </w:r>
      <w:r>
        <w:rPr>
          <w:lang w:eastAsia="ko-KR"/>
        </w:rPr>
        <w:t xml:space="preserve"> </w:t>
      </w:r>
      <w:r>
        <w:rPr>
          <w:lang w:eastAsia="ko-KR"/>
        </w:rPr>
        <w:t>조직이</w:t>
      </w:r>
      <w:r>
        <w:rPr>
          <w:lang w:eastAsia="ko-KR"/>
        </w:rPr>
        <w:t xml:space="preserve"> </w:t>
      </w:r>
      <w:r>
        <w:rPr>
          <w:lang w:eastAsia="ko-KR"/>
        </w:rPr>
        <w:t>어둡기만</w:t>
      </w:r>
      <w:r>
        <w:rPr>
          <w:lang w:eastAsia="ko-KR"/>
        </w:rPr>
        <w:t xml:space="preserve"> </w:t>
      </w:r>
      <w:r>
        <w:rPr>
          <w:lang w:eastAsia="ko-KR"/>
        </w:rPr>
        <w:t>하다면</w:t>
      </w:r>
      <w:r>
        <w:rPr>
          <w:lang w:eastAsia="ko-KR"/>
        </w:rPr>
        <w:t xml:space="preserve">,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무엇으로</w:t>
      </w:r>
      <w:r>
        <w:rPr>
          <w:lang w:eastAsia="ko-KR"/>
        </w:rPr>
        <w:t xml:space="preserve"> </w:t>
      </w:r>
      <w:r>
        <w:rPr>
          <w:lang w:eastAsia="ko-KR"/>
        </w:rPr>
        <w:t>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있겠는가</w:t>
      </w:r>
      <w:r>
        <w:rPr>
          <w:lang w:eastAsia="ko-KR"/>
        </w:rPr>
        <w:t>.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혈액형을</w:t>
      </w:r>
      <w:r>
        <w:rPr>
          <w:lang w:eastAsia="ko-KR"/>
        </w:rPr>
        <w:t xml:space="preserve"> </w:t>
      </w:r>
      <w:r>
        <w:rPr>
          <w:lang w:eastAsia="ko-KR"/>
        </w:rPr>
        <w:t>예로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보자</w:t>
      </w:r>
      <w:r>
        <w:rPr>
          <w:lang w:eastAsia="ko-KR"/>
        </w:rPr>
        <w:t xml:space="preserve">. </w:t>
      </w:r>
      <w:r>
        <w:rPr>
          <w:lang w:eastAsia="ko-KR"/>
        </w:rPr>
        <w:t>겉으로는</w:t>
      </w:r>
      <w:r>
        <w:rPr>
          <w:lang w:eastAsia="ko-KR"/>
        </w:rPr>
        <w:t xml:space="preserve"> O</w:t>
      </w:r>
      <w:r>
        <w:rPr>
          <w:lang w:eastAsia="ko-KR"/>
        </w:rPr>
        <w:t>형이지만</w:t>
      </w:r>
      <w:r>
        <w:rPr>
          <w:lang w:eastAsia="ko-KR"/>
        </w:rPr>
        <w:t xml:space="preserve">, </w:t>
      </w:r>
      <w:r>
        <w:rPr>
          <w:lang w:eastAsia="ko-KR"/>
        </w:rPr>
        <w:t>안으로</w:t>
      </w:r>
      <w:r>
        <w:rPr>
          <w:lang w:eastAsia="ko-KR"/>
        </w:rPr>
        <w:t xml:space="preserve"> </w:t>
      </w:r>
      <w:r>
        <w:rPr>
          <w:lang w:eastAsia="ko-KR"/>
        </w:rPr>
        <w:t>들어가면</w:t>
      </w:r>
      <w:r>
        <w:rPr>
          <w:lang w:eastAsia="ko-KR"/>
        </w:rPr>
        <w:t xml:space="preserve"> AO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있듯</w:t>
      </w:r>
      <w:r>
        <w:rPr>
          <w:lang w:eastAsia="ko-KR"/>
        </w:rPr>
        <w:t xml:space="preserve">, </w:t>
      </w:r>
      <w:r>
        <w:rPr>
          <w:lang w:eastAsia="ko-KR"/>
        </w:rPr>
        <w:t>양</w:t>
      </w:r>
      <w:r>
        <w:rPr>
          <w:lang w:eastAsia="ko-KR"/>
        </w:rPr>
        <w:t xml:space="preserve"> </w:t>
      </w:r>
      <w:r>
        <w:rPr>
          <w:lang w:eastAsia="ko-KR"/>
        </w:rPr>
        <w:t>속에는</w:t>
      </w:r>
      <w:r>
        <w:rPr>
          <w:lang w:eastAsia="ko-KR"/>
        </w:rPr>
        <w:t xml:space="preserve"> </w:t>
      </w:r>
      <w:r>
        <w:rPr>
          <w:lang w:eastAsia="ko-KR"/>
        </w:rPr>
        <w:t>음이</w:t>
      </w:r>
      <w:r>
        <w:rPr>
          <w:lang w:eastAsia="ko-KR"/>
        </w:rPr>
        <w:t xml:space="preserve">, </w:t>
      </w:r>
      <w:r>
        <w:rPr>
          <w:lang w:eastAsia="ko-KR"/>
        </w:rPr>
        <w:t>음</w:t>
      </w:r>
      <w:r>
        <w:rPr>
          <w:lang w:eastAsia="ko-KR"/>
        </w:rPr>
        <w:t xml:space="preserve"> </w:t>
      </w:r>
      <w:r>
        <w:rPr>
          <w:lang w:eastAsia="ko-KR"/>
        </w:rPr>
        <w:t>속에는</w:t>
      </w:r>
      <w:r>
        <w:rPr>
          <w:lang w:eastAsia="ko-KR"/>
        </w:rPr>
        <w:t xml:space="preserve"> </w:t>
      </w:r>
      <w:r>
        <w:rPr>
          <w:lang w:eastAsia="ko-KR"/>
        </w:rPr>
        <w:t>양이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 2</w:t>
      </w:r>
      <w:r>
        <w:rPr>
          <w:lang w:eastAsia="ko-KR"/>
        </w:rPr>
        <w:t>차원</w:t>
      </w:r>
      <w:r>
        <w:rPr>
          <w:lang w:eastAsia="ko-KR"/>
        </w:rPr>
        <w:t xml:space="preserve"> </w:t>
      </w:r>
      <w:r>
        <w:rPr>
          <w:lang w:eastAsia="ko-KR"/>
        </w:rPr>
        <w:t>평면에</w:t>
      </w:r>
      <w:r>
        <w:rPr>
          <w:lang w:eastAsia="ko-KR"/>
        </w:rPr>
        <w:t xml:space="preserve"> </w:t>
      </w:r>
      <w:r>
        <w:rPr>
          <w:lang w:eastAsia="ko-KR"/>
        </w:rPr>
        <w:t>머물지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>, 3</w:t>
      </w:r>
      <w:r>
        <w:rPr>
          <w:lang w:eastAsia="ko-KR"/>
        </w:rPr>
        <w:t>차원적</w:t>
      </w:r>
      <w:r>
        <w:rPr>
          <w:lang w:eastAsia="ko-KR"/>
        </w:rPr>
        <w:t xml:space="preserve"> </w:t>
      </w:r>
      <w:r>
        <w:rPr>
          <w:lang w:eastAsia="ko-KR"/>
        </w:rPr>
        <w:t>입체와</w:t>
      </w:r>
      <w:r>
        <w:rPr>
          <w:lang w:eastAsia="ko-KR"/>
        </w:rPr>
        <w:t xml:space="preserve"> </w:t>
      </w:r>
      <w:r>
        <w:rPr>
          <w:lang w:eastAsia="ko-KR"/>
        </w:rPr>
        <w:t>홀로그램적</w:t>
      </w:r>
      <w:r>
        <w:rPr>
          <w:lang w:eastAsia="ko-KR"/>
        </w:rPr>
        <w:t xml:space="preserve"> </w:t>
      </w:r>
      <w:r>
        <w:rPr>
          <w:lang w:eastAsia="ko-KR"/>
        </w:rPr>
        <w:t>연결망으로</w:t>
      </w:r>
      <w:r>
        <w:rPr>
          <w:lang w:eastAsia="ko-KR"/>
        </w:rPr>
        <w:t xml:space="preserve"> </w:t>
      </w:r>
      <w:r>
        <w:rPr>
          <w:lang w:eastAsia="ko-KR"/>
        </w:rPr>
        <w:t>사유하라</w:t>
      </w:r>
      <w:r>
        <w:rPr>
          <w:lang w:eastAsia="ko-KR"/>
        </w:rPr>
        <w:t xml:space="preserve">.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말한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복습하고</w:t>
      </w:r>
      <w:r>
        <w:rPr>
          <w:lang w:eastAsia="ko-KR"/>
        </w:rPr>
        <w:t xml:space="preserve">, 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관찰과</w:t>
      </w:r>
      <w:r>
        <w:rPr>
          <w:lang w:eastAsia="ko-KR"/>
        </w:rPr>
        <w:t xml:space="preserve"> </w:t>
      </w:r>
      <w:r>
        <w:rPr>
          <w:lang w:eastAsia="ko-KR"/>
        </w:rPr>
        <w:t>사유를</w:t>
      </w:r>
      <w:r>
        <w:rPr>
          <w:lang w:eastAsia="ko-KR"/>
        </w:rPr>
        <w:t xml:space="preserve"> </w:t>
      </w:r>
      <w:r>
        <w:rPr>
          <w:lang w:eastAsia="ko-KR"/>
        </w:rPr>
        <w:t>엮어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질문하라</w:t>
      </w:r>
      <w:r>
        <w:rPr>
          <w:lang w:eastAsia="ko-KR"/>
        </w:rPr>
        <w:t>. “</w:t>
      </w:r>
      <w:r>
        <w:rPr>
          <w:lang w:eastAsia="ko-KR"/>
        </w:rPr>
        <w:t>스승님의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들어가</w:t>
      </w:r>
      <w:r>
        <w:rPr>
          <w:lang w:eastAsia="ko-KR"/>
        </w:rPr>
        <w:t xml:space="preserve"> </w:t>
      </w:r>
      <w:r>
        <w:rPr>
          <w:lang w:eastAsia="ko-KR"/>
        </w:rPr>
        <w:t>보니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페이지가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전환되던데</w:t>
      </w:r>
      <w:r>
        <w:rPr>
          <w:lang w:eastAsia="ko-KR"/>
        </w:rPr>
        <w:t xml:space="preserve">, </w:t>
      </w:r>
      <w:r>
        <w:rPr>
          <w:lang w:eastAsia="ko-KR"/>
        </w:rPr>
        <w:t>그다음은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보아야</w:t>
      </w:r>
      <w:r>
        <w:rPr>
          <w:lang w:eastAsia="ko-KR"/>
        </w:rPr>
        <w:t xml:space="preserve"> </w:t>
      </w:r>
      <w:r>
        <w:rPr>
          <w:lang w:eastAsia="ko-KR"/>
        </w:rPr>
        <w:t>합니까</w:t>
      </w:r>
      <w:r>
        <w:rPr>
          <w:lang w:eastAsia="ko-KR"/>
        </w:rPr>
        <w:t>?”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>.</w:t>
      </w:r>
    </w:p>
    <w:p w14:paraId="672E8225" w14:textId="77777777" w:rsidR="002F53C3" w:rsidRDefault="00000000">
      <w:pPr>
        <w:rPr>
          <w:lang w:eastAsia="ko-KR"/>
        </w:rPr>
      </w:pP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지금까지</w:t>
      </w:r>
      <w:r>
        <w:rPr>
          <w:lang w:eastAsia="ko-KR"/>
        </w:rPr>
        <w:t xml:space="preserve"> </w:t>
      </w:r>
      <w:r>
        <w:rPr>
          <w:lang w:eastAsia="ko-KR"/>
        </w:rPr>
        <w:t>예습도</w:t>
      </w:r>
      <w:r>
        <w:rPr>
          <w:lang w:eastAsia="ko-KR"/>
        </w:rPr>
        <w:t xml:space="preserve">, </w:t>
      </w:r>
      <w:r>
        <w:rPr>
          <w:lang w:eastAsia="ko-KR"/>
        </w:rPr>
        <w:t>복습도</w:t>
      </w:r>
      <w:r>
        <w:rPr>
          <w:lang w:eastAsia="ko-KR"/>
        </w:rPr>
        <w:t xml:space="preserve">, 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터한</w:t>
      </w:r>
      <w:r>
        <w:rPr>
          <w:lang w:eastAsia="ko-KR"/>
        </w:rPr>
        <w:t xml:space="preserve"> </w:t>
      </w:r>
      <w:r>
        <w:rPr>
          <w:lang w:eastAsia="ko-KR"/>
        </w:rPr>
        <w:t>질문도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주입식으로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덮어버린다</w:t>
      </w:r>
      <w:r>
        <w:rPr>
          <w:lang w:eastAsia="ko-KR"/>
        </w:rPr>
        <w:t xml:space="preserve">. </w:t>
      </w:r>
      <w:r>
        <w:rPr>
          <w:lang w:eastAsia="ko-KR"/>
        </w:rPr>
        <w:t>그것으로는</w:t>
      </w:r>
      <w:r>
        <w:rPr>
          <w:lang w:eastAsia="ko-KR"/>
        </w:rPr>
        <w:t xml:space="preserve"> </w:t>
      </w:r>
      <w:r>
        <w:rPr>
          <w:lang w:eastAsia="ko-KR"/>
        </w:rPr>
        <w:t>페이지가</w:t>
      </w:r>
      <w:r>
        <w:rPr>
          <w:lang w:eastAsia="ko-KR"/>
        </w:rPr>
        <w:t xml:space="preserve"> </w:t>
      </w:r>
      <w:r>
        <w:rPr>
          <w:lang w:eastAsia="ko-KR"/>
        </w:rPr>
        <w:t>넘어가지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아침마다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맑은</w:t>
      </w:r>
      <w:r>
        <w:rPr>
          <w:lang w:eastAsia="ko-KR"/>
        </w:rPr>
        <w:t xml:space="preserve"> </w:t>
      </w:r>
      <w:r>
        <w:rPr>
          <w:lang w:eastAsia="ko-KR"/>
        </w:rPr>
        <w:t>기운으로</w:t>
      </w:r>
      <w:r>
        <w:rPr>
          <w:lang w:eastAsia="ko-KR"/>
        </w:rPr>
        <w:t xml:space="preserve"> </w:t>
      </w:r>
      <w:r>
        <w:rPr>
          <w:lang w:eastAsia="ko-KR"/>
        </w:rPr>
        <w:t>너에게</w:t>
      </w:r>
      <w:r>
        <w:rPr>
          <w:lang w:eastAsia="ko-KR"/>
        </w:rPr>
        <w:t xml:space="preserve"> </w:t>
      </w:r>
      <w:r>
        <w:rPr>
          <w:lang w:eastAsia="ko-KR"/>
        </w:rPr>
        <w:t>말했다</w:t>
      </w:r>
      <w:r>
        <w:rPr>
          <w:lang w:eastAsia="ko-KR"/>
        </w:rPr>
        <w:t xml:space="preserve">.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용어를</w:t>
      </w:r>
      <w:r>
        <w:rPr>
          <w:lang w:eastAsia="ko-KR"/>
        </w:rPr>
        <w:t xml:space="preserve"> </w:t>
      </w:r>
      <w:r>
        <w:rPr>
          <w:lang w:eastAsia="ko-KR"/>
        </w:rPr>
        <w:t>쓰지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현상만을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, </w:t>
      </w:r>
      <w:r>
        <w:rPr>
          <w:lang w:eastAsia="ko-KR"/>
        </w:rPr>
        <w:t>너도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설명했다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공부로</w:t>
      </w:r>
      <w:r>
        <w:rPr>
          <w:lang w:eastAsia="ko-KR"/>
        </w:rPr>
        <w:t xml:space="preserve"> </w:t>
      </w:r>
      <w:r>
        <w:rPr>
          <w:lang w:eastAsia="ko-KR"/>
        </w:rPr>
        <w:t>전환해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이대로라면</w:t>
      </w:r>
      <w:r>
        <w:rPr>
          <w:lang w:eastAsia="ko-KR"/>
        </w:rPr>
        <w:t xml:space="preserve"> </w:t>
      </w:r>
      <w:r>
        <w:rPr>
          <w:lang w:eastAsia="ko-KR"/>
        </w:rPr>
        <w:t>너에게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자리는</w:t>
      </w:r>
      <w:r>
        <w:rPr>
          <w:lang w:eastAsia="ko-KR"/>
        </w:rPr>
        <w:t xml:space="preserve"> </w:t>
      </w:r>
      <w:r>
        <w:rPr>
          <w:lang w:eastAsia="ko-KR"/>
        </w:rPr>
        <w:t>도피처가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뿐이다</w:t>
      </w:r>
      <w:r>
        <w:rPr>
          <w:lang w:eastAsia="ko-KR"/>
        </w:rPr>
        <w:t xml:space="preserve">. </w:t>
      </w:r>
      <w:r>
        <w:rPr>
          <w:lang w:eastAsia="ko-KR"/>
        </w:rPr>
        <w:t>주인이</w:t>
      </w:r>
      <w:r>
        <w:rPr>
          <w:lang w:eastAsia="ko-KR"/>
        </w:rPr>
        <w:t xml:space="preserve"> </w:t>
      </w:r>
      <w:r>
        <w:rPr>
          <w:lang w:eastAsia="ko-KR"/>
        </w:rPr>
        <w:t>되려면</w:t>
      </w:r>
      <w:r>
        <w:rPr>
          <w:lang w:eastAsia="ko-KR"/>
        </w:rPr>
        <w:t xml:space="preserve">, </w:t>
      </w:r>
      <w:r>
        <w:rPr>
          <w:lang w:eastAsia="ko-KR"/>
        </w:rPr>
        <w:t>주인의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가져야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7E43C112" w14:textId="77777777" w:rsidR="002F53C3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관찰</w:t>
      </w:r>
      <w:r>
        <w:rPr>
          <w:lang w:eastAsia="ko-KR"/>
        </w:rPr>
        <w:t xml:space="preserve"> </w:t>
      </w:r>
      <w:r>
        <w:rPr>
          <w:lang w:eastAsia="ko-KR"/>
        </w:rPr>
        <w:t>훈련</w:t>
      </w:r>
      <w:r>
        <w:rPr>
          <w:lang w:eastAsia="ko-KR"/>
        </w:rPr>
        <w:t xml:space="preserve">: </w:t>
      </w:r>
      <w:r>
        <w:rPr>
          <w:lang w:eastAsia="ko-KR"/>
        </w:rPr>
        <w:t>눈</w:t>
      </w:r>
      <w:r>
        <w:rPr>
          <w:lang w:eastAsia="ko-KR"/>
        </w:rPr>
        <w:t xml:space="preserve">, </w:t>
      </w:r>
      <w:r>
        <w:rPr>
          <w:lang w:eastAsia="ko-KR"/>
        </w:rPr>
        <w:t>귀</w:t>
      </w:r>
      <w:r>
        <w:rPr>
          <w:lang w:eastAsia="ko-KR"/>
        </w:rPr>
        <w:t xml:space="preserve">, </w:t>
      </w:r>
      <w:r>
        <w:rPr>
          <w:lang w:eastAsia="ko-KR"/>
        </w:rPr>
        <w:t>느낌의</w:t>
      </w:r>
      <w:r>
        <w:rPr>
          <w:lang w:eastAsia="ko-KR"/>
        </w:rPr>
        <w:t xml:space="preserve"> </w:t>
      </w:r>
      <w:r>
        <w:rPr>
          <w:lang w:eastAsia="ko-KR"/>
        </w:rPr>
        <w:t>삼중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0852C481" w14:textId="77777777" w:rsidR="002F53C3" w:rsidRDefault="00000000">
      <w:pPr>
        <w:rPr>
          <w:lang w:eastAsia="ko-KR"/>
        </w:rPr>
      </w:pP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배운</w:t>
      </w:r>
      <w:r>
        <w:rPr>
          <w:lang w:eastAsia="ko-KR"/>
        </w:rPr>
        <w:t xml:space="preserve"> </w:t>
      </w:r>
      <w:r>
        <w:rPr>
          <w:lang w:eastAsia="ko-KR"/>
        </w:rPr>
        <w:t>수업을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복습하라</w:t>
      </w:r>
      <w:r>
        <w:rPr>
          <w:lang w:eastAsia="ko-KR"/>
        </w:rPr>
        <w:t xml:space="preserve">. </w:t>
      </w: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관찰하기</w:t>
      </w:r>
      <w:r>
        <w:rPr>
          <w:lang w:eastAsia="ko-KR"/>
        </w:rPr>
        <w:t xml:space="preserve">.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방에</w:t>
      </w:r>
      <w:r>
        <w:rPr>
          <w:lang w:eastAsia="ko-KR"/>
        </w:rPr>
        <w:t xml:space="preserve"> </w:t>
      </w:r>
      <w:r>
        <w:rPr>
          <w:lang w:eastAsia="ko-KR"/>
        </w:rPr>
        <w:t>들어왔을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얼굴은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어떠했는가</w:t>
      </w:r>
      <w:r>
        <w:rPr>
          <w:lang w:eastAsia="ko-KR"/>
        </w:rPr>
        <w:t>.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머리</w:t>
      </w:r>
      <w:r>
        <w:rPr>
          <w:lang w:eastAsia="ko-KR"/>
        </w:rPr>
        <w:t xml:space="preserve"> </w:t>
      </w:r>
      <w:r>
        <w:rPr>
          <w:lang w:eastAsia="ko-KR"/>
        </w:rPr>
        <w:t>모양과</w:t>
      </w:r>
      <w:r>
        <w:rPr>
          <w:lang w:eastAsia="ko-KR"/>
        </w:rPr>
        <w:t xml:space="preserve"> </w:t>
      </w:r>
      <w:r>
        <w:rPr>
          <w:lang w:eastAsia="ko-KR"/>
        </w:rPr>
        <w:t>표정</w:t>
      </w:r>
      <w:r>
        <w:rPr>
          <w:lang w:eastAsia="ko-KR"/>
        </w:rPr>
        <w:t xml:space="preserve">, </w:t>
      </w: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기세는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어떠했는가</w:t>
      </w:r>
      <w:r>
        <w:rPr>
          <w:lang w:eastAsia="ko-KR"/>
        </w:rPr>
        <w:t>.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귀로</w:t>
      </w:r>
      <w:r>
        <w:rPr>
          <w:lang w:eastAsia="ko-KR"/>
        </w:rPr>
        <w:t xml:space="preserve"> </w:t>
      </w:r>
      <w:r>
        <w:rPr>
          <w:lang w:eastAsia="ko-KR"/>
        </w:rPr>
        <w:t>듣기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건넸는가</w:t>
      </w:r>
      <w:r>
        <w:rPr>
          <w:lang w:eastAsia="ko-KR"/>
        </w:rPr>
        <w:t>.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셋째</w:t>
      </w:r>
      <w:r>
        <w:rPr>
          <w:lang w:eastAsia="ko-KR"/>
        </w:rPr>
        <w:t xml:space="preserve">,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느낌을</w:t>
      </w:r>
      <w:r>
        <w:rPr>
          <w:lang w:eastAsia="ko-KR"/>
        </w:rPr>
        <w:t xml:space="preserve"> </w:t>
      </w:r>
      <w:r>
        <w:rPr>
          <w:lang w:eastAsia="ko-KR"/>
        </w:rPr>
        <w:t>기술하기</w:t>
      </w:r>
      <w:r>
        <w:rPr>
          <w:lang w:eastAsia="ko-KR"/>
        </w:rPr>
        <w:t xml:space="preserve">.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들은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그때의</w:t>
      </w:r>
      <w:r>
        <w:rPr>
          <w:lang w:eastAsia="ko-KR"/>
        </w:rPr>
        <w:t xml:space="preserve"> </w:t>
      </w:r>
      <w:r>
        <w:rPr>
          <w:lang w:eastAsia="ko-KR"/>
        </w:rPr>
        <w:t>느낌을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적어라</w:t>
      </w:r>
      <w:r>
        <w:rPr>
          <w:lang w:eastAsia="ko-KR"/>
        </w:rPr>
        <w:t xml:space="preserve">.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수업까지</w:t>
      </w:r>
      <w:r>
        <w:rPr>
          <w:lang w:eastAsia="ko-KR"/>
        </w:rPr>
        <w:t xml:space="preserve"> </w:t>
      </w:r>
      <w:r>
        <w:rPr>
          <w:lang w:eastAsia="ko-KR"/>
        </w:rPr>
        <w:t>육하원칙으로</w:t>
      </w:r>
      <w:r>
        <w:rPr>
          <w:lang w:eastAsia="ko-KR"/>
        </w:rPr>
        <w:t xml:space="preserve"> </w:t>
      </w:r>
      <w:r>
        <w:rPr>
          <w:lang w:eastAsia="ko-KR"/>
        </w:rPr>
        <w:t>관찰을</w:t>
      </w:r>
      <w:r>
        <w:rPr>
          <w:lang w:eastAsia="ko-KR"/>
        </w:rPr>
        <w:t xml:space="preserve"> </w:t>
      </w:r>
      <w:r>
        <w:rPr>
          <w:lang w:eastAsia="ko-KR"/>
        </w:rPr>
        <w:t>정리하라</w:t>
      </w:r>
      <w:r>
        <w:rPr>
          <w:lang w:eastAsia="ko-KR"/>
        </w:rPr>
        <w:t xml:space="preserve">: </w:t>
      </w:r>
      <w:r>
        <w:rPr>
          <w:lang w:eastAsia="ko-KR"/>
        </w:rPr>
        <w:t>누가</w:t>
      </w:r>
      <w:r>
        <w:rPr>
          <w:lang w:eastAsia="ko-KR"/>
        </w:rPr>
        <w:t xml:space="preserve">, </w:t>
      </w:r>
      <w:r>
        <w:rPr>
          <w:lang w:eastAsia="ko-KR"/>
        </w:rPr>
        <w:t>언제</w:t>
      </w:r>
      <w:r>
        <w:rPr>
          <w:lang w:eastAsia="ko-KR"/>
        </w:rPr>
        <w:t xml:space="preserve">, </w:t>
      </w:r>
      <w:r>
        <w:rPr>
          <w:lang w:eastAsia="ko-KR"/>
        </w:rPr>
        <w:t>어디서</w:t>
      </w:r>
      <w:r>
        <w:rPr>
          <w:lang w:eastAsia="ko-KR"/>
        </w:rPr>
        <w:t xml:space="preserve">, </w:t>
      </w:r>
      <w:r>
        <w:rPr>
          <w:lang w:eastAsia="ko-KR"/>
        </w:rPr>
        <w:t>무엇을</w:t>
      </w:r>
      <w:r>
        <w:rPr>
          <w:lang w:eastAsia="ko-KR"/>
        </w:rPr>
        <w:t xml:space="preserve">, </w:t>
      </w:r>
      <w:r>
        <w:rPr>
          <w:lang w:eastAsia="ko-KR"/>
        </w:rPr>
        <w:t>왜</w:t>
      </w:r>
      <w:r>
        <w:rPr>
          <w:lang w:eastAsia="ko-KR"/>
        </w:rPr>
        <w:t xml:space="preserve">, </w:t>
      </w:r>
      <w:r>
        <w:rPr>
          <w:lang w:eastAsia="ko-KR"/>
        </w:rPr>
        <w:t>어떻게</w:t>
      </w:r>
      <w:r>
        <w:rPr>
          <w:lang w:eastAsia="ko-KR"/>
        </w:rPr>
        <w:t xml:space="preserve">. </w:t>
      </w:r>
      <w:r>
        <w:rPr>
          <w:lang w:eastAsia="ko-KR"/>
        </w:rPr>
        <w:t>말한</w:t>
      </w:r>
      <w:r>
        <w:rPr>
          <w:lang w:eastAsia="ko-KR"/>
        </w:rPr>
        <w:t xml:space="preserve"> </w:t>
      </w:r>
      <w:r>
        <w:rPr>
          <w:lang w:eastAsia="ko-KR"/>
        </w:rPr>
        <w:t>바를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, </w:t>
      </w:r>
      <w:r>
        <w:rPr>
          <w:lang w:eastAsia="ko-KR"/>
        </w:rPr>
        <w:t>생각하고</w:t>
      </w:r>
      <w:r>
        <w:rPr>
          <w:lang w:eastAsia="ko-KR"/>
        </w:rPr>
        <w:t xml:space="preserve">, </w:t>
      </w:r>
      <w:r>
        <w:rPr>
          <w:lang w:eastAsia="ko-KR"/>
        </w:rPr>
        <w:t>느낀</w:t>
      </w:r>
      <w:r>
        <w:rPr>
          <w:lang w:eastAsia="ko-KR"/>
        </w:rPr>
        <w:t xml:space="preserve"> </w:t>
      </w:r>
      <w:r>
        <w:rPr>
          <w:lang w:eastAsia="ko-KR"/>
        </w:rPr>
        <w:t>바를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세워라</w:t>
      </w:r>
      <w:r>
        <w:rPr>
          <w:lang w:eastAsia="ko-KR"/>
        </w:rPr>
        <w:t>.</w:t>
      </w:r>
    </w:p>
    <w:p w14:paraId="6A49512B" w14:textId="77777777" w:rsidR="002F53C3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기도</w:t>
      </w:r>
      <w:r>
        <w:rPr>
          <w:lang w:eastAsia="ko-KR"/>
        </w:rPr>
        <w:t xml:space="preserve">, </w:t>
      </w:r>
      <w:r>
        <w:rPr>
          <w:lang w:eastAsia="ko-KR"/>
        </w:rPr>
        <w:t>고독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: </w:t>
      </w:r>
      <w:r>
        <w:rPr>
          <w:lang w:eastAsia="ko-KR"/>
        </w:rPr>
        <w:t>안내자의</w:t>
      </w:r>
      <w:r>
        <w:rPr>
          <w:lang w:eastAsia="ko-KR"/>
        </w:rPr>
        <w:t xml:space="preserve"> </w:t>
      </w:r>
      <w:r>
        <w:rPr>
          <w:lang w:eastAsia="ko-KR"/>
        </w:rPr>
        <w:t>길</w:t>
      </w:r>
    </w:p>
    <w:p w14:paraId="19BBC354" w14:textId="77777777" w:rsidR="002F53C3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형상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신앙의</w:t>
      </w:r>
      <w:r>
        <w:rPr>
          <w:lang w:eastAsia="ko-KR"/>
        </w:rPr>
        <w:t xml:space="preserve"> </w:t>
      </w:r>
      <w:r>
        <w:rPr>
          <w:lang w:eastAsia="ko-KR"/>
        </w:rPr>
        <w:t>훈련</w:t>
      </w:r>
    </w:p>
    <w:p w14:paraId="534125C9" w14:textId="77777777" w:rsidR="002F53C3" w:rsidRDefault="00000000">
      <w:pPr>
        <w:rPr>
          <w:lang w:eastAsia="ko-KR"/>
        </w:rPr>
      </w:pP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오랜</w:t>
      </w:r>
      <w:r>
        <w:rPr>
          <w:lang w:eastAsia="ko-KR"/>
        </w:rPr>
        <w:t xml:space="preserve"> </w:t>
      </w:r>
      <w:r>
        <w:rPr>
          <w:lang w:eastAsia="ko-KR"/>
        </w:rPr>
        <w:t>세월</w:t>
      </w:r>
      <w:r>
        <w:rPr>
          <w:lang w:eastAsia="ko-KR"/>
        </w:rPr>
        <w:t xml:space="preserve"> </w:t>
      </w:r>
      <w:r>
        <w:rPr>
          <w:lang w:eastAsia="ko-KR"/>
        </w:rPr>
        <w:t>기도했다</w:t>
      </w:r>
      <w:r>
        <w:rPr>
          <w:lang w:eastAsia="ko-KR"/>
        </w:rPr>
        <w:t xml:space="preserve">. </w:t>
      </w:r>
      <w:r>
        <w:rPr>
          <w:lang w:eastAsia="ko-KR"/>
        </w:rPr>
        <w:t>형상도</w:t>
      </w:r>
      <w:r>
        <w:rPr>
          <w:lang w:eastAsia="ko-KR"/>
        </w:rPr>
        <w:t xml:space="preserve">, </w:t>
      </w:r>
      <w:r>
        <w:rPr>
          <w:lang w:eastAsia="ko-KR"/>
        </w:rPr>
        <w:t>손끝의</w:t>
      </w:r>
      <w:r>
        <w:rPr>
          <w:lang w:eastAsia="ko-KR"/>
        </w:rPr>
        <w:t xml:space="preserve"> </w:t>
      </w:r>
      <w:r>
        <w:rPr>
          <w:lang w:eastAsia="ko-KR"/>
        </w:rPr>
        <w:t>미세한</w:t>
      </w:r>
      <w:r>
        <w:rPr>
          <w:lang w:eastAsia="ko-KR"/>
        </w:rPr>
        <w:t xml:space="preserve"> </w:t>
      </w:r>
      <w:r>
        <w:rPr>
          <w:lang w:eastAsia="ko-KR"/>
        </w:rPr>
        <w:t>진동도</w:t>
      </w:r>
      <w:r>
        <w:rPr>
          <w:lang w:eastAsia="ko-KR"/>
        </w:rPr>
        <w:t xml:space="preserve">, </w:t>
      </w:r>
      <w:r>
        <w:rPr>
          <w:lang w:eastAsia="ko-KR"/>
        </w:rPr>
        <w:t>따뜻한</w:t>
      </w:r>
      <w:r>
        <w:rPr>
          <w:lang w:eastAsia="ko-KR"/>
        </w:rPr>
        <w:t xml:space="preserve"> </w:t>
      </w:r>
      <w:r>
        <w:rPr>
          <w:lang w:eastAsia="ko-KR"/>
        </w:rPr>
        <w:t>기운도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못했다</w:t>
      </w:r>
      <w:r>
        <w:rPr>
          <w:lang w:eastAsia="ko-KR"/>
        </w:rPr>
        <w:t xml:space="preserve">.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기도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, </w:t>
      </w:r>
      <w:r>
        <w:rPr>
          <w:lang w:eastAsia="ko-KR"/>
        </w:rPr>
        <w:t>몸에서</w:t>
      </w:r>
      <w:r>
        <w:rPr>
          <w:lang w:eastAsia="ko-KR"/>
        </w:rPr>
        <w:t xml:space="preserve"> </w:t>
      </w:r>
      <w:r>
        <w:rPr>
          <w:lang w:eastAsia="ko-KR"/>
        </w:rPr>
        <w:t>떨림과</w:t>
      </w:r>
      <w:r>
        <w:rPr>
          <w:lang w:eastAsia="ko-KR"/>
        </w:rPr>
        <w:t xml:space="preserve"> </w:t>
      </w:r>
      <w:r>
        <w:rPr>
          <w:lang w:eastAsia="ko-KR"/>
        </w:rPr>
        <w:t>온기를</w:t>
      </w:r>
      <w:r>
        <w:rPr>
          <w:lang w:eastAsia="ko-KR"/>
        </w:rPr>
        <w:t xml:space="preserve"> </w:t>
      </w:r>
      <w:r>
        <w:rPr>
          <w:lang w:eastAsia="ko-KR"/>
        </w:rPr>
        <w:t>느꼈다지만</w:t>
      </w:r>
      <w:r>
        <w:rPr>
          <w:lang w:eastAsia="ko-KR"/>
        </w:rPr>
        <w:t xml:space="preserve">,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번도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그럼에도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느껴지지</w:t>
      </w:r>
      <w:r>
        <w:rPr>
          <w:lang w:eastAsia="ko-KR"/>
        </w:rPr>
        <w:t xml:space="preserve"> </w:t>
      </w:r>
      <w:r>
        <w:rPr>
          <w:lang w:eastAsia="ko-KR"/>
        </w:rPr>
        <w:t>않는다고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부정할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몸짓의</w:t>
      </w:r>
      <w:r>
        <w:rPr>
          <w:lang w:eastAsia="ko-KR"/>
        </w:rPr>
        <w:t xml:space="preserve"> </w:t>
      </w:r>
      <w:r>
        <w:rPr>
          <w:lang w:eastAsia="ko-KR"/>
        </w:rPr>
        <w:t>진실이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몸짓을</w:t>
      </w:r>
      <w:r>
        <w:rPr>
          <w:lang w:eastAsia="ko-KR"/>
        </w:rPr>
        <w:t xml:space="preserve"> </w:t>
      </w:r>
      <w:r>
        <w:rPr>
          <w:lang w:eastAsia="ko-KR"/>
        </w:rPr>
        <w:t>낳고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기도했다</w:t>
      </w:r>
      <w:r>
        <w:rPr>
          <w:lang w:eastAsia="ko-KR"/>
        </w:rPr>
        <w:t xml:space="preserve">.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영혼이라도</w:t>
      </w:r>
      <w:r>
        <w:rPr>
          <w:lang w:eastAsia="ko-KR"/>
        </w:rPr>
        <w:t xml:space="preserve"> </w:t>
      </w:r>
      <w:r>
        <w:rPr>
          <w:lang w:eastAsia="ko-KR"/>
        </w:rPr>
        <w:t>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,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울음과</w:t>
      </w:r>
      <w:r>
        <w:rPr>
          <w:lang w:eastAsia="ko-KR"/>
        </w:rPr>
        <w:t xml:space="preserve"> </w:t>
      </w:r>
      <w:r>
        <w:rPr>
          <w:lang w:eastAsia="ko-KR"/>
        </w:rPr>
        <w:t>노력이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길잡이가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,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하겠다고</w:t>
      </w:r>
      <w:r>
        <w:rPr>
          <w:lang w:eastAsia="ko-KR"/>
        </w:rPr>
        <w:t>.</w:t>
      </w:r>
    </w:p>
    <w:p w14:paraId="055379AC" w14:textId="77777777" w:rsidR="002F53C3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외로움의</w:t>
      </w:r>
      <w:r>
        <w:rPr>
          <w:lang w:eastAsia="ko-KR"/>
        </w:rPr>
        <w:t xml:space="preserve"> </w:t>
      </w:r>
      <w:r>
        <w:rPr>
          <w:lang w:eastAsia="ko-KR"/>
        </w:rPr>
        <w:t>눈물과</w:t>
      </w:r>
      <w:r>
        <w:rPr>
          <w:lang w:eastAsia="ko-KR"/>
        </w:rPr>
        <w:t xml:space="preserve"> </w:t>
      </w:r>
      <w:r>
        <w:rPr>
          <w:lang w:eastAsia="ko-KR"/>
        </w:rPr>
        <w:t>껴안음의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</w:p>
    <w:p w14:paraId="6E6F734E" w14:textId="77777777" w:rsidR="002F53C3" w:rsidRDefault="00000000">
      <w:pPr>
        <w:rPr>
          <w:lang w:eastAsia="ko-KR"/>
        </w:rPr>
      </w:pPr>
      <w:r>
        <w:rPr>
          <w:lang w:eastAsia="ko-KR"/>
        </w:rPr>
        <w:lastRenderedPageBreak/>
        <w:t>나는</w:t>
      </w:r>
      <w:r>
        <w:rPr>
          <w:lang w:eastAsia="ko-KR"/>
        </w:rPr>
        <w:t xml:space="preserve"> </w:t>
      </w:r>
      <w:r>
        <w:rPr>
          <w:lang w:eastAsia="ko-KR"/>
        </w:rPr>
        <w:t>가끔</w:t>
      </w:r>
      <w:r>
        <w:rPr>
          <w:lang w:eastAsia="ko-KR"/>
        </w:rPr>
        <w:t xml:space="preserve"> </w:t>
      </w:r>
      <w:r>
        <w:rPr>
          <w:lang w:eastAsia="ko-KR"/>
        </w:rPr>
        <w:t>외로움과</w:t>
      </w:r>
      <w:r>
        <w:rPr>
          <w:lang w:eastAsia="ko-KR"/>
        </w:rPr>
        <w:t xml:space="preserve"> </w:t>
      </w:r>
      <w:r>
        <w:rPr>
          <w:lang w:eastAsia="ko-KR"/>
        </w:rPr>
        <w:t>서러움으로</w:t>
      </w:r>
      <w:r>
        <w:rPr>
          <w:lang w:eastAsia="ko-KR"/>
        </w:rPr>
        <w:t xml:space="preserve"> </w:t>
      </w:r>
      <w:r>
        <w:rPr>
          <w:lang w:eastAsia="ko-KR"/>
        </w:rPr>
        <w:t>운다</w:t>
      </w:r>
      <w:r>
        <w:rPr>
          <w:lang w:eastAsia="ko-KR"/>
        </w:rPr>
        <w:t xml:space="preserve">. </w:t>
      </w:r>
      <w:r>
        <w:rPr>
          <w:lang w:eastAsia="ko-KR"/>
        </w:rPr>
        <w:t>후회의</w:t>
      </w:r>
      <w:r>
        <w:rPr>
          <w:lang w:eastAsia="ko-KR"/>
        </w:rPr>
        <w:t xml:space="preserve"> </w:t>
      </w:r>
      <w:r>
        <w:rPr>
          <w:lang w:eastAsia="ko-KR"/>
        </w:rPr>
        <w:t>눈물이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아이처럼</w:t>
      </w:r>
      <w:r>
        <w:rPr>
          <w:lang w:eastAsia="ko-KR"/>
        </w:rPr>
        <w:t xml:space="preserve"> </w:t>
      </w:r>
      <w:r>
        <w:rPr>
          <w:lang w:eastAsia="ko-KR"/>
        </w:rPr>
        <w:t>외로워서</w:t>
      </w:r>
      <w:r>
        <w:rPr>
          <w:lang w:eastAsia="ko-KR"/>
        </w:rPr>
        <w:t xml:space="preserve">, </w:t>
      </w:r>
      <w:r>
        <w:rPr>
          <w:lang w:eastAsia="ko-KR"/>
        </w:rPr>
        <w:t>서러워서</w:t>
      </w:r>
      <w:r>
        <w:rPr>
          <w:lang w:eastAsia="ko-KR"/>
        </w:rPr>
        <w:t xml:space="preserve"> </w:t>
      </w:r>
      <w:r>
        <w:rPr>
          <w:lang w:eastAsia="ko-KR"/>
        </w:rPr>
        <w:t>흐르는</w:t>
      </w:r>
      <w:r>
        <w:rPr>
          <w:lang w:eastAsia="ko-KR"/>
        </w:rPr>
        <w:t xml:space="preserve"> </w:t>
      </w:r>
      <w:r>
        <w:rPr>
          <w:lang w:eastAsia="ko-KR"/>
        </w:rPr>
        <w:t>눈물이다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울음을</w:t>
      </w:r>
      <w:r>
        <w:rPr>
          <w:lang w:eastAsia="ko-KR"/>
        </w:rPr>
        <w:t xml:space="preserve"> </w:t>
      </w:r>
      <w:r>
        <w:rPr>
          <w:lang w:eastAsia="ko-KR"/>
        </w:rPr>
        <w:t>멈추지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아픔으로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아이가</w:t>
      </w:r>
      <w:r>
        <w:rPr>
          <w:lang w:eastAsia="ko-KR"/>
        </w:rPr>
        <w:t xml:space="preserve"> </w:t>
      </w:r>
      <w:r>
        <w:rPr>
          <w:lang w:eastAsia="ko-KR"/>
        </w:rPr>
        <w:t>어딘가에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알기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안기고</w:t>
      </w:r>
      <w:r>
        <w:rPr>
          <w:lang w:eastAsia="ko-KR"/>
        </w:rPr>
        <w:t xml:space="preserve">,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껴안기</w:t>
      </w:r>
      <w:r>
        <w:rPr>
          <w:lang w:eastAsia="ko-KR"/>
        </w:rPr>
        <w:t xml:space="preserve"> </w:t>
      </w:r>
      <w:r>
        <w:rPr>
          <w:lang w:eastAsia="ko-KR"/>
        </w:rPr>
        <w:t>시작했다</w:t>
      </w:r>
      <w:r>
        <w:rPr>
          <w:lang w:eastAsia="ko-KR"/>
        </w:rPr>
        <w:t xml:space="preserve">.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것인</w:t>
      </w:r>
      <w:r>
        <w:rPr>
          <w:lang w:eastAsia="ko-KR"/>
        </w:rPr>
        <w:t xml:space="preserve"> </w:t>
      </w:r>
      <w:r>
        <w:rPr>
          <w:lang w:eastAsia="ko-KR"/>
        </w:rPr>
        <w:t>줄만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, </w:t>
      </w:r>
      <w:r>
        <w:rPr>
          <w:lang w:eastAsia="ko-KR"/>
        </w:rPr>
        <w:t>정보로만</w:t>
      </w:r>
      <w:r>
        <w:rPr>
          <w:lang w:eastAsia="ko-KR"/>
        </w:rPr>
        <w:t xml:space="preserve"> </w:t>
      </w:r>
      <w:r>
        <w:rPr>
          <w:lang w:eastAsia="ko-KR"/>
        </w:rPr>
        <w:t>세운</w:t>
      </w:r>
      <w:r>
        <w:rPr>
          <w:lang w:eastAsia="ko-KR"/>
        </w:rPr>
        <w:t xml:space="preserve"> </w:t>
      </w:r>
      <w:r>
        <w:rPr>
          <w:lang w:eastAsia="ko-KR"/>
        </w:rPr>
        <w:t>허그가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외로움과</w:t>
      </w:r>
      <w:r>
        <w:rPr>
          <w:lang w:eastAsia="ko-KR"/>
        </w:rPr>
        <w:t xml:space="preserve"> </w:t>
      </w:r>
      <w:r>
        <w:rPr>
          <w:lang w:eastAsia="ko-KR"/>
        </w:rPr>
        <w:t>서러움까지</w:t>
      </w:r>
      <w:r>
        <w:rPr>
          <w:lang w:eastAsia="ko-KR"/>
        </w:rPr>
        <w:t xml:space="preserve"> </w:t>
      </w:r>
      <w:r>
        <w:rPr>
          <w:lang w:eastAsia="ko-KR"/>
        </w:rPr>
        <w:t>품는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껴안음으로</w:t>
      </w:r>
      <w:r>
        <w:rPr>
          <w:lang w:eastAsia="ko-KR"/>
        </w:rPr>
        <w:t>.</w:t>
      </w:r>
    </w:p>
    <w:p w14:paraId="44A75D8A" w14:textId="77777777" w:rsidR="002F53C3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인맥과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찾기</w:t>
      </w:r>
    </w:p>
    <w:p w14:paraId="63BC47AE" w14:textId="77777777" w:rsidR="002F53C3" w:rsidRDefault="00000000">
      <w:pPr>
        <w:rPr>
          <w:lang w:eastAsia="ko-KR"/>
        </w:rPr>
      </w:pPr>
      <w:r>
        <w:rPr>
          <w:lang w:eastAsia="ko-KR"/>
        </w:rPr>
        <w:t>처음에는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함께하면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이뤄지리라</w:t>
      </w:r>
      <w:r>
        <w:rPr>
          <w:lang w:eastAsia="ko-KR"/>
        </w:rPr>
        <w:t xml:space="preserve"> </w:t>
      </w:r>
      <w:r>
        <w:rPr>
          <w:lang w:eastAsia="ko-KR"/>
        </w:rPr>
        <w:t>믿었다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받아주고</w:t>
      </w:r>
      <w:r>
        <w:rPr>
          <w:lang w:eastAsia="ko-KR"/>
        </w:rPr>
        <w:t xml:space="preserve">,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받아주다가</w:t>
      </w:r>
      <w:r>
        <w:rPr>
          <w:lang w:eastAsia="ko-KR"/>
        </w:rPr>
        <w:t xml:space="preserve"> </w:t>
      </w:r>
      <w:r>
        <w:rPr>
          <w:lang w:eastAsia="ko-KR"/>
        </w:rPr>
        <w:t>상처받고</w:t>
      </w:r>
      <w:r>
        <w:rPr>
          <w:lang w:eastAsia="ko-KR"/>
        </w:rPr>
        <w:t xml:space="preserve">, </w:t>
      </w:r>
      <w:r>
        <w:rPr>
          <w:lang w:eastAsia="ko-KR"/>
        </w:rPr>
        <w:t>울고</w:t>
      </w:r>
      <w:r>
        <w:rPr>
          <w:lang w:eastAsia="ko-KR"/>
        </w:rPr>
        <w:t xml:space="preserve">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뛰었다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모순임을</w:t>
      </w:r>
      <w:r>
        <w:rPr>
          <w:lang w:eastAsia="ko-KR"/>
        </w:rPr>
        <w:t xml:space="preserve"> </w:t>
      </w:r>
      <w:r>
        <w:rPr>
          <w:lang w:eastAsia="ko-KR"/>
        </w:rPr>
        <w:t>알았다</w:t>
      </w:r>
      <w:r>
        <w:rPr>
          <w:lang w:eastAsia="ko-KR"/>
        </w:rPr>
        <w:t xml:space="preserve">.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잃어버리는</w:t>
      </w:r>
      <w:r>
        <w:rPr>
          <w:lang w:eastAsia="ko-KR"/>
        </w:rPr>
        <w:t xml:space="preserve"> </w:t>
      </w:r>
      <w:r>
        <w:rPr>
          <w:lang w:eastAsia="ko-KR"/>
        </w:rPr>
        <w:t>길이었다</w:t>
      </w:r>
      <w:r>
        <w:rPr>
          <w:lang w:eastAsia="ko-KR"/>
        </w:rPr>
        <w:t xml:space="preserve">.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자리로</w:t>
      </w:r>
      <w:r>
        <w:rPr>
          <w:lang w:eastAsia="ko-KR"/>
        </w:rPr>
        <w:t xml:space="preserve"> </w:t>
      </w:r>
      <w:r>
        <w:rPr>
          <w:lang w:eastAsia="ko-KR"/>
        </w:rPr>
        <w:t>돌아와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행해야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행하자</w:t>
      </w:r>
      <w:r>
        <w:rPr>
          <w:lang w:eastAsia="ko-KR"/>
        </w:rPr>
        <w:t xml:space="preserve">, </w:t>
      </w:r>
      <w:r>
        <w:rPr>
          <w:lang w:eastAsia="ko-KR"/>
        </w:rPr>
        <w:t>인맥은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없어졌다</w:t>
      </w:r>
      <w:r>
        <w:rPr>
          <w:lang w:eastAsia="ko-KR"/>
        </w:rPr>
        <w:t xml:space="preserve">. </w:t>
      </w:r>
      <w:r>
        <w:rPr>
          <w:lang w:eastAsia="ko-KR"/>
        </w:rPr>
        <w:t>그것들은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징검다리였을</w:t>
      </w:r>
      <w:r>
        <w:rPr>
          <w:lang w:eastAsia="ko-KR"/>
        </w:rPr>
        <w:t xml:space="preserve"> </w:t>
      </w:r>
      <w:r>
        <w:rPr>
          <w:lang w:eastAsia="ko-KR"/>
        </w:rPr>
        <w:t>뿐이다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도성</w:t>
      </w:r>
      <w:r>
        <w:rPr>
          <w:lang w:eastAsia="ko-KR"/>
        </w:rPr>
        <w:t>(</w:t>
      </w:r>
      <w:r>
        <w:rPr>
          <w:lang w:eastAsia="ko-KR"/>
        </w:rPr>
        <w:t>道城</w:t>
      </w:r>
      <w:r>
        <w:rPr>
          <w:lang w:eastAsia="ko-KR"/>
        </w:rPr>
        <w:t>)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보이고</w:t>
      </w:r>
      <w:r>
        <w:rPr>
          <w:lang w:eastAsia="ko-KR"/>
        </w:rPr>
        <w:t xml:space="preserve"> </w:t>
      </w:r>
      <w:r>
        <w:rPr>
          <w:lang w:eastAsia="ko-KR"/>
        </w:rPr>
        <w:t>느끼고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팀이</w:t>
      </w:r>
      <w:r>
        <w:rPr>
          <w:lang w:eastAsia="ko-KR"/>
        </w:rPr>
        <w:t xml:space="preserve"> </w:t>
      </w:r>
      <w:r>
        <w:rPr>
          <w:lang w:eastAsia="ko-KR"/>
        </w:rPr>
        <w:t>생겨났다</w:t>
      </w:r>
      <w:r>
        <w:rPr>
          <w:lang w:eastAsia="ko-KR"/>
        </w:rPr>
        <w:t xml:space="preserve">. </w:t>
      </w:r>
      <w:r>
        <w:rPr>
          <w:lang w:eastAsia="ko-KR"/>
        </w:rPr>
        <w:t>부럽기도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나에게는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주어지지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우주에</w:t>
      </w:r>
      <w:r>
        <w:rPr>
          <w:lang w:eastAsia="ko-KR"/>
        </w:rPr>
        <w:t xml:space="preserve"> </w:t>
      </w:r>
      <w:r>
        <w:rPr>
          <w:lang w:eastAsia="ko-KR"/>
        </w:rPr>
        <w:t>앉아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외로움이</w:t>
      </w:r>
      <w:r>
        <w:rPr>
          <w:lang w:eastAsia="ko-KR"/>
        </w:rPr>
        <w:t xml:space="preserve"> </w:t>
      </w:r>
      <w:r>
        <w:rPr>
          <w:lang w:eastAsia="ko-KR"/>
        </w:rPr>
        <w:t>있었으나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외로움이</w:t>
      </w:r>
      <w:r>
        <w:rPr>
          <w:lang w:eastAsia="ko-KR"/>
        </w:rPr>
        <w:t xml:space="preserve"> </w:t>
      </w:r>
      <w:r>
        <w:rPr>
          <w:lang w:eastAsia="ko-KR"/>
        </w:rPr>
        <w:t>너희에게는</w:t>
      </w:r>
      <w:r>
        <w:rPr>
          <w:lang w:eastAsia="ko-KR"/>
        </w:rPr>
        <w:t xml:space="preserve"> </w:t>
      </w:r>
      <w:r>
        <w:rPr>
          <w:lang w:eastAsia="ko-KR"/>
        </w:rPr>
        <w:t>과도하게</w:t>
      </w:r>
      <w:r>
        <w:rPr>
          <w:lang w:eastAsia="ko-KR"/>
        </w:rPr>
        <w:t xml:space="preserve"> </w:t>
      </w:r>
      <w:r>
        <w:rPr>
          <w:lang w:eastAsia="ko-KR"/>
        </w:rPr>
        <w:t>주어지지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택했다</w:t>
      </w:r>
      <w:r>
        <w:rPr>
          <w:lang w:eastAsia="ko-KR"/>
        </w:rPr>
        <w:t>.</w:t>
      </w:r>
    </w:p>
    <w:p w14:paraId="4916C22A" w14:textId="77777777" w:rsidR="002F53C3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시대와</w:t>
      </w:r>
      <w:r>
        <w:rPr>
          <w:lang w:eastAsia="ko-KR"/>
        </w:rPr>
        <w:t xml:space="preserve"> </w:t>
      </w:r>
      <w:r>
        <w:rPr>
          <w:lang w:eastAsia="ko-KR"/>
        </w:rPr>
        <w:t>진화에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통찰</w:t>
      </w:r>
    </w:p>
    <w:p w14:paraId="0923AAF0" w14:textId="77777777" w:rsidR="002F53C3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지구의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>(</w:t>
      </w:r>
      <w:r>
        <w:rPr>
          <w:lang w:eastAsia="ko-KR"/>
        </w:rPr>
        <w:t>場</w:t>
      </w:r>
      <w:r>
        <w:rPr>
          <w:lang w:eastAsia="ko-KR"/>
        </w:rPr>
        <w:t xml:space="preserve">): </w:t>
      </w:r>
      <w:r>
        <w:rPr>
          <w:lang w:eastAsia="ko-KR"/>
        </w:rPr>
        <w:t>양파</w:t>
      </w:r>
      <w:r>
        <w:rPr>
          <w:lang w:eastAsia="ko-KR"/>
        </w:rPr>
        <w:t xml:space="preserve"> </w:t>
      </w:r>
      <w:r>
        <w:rPr>
          <w:lang w:eastAsia="ko-KR"/>
        </w:rPr>
        <w:t>껍질처럼</w:t>
      </w:r>
      <w:r>
        <w:rPr>
          <w:lang w:eastAsia="ko-KR"/>
        </w:rPr>
        <w:t xml:space="preserve"> </w:t>
      </w:r>
      <w:r>
        <w:rPr>
          <w:lang w:eastAsia="ko-KR"/>
        </w:rPr>
        <w:t>벗겨지는</w:t>
      </w:r>
      <w:r>
        <w:rPr>
          <w:lang w:eastAsia="ko-KR"/>
        </w:rPr>
        <w:t xml:space="preserve"> </w:t>
      </w:r>
      <w:r>
        <w:rPr>
          <w:lang w:eastAsia="ko-KR"/>
        </w:rPr>
        <w:t>진화</w:t>
      </w:r>
    </w:p>
    <w:p w14:paraId="38617F52" w14:textId="77777777" w:rsidR="002F53C3" w:rsidRDefault="00000000">
      <w:pPr>
        <w:rPr>
          <w:lang w:eastAsia="ko-KR"/>
        </w:rPr>
      </w:pPr>
      <w:r>
        <w:rPr>
          <w:lang w:eastAsia="ko-KR"/>
        </w:rPr>
        <w:t>지구의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>(</w:t>
      </w:r>
      <w:r>
        <w:rPr>
          <w:lang w:eastAsia="ko-KR"/>
        </w:rPr>
        <w:t>場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양파</w:t>
      </w:r>
      <w:r>
        <w:rPr>
          <w:lang w:eastAsia="ko-KR"/>
        </w:rPr>
        <w:t xml:space="preserve"> </w:t>
      </w:r>
      <w:r>
        <w:rPr>
          <w:lang w:eastAsia="ko-KR"/>
        </w:rPr>
        <w:t>껍질처럼</w:t>
      </w:r>
      <w:r>
        <w:rPr>
          <w:lang w:eastAsia="ko-KR"/>
        </w:rPr>
        <w:t xml:space="preserve"> </w:t>
      </w:r>
      <w:r>
        <w:rPr>
          <w:lang w:eastAsia="ko-KR"/>
        </w:rPr>
        <w:t>겹겹이</w:t>
      </w:r>
      <w:r>
        <w:rPr>
          <w:lang w:eastAsia="ko-KR"/>
        </w:rPr>
        <w:t xml:space="preserve"> </w:t>
      </w:r>
      <w:r>
        <w:rPr>
          <w:lang w:eastAsia="ko-KR"/>
        </w:rPr>
        <w:t>벗겨지며</w:t>
      </w:r>
      <w:r>
        <w:rPr>
          <w:lang w:eastAsia="ko-KR"/>
        </w:rPr>
        <w:t xml:space="preserve"> </w:t>
      </w:r>
      <w:r>
        <w:rPr>
          <w:lang w:eastAsia="ko-KR"/>
        </w:rPr>
        <w:t>진화한다</w:t>
      </w:r>
      <w:r>
        <w:rPr>
          <w:lang w:eastAsia="ko-KR"/>
        </w:rPr>
        <w:t xml:space="preserve">. </w:t>
      </w:r>
      <w:r>
        <w:rPr>
          <w:lang w:eastAsia="ko-KR"/>
        </w:rPr>
        <w:t>밝다고</w:t>
      </w:r>
      <w:r>
        <w:rPr>
          <w:lang w:eastAsia="ko-KR"/>
        </w:rPr>
        <w:t xml:space="preserve"> </w:t>
      </w:r>
      <w:r>
        <w:rPr>
          <w:lang w:eastAsia="ko-KR"/>
        </w:rPr>
        <w:t>여기면</w:t>
      </w:r>
      <w:r>
        <w:rPr>
          <w:lang w:eastAsia="ko-KR"/>
        </w:rPr>
        <w:t xml:space="preserve"> </w:t>
      </w:r>
      <w:r>
        <w:rPr>
          <w:lang w:eastAsia="ko-KR"/>
        </w:rPr>
        <w:t>밝아지고</w:t>
      </w:r>
      <w:r>
        <w:rPr>
          <w:lang w:eastAsia="ko-KR"/>
        </w:rPr>
        <w:t xml:space="preserve">, </w:t>
      </w:r>
      <w:r>
        <w:rPr>
          <w:lang w:eastAsia="ko-KR"/>
        </w:rPr>
        <w:t>어둡다고</w:t>
      </w:r>
      <w:r>
        <w:rPr>
          <w:lang w:eastAsia="ko-KR"/>
        </w:rPr>
        <w:t xml:space="preserve"> </w:t>
      </w:r>
      <w:r>
        <w:rPr>
          <w:lang w:eastAsia="ko-KR"/>
        </w:rPr>
        <w:t>여기면</w:t>
      </w:r>
      <w:r>
        <w:rPr>
          <w:lang w:eastAsia="ko-KR"/>
        </w:rPr>
        <w:t xml:space="preserve"> </w:t>
      </w:r>
      <w:r>
        <w:rPr>
          <w:lang w:eastAsia="ko-KR"/>
        </w:rPr>
        <w:t>어두워진다</w:t>
      </w:r>
      <w:r>
        <w:rPr>
          <w:lang w:eastAsia="ko-KR"/>
        </w:rPr>
        <w:t xml:space="preserve">. </w:t>
      </w:r>
      <w:r>
        <w:rPr>
          <w:lang w:eastAsia="ko-KR"/>
        </w:rPr>
        <w:t>태양과</w:t>
      </w:r>
      <w:r>
        <w:rPr>
          <w:lang w:eastAsia="ko-KR"/>
        </w:rPr>
        <w:t xml:space="preserve"> </w:t>
      </w:r>
      <w:r>
        <w:rPr>
          <w:lang w:eastAsia="ko-KR"/>
        </w:rPr>
        <w:t>달이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있듯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언제든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선택할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부끄러움을</w:t>
      </w:r>
      <w:r>
        <w:rPr>
          <w:lang w:eastAsia="ko-KR"/>
        </w:rPr>
        <w:t xml:space="preserve"> </w:t>
      </w:r>
      <w:r>
        <w:rPr>
          <w:lang w:eastAsia="ko-KR"/>
        </w:rPr>
        <w:t>감추려는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, </w:t>
      </w:r>
      <w:r>
        <w:rPr>
          <w:lang w:eastAsia="ko-KR"/>
        </w:rPr>
        <w:t>숨기려는</w:t>
      </w:r>
      <w:r>
        <w:rPr>
          <w:lang w:eastAsia="ko-KR"/>
        </w:rPr>
        <w:t xml:space="preserve"> </w:t>
      </w:r>
      <w:r>
        <w:rPr>
          <w:lang w:eastAsia="ko-KR"/>
        </w:rPr>
        <w:t>충동이</w:t>
      </w:r>
      <w:r>
        <w:rPr>
          <w:lang w:eastAsia="ko-KR"/>
        </w:rPr>
        <w:t xml:space="preserve"> </w:t>
      </w:r>
      <w:r>
        <w:rPr>
          <w:lang w:eastAsia="ko-KR"/>
        </w:rPr>
        <w:t>어둠의</w:t>
      </w:r>
      <w:r>
        <w:rPr>
          <w:lang w:eastAsia="ko-KR"/>
        </w:rPr>
        <w:t xml:space="preserve"> </w:t>
      </w:r>
      <w:r>
        <w:rPr>
          <w:lang w:eastAsia="ko-KR"/>
        </w:rPr>
        <w:t>에너지를</w:t>
      </w:r>
      <w:r>
        <w:rPr>
          <w:lang w:eastAsia="ko-KR"/>
        </w:rPr>
        <w:t xml:space="preserve"> </w:t>
      </w:r>
      <w:r>
        <w:rPr>
          <w:lang w:eastAsia="ko-KR"/>
        </w:rPr>
        <w:t>생산한다</w:t>
      </w:r>
      <w:r>
        <w:rPr>
          <w:lang w:eastAsia="ko-KR"/>
        </w:rPr>
        <w:t xml:space="preserve">.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그렇다</w:t>
      </w:r>
      <w:r>
        <w:rPr>
          <w:lang w:eastAsia="ko-KR"/>
        </w:rPr>
        <w:t xml:space="preserve">. </w:t>
      </w:r>
      <w:r>
        <w:rPr>
          <w:lang w:eastAsia="ko-KR"/>
        </w:rPr>
        <w:t>발전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질문들을</w:t>
      </w:r>
      <w:r>
        <w:rPr>
          <w:lang w:eastAsia="ko-KR"/>
        </w:rPr>
        <w:t xml:space="preserve"> </w:t>
      </w:r>
      <w:r>
        <w:rPr>
          <w:lang w:eastAsia="ko-KR"/>
        </w:rPr>
        <w:t>반복하면</w:t>
      </w:r>
      <w:r>
        <w:rPr>
          <w:lang w:eastAsia="ko-KR"/>
        </w:rPr>
        <w:t xml:space="preserve">,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잃는다</w:t>
      </w:r>
      <w:r>
        <w:rPr>
          <w:lang w:eastAsia="ko-KR"/>
        </w:rPr>
        <w:t xml:space="preserve">. </w:t>
      </w:r>
      <w:r>
        <w:rPr>
          <w:lang w:eastAsia="ko-KR"/>
        </w:rPr>
        <w:t>생각으로만</w:t>
      </w:r>
      <w:r>
        <w:rPr>
          <w:lang w:eastAsia="ko-KR"/>
        </w:rPr>
        <w:t xml:space="preserve"> </w:t>
      </w:r>
      <w:r>
        <w:rPr>
          <w:lang w:eastAsia="ko-KR"/>
        </w:rPr>
        <w:t>묻지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, </w:t>
      </w:r>
      <w:r>
        <w:rPr>
          <w:lang w:eastAsia="ko-KR"/>
        </w:rPr>
        <w:t>행하며</w:t>
      </w:r>
      <w:r>
        <w:rPr>
          <w:lang w:eastAsia="ko-KR"/>
        </w:rPr>
        <w:t xml:space="preserve"> </w:t>
      </w:r>
      <w:r>
        <w:rPr>
          <w:lang w:eastAsia="ko-KR"/>
        </w:rPr>
        <w:t>깨달아라</w:t>
      </w:r>
      <w:r>
        <w:rPr>
          <w:lang w:eastAsia="ko-KR"/>
        </w:rPr>
        <w:t>.</w:t>
      </w:r>
    </w:p>
    <w:p w14:paraId="0F5E473B" w14:textId="77777777" w:rsidR="002F53C3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아이들</w:t>
      </w:r>
      <w:r>
        <w:rPr>
          <w:lang w:eastAsia="ko-KR"/>
        </w:rPr>
        <w:t xml:space="preserve">, </w:t>
      </w:r>
      <w:r>
        <w:rPr>
          <w:lang w:eastAsia="ko-KR"/>
        </w:rPr>
        <w:t>성형</w:t>
      </w:r>
      <w:r>
        <w:rPr>
          <w:lang w:eastAsia="ko-KR"/>
        </w:rPr>
        <w:t xml:space="preserve">, </w:t>
      </w:r>
      <w:r>
        <w:rPr>
          <w:lang w:eastAsia="ko-KR"/>
        </w:rPr>
        <w:t>메이크업</w:t>
      </w:r>
      <w:r>
        <w:rPr>
          <w:lang w:eastAsia="ko-KR"/>
        </w:rPr>
        <w:t xml:space="preserve">: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징후를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</w:p>
    <w:p w14:paraId="2EDF5F20" w14:textId="77777777" w:rsidR="002F53C3" w:rsidRDefault="00000000">
      <w:pPr>
        <w:rPr>
          <w:lang w:eastAsia="ko-KR"/>
        </w:rPr>
      </w:pPr>
      <w:r>
        <w:rPr>
          <w:lang w:eastAsia="ko-KR"/>
        </w:rPr>
        <w:t>지구는</w:t>
      </w:r>
      <w:r>
        <w:rPr>
          <w:lang w:eastAsia="ko-KR"/>
        </w:rPr>
        <w:t xml:space="preserve"> </w:t>
      </w:r>
      <w:r>
        <w:rPr>
          <w:lang w:eastAsia="ko-KR"/>
        </w:rPr>
        <w:t>진화하고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아이들을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  <w:r>
        <w:rPr>
          <w:lang w:eastAsia="ko-KR"/>
        </w:rPr>
        <w:t xml:space="preserve">.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고운</w:t>
      </w:r>
      <w:r>
        <w:rPr>
          <w:lang w:eastAsia="ko-KR"/>
        </w:rPr>
        <w:t xml:space="preserve"> </w:t>
      </w:r>
      <w:r>
        <w:rPr>
          <w:lang w:eastAsia="ko-KR"/>
        </w:rPr>
        <w:t>얼굴로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태어나는가</w:t>
      </w:r>
      <w:r>
        <w:rPr>
          <w:lang w:eastAsia="ko-KR"/>
        </w:rPr>
        <w:t>.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성형의</w:t>
      </w:r>
      <w:r>
        <w:rPr>
          <w:lang w:eastAsia="ko-KR"/>
        </w:rPr>
        <w:t xml:space="preserve"> </w:t>
      </w:r>
      <w:r>
        <w:rPr>
          <w:lang w:eastAsia="ko-KR"/>
        </w:rPr>
        <w:t>시대가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있었는가</w:t>
      </w:r>
      <w:r>
        <w:rPr>
          <w:lang w:eastAsia="ko-KR"/>
        </w:rPr>
        <w:t>.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지구의</w:t>
      </w:r>
      <w:r>
        <w:rPr>
          <w:lang w:eastAsia="ko-KR"/>
        </w:rPr>
        <w:t xml:space="preserve"> </w:t>
      </w:r>
      <w:r>
        <w:rPr>
          <w:lang w:eastAsia="ko-KR"/>
        </w:rPr>
        <w:t>형상</w:t>
      </w:r>
      <w:r>
        <w:rPr>
          <w:lang w:eastAsia="ko-KR"/>
        </w:rPr>
        <w:t xml:space="preserve"> </w:t>
      </w:r>
      <w:r>
        <w:rPr>
          <w:lang w:eastAsia="ko-KR"/>
        </w:rPr>
        <w:t>변화에</w:t>
      </w:r>
      <w:r>
        <w:rPr>
          <w:lang w:eastAsia="ko-KR"/>
        </w:rPr>
        <w:t xml:space="preserve"> </w:t>
      </w:r>
      <w:r>
        <w:rPr>
          <w:lang w:eastAsia="ko-KR"/>
        </w:rPr>
        <w:t>맞추어</w:t>
      </w:r>
      <w:r>
        <w:rPr>
          <w:lang w:eastAsia="ko-KR"/>
        </w:rPr>
        <w:t xml:space="preserve">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붙이고</w:t>
      </w:r>
      <w:r>
        <w:rPr>
          <w:lang w:eastAsia="ko-KR"/>
        </w:rPr>
        <w:t xml:space="preserve">, </w:t>
      </w:r>
      <w:r>
        <w:rPr>
          <w:lang w:eastAsia="ko-KR"/>
        </w:rPr>
        <w:t>빼고</w:t>
      </w:r>
      <w:r>
        <w:rPr>
          <w:lang w:eastAsia="ko-KR"/>
        </w:rPr>
        <w:t xml:space="preserve">, </w:t>
      </w:r>
      <w:r>
        <w:rPr>
          <w:lang w:eastAsia="ko-KR"/>
        </w:rPr>
        <w:t>꿰매고</w:t>
      </w:r>
      <w:r>
        <w:rPr>
          <w:lang w:eastAsia="ko-KR"/>
        </w:rPr>
        <w:t xml:space="preserve">, </w:t>
      </w:r>
      <w:r>
        <w:rPr>
          <w:lang w:eastAsia="ko-KR"/>
        </w:rPr>
        <w:t>고쳐</w:t>
      </w:r>
      <w:r>
        <w:rPr>
          <w:lang w:eastAsia="ko-KR"/>
        </w:rPr>
        <w:t xml:space="preserve"> </w:t>
      </w:r>
      <w:r>
        <w:rPr>
          <w:lang w:eastAsia="ko-KR"/>
        </w:rPr>
        <w:t>왔다</w:t>
      </w:r>
      <w:r>
        <w:rPr>
          <w:lang w:eastAsia="ko-KR"/>
        </w:rPr>
        <w:t xml:space="preserve">. </w:t>
      </w:r>
      <w:r>
        <w:rPr>
          <w:lang w:eastAsia="ko-KR"/>
        </w:rPr>
        <w:t>남성의</w:t>
      </w:r>
      <w:r>
        <w:rPr>
          <w:lang w:eastAsia="ko-KR"/>
        </w:rPr>
        <w:t xml:space="preserve"> </w:t>
      </w:r>
      <w:r>
        <w:rPr>
          <w:lang w:eastAsia="ko-KR"/>
        </w:rPr>
        <w:t>메이크업이</w:t>
      </w:r>
      <w:r>
        <w:rPr>
          <w:lang w:eastAsia="ko-KR"/>
        </w:rPr>
        <w:t xml:space="preserve"> </w:t>
      </w:r>
      <w:r>
        <w:rPr>
          <w:lang w:eastAsia="ko-KR"/>
        </w:rPr>
        <w:t>보편화되는</w:t>
      </w:r>
      <w:r>
        <w:rPr>
          <w:lang w:eastAsia="ko-KR"/>
        </w:rPr>
        <w:t xml:space="preserve"> </w:t>
      </w:r>
      <w:r>
        <w:rPr>
          <w:lang w:eastAsia="ko-KR"/>
        </w:rPr>
        <w:t>현상도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>(</w:t>
      </w:r>
      <w:r>
        <w:rPr>
          <w:lang w:eastAsia="ko-KR"/>
        </w:rPr>
        <w:t>場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지표다</w:t>
      </w:r>
      <w:r>
        <w:rPr>
          <w:lang w:eastAsia="ko-KR"/>
        </w:rPr>
        <w:t xml:space="preserve">.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테마를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지구의</w:t>
      </w:r>
      <w:r>
        <w:rPr>
          <w:lang w:eastAsia="ko-KR"/>
        </w:rPr>
        <w:t xml:space="preserve"> </w:t>
      </w:r>
      <w:r>
        <w:rPr>
          <w:lang w:eastAsia="ko-KR"/>
        </w:rPr>
        <w:t>흐름이</w:t>
      </w:r>
      <w:r>
        <w:rPr>
          <w:lang w:eastAsia="ko-KR"/>
        </w:rPr>
        <w:t xml:space="preserve"> </w:t>
      </w:r>
      <w:r>
        <w:rPr>
          <w:lang w:eastAsia="ko-KR"/>
        </w:rPr>
        <w:t>보이고</w:t>
      </w:r>
      <w:r>
        <w:rPr>
          <w:lang w:eastAsia="ko-KR"/>
        </w:rPr>
        <w:t xml:space="preserve">,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역할이</w:t>
      </w:r>
      <w:r>
        <w:rPr>
          <w:lang w:eastAsia="ko-KR"/>
        </w:rPr>
        <w:t xml:space="preserve"> </w:t>
      </w:r>
      <w:r>
        <w:rPr>
          <w:lang w:eastAsia="ko-KR"/>
        </w:rPr>
        <w:t>보인다</w:t>
      </w:r>
      <w:r>
        <w:rPr>
          <w:lang w:eastAsia="ko-KR"/>
        </w:rPr>
        <w:t xml:space="preserve">. </w:t>
      </w:r>
      <w:r>
        <w:rPr>
          <w:lang w:eastAsia="ko-KR"/>
        </w:rPr>
        <w:t>옆에</w:t>
      </w:r>
      <w:r>
        <w:rPr>
          <w:lang w:eastAsia="ko-KR"/>
        </w:rPr>
        <w:t xml:space="preserve"> </w:t>
      </w:r>
      <w:r>
        <w:rPr>
          <w:lang w:eastAsia="ko-KR"/>
        </w:rPr>
        <w:t>타자가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보이기도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징후들을</w:t>
      </w:r>
      <w:r>
        <w:rPr>
          <w:lang w:eastAsia="ko-KR"/>
        </w:rPr>
        <w:t xml:space="preserve"> </w:t>
      </w:r>
      <w:r>
        <w:rPr>
          <w:lang w:eastAsia="ko-KR"/>
        </w:rPr>
        <w:t>예습</w:t>
      </w:r>
      <w:r>
        <w:rPr>
          <w:lang w:eastAsia="ko-KR"/>
        </w:rPr>
        <w:t>·</w:t>
      </w:r>
      <w:r>
        <w:rPr>
          <w:lang w:eastAsia="ko-KR"/>
        </w:rPr>
        <w:t>복습하듯</w:t>
      </w:r>
      <w:r>
        <w:rPr>
          <w:lang w:eastAsia="ko-KR"/>
        </w:rPr>
        <w:t xml:space="preserve"> </w:t>
      </w:r>
      <w:r>
        <w:rPr>
          <w:lang w:eastAsia="ko-KR"/>
        </w:rPr>
        <w:t>읽어라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역할이</w:t>
      </w:r>
      <w:r>
        <w:rPr>
          <w:lang w:eastAsia="ko-KR"/>
        </w:rPr>
        <w:t xml:space="preserve"> </w:t>
      </w:r>
      <w:r>
        <w:rPr>
          <w:lang w:eastAsia="ko-KR"/>
        </w:rPr>
        <w:t>드러난다</w:t>
      </w:r>
      <w:r>
        <w:rPr>
          <w:lang w:eastAsia="ko-KR"/>
        </w:rPr>
        <w:t>.</w:t>
      </w:r>
    </w:p>
    <w:p w14:paraId="4A512D69" w14:textId="77777777" w:rsidR="002F53C3" w:rsidRDefault="00000000">
      <w:pPr>
        <w:rPr>
          <w:lang w:eastAsia="ko-KR"/>
        </w:rPr>
      </w:pPr>
      <w:r>
        <w:rPr>
          <w:lang w:eastAsia="ko-KR"/>
        </w:rPr>
        <w:lastRenderedPageBreak/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신의</w:t>
      </w:r>
      <w:r>
        <w:rPr>
          <w:lang w:eastAsia="ko-KR"/>
        </w:rPr>
        <w:t xml:space="preserve"> </w:t>
      </w:r>
      <w:r>
        <w:rPr>
          <w:lang w:eastAsia="ko-KR"/>
        </w:rPr>
        <w:t>기다림과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조급함</w:t>
      </w:r>
    </w:p>
    <w:p w14:paraId="2747E65E" w14:textId="77777777" w:rsidR="002F53C3" w:rsidRDefault="00000000">
      <w:pPr>
        <w:rPr>
          <w:lang w:eastAsia="ko-KR"/>
        </w:rPr>
      </w:pP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하루도</w:t>
      </w:r>
      <w:r>
        <w:rPr>
          <w:lang w:eastAsia="ko-KR"/>
        </w:rPr>
        <w:t xml:space="preserve"> </w:t>
      </w:r>
      <w:r>
        <w:rPr>
          <w:lang w:eastAsia="ko-KR"/>
        </w:rPr>
        <w:t>기다리지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신은</w:t>
      </w:r>
      <w:r>
        <w:rPr>
          <w:lang w:eastAsia="ko-KR"/>
        </w:rPr>
        <w:t xml:space="preserve"> </w:t>
      </w:r>
      <w:r>
        <w:rPr>
          <w:lang w:eastAsia="ko-KR"/>
        </w:rPr>
        <w:t>수천</w:t>
      </w:r>
      <w:r>
        <w:rPr>
          <w:lang w:eastAsia="ko-KR"/>
        </w:rPr>
        <w:t xml:space="preserve"> </w:t>
      </w:r>
      <w:r>
        <w:rPr>
          <w:lang w:eastAsia="ko-KR"/>
        </w:rPr>
        <w:t>년을</w:t>
      </w:r>
      <w:r>
        <w:rPr>
          <w:lang w:eastAsia="ko-KR"/>
        </w:rPr>
        <w:t xml:space="preserve">, </w:t>
      </w:r>
      <w:r>
        <w:rPr>
          <w:lang w:eastAsia="ko-KR"/>
        </w:rPr>
        <w:t>수만</w:t>
      </w:r>
      <w:r>
        <w:rPr>
          <w:lang w:eastAsia="ko-KR"/>
        </w:rPr>
        <w:t xml:space="preserve"> </w:t>
      </w:r>
      <w:r>
        <w:rPr>
          <w:lang w:eastAsia="ko-KR"/>
        </w:rPr>
        <w:t>년을</w:t>
      </w:r>
      <w:r>
        <w:rPr>
          <w:lang w:eastAsia="ko-KR"/>
        </w:rPr>
        <w:t xml:space="preserve"> </w:t>
      </w:r>
      <w:r>
        <w:rPr>
          <w:lang w:eastAsia="ko-KR"/>
        </w:rPr>
        <w:t>기다리신다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둘러싼</w:t>
      </w:r>
      <w:r>
        <w:rPr>
          <w:lang w:eastAsia="ko-KR"/>
        </w:rPr>
        <w:t xml:space="preserve"> </w:t>
      </w:r>
      <w:r>
        <w:rPr>
          <w:lang w:eastAsia="ko-KR"/>
        </w:rPr>
        <w:t>조상과</w:t>
      </w:r>
      <w:r>
        <w:rPr>
          <w:lang w:eastAsia="ko-KR"/>
        </w:rPr>
        <w:t xml:space="preserve"> </w:t>
      </w:r>
      <w:r>
        <w:rPr>
          <w:lang w:eastAsia="ko-KR"/>
        </w:rPr>
        <w:t>스승의</w:t>
      </w:r>
      <w:r>
        <w:rPr>
          <w:lang w:eastAsia="ko-KR"/>
        </w:rPr>
        <w:t xml:space="preserve"> </w:t>
      </w:r>
      <w:r>
        <w:rPr>
          <w:lang w:eastAsia="ko-KR"/>
        </w:rPr>
        <w:t>계보를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  <w:r>
        <w:rPr>
          <w:lang w:eastAsia="ko-KR"/>
        </w:rPr>
        <w:t xml:space="preserve">.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탄생부터</w:t>
      </w:r>
      <w:r>
        <w:rPr>
          <w:lang w:eastAsia="ko-KR"/>
        </w:rPr>
        <w:t xml:space="preserve"> </w:t>
      </w:r>
      <w:r>
        <w:rPr>
          <w:lang w:eastAsia="ko-KR"/>
        </w:rPr>
        <w:t>지금까지</w:t>
      </w:r>
      <w:r>
        <w:rPr>
          <w:lang w:eastAsia="ko-KR"/>
        </w:rPr>
        <w:t xml:space="preserve">, </w:t>
      </w:r>
      <w:r>
        <w:rPr>
          <w:lang w:eastAsia="ko-KR"/>
        </w:rPr>
        <w:t>반세기</w:t>
      </w:r>
      <w:r>
        <w:rPr>
          <w:lang w:eastAsia="ko-KR"/>
        </w:rPr>
        <w:t xml:space="preserve"> </w:t>
      </w:r>
      <w:r>
        <w:rPr>
          <w:lang w:eastAsia="ko-KR"/>
        </w:rPr>
        <w:t>넘는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한결같이</w:t>
      </w:r>
      <w:r>
        <w:rPr>
          <w:lang w:eastAsia="ko-KR"/>
        </w:rPr>
        <w:t xml:space="preserve"> </w:t>
      </w:r>
      <w:r>
        <w:rPr>
          <w:lang w:eastAsia="ko-KR"/>
        </w:rPr>
        <w:t>지켜보는</w:t>
      </w:r>
      <w:r>
        <w:rPr>
          <w:lang w:eastAsia="ko-KR"/>
        </w:rPr>
        <w:t xml:space="preserve"> </w:t>
      </w:r>
      <w:r>
        <w:rPr>
          <w:lang w:eastAsia="ko-KR"/>
        </w:rPr>
        <w:t>시선이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기다림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조급함을</w:t>
      </w:r>
      <w:r>
        <w:rPr>
          <w:lang w:eastAsia="ko-KR"/>
        </w:rPr>
        <w:t xml:space="preserve"> </w:t>
      </w:r>
      <w:r>
        <w:rPr>
          <w:lang w:eastAsia="ko-KR"/>
        </w:rPr>
        <w:t>내려놓고</w:t>
      </w:r>
      <w:r>
        <w:rPr>
          <w:lang w:eastAsia="ko-KR"/>
        </w:rPr>
        <w:t xml:space="preserve"> </w:t>
      </w:r>
      <w:r>
        <w:rPr>
          <w:lang w:eastAsia="ko-KR"/>
        </w:rPr>
        <w:t>행으로</w:t>
      </w:r>
      <w:r>
        <w:rPr>
          <w:lang w:eastAsia="ko-KR"/>
        </w:rPr>
        <w:t xml:space="preserve"> </w:t>
      </w:r>
      <w:r>
        <w:rPr>
          <w:lang w:eastAsia="ko-KR"/>
        </w:rPr>
        <w:t>나아가야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신을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,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부르고</w:t>
      </w:r>
      <w:r>
        <w:rPr>
          <w:lang w:eastAsia="ko-KR"/>
        </w:rPr>
        <w:t xml:space="preserve"> </w:t>
      </w:r>
      <w:r>
        <w:rPr>
          <w:lang w:eastAsia="ko-KR"/>
        </w:rPr>
        <w:t>느끼고</w:t>
      </w:r>
      <w:r>
        <w:rPr>
          <w:lang w:eastAsia="ko-KR"/>
        </w:rPr>
        <w:t xml:space="preserve"> </w:t>
      </w:r>
      <w:r>
        <w:rPr>
          <w:lang w:eastAsia="ko-KR"/>
        </w:rPr>
        <w:t>쓰라</w:t>
      </w:r>
      <w:r>
        <w:rPr>
          <w:lang w:eastAsia="ko-KR"/>
        </w:rPr>
        <w:t xml:space="preserve">. </w:t>
      </w:r>
      <w:r>
        <w:rPr>
          <w:lang w:eastAsia="ko-KR"/>
        </w:rPr>
        <w:t>느끼지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, </w:t>
      </w:r>
      <w:r>
        <w:rPr>
          <w:lang w:eastAsia="ko-KR"/>
        </w:rPr>
        <w:t>신의</w:t>
      </w:r>
      <w:r>
        <w:rPr>
          <w:lang w:eastAsia="ko-KR"/>
        </w:rPr>
        <w:t xml:space="preserve"> </w:t>
      </w:r>
      <w:r>
        <w:rPr>
          <w:lang w:eastAsia="ko-KR"/>
        </w:rPr>
        <w:t>현존은</w:t>
      </w:r>
      <w:r>
        <w:rPr>
          <w:lang w:eastAsia="ko-KR"/>
        </w:rPr>
        <w:t xml:space="preserve"> </w:t>
      </w:r>
      <w:r>
        <w:rPr>
          <w:lang w:eastAsia="ko-KR"/>
        </w:rPr>
        <w:t>사라진다</w:t>
      </w:r>
      <w:r>
        <w:rPr>
          <w:lang w:eastAsia="ko-KR"/>
        </w:rPr>
        <w:t xml:space="preserve">. </w:t>
      </w:r>
      <w:r>
        <w:rPr>
          <w:lang w:eastAsia="ko-KR"/>
        </w:rPr>
        <w:t>보이기를</w:t>
      </w:r>
      <w:r>
        <w:rPr>
          <w:lang w:eastAsia="ko-KR"/>
        </w:rPr>
        <w:t xml:space="preserve"> </w:t>
      </w:r>
      <w:r>
        <w:rPr>
          <w:lang w:eastAsia="ko-KR"/>
        </w:rPr>
        <w:t>갈망하기보다</w:t>
      </w:r>
      <w:r>
        <w:rPr>
          <w:lang w:eastAsia="ko-KR"/>
        </w:rPr>
        <w:t xml:space="preserve">,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있으라</w:t>
      </w:r>
      <w:r>
        <w:rPr>
          <w:lang w:eastAsia="ko-KR"/>
        </w:rPr>
        <w:t>.</w:t>
      </w:r>
    </w:p>
    <w:p w14:paraId="0C5D7A18" w14:textId="77777777" w:rsidR="002F53C3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과제와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</w:p>
    <w:p w14:paraId="7921AB4E" w14:textId="77777777" w:rsidR="002F53C3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모임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지침과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</w:p>
    <w:p w14:paraId="1BB5BF35" w14:textId="77777777" w:rsidR="002F53C3" w:rsidRDefault="00000000">
      <w:pPr>
        <w:rPr>
          <w:lang w:eastAsia="ko-KR"/>
        </w:rPr>
      </w:pP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모임은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진행한다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옆에서</w:t>
      </w:r>
      <w:r>
        <w:rPr>
          <w:lang w:eastAsia="ko-KR"/>
        </w:rPr>
        <w:t xml:space="preserve"> </w:t>
      </w:r>
      <w:r>
        <w:rPr>
          <w:lang w:eastAsia="ko-KR"/>
        </w:rPr>
        <w:t>지켜보겠다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나아갈</w:t>
      </w:r>
      <w:r>
        <w:rPr>
          <w:lang w:eastAsia="ko-KR"/>
        </w:rPr>
        <w:t xml:space="preserve"> </w:t>
      </w:r>
      <w:r>
        <w:rPr>
          <w:lang w:eastAsia="ko-KR"/>
        </w:rPr>
        <w:t>방향과</w:t>
      </w:r>
      <w:r>
        <w:rPr>
          <w:lang w:eastAsia="ko-KR"/>
        </w:rPr>
        <w:t xml:space="preserve"> </w:t>
      </w:r>
      <w:r>
        <w:rPr>
          <w:lang w:eastAsia="ko-KR"/>
        </w:rPr>
        <w:t>취지는</w:t>
      </w:r>
      <w:r>
        <w:rPr>
          <w:lang w:eastAsia="ko-KR"/>
        </w:rPr>
        <w:t xml:space="preserve"> </w:t>
      </w:r>
      <w:r>
        <w:rPr>
          <w:lang w:eastAsia="ko-KR"/>
        </w:rPr>
        <w:t>너와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대화했다</w:t>
      </w:r>
      <w:r>
        <w:rPr>
          <w:lang w:eastAsia="ko-KR"/>
        </w:rPr>
        <w:t xml:space="preserve">.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함께할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이끌어라</w:t>
      </w:r>
      <w:r>
        <w:rPr>
          <w:lang w:eastAsia="ko-KR"/>
        </w:rPr>
        <w:t xml:space="preserve">.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대표가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,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모여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가야</w:t>
      </w:r>
      <w:r>
        <w:rPr>
          <w:lang w:eastAsia="ko-KR"/>
        </w:rPr>
        <w:t xml:space="preserve"> </w:t>
      </w:r>
      <w:r>
        <w:rPr>
          <w:lang w:eastAsia="ko-KR"/>
        </w:rPr>
        <w:t>하는지를</w:t>
      </w:r>
      <w:r>
        <w:rPr>
          <w:lang w:eastAsia="ko-KR"/>
        </w:rPr>
        <w:t xml:space="preserve"> </w:t>
      </w:r>
      <w:r>
        <w:rPr>
          <w:lang w:eastAsia="ko-KR"/>
        </w:rPr>
        <w:t>말하도록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 xml:space="preserve">. </w:t>
      </w:r>
      <w:r>
        <w:rPr>
          <w:lang w:eastAsia="ko-KR"/>
        </w:rPr>
        <w:t>말들이</w:t>
      </w:r>
      <w:r>
        <w:rPr>
          <w:lang w:eastAsia="ko-KR"/>
        </w:rPr>
        <w:t xml:space="preserve"> </w:t>
      </w:r>
      <w:r>
        <w:rPr>
          <w:lang w:eastAsia="ko-KR"/>
        </w:rPr>
        <w:t>서로의</w:t>
      </w:r>
      <w:r>
        <w:rPr>
          <w:lang w:eastAsia="ko-KR"/>
        </w:rPr>
        <w:t xml:space="preserve"> </w:t>
      </w:r>
      <w:r>
        <w:rPr>
          <w:lang w:eastAsia="ko-KR"/>
        </w:rPr>
        <w:t>에너지로</w:t>
      </w:r>
      <w:r>
        <w:rPr>
          <w:lang w:eastAsia="ko-KR"/>
        </w:rPr>
        <w:t xml:space="preserve"> </w:t>
      </w:r>
      <w:r>
        <w:rPr>
          <w:lang w:eastAsia="ko-KR"/>
        </w:rPr>
        <w:t>묶이도록</w:t>
      </w:r>
      <w:r>
        <w:rPr>
          <w:lang w:eastAsia="ko-KR"/>
        </w:rPr>
        <w:t xml:space="preserve">,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만들어라</w:t>
      </w:r>
      <w:r>
        <w:rPr>
          <w:lang w:eastAsia="ko-KR"/>
        </w:rPr>
        <w:t>. 10</w:t>
      </w:r>
      <w:r>
        <w:rPr>
          <w:lang w:eastAsia="ko-KR"/>
        </w:rPr>
        <w:t>시</w:t>
      </w:r>
      <w:r>
        <w:rPr>
          <w:lang w:eastAsia="ko-KR"/>
        </w:rPr>
        <w:t xml:space="preserve"> 30</w:t>
      </w:r>
      <w:r>
        <w:rPr>
          <w:lang w:eastAsia="ko-KR"/>
        </w:rPr>
        <w:t>분에</w:t>
      </w:r>
      <w:r>
        <w:rPr>
          <w:lang w:eastAsia="ko-KR"/>
        </w:rPr>
        <w:t xml:space="preserve"> </w:t>
      </w:r>
      <w:r>
        <w:rPr>
          <w:lang w:eastAsia="ko-KR"/>
        </w:rPr>
        <w:t>모여</w:t>
      </w:r>
      <w:r>
        <w:rPr>
          <w:lang w:eastAsia="ko-KR"/>
        </w:rPr>
        <w:t xml:space="preserve"> </w:t>
      </w:r>
      <w:r>
        <w:rPr>
          <w:lang w:eastAsia="ko-KR"/>
        </w:rPr>
        <w:t>정돈하고</w:t>
      </w:r>
      <w:r>
        <w:rPr>
          <w:lang w:eastAsia="ko-KR"/>
        </w:rPr>
        <w:t xml:space="preserve">, </w:t>
      </w:r>
      <w:r>
        <w:rPr>
          <w:lang w:eastAsia="ko-KR"/>
        </w:rPr>
        <w:t>점심을</w:t>
      </w:r>
      <w:r>
        <w:rPr>
          <w:lang w:eastAsia="ko-KR"/>
        </w:rPr>
        <w:t xml:space="preserve"> </w:t>
      </w:r>
      <w:r>
        <w:rPr>
          <w:lang w:eastAsia="ko-KR"/>
        </w:rPr>
        <w:t>먹은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11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11</w:t>
      </w:r>
      <w:r>
        <w:rPr>
          <w:lang w:eastAsia="ko-KR"/>
        </w:rPr>
        <w:t>시</w:t>
      </w:r>
      <w:r>
        <w:rPr>
          <w:lang w:eastAsia="ko-KR"/>
        </w:rPr>
        <w:t xml:space="preserve"> 30</w:t>
      </w:r>
      <w:r>
        <w:rPr>
          <w:lang w:eastAsia="ko-KR"/>
        </w:rPr>
        <w:t>분께</w:t>
      </w:r>
      <w:r>
        <w:rPr>
          <w:lang w:eastAsia="ko-KR"/>
        </w:rPr>
        <w:t xml:space="preserve"> </w:t>
      </w:r>
      <w:r>
        <w:rPr>
          <w:lang w:eastAsia="ko-KR"/>
        </w:rPr>
        <w:t>출발하자</w:t>
      </w:r>
      <w:r>
        <w:rPr>
          <w:lang w:eastAsia="ko-KR"/>
        </w:rPr>
        <w:t xml:space="preserve">. </w:t>
      </w:r>
      <w:r>
        <w:rPr>
          <w:lang w:eastAsia="ko-KR"/>
        </w:rPr>
        <w:t>머무는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길게</w:t>
      </w:r>
      <w:r>
        <w:rPr>
          <w:lang w:eastAsia="ko-KR"/>
        </w:rPr>
        <w:t xml:space="preserve"> </w:t>
      </w:r>
      <w:r>
        <w:rPr>
          <w:lang w:eastAsia="ko-KR"/>
        </w:rPr>
        <w:t>끌지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,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나누고</w:t>
      </w:r>
      <w:r>
        <w:rPr>
          <w:lang w:eastAsia="ko-KR"/>
        </w:rPr>
        <w:t xml:space="preserve">,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삶아라</w:t>
      </w:r>
      <w:r>
        <w:rPr>
          <w:lang w:eastAsia="ko-KR"/>
        </w:rPr>
        <w:t xml:space="preserve">. </w:t>
      </w:r>
      <w:r>
        <w:rPr>
          <w:lang w:eastAsia="ko-KR"/>
        </w:rPr>
        <w:t>간식은</w:t>
      </w:r>
      <w:r>
        <w:rPr>
          <w:lang w:eastAsia="ko-KR"/>
        </w:rPr>
        <w:t xml:space="preserve"> </w:t>
      </w:r>
      <w:r>
        <w:rPr>
          <w:lang w:eastAsia="ko-KR"/>
        </w:rPr>
        <w:t>조금만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, </w:t>
      </w:r>
      <w:r>
        <w:rPr>
          <w:lang w:eastAsia="ko-KR"/>
        </w:rPr>
        <w:t>아침에는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이야기를</w:t>
      </w:r>
      <w:r>
        <w:rPr>
          <w:lang w:eastAsia="ko-KR"/>
        </w:rPr>
        <w:t xml:space="preserve"> </w:t>
      </w:r>
      <w:r>
        <w:rPr>
          <w:lang w:eastAsia="ko-KR"/>
        </w:rPr>
        <w:t>나눠라</w:t>
      </w:r>
      <w:r>
        <w:rPr>
          <w:lang w:eastAsia="ko-KR"/>
        </w:rPr>
        <w:t xml:space="preserve">.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, </w:t>
      </w:r>
      <w:r>
        <w:rPr>
          <w:lang w:eastAsia="ko-KR"/>
        </w:rPr>
        <w:t>말에는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피드백이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26750F13" w14:textId="77777777" w:rsidR="002F53C3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실천의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: </w:t>
      </w:r>
      <w:r>
        <w:rPr>
          <w:lang w:eastAsia="ko-KR"/>
        </w:rPr>
        <w:t>글보다</w:t>
      </w:r>
      <w:r>
        <w:rPr>
          <w:lang w:eastAsia="ko-KR"/>
        </w:rPr>
        <w:t xml:space="preserve"> </w:t>
      </w:r>
      <w:r>
        <w:rPr>
          <w:lang w:eastAsia="ko-KR"/>
        </w:rPr>
        <w:t>기도</w:t>
      </w:r>
      <w:r>
        <w:rPr>
          <w:lang w:eastAsia="ko-KR"/>
        </w:rPr>
        <w:t xml:space="preserve">, </w:t>
      </w:r>
      <w:r>
        <w:rPr>
          <w:lang w:eastAsia="ko-KR"/>
        </w:rPr>
        <w:t>컴퓨터보다</w:t>
      </w:r>
      <w:r>
        <w:rPr>
          <w:lang w:eastAsia="ko-KR"/>
        </w:rPr>
        <w:t xml:space="preserve"> </w:t>
      </w:r>
      <w:r>
        <w:rPr>
          <w:lang w:eastAsia="ko-KR"/>
        </w:rPr>
        <w:t>손작업</w:t>
      </w:r>
    </w:p>
    <w:p w14:paraId="73D015EE" w14:textId="77777777" w:rsidR="002F53C3" w:rsidRDefault="00000000">
      <w:pPr>
        <w:rPr>
          <w:lang w:eastAsia="ko-KR"/>
        </w:rPr>
      </w:pPr>
      <w:r>
        <w:rPr>
          <w:lang w:eastAsia="ko-KR"/>
        </w:rPr>
        <w:t>어둠이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있느냐는</w:t>
      </w:r>
      <w:r>
        <w:rPr>
          <w:lang w:eastAsia="ko-KR"/>
        </w:rPr>
        <w:t xml:space="preserve"> </w:t>
      </w:r>
      <w:r>
        <w:rPr>
          <w:lang w:eastAsia="ko-KR"/>
        </w:rPr>
        <w:t>글을</w:t>
      </w:r>
      <w:r>
        <w:rPr>
          <w:lang w:eastAsia="ko-KR"/>
        </w:rPr>
        <w:t xml:space="preserve"> </w:t>
      </w:r>
      <w:r>
        <w:rPr>
          <w:lang w:eastAsia="ko-KR"/>
        </w:rPr>
        <w:t>길게</w:t>
      </w:r>
      <w:r>
        <w:rPr>
          <w:lang w:eastAsia="ko-KR"/>
        </w:rPr>
        <w:t xml:space="preserve"> </w:t>
      </w:r>
      <w:r>
        <w:rPr>
          <w:lang w:eastAsia="ko-KR"/>
        </w:rPr>
        <w:t>쓰기보다</w:t>
      </w:r>
      <w:r>
        <w:rPr>
          <w:lang w:eastAsia="ko-KR"/>
        </w:rPr>
        <w:t xml:space="preserve">, </w:t>
      </w:r>
      <w:r>
        <w:rPr>
          <w:lang w:eastAsia="ko-KR"/>
        </w:rPr>
        <w:t>목이</w:t>
      </w:r>
      <w:r>
        <w:rPr>
          <w:lang w:eastAsia="ko-KR"/>
        </w:rPr>
        <w:t xml:space="preserve"> </w:t>
      </w:r>
      <w:r>
        <w:rPr>
          <w:lang w:eastAsia="ko-KR"/>
        </w:rPr>
        <w:t>터져라</w:t>
      </w:r>
      <w:r>
        <w:rPr>
          <w:lang w:eastAsia="ko-KR"/>
        </w:rPr>
        <w:t xml:space="preserve"> </w:t>
      </w:r>
      <w:r>
        <w:rPr>
          <w:lang w:eastAsia="ko-KR"/>
        </w:rPr>
        <w:t>기도하라</w:t>
      </w:r>
      <w:r>
        <w:rPr>
          <w:lang w:eastAsia="ko-KR"/>
        </w:rPr>
        <w:t>. “</w:t>
      </w:r>
      <w:r>
        <w:rPr>
          <w:lang w:eastAsia="ko-KR"/>
        </w:rPr>
        <w:t>하느님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, </w:t>
      </w:r>
      <w:r>
        <w:rPr>
          <w:lang w:eastAsia="ko-KR"/>
        </w:rPr>
        <w:t>위대하신</w:t>
      </w:r>
      <w:r>
        <w:rPr>
          <w:lang w:eastAsia="ko-KR"/>
        </w:rPr>
        <w:t xml:space="preserve"> </w:t>
      </w:r>
      <w:r>
        <w:rPr>
          <w:lang w:eastAsia="ko-KR"/>
        </w:rPr>
        <w:t>창조주여</w:t>
      </w:r>
      <w:r>
        <w:rPr>
          <w:lang w:eastAsia="ko-KR"/>
        </w:rPr>
        <w:t xml:space="preserve">,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어찌하오리까</w:t>
      </w:r>
      <w:r>
        <w:rPr>
          <w:lang w:eastAsia="ko-KR"/>
        </w:rPr>
        <w:t xml:space="preserve">.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안내하셨는데</w:t>
      </w:r>
      <w:r>
        <w:rPr>
          <w:lang w:eastAsia="ko-KR"/>
        </w:rPr>
        <w:t xml:space="preserve">, </w:t>
      </w:r>
      <w:r>
        <w:rPr>
          <w:lang w:eastAsia="ko-KR"/>
        </w:rPr>
        <w:t>저의</w:t>
      </w:r>
      <w:r>
        <w:rPr>
          <w:lang w:eastAsia="ko-KR"/>
        </w:rPr>
        <w:t xml:space="preserve"> </w:t>
      </w:r>
      <w:r>
        <w:rPr>
          <w:lang w:eastAsia="ko-KR"/>
        </w:rPr>
        <w:t>어리석음이</w:t>
      </w:r>
      <w:r>
        <w:rPr>
          <w:lang w:eastAsia="ko-KR"/>
        </w:rPr>
        <w:t xml:space="preserve"> </w:t>
      </w:r>
      <w:r>
        <w:rPr>
          <w:lang w:eastAsia="ko-KR"/>
        </w:rPr>
        <w:t>무엇입니까</w:t>
      </w:r>
      <w:r>
        <w:rPr>
          <w:lang w:eastAsia="ko-KR"/>
        </w:rPr>
        <w:t xml:space="preserve">.”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처절하게</w:t>
      </w:r>
      <w:r>
        <w:rPr>
          <w:lang w:eastAsia="ko-KR"/>
        </w:rPr>
        <w:t xml:space="preserve"> </w:t>
      </w:r>
      <w:r>
        <w:rPr>
          <w:lang w:eastAsia="ko-KR"/>
        </w:rPr>
        <w:t>울부짖어도</w:t>
      </w:r>
      <w:r>
        <w:rPr>
          <w:lang w:eastAsia="ko-KR"/>
        </w:rPr>
        <w:t xml:space="preserve"> </w:t>
      </w:r>
      <w:r>
        <w:rPr>
          <w:lang w:eastAsia="ko-KR"/>
        </w:rPr>
        <w:t>좋다</w:t>
      </w:r>
      <w:r>
        <w:rPr>
          <w:lang w:eastAsia="ko-KR"/>
        </w:rPr>
        <w:t xml:space="preserve">.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쓰라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작업이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 xml:space="preserve">. </w:t>
      </w:r>
      <w:r>
        <w:rPr>
          <w:lang w:eastAsia="ko-KR"/>
        </w:rPr>
        <w:t>컴퓨터가</w:t>
      </w:r>
      <w:r>
        <w:rPr>
          <w:lang w:eastAsia="ko-KR"/>
        </w:rPr>
        <w:t xml:space="preserve"> </w:t>
      </w:r>
      <w:r>
        <w:rPr>
          <w:lang w:eastAsia="ko-KR"/>
        </w:rPr>
        <w:t>아니어도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손으로</w:t>
      </w:r>
      <w:r>
        <w:rPr>
          <w:lang w:eastAsia="ko-KR"/>
        </w:rPr>
        <w:t xml:space="preserve">,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호흡으로</w:t>
      </w:r>
      <w:r>
        <w:rPr>
          <w:lang w:eastAsia="ko-KR"/>
        </w:rPr>
        <w:t xml:space="preserve">,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.</w:t>
      </w:r>
    </w:p>
    <w:p w14:paraId="10E636FC" w14:textId="77777777" w:rsidR="002F53C3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에너지의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>(</w:t>
      </w:r>
      <w:r>
        <w:rPr>
          <w:lang w:eastAsia="ko-KR"/>
        </w:rPr>
        <w:t>場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말의</w:t>
      </w:r>
      <w:r>
        <w:rPr>
          <w:lang w:eastAsia="ko-KR"/>
        </w:rPr>
        <w:t xml:space="preserve"> </w:t>
      </w:r>
      <w:r>
        <w:rPr>
          <w:lang w:eastAsia="ko-KR"/>
        </w:rPr>
        <w:t>책임</w:t>
      </w:r>
    </w:p>
    <w:p w14:paraId="6AD82E32" w14:textId="77777777" w:rsidR="002F53C3" w:rsidRDefault="00000000">
      <w:pPr>
        <w:rPr>
          <w:lang w:eastAsia="ko-KR"/>
        </w:rPr>
      </w:pPr>
      <w:r>
        <w:rPr>
          <w:lang w:eastAsia="ko-KR"/>
        </w:rPr>
        <w:t>누군가가</w:t>
      </w:r>
      <w:r>
        <w:rPr>
          <w:lang w:eastAsia="ko-KR"/>
        </w:rPr>
        <w:t xml:space="preserve"> </w:t>
      </w:r>
      <w:r>
        <w:rPr>
          <w:lang w:eastAsia="ko-KR"/>
        </w:rPr>
        <w:t>원리를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척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묻는다</w:t>
      </w:r>
      <w:r>
        <w:rPr>
          <w:lang w:eastAsia="ko-KR"/>
        </w:rPr>
        <w:t>.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원리의</w:t>
      </w:r>
      <w:r>
        <w:rPr>
          <w:lang w:eastAsia="ko-KR"/>
        </w:rPr>
        <w:t xml:space="preserve"> </w:t>
      </w:r>
      <w:r>
        <w:rPr>
          <w:lang w:eastAsia="ko-KR"/>
        </w:rPr>
        <w:t>근원은</w:t>
      </w:r>
      <w:r>
        <w:rPr>
          <w:lang w:eastAsia="ko-KR"/>
        </w:rPr>
        <w:t xml:space="preserve"> </w:t>
      </w:r>
      <w:r>
        <w:rPr>
          <w:lang w:eastAsia="ko-KR"/>
        </w:rPr>
        <w:t>어디서</w:t>
      </w:r>
      <w:r>
        <w:rPr>
          <w:lang w:eastAsia="ko-KR"/>
        </w:rPr>
        <w:t xml:space="preserve"> </w:t>
      </w:r>
      <w:r>
        <w:rPr>
          <w:lang w:eastAsia="ko-KR"/>
        </w:rPr>
        <w:t>왔는가</w:t>
      </w:r>
      <w:r>
        <w:rPr>
          <w:lang w:eastAsia="ko-KR"/>
        </w:rPr>
        <w:t xml:space="preserve">.” </w:t>
      </w:r>
      <w:r>
        <w:rPr>
          <w:lang w:eastAsia="ko-KR"/>
        </w:rPr>
        <w:t>이어서</w:t>
      </w:r>
      <w:r>
        <w:rPr>
          <w:lang w:eastAsia="ko-KR"/>
        </w:rPr>
        <w:t xml:space="preserve"> “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되나</w:t>
      </w:r>
      <w:r>
        <w:rPr>
          <w:lang w:eastAsia="ko-KR"/>
        </w:rPr>
        <w:t>?”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묻는다</w:t>
      </w:r>
      <w:r>
        <w:rPr>
          <w:lang w:eastAsia="ko-KR"/>
        </w:rPr>
        <w:t xml:space="preserve">.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대답하지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 xml:space="preserve">. </w:t>
      </w:r>
      <w:r>
        <w:rPr>
          <w:lang w:eastAsia="ko-KR"/>
        </w:rPr>
        <w:t>남의</w:t>
      </w:r>
      <w:r>
        <w:rPr>
          <w:lang w:eastAsia="ko-KR"/>
        </w:rPr>
        <w:t xml:space="preserve">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가져다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생각인</w:t>
      </w:r>
      <w:r>
        <w:rPr>
          <w:lang w:eastAsia="ko-KR"/>
        </w:rPr>
        <w:t xml:space="preserve"> </w:t>
      </w:r>
      <w:r>
        <w:rPr>
          <w:lang w:eastAsia="ko-KR"/>
        </w:rPr>
        <w:t>양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도둑질로는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>(</w:t>
      </w:r>
      <w:r>
        <w:rPr>
          <w:lang w:eastAsia="ko-KR"/>
        </w:rPr>
        <w:t>場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원리를</w:t>
      </w:r>
      <w:r>
        <w:rPr>
          <w:lang w:eastAsia="ko-KR"/>
        </w:rPr>
        <w:t xml:space="preserve"> </w:t>
      </w:r>
      <w:r>
        <w:rPr>
          <w:lang w:eastAsia="ko-KR"/>
        </w:rPr>
        <w:t>말했으면</w:t>
      </w:r>
      <w:r>
        <w:rPr>
          <w:lang w:eastAsia="ko-KR"/>
        </w:rPr>
        <w:t xml:space="preserve">, </w:t>
      </w:r>
      <w:r>
        <w:rPr>
          <w:lang w:eastAsia="ko-KR"/>
        </w:rPr>
        <w:t>그다음을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그다음을</w:t>
      </w:r>
      <w:r>
        <w:rPr>
          <w:lang w:eastAsia="ko-KR"/>
        </w:rPr>
        <w:t xml:space="preserve"> </w:t>
      </w:r>
      <w:r>
        <w:rPr>
          <w:lang w:eastAsia="ko-KR"/>
        </w:rPr>
        <w:t>묻지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,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페이지를</w:t>
      </w:r>
      <w:r>
        <w:rPr>
          <w:lang w:eastAsia="ko-KR"/>
        </w:rPr>
        <w:t xml:space="preserve"> </w:t>
      </w:r>
      <w:r>
        <w:rPr>
          <w:lang w:eastAsia="ko-KR"/>
        </w:rPr>
        <w:t>넘기지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02712D67" w14:textId="77777777" w:rsidR="002F53C3" w:rsidRDefault="00000000">
      <w:pPr>
        <w:rPr>
          <w:lang w:eastAsia="ko-KR"/>
        </w:rPr>
      </w:pPr>
      <w:r>
        <w:rPr>
          <w:lang w:eastAsia="ko-KR"/>
        </w:rPr>
        <w:lastRenderedPageBreak/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가수면과</w:t>
      </w:r>
      <w:r>
        <w:rPr>
          <w:lang w:eastAsia="ko-KR"/>
        </w:rPr>
        <w:t xml:space="preserve"> </w:t>
      </w:r>
      <w:r>
        <w:rPr>
          <w:lang w:eastAsia="ko-KR"/>
        </w:rPr>
        <w:t>각성</w:t>
      </w:r>
      <w:r>
        <w:rPr>
          <w:lang w:eastAsia="ko-KR"/>
        </w:rPr>
        <w:t xml:space="preserve">: </w:t>
      </w:r>
      <w:r>
        <w:rPr>
          <w:lang w:eastAsia="ko-KR"/>
        </w:rPr>
        <w:t>잠과</w:t>
      </w:r>
      <w:r>
        <w:rPr>
          <w:lang w:eastAsia="ko-KR"/>
        </w:rPr>
        <w:t xml:space="preserve"> </w:t>
      </w:r>
      <w:r>
        <w:rPr>
          <w:lang w:eastAsia="ko-KR"/>
        </w:rPr>
        <w:t>깨어남의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</w:p>
    <w:p w14:paraId="4AE777FF" w14:textId="77777777" w:rsidR="002F53C3" w:rsidRDefault="00000000">
      <w:pPr>
        <w:rPr>
          <w:lang w:eastAsia="ko-KR"/>
        </w:rPr>
      </w:pPr>
      <w:r>
        <w:rPr>
          <w:lang w:eastAsia="ko-KR"/>
        </w:rPr>
        <w:t>잠자는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깨어나야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가수면</w:t>
      </w:r>
      <w:r>
        <w:rPr>
          <w:lang w:eastAsia="ko-KR"/>
        </w:rPr>
        <w:t xml:space="preserve"> </w:t>
      </w:r>
      <w:r>
        <w:rPr>
          <w:lang w:eastAsia="ko-KR"/>
        </w:rPr>
        <w:t>상태는</w:t>
      </w:r>
      <w:r>
        <w:rPr>
          <w:lang w:eastAsia="ko-KR"/>
        </w:rPr>
        <w:t xml:space="preserve"> </w:t>
      </w:r>
      <w:r>
        <w:rPr>
          <w:lang w:eastAsia="ko-KR"/>
        </w:rPr>
        <w:t>끝없이</w:t>
      </w:r>
      <w:r>
        <w:rPr>
          <w:lang w:eastAsia="ko-KR"/>
        </w:rPr>
        <w:t xml:space="preserve"> </w:t>
      </w:r>
      <w:r>
        <w:rPr>
          <w:lang w:eastAsia="ko-KR"/>
        </w:rPr>
        <w:t>몽환만</w:t>
      </w:r>
      <w:r>
        <w:rPr>
          <w:lang w:eastAsia="ko-KR"/>
        </w:rPr>
        <w:t xml:space="preserve"> </w:t>
      </w:r>
      <w:r>
        <w:rPr>
          <w:lang w:eastAsia="ko-KR"/>
        </w:rPr>
        <w:t>늘린다</w:t>
      </w:r>
      <w:r>
        <w:rPr>
          <w:lang w:eastAsia="ko-KR"/>
        </w:rPr>
        <w:t xml:space="preserve">. </w:t>
      </w:r>
      <w:r>
        <w:rPr>
          <w:lang w:eastAsia="ko-KR"/>
        </w:rPr>
        <w:t>요즘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의식이</w:t>
      </w:r>
      <w:r>
        <w:rPr>
          <w:lang w:eastAsia="ko-KR"/>
        </w:rPr>
        <w:t xml:space="preserve"> </w:t>
      </w:r>
      <w:r>
        <w:rPr>
          <w:lang w:eastAsia="ko-KR"/>
        </w:rPr>
        <w:t>몽환적이다</w:t>
      </w:r>
      <w:r>
        <w:rPr>
          <w:lang w:eastAsia="ko-KR"/>
        </w:rPr>
        <w:t xml:space="preserve">. </w:t>
      </w:r>
      <w:r>
        <w:rPr>
          <w:lang w:eastAsia="ko-KR"/>
        </w:rPr>
        <w:t>차라리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잠들었다가</w:t>
      </w:r>
      <w:r>
        <w:rPr>
          <w:lang w:eastAsia="ko-KR"/>
        </w:rPr>
        <w:t xml:space="preserve"> </w:t>
      </w:r>
      <w:r>
        <w:rPr>
          <w:lang w:eastAsia="ko-KR"/>
        </w:rPr>
        <w:t>맑게</w:t>
      </w:r>
      <w:r>
        <w:rPr>
          <w:lang w:eastAsia="ko-KR"/>
        </w:rPr>
        <w:t xml:space="preserve"> </w:t>
      </w:r>
      <w:r>
        <w:rPr>
          <w:lang w:eastAsia="ko-KR"/>
        </w:rPr>
        <w:t>깨어나는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낫다</w:t>
      </w:r>
      <w:r>
        <w:rPr>
          <w:lang w:eastAsia="ko-KR"/>
        </w:rPr>
        <w:t xml:space="preserve">. </w:t>
      </w:r>
      <w:r>
        <w:rPr>
          <w:lang w:eastAsia="ko-KR"/>
        </w:rPr>
        <w:t>잠은</w:t>
      </w:r>
      <w:r>
        <w:rPr>
          <w:lang w:eastAsia="ko-KR"/>
        </w:rPr>
        <w:t xml:space="preserve"> </w:t>
      </w:r>
      <w:r>
        <w:rPr>
          <w:lang w:eastAsia="ko-KR"/>
        </w:rPr>
        <w:t>도피가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내적</w:t>
      </w:r>
      <w:r>
        <w:rPr>
          <w:lang w:eastAsia="ko-KR"/>
        </w:rPr>
        <w:t xml:space="preserve"> </w:t>
      </w:r>
      <w:r>
        <w:rPr>
          <w:lang w:eastAsia="ko-KR"/>
        </w:rPr>
        <w:t>만남과</w:t>
      </w:r>
      <w:r>
        <w:rPr>
          <w:lang w:eastAsia="ko-KR"/>
        </w:rPr>
        <w:t xml:space="preserve"> </w:t>
      </w:r>
      <w:r>
        <w:rPr>
          <w:lang w:eastAsia="ko-KR"/>
        </w:rPr>
        <w:t>꿈속의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가수면은</w:t>
      </w:r>
      <w:r>
        <w:rPr>
          <w:lang w:eastAsia="ko-KR"/>
        </w:rPr>
        <w:t xml:space="preserve"> </w:t>
      </w:r>
      <w:r>
        <w:rPr>
          <w:lang w:eastAsia="ko-KR"/>
        </w:rPr>
        <w:t>속으로도</w:t>
      </w:r>
      <w:r>
        <w:rPr>
          <w:lang w:eastAsia="ko-KR"/>
        </w:rPr>
        <w:t xml:space="preserve"> </w:t>
      </w:r>
      <w:r>
        <w:rPr>
          <w:lang w:eastAsia="ko-KR"/>
        </w:rPr>
        <w:t>들어가지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, </w:t>
      </w:r>
      <w:r>
        <w:rPr>
          <w:lang w:eastAsia="ko-KR"/>
        </w:rPr>
        <w:t>겉의</w:t>
      </w:r>
      <w:r>
        <w:rPr>
          <w:lang w:eastAsia="ko-KR"/>
        </w:rPr>
        <w:t xml:space="preserve"> </w:t>
      </w:r>
      <w:r>
        <w:rPr>
          <w:lang w:eastAsia="ko-KR"/>
        </w:rPr>
        <w:t>흐름만</w:t>
      </w:r>
      <w:r>
        <w:rPr>
          <w:lang w:eastAsia="ko-KR"/>
        </w:rPr>
        <w:t xml:space="preserve"> </w:t>
      </w:r>
      <w:r>
        <w:rPr>
          <w:lang w:eastAsia="ko-KR"/>
        </w:rPr>
        <w:t>느끼게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몸은</w:t>
      </w:r>
      <w:r>
        <w:rPr>
          <w:lang w:eastAsia="ko-KR"/>
        </w:rPr>
        <w:t xml:space="preserve"> </w:t>
      </w:r>
      <w:r>
        <w:rPr>
          <w:lang w:eastAsia="ko-KR"/>
        </w:rPr>
        <w:t>늘어지고</w:t>
      </w:r>
      <w:r>
        <w:rPr>
          <w:lang w:eastAsia="ko-KR"/>
        </w:rPr>
        <w:t xml:space="preserve"> </w:t>
      </w:r>
      <w:r>
        <w:rPr>
          <w:lang w:eastAsia="ko-KR"/>
        </w:rPr>
        <w:t>피곤하고</w:t>
      </w:r>
      <w:r>
        <w:rPr>
          <w:lang w:eastAsia="ko-KR"/>
        </w:rPr>
        <w:t xml:space="preserve"> </w:t>
      </w:r>
      <w:r>
        <w:rPr>
          <w:lang w:eastAsia="ko-KR"/>
        </w:rPr>
        <w:t>지치기만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그러지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.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들어가고</w:t>
      </w:r>
      <w:r>
        <w:rPr>
          <w:lang w:eastAsia="ko-KR"/>
        </w:rPr>
        <w:t xml:space="preserve">,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나와라</w:t>
      </w:r>
      <w:r>
        <w:rPr>
          <w:lang w:eastAsia="ko-KR"/>
        </w:rPr>
        <w:t>.</w:t>
      </w:r>
    </w:p>
    <w:p w14:paraId="2CF35898" w14:textId="77777777" w:rsidR="002F53C3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책임과</w:t>
      </w:r>
      <w:r>
        <w:rPr>
          <w:lang w:eastAsia="ko-KR"/>
        </w:rPr>
        <w:t xml:space="preserve"> </w:t>
      </w:r>
      <w:r>
        <w:rPr>
          <w:lang w:eastAsia="ko-KR"/>
        </w:rPr>
        <w:t>주인의식</w:t>
      </w:r>
    </w:p>
    <w:p w14:paraId="0E9A795E" w14:textId="77777777" w:rsidR="002F53C3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도피가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정면돌파</w:t>
      </w:r>
    </w:p>
    <w:p w14:paraId="572EBCD3" w14:textId="77777777" w:rsidR="002F53C3" w:rsidRDefault="00000000">
      <w:pPr>
        <w:rPr>
          <w:lang w:eastAsia="ko-KR"/>
        </w:rPr>
      </w:pP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주인이라면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자리에서도</w:t>
      </w:r>
      <w:r>
        <w:rPr>
          <w:lang w:eastAsia="ko-KR"/>
        </w:rPr>
        <w:t xml:space="preserve"> </w:t>
      </w:r>
      <w:r>
        <w:rPr>
          <w:lang w:eastAsia="ko-KR"/>
        </w:rPr>
        <w:t>주인의</w:t>
      </w:r>
      <w:r>
        <w:rPr>
          <w:lang w:eastAsia="ko-KR"/>
        </w:rPr>
        <w:t xml:space="preserve"> </w:t>
      </w:r>
      <w:r>
        <w:rPr>
          <w:lang w:eastAsia="ko-KR"/>
        </w:rPr>
        <w:t>태도가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궁금해서</w:t>
      </w:r>
      <w:r>
        <w:rPr>
          <w:lang w:eastAsia="ko-KR"/>
        </w:rPr>
        <w:t xml:space="preserve"> </w:t>
      </w:r>
      <w:r>
        <w:rPr>
          <w:lang w:eastAsia="ko-KR"/>
        </w:rPr>
        <w:t>미칠</w:t>
      </w:r>
      <w:r>
        <w:rPr>
          <w:lang w:eastAsia="ko-KR"/>
        </w:rPr>
        <w:t xml:space="preserve"> </w:t>
      </w:r>
      <w:r>
        <w:rPr>
          <w:lang w:eastAsia="ko-KR"/>
        </w:rPr>
        <w:t>정도로</w:t>
      </w:r>
      <w:r>
        <w:rPr>
          <w:lang w:eastAsia="ko-KR"/>
        </w:rPr>
        <w:t xml:space="preserve"> </w:t>
      </w:r>
      <w:r>
        <w:rPr>
          <w:lang w:eastAsia="ko-KR"/>
        </w:rPr>
        <w:t>파고들어라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물었다</w:t>
      </w:r>
      <w:r>
        <w:rPr>
          <w:lang w:eastAsia="ko-KR"/>
        </w:rPr>
        <w:t>. “</w:t>
      </w:r>
      <w:r>
        <w:rPr>
          <w:lang w:eastAsia="ko-KR"/>
        </w:rPr>
        <w:t>그렇군요</w:t>
      </w:r>
      <w:r>
        <w:rPr>
          <w:lang w:eastAsia="ko-KR"/>
        </w:rPr>
        <w:t xml:space="preserve">. </w:t>
      </w:r>
      <w:r>
        <w:rPr>
          <w:lang w:eastAsia="ko-KR"/>
        </w:rPr>
        <w:t>그런데요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경우엔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합니까</w:t>
      </w:r>
      <w:r>
        <w:rPr>
          <w:lang w:eastAsia="ko-KR"/>
        </w:rPr>
        <w:t xml:space="preserve">?”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질문이</w:t>
      </w:r>
      <w:r>
        <w:rPr>
          <w:lang w:eastAsia="ko-KR"/>
        </w:rPr>
        <w:t xml:space="preserve"> </w:t>
      </w:r>
      <w:r>
        <w:rPr>
          <w:lang w:eastAsia="ko-KR"/>
        </w:rPr>
        <w:t>그다음을</w:t>
      </w:r>
      <w:r>
        <w:rPr>
          <w:lang w:eastAsia="ko-KR"/>
        </w:rPr>
        <w:t xml:space="preserve"> </w:t>
      </w:r>
      <w:r>
        <w:rPr>
          <w:lang w:eastAsia="ko-KR"/>
        </w:rPr>
        <w:t>연다</w:t>
      </w:r>
      <w:r>
        <w:rPr>
          <w:lang w:eastAsia="ko-KR"/>
        </w:rPr>
        <w:t xml:space="preserve">. </w:t>
      </w:r>
      <w:r>
        <w:rPr>
          <w:lang w:eastAsia="ko-KR"/>
        </w:rPr>
        <w:t>대답하지</w:t>
      </w:r>
      <w:r>
        <w:rPr>
          <w:lang w:eastAsia="ko-KR"/>
        </w:rPr>
        <w:t xml:space="preserve"> </w:t>
      </w:r>
      <w:r>
        <w:rPr>
          <w:lang w:eastAsia="ko-KR"/>
        </w:rPr>
        <w:t>못한다면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지금처럼</w:t>
      </w:r>
      <w:r>
        <w:rPr>
          <w:lang w:eastAsia="ko-KR"/>
        </w:rPr>
        <w:t xml:space="preserve"> </w:t>
      </w:r>
      <w:r>
        <w:rPr>
          <w:lang w:eastAsia="ko-KR"/>
        </w:rPr>
        <w:t>이해도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주입식으로만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넘어간다면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자리는</w:t>
      </w:r>
      <w:r>
        <w:rPr>
          <w:lang w:eastAsia="ko-KR"/>
        </w:rPr>
        <w:t xml:space="preserve"> </w:t>
      </w:r>
      <w:r>
        <w:rPr>
          <w:lang w:eastAsia="ko-KR"/>
        </w:rPr>
        <w:t>도피처가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않다</w:t>
      </w:r>
      <w:r>
        <w:rPr>
          <w:lang w:eastAsia="ko-KR"/>
        </w:rPr>
        <w:t xml:space="preserve"> </w:t>
      </w:r>
      <w:r>
        <w:rPr>
          <w:lang w:eastAsia="ko-KR"/>
        </w:rPr>
        <w:t>하더라도</w:t>
      </w:r>
      <w:r>
        <w:rPr>
          <w:lang w:eastAsia="ko-KR"/>
        </w:rPr>
        <w:t xml:space="preserve">, </w:t>
      </w:r>
      <w:r>
        <w:rPr>
          <w:lang w:eastAsia="ko-KR"/>
        </w:rPr>
        <w:t>형상과</w:t>
      </w:r>
      <w:r>
        <w:rPr>
          <w:lang w:eastAsia="ko-KR"/>
        </w:rPr>
        <w:t xml:space="preserve"> </w:t>
      </w:r>
      <w:r>
        <w:rPr>
          <w:lang w:eastAsia="ko-KR"/>
        </w:rPr>
        <w:t>행동은</w:t>
      </w:r>
      <w:r>
        <w:rPr>
          <w:lang w:eastAsia="ko-KR"/>
        </w:rPr>
        <w:t xml:space="preserve"> </w:t>
      </w:r>
      <w:r>
        <w:rPr>
          <w:lang w:eastAsia="ko-KR"/>
        </w:rPr>
        <w:t>다르게</w:t>
      </w:r>
      <w:r>
        <w:rPr>
          <w:lang w:eastAsia="ko-KR"/>
        </w:rPr>
        <w:t xml:space="preserve"> </w:t>
      </w:r>
      <w:r>
        <w:rPr>
          <w:lang w:eastAsia="ko-KR"/>
        </w:rPr>
        <w:t>말한다</w:t>
      </w:r>
      <w:r>
        <w:rPr>
          <w:lang w:eastAsia="ko-KR"/>
        </w:rPr>
        <w:t>.</w:t>
      </w:r>
    </w:p>
    <w:p w14:paraId="370ED4E7" w14:textId="77777777" w:rsidR="002F53C3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언어로</w:t>
      </w:r>
      <w:r>
        <w:rPr>
          <w:lang w:eastAsia="ko-KR"/>
        </w:rPr>
        <w:t xml:space="preserve"> </w:t>
      </w:r>
      <w:r>
        <w:rPr>
          <w:lang w:eastAsia="ko-KR"/>
        </w:rPr>
        <w:t>묻기</w:t>
      </w:r>
    </w:p>
    <w:p w14:paraId="4F0A6B1F" w14:textId="77777777" w:rsidR="002F53C3" w:rsidRDefault="00000000">
      <w:pPr>
        <w:rPr>
          <w:lang w:eastAsia="ko-KR"/>
        </w:rPr>
      </w:pP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질문이</w:t>
      </w:r>
      <w:r>
        <w:rPr>
          <w:lang w:eastAsia="ko-KR"/>
        </w:rPr>
        <w:t xml:space="preserve"> </w:t>
      </w:r>
      <w:r>
        <w:rPr>
          <w:lang w:eastAsia="ko-KR"/>
        </w:rPr>
        <w:t>어둠을</w:t>
      </w:r>
      <w:r>
        <w:rPr>
          <w:lang w:eastAsia="ko-KR"/>
        </w:rPr>
        <w:t xml:space="preserve"> </w:t>
      </w:r>
      <w:r>
        <w:rPr>
          <w:lang w:eastAsia="ko-KR"/>
        </w:rPr>
        <w:t>키우지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 xml:space="preserve">.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내면이</w:t>
      </w:r>
      <w:r>
        <w:rPr>
          <w:lang w:eastAsia="ko-KR"/>
        </w:rPr>
        <w:t xml:space="preserve"> </w:t>
      </w:r>
      <w:r>
        <w:rPr>
          <w:lang w:eastAsia="ko-KR"/>
        </w:rPr>
        <w:t>밝으면</w:t>
      </w:r>
      <w:r>
        <w:rPr>
          <w:lang w:eastAsia="ko-KR"/>
        </w:rPr>
        <w:t xml:space="preserve">, </w:t>
      </w:r>
      <w:r>
        <w:rPr>
          <w:lang w:eastAsia="ko-KR"/>
        </w:rPr>
        <w:t>질문도</w:t>
      </w:r>
      <w:r>
        <w:rPr>
          <w:lang w:eastAsia="ko-KR"/>
        </w:rPr>
        <w:t xml:space="preserve"> </w:t>
      </w:r>
      <w:r>
        <w:rPr>
          <w:lang w:eastAsia="ko-KR"/>
        </w:rPr>
        <w:t>밝아진다</w:t>
      </w:r>
      <w:r>
        <w:rPr>
          <w:lang w:eastAsia="ko-KR"/>
        </w:rPr>
        <w:t xml:space="preserve">. </w:t>
      </w:r>
      <w:r>
        <w:rPr>
          <w:lang w:eastAsia="ko-KR"/>
        </w:rPr>
        <w:t>복습하고</w:t>
      </w:r>
      <w:r>
        <w:rPr>
          <w:lang w:eastAsia="ko-KR"/>
        </w:rPr>
        <w:t xml:space="preserve">, </w:t>
      </w:r>
      <w:r>
        <w:rPr>
          <w:lang w:eastAsia="ko-KR"/>
        </w:rPr>
        <w:t>예습하고</w:t>
      </w:r>
      <w:r>
        <w:rPr>
          <w:lang w:eastAsia="ko-KR"/>
        </w:rPr>
        <w:t xml:space="preserve">, </w:t>
      </w:r>
      <w:r>
        <w:rPr>
          <w:lang w:eastAsia="ko-KR"/>
        </w:rPr>
        <w:t>관찰하라</w:t>
      </w:r>
      <w:r>
        <w:rPr>
          <w:lang w:eastAsia="ko-KR"/>
        </w:rPr>
        <w:t>. 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느껴졌다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보았더니</w:t>
      </w:r>
      <w:r>
        <w:rPr>
          <w:lang w:eastAsia="ko-KR"/>
        </w:rPr>
        <w:t xml:space="preserve">,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페이지가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열리더라</w:t>
      </w:r>
      <w:r>
        <w:rPr>
          <w:lang w:eastAsia="ko-KR"/>
        </w:rPr>
        <w:t xml:space="preserve">.”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질문하라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멀리</w:t>
      </w:r>
      <w:r>
        <w:rPr>
          <w:lang w:eastAsia="ko-KR"/>
        </w:rPr>
        <w:t xml:space="preserve">,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,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데려갈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DBC6FDB" w14:textId="77777777" w:rsidR="002F53C3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마무리</w:t>
      </w:r>
      <w:r>
        <w:rPr>
          <w:lang w:eastAsia="ko-KR"/>
        </w:rPr>
        <w:t xml:space="preserve"> </w:t>
      </w:r>
      <w:r>
        <w:rPr>
          <w:lang w:eastAsia="ko-KR"/>
        </w:rPr>
        <w:t>지침</w:t>
      </w:r>
      <w:r>
        <w:rPr>
          <w:lang w:eastAsia="ko-KR"/>
        </w:rPr>
        <w:t xml:space="preserve">: </w:t>
      </w:r>
      <w:r>
        <w:rPr>
          <w:lang w:eastAsia="ko-KR"/>
        </w:rPr>
        <w:t>지금</w:t>
      </w:r>
      <w:r>
        <w:rPr>
          <w:lang w:eastAsia="ko-KR"/>
        </w:rPr>
        <w:t>-</w:t>
      </w:r>
      <w:r>
        <w:rPr>
          <w:lang w:eastAsia="ko-KR"/>
        </w:rPr>
        <w:t>여기</w:t>
      </w:r>
      <w:r>
        <w:rPr>
          <w:lang w:eastAsia="ko-KR"/>
        </w:rPr>
        <w:t xml:space="preserve">, </w:t>
      </w:r>
      <w:r>
        <w:rPr>
          <w:lang w:eastAsia="ko-KR"/>
        </w:rPr>
        <w:t>리듬으로</w:t>
      </w:r>
    </w:p>
    <w:p w14:paraId="211C1E78" w14:textId="77777777" w:rsidR="002F53C3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>] Now-Here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충실과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</w:p>
    <w:p w14:paraId="4EC9A960" w14:textId="77777777" w:rsidR="002F53C3" w:rsidRDefault="00000000">
      <w:pPr>
        <w:rPr>
          <w:lang w:eastAsia="ko-KR"/>
        </w:rPr>
      </w:pPr>
      <w:r>
        <w:rPr>
          <w:lang w:eastAsia="ko-KR"/>
        </w:rPr>
        <w:t>나우</w:t>
      </w:r>
      <w:r>
        <w:rPr>
          <w:lang w:eastAsia="ko-KR"/>
        </w:rPr>
        <w:t>-</w:t>
      </w:r>
      <w:r>
        <w:rPr>
          <w:lang w:eastAsia="ko-KR"/>
        </w:rPr>
        <w:t>현재</w:t>
      </w:r>
      <w:r>
        <w:rPr>
          <w:lang w:eastAsia="ko-KR"/>
        </w:rPr>
        <w:t>-</w:t>
      </w:r>
      <w:r>
        <w:rPr>
          <w:lang w:eastAsia="ko-KR"/>
        </w:rPr>
        <w:t>여기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중심에</w:t>
      </w:r>
      <w:r>
        <w:rPr>
          <w:lang w:eastAsia="ko-KR"/>
        </w:rPr>
        <w:t xml:space="preserve"> </w:t>
      </w:r>
      <w:r>
        <w:rPr>
          <w:lang w:eastAsia="ko-KR"/>
        </w:rPr>
        <w:t>충실하라</w:t>
      </w:r>
      <w:r>
        <w:rPr>
          <w:lang w:eastAsia="ko-KR"/>
        </w:rPr>
        <w:t xml:space="preserve">.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생각의</w:t>
      </w:r>
      <w:r>
        <w:rPr>
          <w:lang w:eastAsia="ko-KR"/>
        </w:rPr>
        <w:t xml:space="preserve"> </w:t>
      </w:r>
      <w:r>
        <w:rPr>
          <w:lang w:eastAsia="ko-KR"/>
        </w:rPr>
        <w:t>질서를</w:t>
      </w:r>
      <w:r>
        <w:rPr>
          <w:lang w:eastAsia="ko-KR"/>
        </w:rPr>
        <w:t xml:space="preserve"> </w:t>
      </w:r>
      <w:r>
        <w:rPr>
          <w:lang w:eastAsia="ko-KR"/>
        </w:rPr>
        <w:t>세우고</w:t>
      </w:r>
      <w:r>
        <w:rPr>
          <w:lang w:eastAsia="ko-KR"/>
        </w:rPr>
        <w:t xml:space="preserve">,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행해야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운명을</w:t>
      </w:r>
      <w:r>
        <w:rPr>
          <w:lang w:eastAsia="ko-KR"/>
        </w:rPr>
        <w:t xml:space="preserve"> </w:t>
      </w:r>
      <w:r>
        <w:rPr>
          <w:lang w:eastAsia="ko-KR"/>
        </w:rPr>
        <w:t>흔쾌히</w:t>
      </w:r>
      <w:r>
        <w:rPr>
          <w:lang w:eastAsia="ko-KR"/>
        </w:rPr>
        <w:t xml:space="preserve"> </w:t>
      </w:r>
      <w:r>
        <w:rPr>
          <w:lang w:eastAsia="ko-KR"/>
        </w:rPr>
        <w:t>받아들여라</w:t>
      </w:r>
      <w:r>
        <w:rPr>
          <w:lang w:eastAsia="ko-KR"/>
        </w:rPr>
        <w:t xml:space="preserve">.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행동은</w:t>
      </w:r>
      <w:r>
        <w:rPr>
          <w:lang w:eastAsia="ko-KR"/>
        </w:rPr>
        <w:t xml:space="preserve"> </w:t>
      </w:r>
      <w:r>
        <w:rPr>
          <w:lang w:eastAsia="ko-KR"/>
        </w:rPr>
        <w:t>끊어진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웃고</w:t>
      </w:r>
      <w:r>
        <w:rPr>
          <w:lang w:eastAsia="ko-KR"/>
        </w:rPr>
        <w:t xml:space="preserve"> </w:t>
      </w:r>
      <w:r>
        <w:rPr>
          <w:lang w:eastAsia="ko-KR"/>
        </w:rPr>
        <w:t>떠들어도</w:t>
      </w:r>
      <w:r>
        <w:rPr>
          <w:lang w:eastAsia="ko-KR"/>
        </w:rPr>
        <w:t xml:space="preserve">, </w:t>
      </w:r>
      <w:r>
        <w:rPr>
          <w:lang w:eastAsia="ko-KR"/>
        </w:rPr>
        <w:t>의식은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지켰다</w:t>
      </w:r>
      <w:r>
        <w:rPr>
          <w:lang w:eastAsia="ko-KR"/>
        </w:rPr>
        <w:t xml:space="preserve">. </w:t>
      </w:r>
      <w:r>
        <w:rPr>
          <w:lang w:eastAsia="ko-KR"/>
        </w:rPr>
        <w:t>유혹은</w:t>
      </w:r>
      <w:r>
        <w:rPr>
          <w:lang w:eastAsia="ko-KR"/>
        </w:rPr>
        <w:t xml:space="preserve"> </w:t>
      </w:r>
      <w:r>
        <w:rPr>
          <w:lang w:eastAsia="ko-KR"/>
        </w:rPr>
        <w:t>달콤하다</w:t>
      </w:r>
      <w:r>
        <w:rPr>
          <w:lang w:eastAsia="ko-KR"/>
        </w:rPr>
        <w:t xml:space="preserve">. </w:t>
      </w:r>
      <w:r>
        <w:rPr>
          <w:lang w:eastAsia="ko-KR"/>
        </w:rPr>
        <w:t>그리움도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그리움을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접으니</w:t>
      </w:r>
      <w:r>
        <w:rPr>
          <w:lang w:eastAsia="ko-KR"/>
        </w:rPr>
        <w:t xml:space="preserve">,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영혼에게</w:t>
      </w:r>
      <w:r>
        <w:rPr>
          <w:lang w:eastAsia="ko-KR"/>
        </w:rPr>
        <w:t xml:space="preserve"> </w:t>
      </w:r>
      <w:r>
        <w:rPr>
          <w:lang w:eastAsia="ko-KR"/>
        </w:rPr>
        <w:t>길잡이가</w:t>
      </w:r>
      <w:r>
        <w:rPr>
          <w:lang w:eastAsia="ko-KR"/>
        </w:rPr>
        <w:t xml:space="preserve"> </w:t>
      </w:r>
      <w:r>
        <w:rPr>
          <w:lang w:eastAsia="ko-KR"/>
        </w:rPr>
        <w:t>되었다</w:t>
      </w:r>
      <w:r>
        <w:rPr>
          <w:lang w:eastAsia="ko-KR"/>
        </w:rPr>
        <w:t xml:space="preserve">. </w:t>
      </w:r>
      <w:r>
        <w:rPr>
          <w:lang w:eastAsia="ko-KR"/>
        </w:rPr>
        <w:t>너도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와라</w:t>
      </w:r>
      <w:r>
        <w:rPr>
          <w:lang w:eastAsia="ko-KR"/>
        </w:rPr>
        <w:t xml:space="preserve">. </w:t>
      </w:r>
      <w:r>
        <w:rPr>
          <w:lang w:eastAsia="ko-KR"/>
        </w:rPr>
        <w:t>리듬으로</w:t>
      </w:r>
      <w:r>
        <w:rPr>
          <w:lang w:eastAsia="ko-KR"/>
        </w:rPr>
        <w:t xml:space="preserve"> </w:t>
      </w:r>
      <w:r>
        <w:rPr>
          <w:lang w:eastAsia="ko-KR"/>
        </w:rPr>
        <w:t>와라</w:t>
      </w:r>
      <w:r>
        <w:rPr>
          <w:lang w:eastAsia="ko-KR"/>
        </w:rPr>
        <w:t xml:space="preserve">. </w:t>
      </w:r>
      <w:r>
        <w:rPr>
          <w:lang w:eastAsia="ko-KR"/>
        </w:rPr>
        <w:t>원의</w:t>
      </w:r>
      <w:r>
        <w:rPr>
          <w:lang w:eastAsia="ko-KR"/>
        </w:rPr>
        <w:t xml:space="preserve"> </w:t>
      </w:r>
      <w:r>
        <w:rPr>
          <w:lang w:eastAsia="ko-KR"/>
        </w:rPr>
        <w:t>사이클을</w:t>
      </w:r>
      <w:r>
        <w:rPr>
          <w:lang w:eastAsia="ko-KR"/>
        </w:rPr>
        <w:t xml:space="preserve"> </w:t>
      </w:r>
      <w:r>
        <w:rPr>
          <w:lang w:eastAsia="ko-KR"/>
        </w:rPr>
        <w:t>멈추지</w:t>
      </w:r>
      <w:r>
        <w:rPr>
          <w:lang w:eastAsia="ko-KR"/>
        </w:rPr>
        <w:t xml:space="preserve"> </w:t>
      </w:r>
      <w:r>
        <w:rPr>
          <w:lang w:eastAsia="ko-KR"/>
        </w:rPr>
        <w:t>말되</w:t>
      </w:r>
      <w:r>
        <w:rPr>
          <w:lang w:eastAsia="ko-KR"/>
        </w:rPr>
        <w:t xml:space="preserve">, </w:t>
      </w:r>
      <w:r>
        <w:rPr>
          <w:lang w:eastAsia="ko-KR"/>
        </w:rPr>
        <w:lastRenderedPageBreak/>
        <w:t>제때의</w:t>
      </w:r>
      <w:r>
        <w:rPr>
          <w:lang w:eastAsia="ko-KR"/>
        </w:rPr>
        <w:t xml:space="preserve"> </w:t>
      </w:r>
      <w:r>
        <w:rPr>
          <w:lang w:eastAsia="ko-KR"/>
        </w:rPr>
        <w:t>멈춤을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. </w:t>
      </w:r>
      <w:r>
        <w:rPr>
          <w:lang w:eastAsia="ko-KR"/>
        </w:rPr>
        <w:t>각을</w:t>
      </w:r>
      <w:r>
        <w:rPr>
          <w:lang w:eastAsia="ko-KR"/>
        </w:rPr>
        <w:t xml:space="preserve"> </w:t>
      </w:r>
      <w:r>
        <w:rPr>
          <w:lang w:eastAsia="ko-KR"/>
        </w:rPr>
        <w:t>세우지</w:t>
      </w:r>
      <w:r>
        <w:rPr>
          <w:lang w:eastAsia="ko-KR"/>
        </w:rPr>
        <w:t xml:space="preserve"> </w:t>
      </w:r>
      <w:r>
        <w:rPr>
          <w:lang w:eastAsia="ko-KR"/>
        </w:rPr>
        <w:t>말되</w:t>
      </w:r>
      <w:r>
        <w:rPr>
          <w:lang w:eastAsia="ko-KR"/>
        </w:rPr>
        <w:t xml:space="preserve">,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안의</w:t>
      </w:r>
      <w:r>
        <w:rPr>
          <w:lang w:eastAsia="ko-KR"/>
        </w:rPr>
        <w:t xml:space="preserve"> </w:t>
      </w:r>
      <w:r>
        <w:rPr>
          <w:lang w:eastAsia="ko-KR"/>
        </w:rPr>
        <w:t>각을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세워라</w:t>
      </w:r>
      <w:r>
        <w:rPr>
          <w:lang w:eastAsia="ko-KR"/>
        </w:rPr>
        <w:t xml:space="preserve">. </w:t>
      </w:r>
      <w:proofErr w:type="gramStart"/>
      <w:r>
        <w:rPr>
          <w:lang w:eastAsia="ko-KR"/>
        </w:rPr>
        <w:t>음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속의</w:t>
      </w:r>
      <w:r>
        <w:rPr>
          <w:lang w:eastAsia="ko-KR"/>
        </w:rPr>
        <w:t xml:space="preserve"> </w:t>
      </w:r>
      <w:r>
        <w:rPr>
          <w:lang w:eastAsia="ko-KR"/>
        </w:rPr>
        <w:t>양</w:t>
      </w:r>
      <w:r>
        <w:rPr>
          <w:lang w:eastAsia="ko-KR"/>
        </w:rPr>
        <w:t xml:space="preserve">, </w:t>
      </w:r>
      <w:r>
        <w:rPr>
          <w:lang w:eastAsia="ko-KR"/>
        </w:rPr>
        <w:t>양</w:t>
      </w:r>
      <w:r>
        <w:rPr>
          <w:lang w:eastAsia="ko-KR"/>
        </w:rPr>
        <w:t xml:space="preserve"> </w:t>
      </w:r>
      <w:r>
        <w:rPr>
          <w:lang w:eastAsia="ko-KR"/>
        </w:rPr>
        <w:t>속의</w:t>
      </w:r>
      <w:r>
        <w:rPr>
          <w:lang w:eastAsia="ko-KR"/>
        </w:rPr>
        <w:t xml:space="preserve"> </w:t>
      </w:r>
      <w:r>
        <w:rPr>
          <w:lang w:eastAsia="ko-KR"/>
        </w:rPr>
        <w:t>음을</w:t>
      </w:r>
      <w:r>
        <w:rPr>
          <w:lang w:eastAsia="ko-KR"/>
        </w:rPr>
        <w:t xml:space="preserve"> </w:t>
      </w:r>
      <w:r>
        <w:rPr>
          <w:lang w:eastAsia="ko-KR"/>
        </w:rPr>
        <w:t>알아차려라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,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젊은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, </w:t>
      </w:r>
      <w:r>
        <w:rPr>
          <w:lang w:eastAsia="ko-KR"/>
        </w:rPr>
        <w:t>곧장</w:t>
      </w:r>
      <w:r>
        <w:rPr>
          <w:lang w:eastAsia="ko-KR"/>
        </w:rPr>
        <w:t xml:space="preserve"> </w:t>
      </w:r>
      <w:r>
        <w:rPr>
          <w:lang w:eastAsia="ko-KR"/>
        </w:rPr>
        <w:t>행하라</w:t>
      </w:r>
      <w:r>
        <w:rPr>
          <w:lang w:eastAsia="ko-KR"/>
        </w:rPr>
        <w:t>.</w:t>
      </w:r>
    </w:p>
    <w:sectPr w:rsidR="002F53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8761661">
    <w:abstractNumId w:val="8"/>
  </w:num>
  <w:num w:numId="2" w16cid:durableId="211234412">
    <w:abstractNumId w:val="6"/>
  </w:num>
  <w:num w:numId="3" w16cid:durableId="1617827531">
    <w:abstractNumId w:val="5"/>
  </w:num>
  <w:num w:numId="4" w16cid:durableId="1594895364">
    <w:abstractNumId w:val="4"/>
  </w:num>
  <w:num w:numId="5" w16cid:durableId="144975656">
    <w:abstractNumId w:val="7"/>
  </w:num>
  <w:num w:numId="6" w16cid:durableId="1528443282">
    <w:abstractNumId w:val="3"/>
  </w:num>
  <w:num w:numId="7" w16cid:durableId="1228422184">
    <w:abstractNumId w:val="2"/>
  </w:num>
  <w:num w:numId="8" w16cid:durableId="2051757956">
    <w:abstractNumId w:val="1"/>
  </w:num>
  <w:num w:numId="9" w16cid:durableId="216820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60C"/>
    <w:rsid w:val="0029639D"/>
    <w:rsid w:val="002F53C3"/>
    <w:rsid w:val="00326F90"/>
    <w:rsid w:val="008139AC"/>
    <w:rsid w:val="00AA1D8D"/>
    <w:rsid w:val="00AB56A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653D63"/>
  <w14:defaultImageDpi w14:val="300"/>
  <w15:docId w15:val="{4B26E2D3-FD91-4949-8DEF-5BAF99701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939</Words>
  <Characters>5357</Characters>
  <Application>Microsoft Office Word</Application>
  <DocSecurity>0</DocSecurity>
  <Lines>44</Lines>
  <Paragraphs>12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Jonas Lim</cp:lastModifiedBy>
  <cp:revision>3</cp:revision>
  <dcterms:created xsi:type="dcterms:W3CDTF">2013-12-23T23:15:00Z</dcterms:created>
  <dcterms:modified xsi:type="dcterms:W3CDTF">2026-01-27T07:56:00Z</dcterms:modified>
  <cp:category/>
</cp:coreProperties>
</file>