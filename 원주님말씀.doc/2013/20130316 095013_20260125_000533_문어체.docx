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20130316 095013_20260125_000533.json</w:t>
      </w:r>
    </w:p>
    <w:p/>
    <w:p>
      <w:pPr>
        <w:pStyle w:val="Title"/>
      </w:pPr>
      <w:r>
        <w:t>의식의 설계와 현실의 주행: 주도권, 에너지, 수행, 생업을 한 길로 잇는 법</w:t>
      </w:r>
    </w:p>
    <w:p>
      <w:r>
        <w:t>[대주제] 주도권과 현실 설계</w:t>
      </w:r>
    </w:p>
    <w:p>
      <w:r>
        <w:t>[소주제] 남에게 기대지 말고, 자신의 리듬으로 발자국을 남기기</w:t>
      </w:r>
    </w:p>
    <w:p>
      <w:r>
        <w:t>세상일이 “될 듯 말 듯” 하다가도 끝내 성사되지 않는 경우가 잦다. 가까운 이의 일도 늘 그랬다. 그럴수록 결론은 분명해진다. 내 리듬을 타고 내 발자국을 내가 남겨야 한다. 누군가가 대신해 주길 기대하면 결국 삶의 중심이 흐트러진다. 자동차 한 대를 바꾸는 일만 보아도 그렇다. 수업 차량을 물려주고 새 차를 뽑으니 할부가 늘어나고, 그에 맞게 삶의 호흡을 재정렬해야 한다. “내일모레 된다”는 말에 기대기보다, 100% 내 결로 책임 있게 결정하고 감당하는 태도가 필요하다.</w:t>
      </w:r>
    </w:p>
    <w:p>
      <w:r>
        <w:t>[소주제] 기존 현실 위에 볼륨을 더하라: 끌려가지 말고 주도하라</w:t>
      </w:r>
    </w:p>
    <w:p>
      <w:r>
        <w:t>지금 너의 현실은 아이들과 함께해 온 캠프의 시간들이다. 그 현실을 부정하지 말고, 개인 이력서에 한 줄 더 적는 식이 아니라 그 현실 위에 외부 자원을 결합해 볼륨을 키워라. 학교 문제도 마찬가지다. 끌려다니지 말고 주도권을 쥐어라. 연호님, 김흥국 같은 이들과의 협업도 “때가 되면” 스케줄이 나온다. 맨투맨에만 기댄 접근은 약하다. 사람들은 에너지의 크기, 토대의 파워를 본다. 그러니 교육훈련 지도자 연합 같은 틀을 네 이름으로, 네 주도권으로 세워라. 그 구도가 서면 자연히 중심이 너에게 꽂힌다.</w:t>
      </w:r>
    </w:p>
    <w:p>
      <w:r>
        <w:t>[소주제] 끌려나가지 말고, 네 자리로 끌어당기는 힘을 써라</w:t>
      </w:r>
    </w:p>
    <w:p>
      <w:r>
        <w:t>밖으로만 나가려는 힘을 거두고, 네 자리로 사람을 모으는 중력을 키워라. “명함을 가지고 오면 1회 무료 프레임” 같은 간단한 오퍼를 걸어 반복 방문을 유도하라. 에너지는 포커스가 생명을 얻는 곳에서 자란다. 머리가 복잡하고 몸이 기운을 잃는 것은 포커스가 분산되었기 때문이다. 밤낮으로 여기저기 돌아다니기보다, 네가 앉은 자리에서 생산적 에너지가 돋아나도록 구조를 잡아라.</w:t>
      </w:r>
    </w:p>
    <w:p>
      <w:r>
        <w:t>[소주제] 현실의 매출은 작은 단위에서 모인다</w:t>
      </w:r>
    </w:p>
    <w:p>
      <w:r>
        <w:t>오늘날 사람들은 쉽게 미끼를 물지 않는다. 강의 한 번으로 큰돈이 모이는 시대가 아니다. 물질은 물질로 빚어진다. 5천 원, 1만 원, 2만 원 같은 작은 단위가 쌓여 실질이 된다. “며칠 기획하고 강의 한 번”으로는 훅 날아간다. 작은 단위를 성실하게 축적하는 시스템이 필요하다.</w:t>
      </w:r>
    </w:p>
    <w:p>
      <w:r>
        <w:t>[대주제] 소통의 힘: 목소리와 파동의 수련</w:t>
      </w:r>
    </w:p>
    <w:p>
      <w:r>
        <w:t>[소주제] 전화기 너머에서도 ‘주인의 음성’으로 말하라</w:t>
      </w:r>
    </w:p>
    <w:p>
      <w:r>
        <w:t>대화와 경(經) 낭송 때 네 목소리는 맑고 단단하다. 그러나 전화만 받으면 “네네…” 하며 이방 사람처럼 기가 꺾이고 구부러진다. 목소리가 몸의 주권을 드러낸다. “여보세요, 안녕하세요” 하고 힘 있게 올려라. 서 있듯, 허리를 세우고 말하라. 상대가 누구든, 네가 주인이다. 주파수를 올려서 말을 시작하면 대화의 질과 결과가 달라진다.</w:t>
      </w:r>
    </w:p>
    <w:p>
      <w:r>
        <w:t>[소주제] 경을 읽어 파동을 열어라: 두성(頭聲)과 경운(經韻)</w:t>
      </w:r>
    </w:p>
    <w:p>
      <w:r>
        <w:t>경을 계속 읽으면 파동이 너를 이끈다. 두성으로 경운이 터질 때, 막혔던 에너지가 풀리고 내적 악기 하나가 깨어난다. 꾸준히 읽고, 스스로의 변화를 관찰하라. 곧 하나의 달란트가 발화될 것이다.</w:t>
      </w:r>
    </w:p>
    <w:p>
      <w:r>
        <w:t>[소주제] 차(茶)의 예가 가르쳐주는 집중과 온기</w:t>
      </w:r>
    </w:p>
    <w:p>
      <w:r>
        <w:t>보이차는 뜨거운 물로 잔을 먼저 데치고, 그릇의 온기를 유지해야 제 맛이 난다. 집중과 온기의 유지가 맛을 만든다. 오래 묵힌 보이차는 조심하라. 사소한 일에서 배우는 감각이 수행의 디테일을 가르친다.</w:t>
      </w:r>
    </w:p>
    <w:p>
      <w:r>
        <w:t>[대주제] 사업의 구체: ‘시너지 타롯 카페’와 명함</w:t>
      </w:r>
    </w:p>
    <w:p>
      <w:r>
        <w:t>[소주제] 명함은 단순·명료·크게</w:t>
      </w:r>
    </w:p>
    <w:p>
      <w:r>
        <w:t>명함 문구는 단순할수록 좋다. “시너지 타롯 카페” “첫 만남” “1회 무료 프레임 해드립니다”처럼 핵심을 크게 배치하라. 뒷면에는 간단한 약도와 연락처. 인터넷으로 기본지 디자인을 선택해 500장 정도 저렴히 주문하라. 일단 뿌리고, 계속 써라. 시작은 싸고 빠르게, 그리고 반복적으로.</w:t>
      </w:r>
    </w:p>
    <w:p>
      <w:r>
        <w:t>[소주제] 운영 원칙: 끌어당김, 소액 축적, 도구 확장</w:t>
      </w:r>
    </w:p>
    <w:p>
      <w:pPr>
        <w:pStyle w:val="ListBullet"/>
      </w:pPr>
      <w:r>
        <w:t>명함을 지참한 방문객에게 1회 무료 프레임 제공.</w:t>
      </w:r>
    </w:p>
    <w:p>
      <w:pPr>
        <w:pStyle w:val="ListBullet"/>
      </w:pPr>
      <w:r>
        <w:t>질문 추가 1건당 5천 원, 차를 곁들이면 1만 원 등의 소액 과금으로 장벽을 낮춘다.</w:t>
      </w:r>
    </w:p>
    <w:p>
      <w:pPr>
        <w:pStyle w:val="ListBullet"/>
      </w:pPr>
      <w:r>
        <w:t>타롯은 장사로도 무방하다. 점성(아스트로)은 가볍게 병행하되, 도구 공부에 매몰되지 말고 경험과 직관을 키워 네 안에서 통합 판독이 가능해지게 하라.</w:t>
      </w:r>
    </w:p>
    <w:p>
      <w:pPr>
        <w:pStyle w:val="ListBullet"/>
      </w:pPr>
      <w:r>
        <w:t>동신대학교 페이지 등 지역 페이지를 둘러보고, 시장정보를 조사하라. 사업은 발품과 정보 수집에서 시작한다.</w:t>
      </w:r>
    </w:p>
    <w:p>
      <w:pPr>
        <w:pStyle w:val="ListBullet"/>
      </w:pPr>
      <w:r>
        <w:t>기도와 현실 운영을 병행하라. 어느 한쪽만 붙들면 균형이 깨진다.</w:t>
      </w:r>
    </w:p>
    <w:p>
      <w:r>
        <w:t>[대주제] 에너지 관리와 제자 관계의 윤리</w:t>
      </w:r>
    </w:p>
    <w:p>
      <w:r>
        <w:t>[소주제] 에너지는 쌍방이 아니라 ‘한 점’에 모일 때 힘이 된다</w:t>
      </w:r>
    </w:p>
    <w:p>
      <w:r>
        <w:t>제자를 두면 내 에너지가 한 사람에게 묶여 내 생활력이 무너질 수 있다. 실제로 그런 딜레마를 겪었다. 그래서 나는 과도한 집중을 끊고 내 생활을 온전하게 회복했다. 어떤 스승들은 제자 비용을 크게 받아 그 한 사람을 온전히 키우며 생활을 유지한다. 구조가 그러하기 때문이다. 그러니 너는 스스로 생활을 빨리 세워라. 그렇지 않으면, 내가 다시 외부에서 돈을 끌어오느라 너와의 에너지 점검과 동행을 소홀히 할 수밖에 없다.</w:t>
      </w:r>
    </w:p>
    <w:p>
      <w:r>
        <w:t>[소주제] 사례: ‘은하수’와 경제 붕괴, 그리고 학교 프로젝트의 교훈</w:t>
      </w:r>
    </w:p>
    <w:p>
      <w:r>
        <w:t>은하수는 경제 감각을 세우지 못한 채 이상에만 빠져 있었다. 민족행사와 평화 프로젝트로만 나를 끌고 다니며, 사람들의 에너지만으로 무언가를 이루려 했다. 학교 문제도 마찬가지였다. 나는 교육감, 시청, 위센터까지 협조를 받아 준비했지만, 정작 본인은 ‘아이들과 봉사’가 아니라 ‘아이들로 장사’할 생각이었다. 그 결과 시간과 돈을 허비하고, 카페 손님도 끊기고, 나의 생활은 무너졌다. 나는 한 번 책임지면 중간에 손을 놓지 않는다. 끝까지 기회를 주되, 결국 스스로 무너지는 이의 길을 대신 살아줄 수는 없다. 너는 그 길을 되풀이하지 마라.</w:t>
      </w:r>
    </w:p>
    <w:p>
      <w:r>
        <w:t>[대주제] 공간과 환경: 집의 소음, 전자파, 그리고 터 닦기</w:t>
      </w:r>
    </w:p>
    <w:p>
      <w:r>
        <w:t>[소주제] 소리의 폭력과 정신의 이탈</w:t>
      </w:r>
    </w:p>
    <w:p>
      <w:r>
        <w:t>이 집은 전자음, 벌레 소리 같은 소음이 사이렌처럼 몰아치던 때가 있었다. 처음엔 정신이 쏙 빠질 정도로 심했다. 냉장고 전기 소리, 방 안을 채우는 윙윙거림에 도망치고 싶을 만큼. 그런 공간을 다스리는 데는 시간이 걸린다. 그래도 몇 달은 닦아야 관심과 신뢰가 생긴다. 지방은 한 번 닦아놓으면 꾸준히 간다. 집은 집답게, 밖은 밖답게. 그 안에서 일하고, 기도하고, 쉰다.</w:t>
      </w:r>
    </w:p>
    <w:p>
      <w:r>
        <w:t>[대주제] 의식 수련: 108배, 구천(九天), 그리고 조상 천도</w:t>
      </w:r>
    </w:p>
    <w:p>
      <w:r>
        <w:t>[소주제] 108배의 뜻: 겸손과 하심</w:t>
      </w:r>
    </w:p>
    <w:p>
      <w:r>
        <w:t>나는 젊은 시절 용수사 법당에서 울며 108배를 올렸다. “왜 주었다가 거두어 가십니까” 하고 하늘에 따지듯 엎드리며도 문득 알았다. 108배는 나를 가장 낮은 데로 내리는 겸손의 훈련이었다. 낮아질 때 더 큰 하늘이 보인다. 발밑이 보이지 않으면 높은 곳도 볼 수 없다. 그 깨달음이 오자, 횟수 자체에는 머무를 이유가 사라졌다. 다만 어떤 스님은 해마다 봄, 1년의 참회를 권한다. 그 또한 뜻이 있다.</w:t>
      </w:r>
    </w:p>
    <w:p>
      <w:r>
        <w:t>[소주제] 나의 최근 실천: 호명과 천부경</w:t>
      </w:r>
    </w:p>
    <w:p>
      <w:r>
        <w:t>혼자 108배를 올리는 일은 쉽지 않다. 나는 우주의 주님들 일곱 분, 나의 주님, 빛의 주님, 인도자 주님, 케케레트의 이름을 한 자 한 자 호명하며 108을 채웠다. 또 한 번은 천부경을 외고, “누구누구 인사 올립니다”를 덧붙여 7회 매듭을 지었다. 중요한 것은, 하나를 끝까지 해냈다는 의식이다.</w:t>
      </w:r>
    </w:p>
    <w:p>
      <w:r>
        <w:t>[소주제] 구천과 사계절, 조상 천도의 리듬</w:t>
      </w:r>
    </w:p>
    <w:p>
      <w:r>
        <w:t>사람은 구천(九天)의 질서 속에서 사계절의 문을 드나든다. 봄·여름·가을·겨울에 돌아가신 조상들이 있고, 각 계절에 맞추어 그 기운이 제자에게 차고 들어와 요구한다. 그러니 봄·여름·가을·겨울, 최소 연 4회의 큰 천도식을 올려드리는 것이 마땅하다. 어느 조상이 몇 천도에 있는지는 알 수 없으나, 참회하고 절하며 구천을 향해 인사 올리는 것으로 길을 연다. 단월드에서 108배, 3000배, 만 배를 했다 한들, 질서 없이 흘러가면 소용없다. 핵심은 각성과 행(行)의 일치다.</w:t>
      </w:r>
    </w:p>
    <w:p>
      <w:r>
        <w:t>[대주제] 감사와 선택: 간소하지만 충만한 삶</w:t>
      </w:r>
    </w:p>
    <w:p>
      <w:r>
        <w:t>[소주제] 사치의 번쩍임보다 현현(現顯)의 충만</w:t>
      </w:r>
    </w:p>
    <w:p>
      <w:r>
        <w:t>도시에 호화로운 집에 살아도 빛이 즐거워 보이지 않는 이들이 많다. 우리는 보고 싶은 책을 보고, 산과 바다를 찾고, 먹고 나눌 수 있는 삶을 살고 있다. 영산강의 기운, 금선사의 맑음, 바다의 후한 인심, 가는 곳마다 낙지 한 점 얹어주는 정(情). 이것이 축복이다. 축복을 쓰지 못하면 아무 의미가 없다. 현실을 놓치면 깨진다. 큰그림에 취해 발밑을 잃지 마라.</w:t>
      </w:r>
    </w:p>
    <w:p>
      <w:r>
        <w:t>[소주제] 작은 실천부터: 명함, 차, 5천 원·1만 원의 경제</w:t>
      </w:r>
    </w:p>
    <w:p>
      <w:r>
        <w:t>어젯밤 차를 서너 번 우려 마시며 생각했다. “명함을 돌리자.” 명함을 가져온 이에게 1회 무료 프레임. 질문 하나 더면 5천 원. 차를 마시면 1만 원. 돈의 문제가 아니라, 삶의 주행을 끌고 간다는 선언이다. 높은 데만 눈맞추지 말고, 사람과 사람 사이의 높낮이를 지우듯 낮게, 두텁게, 꾸준히.</w:t>
      </w:r>
    </w:p>
    <w:p>
      <w:r>
        <w:t>[대주제] 발현의 징후와 도구의 발견</w:t>
      </w:r>
    </w:p>
    <w:p>
      <w:r>
        <w:t>[소주제] 두성의 개화, 경의 파장, 달란트의 점화</w:t>
      </w:r>
    </w:p>
    <w:p>
      <w:r>
        <w:t>어제 들은 네 소리는 두성에서 나오기 시작했다. 경의 파장이 너를 이끌고 있다. 곧 하나의 에너지가 터져 네 안과 맞물리고, 그것이 도구가 될 것이다. 도구가 손에 들어오면 좌정(坐定)시켜 밀어줄 수 있다. 무당이든 법사든, 이름이 무엇이든 중요치 않다. 좋은 마음으로, 책을 읽고 호흡이 되는 것을 삶에 두라. 그게 길이다.</w:t>
      </w:r>
    </w:p>
    <w:p>
      <w:r>
        <w:t>[대주제] 생활과 수행: 오늘의 체크리스트</w:t>
      </w:r>
    </w:p>
    <w:p>
      <w:r>
        <w:t>[소주제] 지금, 여기서 바로 할 일</w:t>
      </w:r>
    </w:p>
    <w:p>
      <w:pPr>
        <w:pStyle w:val="ListBullet"/>
      </w:pPr>
      <w:r>
        <w:t>시너지 타롯 카페: 자리 정비, 간판 톤 확정, ‘1회 무료 프레임’ 운영 시작.</w:t>
      </w:r>
    </w:p>
    <w:p>
      <w:pPr>
        <w:pStyle w:val="ListBullet"/>
      </w:pPr>
      <w:r>
        <w:t>명함: 단순·대문자·큰 글씨. 앞면 핵심, 뒷면 약도·연락처. 온라인 500장 빠른 주문.</w:t>
      </w:r>
    </w:p>
    <w:p>
      <w:pPr>
        <w:pStyle w:val="ListBullet"/>
      </w:pPr>
      <w:r>
        <w:t>끌어당김: 카페에 사람들이 오게 만드는 문구·혜택·분위기 설계. 밖으로 나가기보다 자리를 빚기.</w:t>
      </w:r>
    </w:p>
    <w:p>
      <w:pPr>
        <w:pStyle w:val="ListBullet"/>
      </w:pPr>
      <w:r>
        <w:t>수입 구조: 추가 질문 5천 원, 차 포함 1만 원 등 소액 누적 시스템 가동.</w:t>
      </w:r>
    </w:p>
    <w:p>
      <w:pPr>
        <w:pStyle w:val="ListBullet"/>
      </w:pPr>
      <w:r>
        <w:t>시장 조사: 동신대 페이지 등 지역 커뮤니티 점검. 협업 가능한 파트너(연호님, 김흥국 등)와 일정 매칭.</w:t>
      </w:r>
    </w:p>
    <w:p>
      <w:pPr>
        <w:pStyle w:val="ListBullet"/>
      </w:pPr>
      <w:r>
        <w:t>음성 훈련: 전화 받기 연습. “여보세요, 안녕하세요.” 허리를 세우고, 호흡을 내리고, 첫 인사에 힘을 준다.</w:t>
      </w:r>
    </w:p>
    <w:p>
      <w:pPr>
        <w:pStyle w:val="ListBullet"/>
      </w:pPr>
      <w:r>
        <w:t>경 낭송: 매일 일정 분량을 두성으로. 경운이 터질 때까지 이어가기.</w:t>
      </w:r>
    </w:p>
    <w:p>
      <w:pPr>
        <w:pStyle w:val="ListBullet"/>
      </w:pPr>
      <w:r>
        <w:t>108배: 하루 108배 또는 주간 7회 목표. 호명 또는 천부경 낭송으로 맺음.</w:t>
      </w:r>
    </w:p>
    <w:p>
      <w:pPr>
        <w:pStyle w:val="ListBullet"/>
      </w:pPr>
      <w:r>
        <w:t>공간 닦기: 집 안 전자음 관리, 밤의 정숙 루틴, 기도·독서·휴식의 시간 구획.</w:t>
      </w:r>
    </w:p>
    <w:p>
      <w:r>
        <w:t>[대주제] 덧붙임: 흩어짐의 경계와 각성의 실례</w:t>
      </w:r>
    </w:p>
    <w:p>
      <w:r>
        <w:t>[소주제] “보따리 싸라”는 경고가 오기 전에</w:t>
      </w:r>
    </w:p>
    <w:p>
      <w:r>
        <w:t>지금 내가 너에게 방식을 알려주고 있다. 시정하지 않으면, 어느 날 갑자기 “보따리 싸라, 좋은 사이 깨지겠다”는 말이 나오게 된다. 그 지경이 오기 전에 바로잡아라. 머리가 나빠서가 아니다. 머리가 너무 흘러 질서가 무너질 때가 문제다. 말만 먹고, 시간만 넘기지 마라. 인터넷 주문하고, 달리면서 달려라. 사람들이 쉽게 먹이를 물지 않는 시대다. 그러니 네가 먼저 너의 삶을 물어야 한다.</w:t>
      </w:r>
    </w:p>
    <w:p>
      <w:r>
        <w:t>[소주제] 의식의 신호들: 우로보로스(원문 발화: ‘우르고스’), 숫자의 암시, 뇌의 변화</w:t>
      </w:r>
    </w:p>
    <w:p>
      <w:r>
        <w:t>자기 꼬리를 무는 뱀, 우로보로스처럼(원문에서는 ‘우르고스’라 발화), 의식은 스스로를 물고 돈다. 뇌에 비추는 빛, 꿈처럼 오가는 48·48·28 같은 숫자 신호들. 이런 체험은 깨어남의 서문이다. 그러나 그 너머로 나아갈 때에는 잔상이 아니라 ‘현현’만을 보아야 한다. 딱 놓인 것, 지금 가능한 것부터 해라. ‘현실성 있는 것부터’가 길을 연다.</w:t>
      </w:r>
    </w:p>
    <w:p>
      <w:r>
        <w:t>[대주제] 맺음말: 설계자의 언어로, 행하는 사람으로</w:t>
      </w:r>
    </w:p>
    <w:p>
      <w:r>
        <w:t>나는 생명의 빛의 질서와 균형과 조화 속에서 태어났다. 그러므로 내가 전하는 말은 단순한 조언이 아니라, 의식의 설계도다. 네가 지금 여기에서 주도권을 회복하고, 에너지를 한 점에 모아 현실을 주행하며, 수행으로 파동을 맑히고, 작은 경제를 꾸준히 일으킬 때, 너의 본질은 깨어난다. 밖으로 떠돌지 말고, 네 자리로 세계를 끌어당겨라. 전화 한마디, 명함 한 장, 108배 한 번, 경 한 편. 그렇게 쌓인 오늘이 내일의 길이 된다.</w:t>
      </w:r>
    </w:p>
    <w:p>
      <w:r>
        <w:t>여보세요, 안녕하세요. 지금부터 네가 주인이다.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