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8A09" w14:textId="77777777" w:rsidR="00377494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음성녹음</w:t>
      </w:r>
      <w:r>
        <w:rPr>
          <w:lang w:eastAsia="ko-KR"/>
        </w:rPr>
        <w:t>_130228_103233-240128_64.mp3_bb92ce716b9d4bdbb5c4f3e2139e104c.json</w:t>
      </w:r>
    </w:p>
    <w:p w14:paraId="517755EF" w14:textId="77777777" w:rsidR="00377494" w:rsidRDefault="00377494">
      <w:pPr>
        <w:rPr>
          <w:lang w:eastAsia="ko-KR"/>
        </w:rPr>
      </w:pPr>
    </w:p>
    <w:p w14:paraId="6A28836B" w14:textId="77777777" w:rsidR="00377494" w:rsidRDefault="00000000">
      <w:pPr>
        <w:pStyle w:val="a8"/>
        <w:rPr>
          <w:lang w:eastAsia="ko-KR"/>
        </w:rPr>
      </w:pP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깨어나는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2F4698A8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한계와</w:t>
      </w:r>
      <w:r>
        <w:rPr>
          <w:lang w:eastAsia="ko-KR"/>
        </w:rPr>
        <w:t xml:space="preserve"> </w:t>
      </w:r>
      <w:r>
        <w:rPr>
          <w:lang w:eastAsia="ko-KR"/>
        </w:rPr>
        <w:t>초월의</w:t>
      </w:r>
      <w:r>
        <w:rPr>
          <w:lang w:eastAsia="ko-KR"/>
        </w:rPr>
        <w:t xml:space="preserve"> </w:t>
      </w:r>
      <w:r>
        <w:rPr>
          <w:lang w:eastAsia="ko-KR"/>
        </w:rPr>
        <w:t>문법</w:t>
      </w:r>
    </w:p>
    <w:p w14:paraId="425B3761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넘어서는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40684F9E" w14:textId="77777777" w:rsidR="00377494" w:rsidRDefault="00000000">
      <w:pPr>
        <w:rPr>
          <w:lang w:eastAsia="ko-KR"/>
        </w:rPr>
      </w:pP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본질적으로</w:t>
      </w:r>
      <w:r>
        <w:rPr>
          <w:lang w:eastAsia="ko-KR"/>
        </w:rPr>
        <w:t xml:space="preserve"> </w:t>
      </w:r>
      <w:r>
        <w:rPr>
          <w:lang w:eastAsia="ko-KR"/>
        </w:rPr>
        <w:t>초월할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전제다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전제를</w:t>
      </w:r>
      <w:r>
        <w:rPr>
          <w:lang w:eastAsia="ko-KR"/>
        </w:rPr>
        <w:t xml:space="preserve"> </w:t>
      </w:r>
      <w:r>
        <w:rPr>
          <w:lang w:eastAsia="ko-KR"/>
        </w:rPr>
        <w:t>오해하여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무턱대고</w:t>
      </w:r>
      <w:r>
        <w:rPr>
          <w:lang w:eastAsia="ko-KR"/>
        </w:rPr>
        <w:t xml:space="preserve"> ‘</w:t>
      </w:r>
      <w:r>
        <w:rPr>
          <w:lang w:eastAsia="ko-KR"/>
        </w:rPr>
        <w:t>신</w:t>
      </w:r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단어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묶어버리면</w:t>
      </w:r>
      <w:r>
        <w:rPr>
          <w:lang w:eastAsia="ko-KR"/>
        </w:rPr>
        <w:t xml:space="preserve"> </w:t>
      </w:r>
      <w:r>
        <w:rPr>
          <w:lang w:eastAsia="ko-KR"/>
        </w:rPr>
        <w:t>사유가</w:t>
      </w:r>
      <w:r>
        <w:rPr>
          <w:lang w:eastAsia="ko-KR"/>
        </w:rPr>
        <w:t xml:space="preserve"> </w:t>
      </w:r>
      <w:r>
        <w:rPr>
          <w:lang w:eastAsia="ko-KR"/>
        </w:rPr>
        <w:t>멈춘다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‘</w:t>
      </w:r>
      <w:r>
        <w:rPr>
          <w:lang w:eastAsia="ko-KR"/>
        </w:rPr>
        <w:t>신</w:t>
      </w:r>
      <w:r>
        <w:rPr>
          <w:lang w:eastAsia="ko-KR"/>
        </w:rPr>
        <w:t>’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, </w:t>
      </w:r>
      <w:r>
        <w:rPr>
          <w:lang w:eastAsia="ko-KR"/>
        </w:rPr>
        <w:t>호흡의</w:t>
      </w:r>
      <w:r>
        <w:rPr>
          <w:lang w:eastAsia="ko-KR"/>
        </w:rPr>
        <w:t xml:space="preserve"> </w:t>
      </w:r>
      <w:r>
        <w:rPr>
          <w:lang w:eastAsia="ko-KR"/>
        </w:rPr>
        <w:t>관점에서만</w:t>
      </w:r>
      <w:r>
        <w:rPr>
          <w:lang w:eastAsia="ko-KR"/>
        </w:rPr>
        <w:t xml:space="preserve"> </w:t>
      </w:r>
      <w:r>
        <w:rPr>
          <w:lang w:eastAsia="ko-KR"/>
        </w:rPr>
        <w:t>말하려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‘</w:t>
      </w:r>
      <w:r>
        <w:rPr>
          <w:lang w:eastAsia="ko-KR"/>
        </w:rPr>
        <w:t>신</w:t>
      </w:r>
      <w:r>
        <w:rPr>
          <w:lang w:eastAsia="ko-KR"/>
        </w:rPr>
        <w:t>’</w:t>
      </w:r>
      <w:r>
        <w:rPr>
          <w:lang w:eastAsia="ko-KR"/>
        </w:rPr>
        <w:t>으로만</w:t>
      </w:r>
      <w:r>
        <w:rPr>
          <w:lang w:eastAsia="ko-KR"/>
        </w:rPr>
        <w:t xml:space="preserve"> </w:t>
      </w:r>
      <w:r>
        <w:rPr>
          <w:lang w:eastAsia="ko-KR"/>
        </w:rPr>
        <w:t>호명해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개념은</w:t>
      </w:r>
      <w:r>
        <w:rPr>
          <w:lang w:eastAsia="ko-KR"/>
        </w:rPr>
        <w:t xml:space="preserve"> </w:t>
      </w:r>
      <w:r>
        <w:rPr>
          <w:lang w:eastAsia="ko-KR"/>
        </w:rPr>
        <w:t>응고되고</w:t>
      </w:r>
      <w:r>
        <w:rPr>
          <w:lang w:eastAsia="ko-KR"/>
        </w:rPr>
        <w:t xml:space="preserve"> </w:t>
      </w:r>
      <w:r>
        <w:rPr>
          <w:lang w:eastAsia="ko-KR"/>
        </w:rPr>
        <w:t>이해는</w:t>
      </w:r>
      <w:r>
        <w:rPr>
          <w:lang w:eastAsia="ko-KR"/>
        </w:rPr>
        <w:t xml:space="preserve"> </w:t>
      </w:r>
      <w:r>
        <w:rPr>
          <w:lang w:eastAsia="ko-KR"/>
        </w:rPr>
        <w:t>흐려진다</w:t>
      </w:r>
      <w:r>
        <w:rPr>
          <w:lang w:eastAsia="ko-KR"/>
        </w:rPr>
        <w:t xml:space="preserve">.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작동이다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밥을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활동조차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바깥에서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원소적</w:t>
      </w:r>
      <w:r>
        <w:rPr>
          <w:lang w:eastAsia="ko-KR"/>
        </w:rPr>
        <w:t xml:space="preserve"> </w:t>
      </w:r>
      <w:r>
        <w:rPr>
          <w:lang w:eastAsia="ko-KR"/>
        </w:rPr>
        <w:t>질서의</w:t>
      </w:r>
      <w:r>
        <w:rPr>
          <w:lang w:eastAsia="ko-KR"/>
        </w:rPr>
        <w:t xml:space="preserve"> </w:t>
      </w:r>
      <w:r>
        <w:rPr>
          <w:lang w:eastAsia="ko-KR"/>
        </w:rPr>
        <w:t>산물이다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유기적</w:t>
      </w:r>
      <w:r>
        <w:rPr>
          <w:lang w:eastAsia="ko-KR"/>
        </w:rPr>
        <w:t xml:space="preserve"> </w:t>
      </w:r>
      <w:r>
        <w:rPr>
          <w:lang w:eastAsia="ko-KR"/>
        </w:rPr>
        <w:t>활동으로</w:t>
      </w:r>
      <w:r>
        <w:rPr>
          <w:lang w:eastAsia="ko-KR"/>
        </w:rPr>
        <w:t xml:space="preserve"> </w:t>
      </w:r>
      <w:r>
        <w:rPr>
          <w:lang w:eastAsia="ko-KR"/>
        </w:rPr>
        <w:t>끌어내</w:t>
      </w:r>
      <w:r>
        <w:rPr>
          <w:lang w:eastAsia="ko-KR"/>
        </w:rPr>
        <w:t xml:space="preserve">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만난다</w:t>
      </w:r>
      <w:r>
        <w:rPr>
          <w:lang w:eastAsia="ko-KR"/>
        </w:rPr>
        <w:t>.</w:t>
      </w:r>
    </w:p>
    <w:p w14:paraId="7CC32FE5" w14:textId="77777777" w:rsidR="00377494" w:rsidRDefault="00000000">
      <w:pPr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계신가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묻는다면</w:t>
      </w:r>
      <w:r>
        <w:rPr>
          <w:lang w:eastAsia="ko-KR"/>
        </w:rPr>
        <w:t xml:space="preserve">, </w:t>
      </w:r>
      <w:r>
        <w:rPr>
          <w:lang w:eastAsia="ko-KR"/>
        </w:rPr>
        <w:t>전통</w:t>
      </w:r>
      <w:r>
        <w:rPr>
          <w:lang w:eastAsia="ko-KR"/>
        </w:rPr>
        <w:t xml:space="preserve"> </w:t>
      </w:r>
      <w:r>
        <w:rPr>
          <w:lang w:eastAsia="ko-KR"/>
        </w:rPr>
        <w:t>경전은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답한다</w:t>
      </w:r>
      <w:r>
        <w:rPr>
          <w:lang w:eastAsia="ko-KR"/>
        </w:rPr>
        <w:t>. “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올지</w:t>
      </w:r>
      <w:r>
        <w:rPr>
          <w:lang w:eastAsia="ko-KR"/>
        </w:rPr>
        <w:t xml:space="preserve"> </w:t>
      </w:r>
      <w:r>
        <w:rPr>
          <w:lang w:eastAsia="ko-KR"/>
        </w:rPr>
        <w:t>모르니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있어라</w:t>
      </w:r>
      <w:r>
        <w:rPr>
          <w:lang w:eastAsia="ko-KR"/>
        </w:rPr>
        <w:t xml:space="preserve">. </w:t>
      </w:r>
      <w:r>
        <w:rPr>
          <w:lang w:eastAsia="ko-KR"/>
        </w:rPr>
        <w:t>신랑을</w:t>
      </w:r>
      <w:r>
        <w:rPr>
          <w:lang w:eastAsia="ko-KR"/>
        </w:rPr>
        <w:t xml:space="preserve"> </w:t>
      </w:r>
      <w:r>
        <w:rPr>
          <w:lang w:eastAsia="ko-KR"/>
        </w:rPr>
        <w:t>맞이하듯</w:t>
      </w:r>
      <w:r>
        <w:rPr>
          <w:lang w:eastAsia="ko-KR"/>
        </w:rPr>
        <w:t xml:space="preserve"> </w:t>
      </w:r>
      <w:r>
        <w:rPr>
          <w:lang w:eastAsia="ko-KR"/>
        </w:rPr>
        <w:t>준비하라</w:t>
      </w:r>
      <w:r>
        <w:rPr>
          <w:lang w:eastAsia="ko-KR"/>
        </w:rPr>
        <w:t xml:space="preserve">.”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있음이</w:t>
      </w:r>
      <w:r>
        <w:rPr>
          <w:lang w:eastAsia="ko-KR"/>
        </w:rPr>
        <w:t xml:space="preserve"> </w:t>
      </w:r>
      <w:r>
        <w:rPr>
          <w:lang w:eastAsia="ko-KR"/>
        </w:rPr>
        <w:t>관문이다</w:t>
      </w:r>
      <w:r>
        <w:rPr>
          <w:lang w:eastAsia="ko-KR"/>
        </w:rPr>
        <w:t xml:space="preserve">.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좌표를</w:t>
      </w:r>
      <w:r>
        <w:rPr>
          <w:lang w:eastAsia="ko-KR"/>
        </w:rPr>
        <w:t xml:space="preserve"> </w:t>
      </w:r>
      <w:r>
        <w:rPr>
          <w:lang w:eastAsia="ko-KR"/>
        </w:rPr>
        <w:t>표시하듯</w:t>
      </w:r>
      <w:r>
        <w:rPr>
          <w:lang w:eastAsia="ko-KR"/>
        </w:rPr>
        <w:t xml:space="preserve"> </w:t>
      </w:r>
      <w:r>
        <w:rPr>
          <w:lang w:eastAsia="ko-KR"/>
        </w:rPr>
        <w:t>차원을</w:t>
      </w:r>
      <w:r>
        <w:rPr>
          <w:lang w:eastAsia="ko-KR"/>
        </w:rPr>
        <w:t xml:space="preserve"> </w:t>
      </w:r>
      <w:r>
        <w:rPr>
          <w:lang w:eastAsia="ko-KR"/>
        </w:rPr>
        <w:t>나열한다고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현재로</w:t>
      </w:r>
      <w:r>
        <w:rPr>
          <w:lang w:eastAsia="ko-KR"/>
        </w:rPr>
        <w:t xml:space="preserve"> </w:t>
      </w:r>
      <w:r>
        <w:rPr>
          <w:lang w:eastAsia="ko-KR"/>
        </w:rPr>
        <w:t>당겨낼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현재성은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시간이라는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정렬해</w:t>
      </w:r>
      <w:r>
        <w:rPr>
          <w:lang w:eastAsia="ko-KR"/>
        </w:rPr>
        <w:t xml:space="preserve"> </w:t>
      </w:r>
      <w:r>
        <w:rPr>
          <w:lang w:eastAsia="ko-KR"/>
        </w:rPr>
        <w:t>끌어올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작동한다</w:t>
      </w:r>
      <w:r>
        <w:rPr>
          <w:lang w:eastAsia="ko-KR"/>
        </w:rPr>
        <w:t xml:space="preserve">.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부처의</w:t>
      </w:r>
      <w:r>
        <w:rPr>
          <w:lang w:eastAsia="ko-KR"/>
        </w:rPr>
        <w:t xml:space="preserve"> </w:t>
      </w:r>
      <w:r>
        <w:rPr>
          <w:lang w:eastAsia="ko-KR"/>
        </w:rPr>
        <w:t>작용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정합을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현실에</w:t>
      </w:r>
      <w:r>
        <w:rPr>
          <w:lang w:eastAsia="ko-KR"/>
        </w:rPr>
        <w:t xml:space="preserve"> </w:t>
      </w:r>
      <w:r>
        <w:rPr>
          <w:lang w:eastAsia="ko-KR"/>
        </w:rPr>
        <w:t>개입한다</w:t>
      </w:r>
      <w:r>
        <w:rPr>
          <w:lang w:eastAsia="ko-KR"/>
        </w:rPr>
        <w:t>.</w:t>
      </w:r>
    </w:p>
    <w:p w14:paraId="671159AD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멘탈혼과</w:t>
      </w:r>
      <w:r>
        <w:rPr>
          <w:lang w:eastAsia="ko-KR"/>
        </w:rPr>
        <w:t xml:space="preserve"> </w:t>
      </w:r>
      <w:r>
        <w:rPr>
          <w:lang w:eastAsia="ko-KR"/>
        </w:rPr>
        <w:t>에너지체의</w:t>
      </w:r>
      <w:r>
        <w:rPr>
          <w:lang w:eastAsia="ko-KR"/>
        </w:rPr>
        <w:t xml:space="preserve"> </w:t>
      </w:r>
      <w:r>
        <w:rPr>
          <w:lang w:eastAsia="ko-KR"/>
        </w:rPr>
        <w:t>장소성</w:t>
      </w:r>
    </w:p>
    <w:p w14:paraId="1FAA3ADC" w14:textId="77777777" w:rsidR="00377494" w:rsidRDefault="00000000">
      <w:pPr>
        <w:rPr>
          <w:lang w:eastAsia="ko-KR"/>
        </w:rPr>
      </w:pPr>
      <w:r>
        <w:rPr>
          <w:lang w:eastAsia="ko-KR"/>
        </w:rPr>
        <w:t>멘탈혼의</w:t>
      </w:r>
      <w:r>
        <w:rPr>
          <w:lang w:eastAsia="ko-KR"/>
        </w:rPr>
        <w:t xml:space="preserve"> </w:t>
      </w:r>
      <w:r>
        <w:rPr>
          <w:lang w:eastAsia="ko-KR"/>
        </w:rPr>
        <w:t>차원에서는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공간이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잃는다</w:t>
      </w:r>
      <w:r>
        <w:rPr>
          <w:lang w:eastAsia="ko-KR"/>
        </w:rPr>
        <w:t xml:space="preserve">. </w:t>
      </w:r>
      <w:r>
        <w:rPr>
          <w:lang w:eastAsia="ko-KR"/>
        </w:rPr>
        <w:t>그곳은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장이기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에너지체가</w:t>
      </w:r>
      <w:r>
        <w:rPr>
          <w:lang w:eastAsia="ko-KR"/>
        </w:rPr>
        <w:t xml:space="preserve"> </w:t>
      </w:r>
      <w:r>
        <w:rPr>
          <w:lang w:eastAsia="ko-KR"/>
        </w:rPr>
        <w:t>작용하려면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‘</w:t>
      </w:r>
      <w:r>
        <w:rPr>
          <w:lang w:eastAsia="ko-KR"/>
        </w:rPr>
        <w:t>차원</w:t>
      </w:r>
      <w:r>
        <w:rPr>
          <w:lang w:eastAsia="ko-KR"/>
        </w:rPr>
        <w:t>’—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위계</w:t>
      </w:r>
      <w:r>
        <w:rPr>
          <w:lang w:eastAsia="ko-KR"/>
        </w:rPr>
        <w:t>—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통과해야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현실에서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작용하려면</w:t>
      </w:r>
      <w:r>
        <w:rPr>
          <w:lang w:eastAsia="ko-KR"/>
        </w:rPr>
        <w:t xml:space="preserve"> ‘</w:t>
      </w:r>
      <w:r>
        <w:rPr>
          <w:lang w:eastAsia="ko-KR"/>
        </w:rPr>
        <w:t>시간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틀에</w:t>
      </w:r>
      <w:r>
        <w:rPr>
          <w:lang w:eastAsia="ko-KR"/>
        </w:rPr>
        <w:t xml:space="preserve"> </w:t>
      </w:r>
      <w:r>
        <w:rPr>
          <w:lang w:eastAsia="ko-KR"/>
        </w:rPr>
        <w:t>맞물려야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공간은</w:t>
      </w:r>
      <w:r>
        <w:rPr>
          <w:lang w:eastAsia="ko-KR"/>
        </w:rPr>
        <w:t xml:space="preserve"> </w:t>
      </w:r>
      <w:r>
        <w:rPr>
          <w:lang w:eastAsia="ko-KR"/>
        </w:rPr>
        <w:t>자리이고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작동의</w:t>
      </w:r>
      <w:r>
        <w:rPr>
          <w:lang w:eastAsia="ko-KR"/>
        </w:rPr>
        <w:t xml:space="preserve"> </w:t>
      </w:r>
      <w:r>
        <w:rPr>
          <w:lang w:eastAsia="ko-KR"/>
        </w:rPr>
        <w:t>리듬이다</w:t>
      </w:r>
      <w:r>
        <w:rPr>
          <w:lang w:eastAsia="ko-KR"/>
        </w:rPr>
        <w:t xml:space="preserve">. </w:t>
      </w:r>
      <w:r>
        <w:rPr>
          <w:lang w:eastAsia="ko-KR"/>
        </w:rPr>
        <w:t>둘의</w:t>
      </w:r>
      <w:r>
        <w:rPr>
          <w:lang w:eastAsia="ko-KR"/>
        </w:rPr>
        <w:t xml:space="preserve"> </w:t>
      </w:r>
      <w:r>
        <w:rPr>
          <w:lang w:eastAsia="ko-KR"/>
        </w:rPr>
        <w:t>정합이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>-</w:t>
      </w:r>
      <w:r>
        <w:rPr>
          <w:lang w:eastAsia="ko-KR"/>
        </w:rPr>
        <w:t>여기에서</w:t>
      </w:r>
      <w:r>
        <w:rPr>
          <w:lang w:eastAsia="ko-KR"/>
        </w:rPr>
        <w:t xml:space="preserve"> </w:t>
      </w:r>
      <w:r>
        <w:rPr>
          <w:lang w:eastAsia="ko-KR"/>
        </w:rPr>
        <w:t>실재로</w:t>
      </w:r>
      <w:r>
        <w:rPr>
          <w:lang w:eastAsia="ko-KR"/>
        </w:rPr>
        <w:t xml:space="preserve"> </w:t>
      </w:r>
      <w:r>
        <w:rPr>
          <w:lang w:eastAsia="ko-KR"/>
        </w:rPr>
        <w:t>다룰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0A0CACF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: </w:t>
      </w:r>
      <w:r>
        <w:rPr>
          <w:lang w:eastAsia="ko-KR"/>
        </w:rPr>
        <w:t>그림과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</w:p>
    <w:p w14:paraId="13914C95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파장과</w:t>
      </w:r>
      <w:r>
        <w:rPr>
          <w:lang w:eastAsia="ko-KR"/>
        </w:rPr>
        <w:t xml:space="preserve"> </w:t>
      </w:r>
      <w:r>
        <w:rPr>
          <w:lang w:eastAsia="ko-KR"/>
        </w:rPr>
        <w:t>파동</w:t>
      </w:r>
      <w:r>
        <w:rPr>
          <w:lang w:eastAsia="ko-KR"/>
        </w:rPr>
        <w:t xml:space="preserve">, </w:t>
      </w:r>
      <w:r>
        <w:rPr>
          <w:lang w:eastAsia="ko-KR"/>
        </w:rPr>
        <w:t>만다라와</w:t>
      </w:r>
      <w:r>
        <w:rPr>
          <w:lang w:eastAsia="ko-KR"/>
        </w:rPr>
        <w:t xml:space="preserve"> </w:t>
      </w:r>
      <w:r>
        <w:rPr>
          <w:lang w:eastAsia="ko-KR"/>
        </w:rPr>
        <w:t>금문의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</w:p>
    <w:p w14:paraId="48339A63" w14:textId="77777777" w:rsidR="00377494" w:rsidRDefault="00000000">
      <w:pPr>
        <w:rPr>
          <w:lang w:eastAsia="ko-KR"/>
        </w:rPr>
      </w:pP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언어는</w:t>
      </w:r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파장과</w:t>
      </w:r>
      <w:r>
        <w:rPr>
          <w:lang w:eastAsia="ko-KR"/>
        </w:rPr>
        <w:t xml:space="preserve"> </w:t>
      </w:r>
      <w:r>
        <w:rPr>
          <w:lang w:eastAsia="ko-KR"/>
        </w:rPr>
        <w:t>파동이다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바에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, </w:t>
      </w:r>
      <w:r>
        <w:rPr>
          <w:lang w:eastAsia="ko-KR"/>
        </w:rPr>
        <w:t>우주적</w:t>
      </w:r>
      <w:r>
        <w:rPr>
          <w:lang w:eastAsia="ko-KR"/>
        </w:rPr>
        <w:t xml:space="preserve"> ‘</w:t>
      </w:r>
      <w:r>
        <w:rPr>
          <w:lang w:eastAsia="ko-KR"/>
        </w:rPr>
        <w:t>소리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‘</w:t>
      </w:r>
      <w:r>
        <w:rPr>
          <w:lang w:eastAsia="ko-KR"/>
        </w:rPr>
        <w:t>그림</w:t>
      </w:r>
      <w:r>
        <w:rPr>
          <w:lang w:eastAsia="ko-KR"/>
        </w:rPr>
        <w:t>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다가온다</w:t>
      </w:r>
      <w:r>
        <w:rPr>
          <w:lang w:eastAsia="ko-KR"/>
        </w:rPr>
        <w:t xml:space="preserve">. </w:t>
      </w:r>
      <w:r>
        <w:rPr>
          <w:lang w:eastAsia="ko-KR"/>
        </w:rPr>
        <w:t>만다라는</w:t>
      </w:r>
      <w:r>
        <w:rPr>
          <w:lang w:eastAsia="ko-KR"/>
        </w:rPr>
        <w:t xml:space="preserve"> </w:t>
      </w:r>
      <w:r>
        <w:rPr>
          <w:lang w:eastAsia="ko-KR"/>
        </w:rPr>
        <w:t>파장의</w:t>
      </w:r>
      <w:r>
        <w:rPr>
          <w:lang w:eastAsia="ko-KR"/>
        </w:rPr>
        <w:t xml:space="preserve"> </w:t>
      </w:r>
      <w:r>
        <w:rPr>
          <w:lang w:eastAsia="ko-KR"/>
        </w:rPr>
        <w:t>지도이며</w:t>
      </w:r>
      <w:r>
        <w:rPr>
          <w:lang w:eastAsia="ko-KR"/>
        </w:rPr>
        <w:t xml:space="preserve">, </w:t>
      </w:r>
      <w:r>
        <w:rPr>
          <w:lang w:eastAsia="ko-KR"/>
        </w:rPr>
        <w:t>금문과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고대의</w:t>
      </w:r>
      <w:r>
        <w:rPr>
          <w:lang w:eastAsia="ko-KR"/>
        </w:rPr>
        <w:t xml:space="preserve"> </w:t>
      </w:r>
      <w:r>
        <w:rPr>
          <w:lang w:eastAsia="ko-KR"/>
        </w:rPr>
        <w:t>문자는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상징화한</w:t>
      </w:r>
      <w:r>
        <w:rPr>
          <w:lang w:eastAsia="ko-KR"/>
        </w:rPr>
        <w:t xml:space="preserve"> </w:t>
      </w:r>
      <w:r>
        <w:rPr>
          <w:lang w:eastAsia="ko-KR"/>
        </w:rPr>
        <w:t>도상이다</w:t>
      </w:r>
      <w:r>
        <w:rPr>
          <w:lang w:eastAsia="ko-KR"/>
        </w:rPr>
        <w:t xml:space="preserve">. </w:t>
      </w:r>
      <w:r>
        <w:rPr>
          <w:lang w:eastAsia="ko-KR"/>
        </w:rPr>
        <w:t>우주는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파장과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‘</w:t>
      </w:r>
      <w:r>
        <w:rPr>
          <w:lang w:eastAsia="ko-KR"/>
        </w:rPr>
        <w:t>깨닫는</w:t>
      </w:r>
      <w:r>
        <w:rPr>
          <w:lang w:eastAsia="ko-KR"/>
        </w:rPr>
        <w:t xml:space="preserve">’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듣는다</w:t>
      </w:r>
      <w:r>
        <w:rPr>
          <w:lang w:eastAsia="ko-KR"/>
        </w:rPr>
        <w:t xml:space="preserve">. </w:t>
      </w:r>
      <w:r>
        <w:rPr>
          <w:lang w:eastAsia="ko-KR"/>
        </w:rPr>
        <w:t>그림에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부여해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무극의</w:t>
      </w:r>
      <w:r>
        <w:rPr>
          <w:lang w:eastAsia="ko-KR"/>
        </w:rPr>
        <w:t xml:space="preserve"> </w:t>
      </w:r>
      <w:r>
        <w:rPr>
          <w:lang w:eastAsia="ko-KR"/>
        </w:rPr>
        <w:t>적막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둥둥</w:t>
      </w:r>
      <w:r>
        <w:rPr>
          <w:lang w:eastAsia="ko-KR"/>
        </w:rPr>
        <w:t xml:space="preserve"> </w:t>
      </w:r>
      <w:r>
        <w:rPr>
          <w:lang w:eastAsia="ko-KR"/>
        </w:rPr>
        <w:t>떠다니는</w:t>
      </w:r>
      <w:r>
        <w:rPr>
          <w:lang w:eastAsia="ko-KR"/>
        </w:rPr>
        <w:t xml:space="preserve"> </w:t>
      </w:r>
      <w:r>
        <w:rPr>
          <w:lang w:eastAsia="ko-KR"/>
        </w:rPr>
        <w:t>진동을</w:t>
      </w:r>
      <w:r>
        <w:rPr>
          <w:lang w:eastAsia="ko-KR"/>
        </w:rPr>
        <w:t xml:space="preserve"> </w:t>
      </w:r>
      <w:r>
        <w:rPr>
          <w:lang w:eastAsia="ko-KR"/>
        </w:rPr>
        <w:t>포착하면</w:t>
      </w:r>
      <w:r>
        <w:rPr>
          <w:lang w:eastAsia="ko-KR"/>
        </w:rPr>
        <w:t xml:space="preserve">, </w:t>
      </w:r>
      <w:r>
        <w:rPr>
          <w:lang w:eastAsia="ko-KR"/>
        </w:rPr>
        <w:t>거기서부터</w:t>
      </w:r>
      <w:r>
        <w:rPr>
          <w:lang w:eastAsia="ko-KR"/>
        </w:rPr>
        <w:t xml:space="preserve"> </w:t>
      </w:r>
      <w:r>
        <w:rPr>
          <w:lang w:eastAsia="ko-KR"/>
        </w:rPr>
        <w:t>음</w:t>
      </w:r>
      <w:r>
        <w:rPr>
          <w:lang w:eastAsia="ko-KR"/>
        </w:rPr>
        <w:t>(</w:t>
      </w:r>
      <w:r>
        <w:rPr>
          <w:lang w:eastAsia="ko-KR"/>
        </w:rPr>
        <w:t>音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분화한다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음을</w:t>
      </w:r>
      <w:r>
        <w:rPr>
          <w:lang w:eastAsia="ko-KR"/>
        </w:rPr>
        <w:t xml:space="preserve"> </w:t>
      </w:r>
      <w:r>
        <w:rPr>
          <w:lang w:eastAsia="ko-KR"/>
        </w:rPr>
        <w:t>문자의</w:t>
      </w:r>
      <w:r>
        <w:rPr>
          <w:lang w:eastAsia="ko-KR"/>
        </w:rPr>
        <w:t xml:space="preserve"> </w:t>
      </w:r>
      <w:r>
        <w:rPr>
          <w:lang w:eastAsia="ko-KR"/>
        </w:rPr>
        <w:t>조합으로</w:t>
      </w:r>
      <w:r>
        <w:rPr>
          <w:lang w:eastAsia="ko-KR"/>
        </w:rPr>
        <w:t xml:space="preserve"> </w:t>
      </w:r>
      <w:r>
        <w:rPr>
          <w:lang w:eastAsia="ko-KR"/>
        </w:rPr>
        <w:t>번역할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인간적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번역은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축소본이다</w:t>
      </w:r>
      <w:r>
        <w:rPr>
          <w:lang w:eastAsia="ko-KR"/>
        </w:rPr>
        <w:t xml:space="preserve">. </w:t>
      </w:r>
      <w:r>
        <w:rPr>
          <w:lang w:eastAsia="ko-KR"/>
        </w:rPr>
        <w:t>본래의</w:t>
      </w:r>
      <w:r>
        <w:rPr>
          <w:lang w:eastAsia="ko-KR"/>
        </w:rPr>
        <w:t xml:space="preserve"> </w:t>
      </w:r>
      <w:r>
        <w:rPr>
          <w:lang w:eastAsia="ko-KR"/>
        </w:rPr>
        <w:t>파장은</w:t>
      </w:r>
      <w:r>
        <w:rPr>
          <w:lang w:eastAsia="ko-KR"/>
        </w:rPr>
        <w:t xml:space="preserve"> </w:t>
      </w:r>
      <w:r>
        <w:rPr>
          <w:lang w:eastAsia="ko-KR"/>
        </w:rPr>
        <w:t>언어보다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>.</w:t>
      </w:r>
    </w:p>
    <w:p w14:paraId="7EB6B2E2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소리</w:t>
      </w:r>
      <w:r>
        <w:rPr>
          <w:lang w:eastAsia="ko-KR"/>
        </w:rPr>
        <w:t>·</w:t>
      </w:r>
      <w:r>
        <w:rPr>
          <w:lang w:eastAsia="ko-KR"/>
        </w:rPr>
        <w:t>문자</w:t>
      </w:r>
      <w:r>
        <w:rPr>
          <w:lang w:eastAsia="ko-KR"/>
        </w:rPr>
        <w:t>·</w:t>
      </w:r>
      <w:r>
        <w:rPr>
          <w:lang w:eastAsia="ko-KR"/>
        </w:rPr>
        <w:t>율</w:t>
      </w:r>
      <w:r>
        <w:rPr>
          <w:lang w:eastAsia="ko-KR"/>
        </w:rPr>
        <w:t>(</w:t>
      </w:r>
      <w:r>
        <w:rPr>
          <w:lang w:eastAsia="ko-KR"/>
        </w:rPr>
        <w:t>律</w:t>
      </w:r>
      <w:r>
        <w:rPr>
          <w:lang w:eastAsia="ko-KR"/>
        </w:rPr>
        <w:t xml:space="preserve">):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리듬의</w:t>
      </w:r>
      <w:r>
        <w:rPr>
          <w:lang w:eastAsia="ko-KR"/>
        </w:rPr>
        <w:t xml:space="preserve"> </w:t>
      </w:r>
      <w:r>
        <w:rPr>
          <w:lang w:eastAsia="ko-KR"/>
        </w:rPr>
        <w:t>체화</w:t>
      </w:r>
    </w:p>
    <w:p w14:paraId="41F99006" w14:textId="77777777" w:rsidR="00377494" w:rsidRDefault="00000000">
      <w:pPr>
        <w:rPr>
          <w:lang w:eastAsia="ko-KR"/>
        </w:rPr>
      </w:pPr>
      <w:r>
        <w:rPr>
          <w:lang w:eastAsia="ko-KR"/>
        </w:rPr>
        <w:t>우주적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인간적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쉽지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파장을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점으로</w:t>
      </w:r>
      <w:r>
        <w:rPr>
          <w:lang w:eastAsia="ko-KR"/>
        </w:rPr>
        <w:t xml:space="preserve"> </w:t>
      </w:r>
      <w:r>
        <w:rPr>
          <w:lang w:eastAsia="ko-KR"/>
        </w:rPr>
        <w:t>모으는</w:t>
      </w:r>
      <w:r>
        <w:rPr>
          <w:lang w:eastAsia="ko-KR"/>
        </w:rPr>
        <w:t xml:space="preserve"> </w:t>
      </w:r>
      <w:r>
        <w:rPr>
          <w:lang w:eastAsia="ko-KR"/>
        </w:rPr>
        <w:t>막대한</w:t>
      </w:r>
      <w:r>
        <w:rPr>
          <w:lang w:eastAsia="ko-KR"/>
        </w:rPr>
        <w:t xml:space="preserve"> </w:t>
      </w:r>
      <w:r>
        <w:rPr>
          <w:lang w:eastAsia="ko-KR"/>
        </w:rPr>
        <w:t>집중이</w:t>
      </w:r>
      <w:r>
        <w:rPr>
          <w:lang w:eastAsia="ko-KR"/>
        </w:rPr>
        <w:t xml:space="preserve"> </w:t>
      </w:r>
      <w:r>
        <w:rPr>
          <w:lang w:eastAsia="ko-KR"/>
        </w:rPr>
        <w:t>요구된다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수행은</w:t>
      </w:r>
      <w:r>
        <w:rPr>
          <w:lang w:eastAsia="ko-KR"/>
        </w:rPr>
        <w:t xml:space="preserve"> ‘</w:t>
      </w:r>
      <w:r>
        <w:rPr>
          <w:lang w:eastAsia="ko-KR"/>
        </w:rPr>
        <w:t>율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율은</w:t>
      </w:r>
      <w:r>
        <w:rPr>
          <w:lang w:eastAsia="ko-KR"/>
        </w:rPr>
        <w:t xml:space="preserve"> </w:t>
      </w:r>
      <w:r>
        <w:rPr>
          <w:lang w:eastAsia="ko-KR"/>
        </w:rPr>
        <w:t>파장과</w:t>
      </w:r>
      <w:r>
        <w:rPr>
          <w:lang w:eastAsia="ko-KR"/>
        </w:rPr>
        <w:t xml:space="preserve"> </w:t>
      </w:r>
      <w:r>
        <w:rPr>
          <w:lang w:eastAsia="ko-KR"/>
        </w:rPr>
        <w:t>파동의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각인시키는</w:t>
      </w:r>
      <w:r>
        <w:rPr>
          <w:lang w:eastAsia="ko-KR"/>
        </w:rPr>
        <w:t xml:space="preserve"> </w:t>
      </w:r>
      <w:r>
        <w:rPr>
          <w:lang w:eastAsia="ko-KR"/>
        </w:rPr>
        <w:t>훈련이다</w:t>
      </w:r>
      <w:r>
        <w:rPr>
          <w:lang w:eastAsia="ko-KR"/>
        </w:rPr>
        <w:t xml:space="preserve">.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내쉬는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 xml:space="preserve">,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리듬으로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,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파장이</w:t>
      </w:r>
      <w:r>
        <w:rPr>
          <w:lang w:eastAsia="ko-KR"/>
        </w:rPr>
        <w:t xml:space="preserve"> </w:t>
      </w:r>
      <w:r>
        <w:rPr>
          <w:lang w:eastAsia="ko-KR"/>
        </w:rPr>
        <w:t>깃든다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리듬이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>(</w:t>
      </w:r>
      <w:r>
        <w:rPr>
          <w:lang w:eastAsia="ko-KR"/>
        </w:rPr>
        <w:t>文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>(</w:t>
      </w:r>
      <w:r>
        <w:rPr>
          <w:lang w:eastAsia="ko-KR"/>
        </w:rPr>
        <w:t>意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낳는다</w:t>
      </w:r>
      <w:r>
        <w:rPr>
          <w:lang w:eastAsia="ko-KR"/>
        </w:rPr>
        <w:t>.</w:t>
      </w:r>
    </w:p>
    <w:p w14:paraId="1E16FCD7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언어의</w:t>
      </w:r>
      <w:r>
        <w:rPr>
          <w:lang w:eastAsia="ko-KR"/>
        </w:rPr>
        <w:t xml:space="preserve"> </w:t>
      </w:r>
      <w:r>
        <w:rPr>
          <w:lang w:eastAsia="ko-KR"/>
        </w:rPr>
        <w:t>한계와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</w:p>
    <w:p w14:paraId="72EE8298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언어에</w:t>
      </w:r>
      <w:r>
        <w:rPr>
          <w:lang w:eastAsia="ko-KR"/>
        </w:rPr>
        <w:t xml:space="preserve"> </w:t>
      </w:r>
      <w:r>
        <w:rPr>
          <w:lang w:eastAsia="ko-KR"/>
        </w:rPr>
        <w:t>걸리지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4314EDCA" w14:textId="77777777" w:rsidR="00377494" w:rsidRDefault="00000000">
      <w:pPr>
        <w:rPr>
          <w:lang w:eastAsia="ko-KR"/>
        </w:rPr>
      </w:pPr>
      <w:r>
        <w:rPr>
          <w:lang w:eastAsia="ko-KR"/>
        </w:rPr>
        <w:t>언어는</w:t>
      </w:r>
      <w:r>
        <w:rPr>
          <w:lang w:eastAsia="ko-KR"/>
        </w:rPr>
        <w:t xml:space="preserve"> </w:t>
      </w:r>
      <w:r>
        <w:rPr>
          <w:lang w:eastAsia="ko-KR"/>
        </w:rPr>
        <w:t>도구지만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덫이다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글쓰기에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머물지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언어에</w:t>
      </w:r>
      <w:r>
        <w:rPr>
          <w:lang w:eastAsia="ko-KR"/>
        </w:rPr>
        <w:t xml:space="preserve"> </w:t>
      </w:r>
      <w:r>
        <w:rPr>
          <w:lang w:eastAsia="ko-KR"/>
        </w:rPr>
        <w:t>걸리지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써라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움직임은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느껴진다</w:t>
      </w:r>
      <w:r>
        <w:rPr>
          <w:lang w:eastAsia="ko-KR"/>
        </w:rPr>
        <w:t xml:space="preserve">. </w:t>
      </w:r>
      <w:r>
        <w:rPr>
          <w:lang w:eastAsia="ko-KR"/>
        </w:rPr>
        <w:t>멍하니</w:t>
      </w:r>
      <w:r>
        <w:rPr>
          <w:lang w:eastAsia="ko-KR"/>
        </w:rPr>
        <w:t xml:space="preserve"> </w:t>
      </w:r>
      <w:r>
        <w:rPr>
          <w:lang w:eastAsia="ko-KR"/>
        </w:rPr>
        <w:t>누워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, </w:t>
      </w:r>
      <w:r>
        <w:rPr>
          <w:lang w:eastAsia="ko-KR"/>
        </w:rPr>
        <w:t>깨어서</w:t>
      </w:r>
      <w:r>
        <w:rPr>
          <w:lang w:eastAsia="ko-KR"/>
        </w:rPr>
        <w:t xml:space="preserve"> </w:t>
      </w:r>
      <w:r>
        <w:rPr>
          <w:lang w:eastAsia="ko-KR"/>
        </w:rPr>
        <w:t>움직이려는지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</w:t>
      </w:r>
      <w:r>
        <w:rPr>
          <w:lang w:eastAsia="ko-KR"/>
        </w:rPr>
        <w:t>경전은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>. “</w:t>
      </w:r>
      <w:r>
        <w:rPr>
          <w:lang w:eastAsia="ko-KR"/>
        </w:rPr>
        <w:t>두드려라</w:t>
      </w:r>
      <w:r>
        <w:rPr>
          <w:lang w:eastAsia="ko-KR"/>
        </w:rPr>
        <w:t xml:space="preserve">,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.” “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돕는다</w:t>
      </w:r>
      <w:r>
        <w:rPr>
          <w:lang w:eastAsia="ko-KR"/>
        </w:rPr>
        <w:t>.” “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신이</w:t>
      </w:r>
      <w:r>
        <w:rPr>
          <w:lang w:eastAsia="ko-KR"/>
        </w:rPr>
        <w:t xml:space="preserve"> </w:t>
      </w:r>
      <w:r>
        <w:rPr>
          <w:lang w:eastAsia="ko-KR"/>
        </w:rPr>
        <w:t>너에게</w:t>
      </w:r>
      <w:r>
        <w:rPr>
          <w:lang w:eastAsia="ko-KR"/>
        </w:rPr>
        <w:t xml:space="preserve"> </w:t>
      </w:r>
      <w:r>
        <w:rPr>
          <w:lang w:eastAsia="ko-KR"/>
        </w:rPr>
        <w:t>올지</w:t>
      </w:r>
      <w:r>
        <w:rPr>
          <w:lang w:eastAsia="ko-KR"/>
        </w:rPr>
        <w:t xml:space="preserve"> </w:t>
      </w:r>
      <w:r>
        <w:rPr>
          <w:lang w:eastAsia="ko-KR"/>
        </w:rPr>
        <w:t>모르니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있어라</w:t>
      </w:r>
      <w:r>
        <w:rPr>
          <w:lang w:eastAsia="ko-KR"/>
        </w:rPr>
        <w:t xml:space="preserve">.”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있음과</w:t>
      </w:r>
      <w:r>
        <w:rPr>
          <w:lang w:eastAsia="ko-KR"/>
        </w:rPr>
        <w:t xml:space="preserve"> </w:t>
      </w:r>
      <w:r>
        <w:rPr>
          <w:lang w:eastAsia="ko-KR"/>
        </w:rPr>
        <w:t>움직임</w:t>
      </w:r>
      <w:r>
        <w:rPr>
          <w:lang w:eastAsia="ko-KR"/>
        </w:rPr>
        <w:t xml:space="preserve">,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수행의</w:t>
      </w:r>
      <w:r>
        <w:rPr>
          <w:lang w:eastAsia="ko-KR"/>
        </w:rPr>
        <w:t xml:space="preserve"> </w:t>
      </w:r>
      <w:r>
        <w:rPr>
          <w:lang w:eastAsia="ko-KR"/>
        </w:rPr>
        <w:t>시작이다</w:t>
      </w:r>
      <w:r>
        <w:rPr>
          <w:lang w:eastAsia="ko-KR"/>
        </w:rPr>
        <w:t>.</w:t>
      </w:r>
    </w:p>
    <w:p w14:paraId="14F33FDE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 xml:space="preserve">: </w:t>
      </w:r>
      <w:r>
        <w:rPr>
          <w:lang w:eastAsia="ko-KR"/>
        </w:rPr>
        <w:t>물어야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</w:p>
    <w:p w14:paraId="52E5E730" w14:textId="77777777" w:rsidR="00377494" w:rsidRDefault="00000000">
      <w:pPr>
        <w:rPr>
          <w:lang w:eastAsia="ko-KR"/>
        </w:rPr>
      </w:pPr>
      <w:r>
        <w:rPr>
          <w:lang w:eastAsia="ko-KR"/>
        </w:rPr>
        <w:lastRenderedPageBreak/>
        <w:t>나는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일방으로</w:t>
      </w:r>
      <w:r>
        <w:rPr>
          <w:lang w:eastAsia="ko-KR"/>
        </w:rPr>
        <w:t xml:space="preserve"> </w:t>
      </w:r>
      <w:r>
        <w:rPr>
          <w:lang w:eastAsia="ko-KR"/>
        </w:rPr>
        <w:t>늘어놓지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물음을</w:t>
      </w:r>
      <w:r>
        <w:rPr>
          <w:lang w:eastAsia="ko-KR"/>
        </w:rPr>
        <w:t xml:space="preserve"> </w:t>
      </w:r>
      <w:r>
        <w:rPr>
          <w:lang w:eastAsia="ko-KR"/>
        </w:rPr>
        <w:t>기다린다</w:t>
      </w:r>
      <w:r>
        <w:rPr>
          <w:lang w:eastAsia="ko-KR"/>
        </w:rPr>
        <w:t xml:space="preserve">.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답할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움직여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틈으로만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들어간다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묻고</w:t>
      </w:r>
      <w:r>
        <w:rPr>
          <w:lang w:eastAsia="ko-KR"/>
        </w:rPr>
        <w:t xml:space="preserve">,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기록하라</w:t>
      </w:r>
      <w:r>
        <w:rPr>
          <w:lang w:eastAsia="ko-KR"/>
        </w:rPr>
        <w:t xml:space="preserve">. </w:t>
      </w:r>
      <w:r>
        <w:rPr>
          <w:lang w:eastAsia="ko-KR"/>
        </w:rPr>
        <w:t>베끼듯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써서</w:t>
      </w:r>
      <w:r>
        <w:rPr>
          <w:lang w:eastAsia="ko-KR"/>
        </w:rPr>
        <w:t xml:space="preserve"> </w:t>
      </w:r>
      <w:r>
        <w:rPr>
          <w:lang w:eastAsia="ko-KR"/>
        </w:rPr>
        <w:t>가져오라</w:t>
      </w:r>
      <w:r>
        <w:rPr>
          <w:lang w:eastAsia="ko-KR"/>
        </w:rPr>
        <w:t xml:space="preserve">. </w:t>
      </w:r>
      <w:r>
        <w:rPr>
          <w:lang w:eastAsia="ko-KR"/>
        </w:rPr>
        <w:t>반복하여</w:t>
      </w:r>
      <w:r>
        <w:rPr>
          <w:lang w:eastAsia="ko-KR"/>
        </w:rPr>
        <w:t xml:space="preserve"> </w:t>
      </w:r>
      <w:r>
        <w:rPr>
          <w:lang w:eastAsia="ko-KR"/>
        </w:rPr>
        <w:t>정제하면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마디의</w:t>
      </w:r>
      <w:r>
        <w:rPr>
          <w:lang w:eastAsia="ko-KR"/>
        </w:rPr>
        <w:t xml:space="preserve"> </w:t>
      </w:r>
      <w:r>
        <w:rPr>
          <w:lang w:eastAsia="ko-KR"/>
        </w:rPr>
        <w:t>정언</w:t>
      </w:r>
      <w:r>
        <w:rPr>
          <w:lang w:eastAsia="ko-KR"/>
        </w:rPr>
        <w:t>(</w:t>
      </w:r>
      <w:r>
        <w:rPr>
          <w:lang w:eastAsia="ko-KR"/>
        </w:rPr>
        <w:t>定言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응축될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진리서의</w:t>
      </w:r>
      <w:r>
        <w:rPr>
          <w:lang w:eastAsia="ko-KR"/>
        </w:rPr>
        <w:t xml:space="preserve"> </w:t>
      </w:r>
      <w:r>
        <w:rPr>
          <w:lang w:eastAsia="ko-KR"/>
        </w:rPr>
        <w:t>문장이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58E2F779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 xml:space="preserve">: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</w:p>
    <w:p w14:paraId="163CD166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>] ‘</w:t>
      </w:r>
      <w:r>
        <w:rPr>
          <w:lang w:eastAsia="ko-KR"/>
        </w:rPr>
        <w:t>신</w:t>
      </w:r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‘</w:t>
      </w:r>
      <w:r>
        <w:rPr>
          <w:lang w:eastAsia="ko-KR"/>
        </w:rPr>
        <w:t>에너지</w:t>
      </w:r>
      <w:r>
        <w:rPr>
          <w:lang w:eastAsia="ko-KR"/>
        </w:rPr>
        <w:t>’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까닭</w:t>
      </w:r>
    </w:p>
    <w:p w14:paraId="3639F3DF" w14:textId="77777777" w:rsidR="00377494" w:rsidRDefault="00000000">
      <w:pPr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신</w:t>
      </w:r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단어는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,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손쉽게</w:t>
      </w:r>
      <w:r>
        <w:rPr>
          <w:lang w:eastAsia="ko-KR"/>
        </w:rPr>
        <w:t xml:space="preserve"> </w:t>
      </w:r>
      <w:r>
        <w:rPr>
          <w:lang w:eastAsia="ko-KR"/>
        </w:rPr>
        <w:t>소모되었다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‘</w:t>
      </w:r>
      <w:r>
        <w:rPr>
          <w:lang w:eastAsia="ko-KR"/>
        </w:rPr>
        <w:t>에너지</w:t>
      </w:r>
      <w:r>
        <w:rPr>
          <w:lang w:eastAsia="ko-KR"/>
        </w:rPr>
        <w:t>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 xml:space="preserve">. </w:t>
      </w:r>
      <w:r>
        <w:rPr>
          <w:lang w:eastAsia="ko-KR"/>
        </w:rPr>
        <w:t>너라는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수없이</w:t>
      </w:r>
      <w:r>
        <w:rPr>
          <w:lang w:eastAsia="ko-KR"/>
        </w:rPr>
        <w:t xml:space="preserve"> </w:t>
      </w:r>
      <w:r>
        <w:rPr>
          <w:lang w:eastAsia="ko-KR"/>
        </w:rPr>
        <w:t>분화된</w:t>
      </w:r>
      <w:r>
        <w:rPr>
          <w:lang w:eastAsia="ko-KR"/>
        </w:rPr>
        <w:t xml:space="preserve"> </w:t>
      </w:r>
      <w:r>
        <w:rPr>
          <w:lang w:eastAsia="ko-KR"/>
        </w:rPr>
        <w:t>세포</w:t>
      </w:r>
      <w:r>
        <w:rPr>
          <w:lang w:eastAsia="ko-KR"/>
        </w:rPr>
        <w:t xml:space="preserve">, </w:t>
      </w:r>
      <w:r>
        <w:rPr>
          <w:lang w:eastAsia="ko-KR"/>
        </w:rPr>
        <w:t>오장육부</w:t>
      </w:r>
      <w:r>
        <w:rPr>
          <w:lang w:eastAsia="ko-KR"/>
        </w:rPr>
        <w:t xml:space="preserve">, </w:t>
      </w:r>
      <w:r>
        <w:rPr>
          <w:lang w:eastAsia="ko-KR"/>
        </w:rPr>
        <w:t>머리카락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, </w:t>
      </w:r>
      <w:r>
        <w:rPr>
          <w:lang w:eastAsia="ko-KR"/>
        </w:rPr>
        <w:t>손톱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  <w:r>
        <w:rPr>
          <w:lang w:eastAsia="ko-KR"/>
        </w:rPr>
        <w:t>—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너다</w:t>
      </w:r>
      <w:r>
        <w:rPr>
          <w:lang w:eastAsia="ko-KR"/>
        </w:rPr>
        <w:t xml:space="preserve">.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보아도</w:t>
      </w:r>
      <w:r>
        <w:rPr>
          <w:lang w:eastAsia="ko-KR"/>
        </w:rPr>
        <w:t xml:space="preserve"> </w:t>
      </w:r>
      <w:r>
        <w:rPr>
          <w:lang w:eastAsia="ko-KR"/>
        </w:rPr>
        <w:t>끝내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돌아온다</w:t>
      </w:r>
      <w:r>
        <w:rPr>
          <w:lang w:eastAsia="ko-KR"/>
        </w:rPr>
        <w:t xml:space="preserve">. </w:t>
      </w:r>
      <w:r>
        <w:rPr>
          <w:lang w:eastAsia="ko-KR"/>
        </w:rPr>
        <w:t>만</w:t>
      </w:r>
      <w:r>
        <w:rPr>
          <w:lang w:eastAsia="ko-KR"/>
        </w:rPr>
        <w:t>(</w:t>
      </w:r>
      <w:r>
        <w:rPr>
          <w:lang w:eastAsia="ko-KR"/>
        </w:rPr>
        <w:t>萬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一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회귀한다</w:t>
      </w:r>
      <w:r>
        <w:rPr>
          <w:lang w:eastAsia="ko-KR"/>
        </w:rPr>
        <w:t>. ‘</w:t>
      </w:r>
      <w:r>
        <w:rPr>
          <w:lang w:eastAsia="ko-KR"/>
        </w:rPr>
        <w:t>신</w:t>
      </w:r>
      <w:r>
        <w:rPr>
          <w:lang w:eastAsia="ko-KR"/>
        </w:rPr>
        <w:t>’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그러하다</w:t>
      </w:r>
      <w:r>
        <w:rPr>
          <w:lang w:eastAsia="ko-KR"/>
        </w:rPr>
        <w:t xml:space="preserve">. </w:t>
      </w:r>
      <w:r>
        <w:rPr>
          <w:lang w:eastAsia="ko-KR"/>
        </w:rPr>
        <w:t>분할된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분리된</w:t>
      </w:r>
      <w:r>
        <w:rPr>
          <w:lang w:eastAsia="ko-KR"/>
        </w:rPr>
        <w:t xml:space="preserve"> </w:t>
      </w:r>
      <w:r>
        <w:rPr>
          <w:lang w:eastAsia="ko-KR"/>
        </w:rPr>
        <w:t>신을</w:t>
      </w:r>
      <w:r>
        <w:rPr>
          <w:lang w:eastAsia="ko-KR"/>
        </w:rPr>
        <w:t xml:space="preserve"> </w:t>
      </w:r>
      <w:r>
        <w:rPr>
          <w:lang w:eastAsia="ko-KR"/>
        </w:rPr>
        <w:t>상상하며</w:t>
      </w:r>
      <w:r>
        <w:rPr>
          <w:lang w:eastAsia="ko-KR"/>
        </w:rPr>
        <w:t xml:space="preserve"> </w:t>
      </w:r>
      <w:r>
        <w:rPr>
          <w:lang w:eastAsia="ko-KR"/>
        </w:rPr>
        <w:t>밖에서만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질투에도</w:t>
      </w:r>
      <w:r>
        <w:rPr>
          <w:lang w:eastAsia="ko-KR"/>
        </w:rPr>
        <w:t xml:space="preserve">, </w:t>
      </w:r>
      <w:r>
        <w:rPr>
          <w:lang w:eastAsia="ko-KR"/>
        </w:rPr>
        <w:t>사랑에도</w:t>
      </w:r>
      <w:r>
        <w:rPr>
          <w:lang w:eastAsia="ko-KR"/>
        </w:rPr>
        <w:t xml:space="preserve">, </w:t>
      </w:r>
      <w:r>
        <w:rPr>
          <w:lang w:eastAsia="ko-KR"/>
        </w:rPr>
        <w:t>미움에도</w:t>
      </w:r>
      <w:r>
        <w:rPr>
          <w:lang w:eastAsia="ko-KR"/>
        </w:rPr>
        <w:t xml:space="preserve">, </w:t>
      </w:r>
      <w:r>
        <w:rPr>
          <w:lang w:eastAsia="ko-KR"/>
        </w:rPr>
        <w:t>생각에도</w:t>
      </w:r>
      <w:r>
        <w:rPr>
          <w:lang w:eastAsia="ko-KR"/>
        </w:rPr>
        <w:t>—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관계작용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84D863B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접신을</w:t>
      </w:r>
      <w:r>
        <w:rPr>
          <w:lang w:eastAsia="ko-KR"/>
        </w:rPr>
        <w:t xml:space="preserve"> </w:t>
      </w:r>
      <w:r>
        <w:rPr>
          <w:lang w:eastAsia="ko-KR"/>
        </w:rPr>
        <w:t>넘어서</w:t>
      </w:r>
      <w:r>
        <w:rPr>
          <w:lang w:eastAsia="ko-KR"/>
        </w:rPr>
        <w:t xml:space="preserve">: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</w:p>
    <w:p w14:paraId="01236592" w14:textId="77777777" w:rsidR="00377494" w:rsidRDefault="00000000">
      <w:pPr>
        <w:rPr>
          <w:lang w:eastAsia="ko-KR"/>
        </w:rPr>
      </w:pP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접신의</w:t>
      </w:r>
      <w:r>
        <w:rPr>
          <w:lang w:eastAsia="ko-KR"/>
        </w:rPr>
        <w:t xml:space="preserve">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이야기다</w:t>
      </w:r>
      <w:r>
        <w:rPr>
          <w:lang w:eastAsia="ko-KR"/>
        </w:rPr>
        <w:t xml:space="preserve">. </w:t>
      </w:r>
      <w:r>
        <w:rPr>
          <w:lang w:eastAsia="ko-KR"/>
        </w:rPr>
        <w:t>접신의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대개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깎아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죽음</w:t>
      </w:r>
      <w:r>
        <w:rPr>
          <w:lang w:eastAsia="ko-KR"/>
        </w:rPr>
        <w:t xml:space="preserve"> </w:t>
      </w:r>
      <w:r>
        <w:rPr>
          <w:lang w:eastAsia="ko-KR"/>
        </w:rPr>
        <w:t>직전까지</w:t>
      </w:r>
      <w:r>
        <w:rPr>
          <w:lang w:eastAsia="ko-KR"/>
        </w:rPr>
        <w:t xml:space="preserve"> </w:t>
      </w:r>
      <w:r>
        <w:rPr>
          <w:lang w:eastAsia="ko-KR"/>
        </w:rPr>
        <w:t>몰아붙여</w:t>
      </w:r>
      <w:r>
        <w:rPr>
          <w:lang w:eastAsia="ko-KR"/>
        </w:rPr>
        <w:t xml:space="preserve"> </w:t>
      </w:r>
      <w:r>
        <w:rPr>
          <w:lang w:eastAsia="ko-KR"/>
        </w:rPr>
        <w:t>틈을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틈으로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‘</w:t>
      </w:r>
      <w:r>
        <w:rPr>
          <w:lang w:eastAsia="ko-KR"/>
        </w:rPr>
        <w:t>소리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들려준다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극한으로</w:t>
      </w:r>
      <w:r>
        <w:rPr>
          <w:lang w:eastAsia="ko-KR"/>
        </w:rPr>
        <w:t xml:space="preserve"> </w:t>
      </w:r>
      <w:r>
        <w:rPr>
          <w:lang w:eastAsia="ko-KR"/>
        </w:rPr>
        <w:t>몰지</w:t>
      </w:r>
      <w:r>
        <w:rPr>
          <w:lang w:eastAsia="ko-KR"/>
        </w:rPr>
        <w:t xml:space="preserve"> </w:t>
      </w:r>
      <w:r>
        <w:rPr>
          <w:lang w:eastAsia="ko-KR"/>
        </w:rPr>
        <w:t>않겠다</w:t>
      </w:r>
      <w:r>
        <w:rPr>
          <w:lang w:eastAsia="ko-KR"/>
        </w:rPr>
        <w:t xml:space="preserve">. </w:t>
      </w:r>
      <w:r>
        <w:rPr>
          <w:lang w:eastAsia="ko-KR"/>
        </w:rPr>
        <w:t>편안하고</w:t>
      </w:r>
      <w:r>
        <w:rPr>
          <w:lang w:eastAsia="ko-KR"/>
        </w:rPr>
        <w:t xml:space="preserve"> </w:t>
      </w:r>
      <w:r>
        <w:rPr>
          <w:lang w:eastAsia="ko-KR"/>
        </w:rPr>
        <w:t>맑게</w:t>
      </w:r>
      <w:r>
        <w:rPr>
          <w:lang w:eastAsia="ko-KR"/>
        </w:rPr>
        <w:t xml:space="preserve">, </w:t>
      </w:r>
      <w:r>
        <w:rPr>
          <w:lang w:eastAsia="ko-KR"/>
        </w:rPr>
        <w:t>웃으며</w:t>
      </w:r>
      <w:r>
        <w:rPr>
          <w:lang w:eastAsia="ko-KR"/>
        </w:rPr>
        <w:t xml:space="preserve"> </w:t>
      </w:r>
      <w:r>
        <w:rPr>
          <w:lang w:eastAsia="ko-KR"/>
        </w:rPr>
        <w:t>깨어나도록</w:t>
      </w:r>
      <w:r>
        <w:rPr>
          <w:lang w:eastAsia="ko-KR"/>
        </w:rPr>
        <w:t xml:space="preserve"> </w:t>
      </w:r>
      <w:r>
        <w:rPr>
          <w:lang w:eastAsia="ko-KR"/>
        </w:rPr>
        <w:t>돕겠다</w:t>
      </w:r>
      <w:r>
        <w:rPr>
          <w:lang w:eastAsia="ko-KR"/>
        </w:rPr>
        <w:t xml:space="preserve">.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키우는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길이다</w:t>
      </w:r>
      <w:r>
        <w:rPr>
          <w:lang w:eastAsia="ko-KR"/>
        </w:rPr>
        <w:t>.</w:t>
      </w:r>
    </w:p>
    <w:p w14:paraId="45FC473D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모체</w:t>
      </w:r>
      <w:r>
        <w:rPr>
          <w:lang w:eastAsia="ko-KR"/>
        </w:rPr>
        <w:t xml:space="preserve">, </w:t>
      </w:r>
      <w:r>
        <w:rPr>
          <w:lang w:eastAsia="ko-KR"/>
        </w:rPr>
        <w:t>여성성</w:t>
      </w:r>
      <w:r>
        <w:rPr>
          <w:lang w:eastAsia="ko-KR"/>
        </w:rPr>
        <w:t xml:space="preserve">, </w:t>
      </w:r>
      <w:r>
        <w:rPr>
          <w:lang w:eastAsia="ko-KR"/>
        </w:rPr>
        <w:t>가이아</w:t>
      </w:r>
    </w:p>
    <w:p w14:paraId="7A45C7A6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모체라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62092476" w14:textId="77777777" w:rsidR="00377494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‘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모체</w:t>
      </w:r>
      <w:r>
        <w:rPr>
          <w:lang w:eastAsia="ko-KR"/>
        </w:rPr>
        <w:t>’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 xml:space="preserve">. </w:t>
      </w:r>
      <w:r>
        <w:rPr>
          <w:lang w:eastAsia="ko-KR"/>
        </w:rPr>
        <w:t>카발라의</w:t>
      </w:r>
      <w:r>
        <w:rPr>
          <w:lang w:eastAsia="ko-KR"/>
        </w:rPr>
        <w:t xml:space="preserve"> </w:t>
      </w:r>
      <w:r>
        <w:rPr>
          <w:lang w:eastAsia="ko-KR"/>
        </w:rPr>
        <w:t>가르침에서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느꼈기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, </w:t>
      </w:r>
      <w:r>
        <w:rPr>
          <w:lang w:eastAsia="ko-KR"/>
        </w:rPr>
        <w:t>장소</w:t>
      </w:r>
      <w:r>
        <w:rPr>
          <w:lang w:eastAsia="ko-KR"/>
        </w:rPr>
        <w:t xml:space="preserve">,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>—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틀을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 xml:space="preserve">.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남성적</w:t>
      </w:r>
      <w:r>
        <w:rPr>
          <w:lang w:eastAsia="ko-KR"/>
        </w:rPr>
        <w:t xml:space="preserve"> </w:t>
      </w:r>
      <w:r>
        <w:rPr>
          <w:lang w:eastAsia="ko-KR"/>
        </w:rPr>
        <w:t>원리에서</w:t>
      </w:r>
      <w:r>
        <w:rPr>
          <w:lang w:eastAsia="ko-KR"/>
        </w:rPr>
        <w:t xml:space="preserve"> </w:t>
      </w:r>
      <w:r>
        <w:rPr>
          <w:lang w:eastAsia="ko-KR"/>
        </w:rPr>
        <w:t>오더라도</w:t>
      </w:r>
      <w:r>
        <w:rPr>
          <w:lang w:eastAsia="ko-KR"/>
        </w:rPr>
        <w:t xml:space="preserve">, </w:t>
      </w:r>
      <w:r>
        <w:rPr>
          <w:lang w:eastAsia="ko-KR"/>
        </w:rPr>
        <w:t>생명을</w:t>
      </w:r>
      <w:r>
        <w:rPr>
          <w:lang w:eastAsia="ko-KR"/>
        </w:rPr>
        <w:t xml:space="preserve"> ‘</w:t>
      </w:r>
      <w:r>
        <w:rPr>
          <w:lang w:eastAsia="ko-KR"/>
        </w:rPr>
        <w:t>살게</w:t>
      </w:r>
      <w:r>
        <w:rPr>
          <w:lang w:eastAsia="ko-KR"/>
        </w:rPr>
        <w:t xml:space="preserve">’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모체의</w:t>
      </w:r>
      <w:r>
        <w:rPr>
          <w:lang w:eastAsia="ko-KR"/>
        </w:rPr>
        <w:t xml:space="preserve"> </w:t>
      </w:r>
      <w:r>
        <w:rPr>
          <w:lang w:eastAsia="ko-KR"/>
        </w:rPr>
        <w:t>품에서</w:t>
      </w:r>
      <w:r>
        <w:rPr>
          <w:lang w:eastAsia="ko-KR"/>
        </w:rPr>
        <w:t xml:space="preserve"> </w:t>
      </w:r>
      <w:r>
        <w:rPr>
          <w:lang w:eastAsia="ko-KR"/>
        </w:rPr>
        <w:t>이루어진다</w:t>
      </w:r>
      <w:r>
        <w:rPr>
          <w:lang w:eastAsia="ko-KR"/>
        </w:rPr>
        <w:t xml:space="preserve">. </w:t>
      </w:r>
      <w:r>
        <w:rPr>
          <w:lang w:eastAsia="ko-KR"/>
        </w:rPr>
        <w:t>만져지고</w:t>
      </w:r>
      <w:r>
        <w:rPr>
          <w:lang w:eastAsia="ko-KR"/>
        </w:rPr>
        <w:t xml:space="preserve">, </w:t>
      </w:r>
      <w:r>
        <w:rPr>
          <w:lang w:eastAsia="ko-KR"/>
        </w:rPr>
        <w:t>고유해지고</w:t>
      </w:r>
      <w:r>
        <w:rPr>
          <w:lang w:eastAsia="ko-KR"/>
        </w:rPr>
        <w:t xml:space="preserve">, </w:t>
      </w:r>
      <w:r>
        <w:rPr>
          <w:lang w:eastAsia="ko-KR"/>
        </w:rPr>
        <w:t>연속되고</w:t>
      </w:r>
      <w:r>
        <w:rPr>
          <w:lang w:eastAsia="ko-KR"/>
        </w:rPr>
        <w:t xml:space="preserve">,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공유되며</w:t>
      </w:r>
      <w:r>
        <w:rPr>
          <w:lang w:eastAsia="ko-KR"/>
        </w:rPr>
        <w:t xml:space="preserve">,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가능해지는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>—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모체다</w:t>
      </w:r>
      <w:r>
        <w:rPr>
          <w:lang w:eastAsia="ko-KR"/>
        </w:rPr>
        <w:t xml:space="preserve">. </w:t>
      </w:r>
      <w:r>
        <w:rPr>
          <w:lang w:eastAsia="ko-KR"/>
        </w:rPr>
        <w:t>지구는</w:t>
      </w:r>
      <w:r>
        <w:rPr>
          <w:lang w:eastAsia="ko-KR"/>
        </w:rPr>
        <w:t xml:space="preserve">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가이아다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가이아만이</w:t>
      </w:r>
      <w:r>
        <w:rPr>
          <w:lang w:eastAsia="ko-KR"/>
        </w:rPr>
        <w:t xml:space="preserve"> </w:t>
      </w:r>
      <w:r>
        <w:rPr>
          <w:lang w:eastAsia="ko-KR"/>
        </w:rPr>
        <w:t>전부가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어머니라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자리도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>, ‘</w:t>
      </w:r>
      <w:r>
        <w:rPr>
          <w:lang w:eastAsia="ko-KR"/>
        </w:rPr>
        <w:t>페르미아</w:t>
      </w:r>
      <w:r>
        <w:rPr>
          <w:lang w:eastAsia="ko-KR"/>
        </w:rPr>
        <w:t>’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이름할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한층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공유되었다</w:t>
      </w:r>
      <w:r>
        <w:rPr>
          <w:lang w:eastAsia="ko-KR"/>
        </w:rPr>
        <w:t>.</w:t>
      </w:r>
    </w:p>
    <w:p w14:paraId="13C8B822" w14:textId="77777777" w:rsidR="00377494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가이아의</w:t>
      </w:r>
      <w:r>
        <w:rPr>
          <w:lang w:eastAsia="ko-KR"/>
        </w:rPr>
        <w:t xml:space="preserve"> </w:t>
      </w:r>
      <w:r>
        <w:rPr>
          <w:lang w:eastAsia="ko-KR"/>
        </w:rPr>
        <w:t>층과</w:t>
      </w:r>
      <w:r>
        <w:rPr>
          <w:lang w:eastAsia="ko-KR"/>
        </w:rPr>
        <w:t xml:space="preserve"> </w:t>
      </w:r>
      <w:r>
        <w:rPr>
          <w:lang w:eastAsia="ko-KR"/>
        </w:rPr>
        <w:t>산맥의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164CAE18" w14:textId="77777777" w:rsidR="00377494" w:rsidRDefault="00000000">
      <w:pPr>
        <w:rPr>
          <w:lang w:eastAsia="ko-KR"/>
        </w:rPr>
      </w:pPr>
      <w:r>
        <w:rPr>
          <w:lang w:eastAsia="ko-KR"/>
        </w:rPr>
        <w:t>가이아의</w:t>
      </w:r>
      <w:r>
        <w:rPr>
          <w:lang w:eastAsia="ko-KR"/>
        </w:rPr>
        <w:t xml:space="preserve"> </w:t>
      </w:r>
      <w:r>
        <w:rPr>
          <w:lang w:eastAsia="ko-KR"/>
        </w:rPr>
        <w:t>몸에도</w:t>
      </w:r>
      <w:r>
        <w:rPr>
          <w:lang w:eastAsia="ko-KR"/>
        </w:rPr>
        <w:t xml:space="preserve"> </w:t>
      </w:r>
      <w:r>
        <w:rPr>
          <w:lang w:eastAsia="ko-KR"/>
        </w:rPr>
        <w:t>산맥이</w:t>
      </w:r>
      <w:r>
        <w:rPr>
          <w:lang w:eastAsia="ko-KR"/>
        </w:rPr>
        <w:t xml:space="preserve"> </w:t>
      </w:r>
      <w:r>
        <w:rPr>
          <w:lang w:eastAsia="ko-KR"/>
        </w:rPr>
        <w:t>있듯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안팎의</w:t>
      </w:r>
      <w:r>
        <w:rPr>
          <w:lang w:eastAsia="ko-KR"/>
        </w:rPr>
        <w:t xml:space="preserve"> </w:t>
      </w:r>
      <w:r>
        <w:rPr>
          <w:lang w:eastAsia="ko-KR"/>
        </w:rPr>
        <w:t>공간은</w:t>
      </w:r>
      <w:r>
        <w:rPr>
          <w:lang w:eastAsia="ko-KR"/>
        </w:rPr>
        <w:t xml:space="preserve"> </w:t>
      </w:r>
      <w:r>
        <w:rPr>
          <w:lang w:eastAsia="ko-KR"/>
        </w:rPr>
        <w:t>겹겹으로</w:t>
      </w:r>
      <w:r>
        <w:rPr>
          <w:lang w:eastAsia="ko-KR"/>
        </w:rPr>
        <w:t xml:space="preserve"> </w:t>
      </w:r>
      <w:r>
        <w:rPr>
          <w:lang w:eastAsia="ko-KR"/>
        </w:rPr>
        <w:t>나뉜다</w:t>
      </w:r>
      <w:r>
        <w:rPr>
          <w:lang w:eastAsia="ko-KR"/>
        </w:rPr>
        <w:t xml:space="preserve">. 3, 3, 3… </w:t>
      </w:r>
      <w:r>
        <w:rPr>
          <w:lang w:eastAsia="ko-KR"/>
        </w:rPr>
        <w:t>혹은</w:t>
      </w:r>
      <w:r>
        <w:rPr>
          <w:lang w:eastAsia="ko-KR"/>
        </w:rPr>
        <w:t xml:space="preserve"> 1, 1, 1… </w:t>
      </w:r>
      <w:r>
        <w:rPr>
          <w:lang w:eastAsia="ko-KR"/>
        </w:rPr>
        <w:t>겹으로</w:t>
      </w:r>
      <w:r>
        <w:rPr>
          <w:lang w:eastAsia="ko-KR"/>
        </w:rPr>
        <w:t xml:space="preserve"> </w:t>
      </w:r>
      <w:r>
        <w:rPr>
          <w:lang w:eastAsia="ko-KR"/>
        </w:rPr>
        <w:t>분절되는</w:t>
      </w:r>
      <w:r>
        <w:rPr>
          <w:lang w:eastAsia="ko-KR"/>
        </w:rPr>
        <w:t xml:space="preserve"> </w:t>
      </w:r>
      <w:r>
        <w:rPr>
          <w:lang w:eastAsia="ko-KR"/>
        </w:rPr>
        <w:t>양상들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말들을</w:t>
      </w:r>
      <w:r>
        <w:rPr>
          <w:lang w:eastAsia="ko-KR"/>
        </w:rPr>
        <w:t xml:space="preserve"> </w:t>
      </w:r>
      <w:r>
        <w:rPr>
          <w:lang w:eastAsia="ko-KR"/>
        </w:rPr>
        <w:t>구체의</w:t>
      </w:r>
      <w:r>
        <w:rPr>
          <w:lang w:eastAsia="ko-KR"/>
        </w:rPr>
        <w:t xml:space="preserve"> ‘</w:t>
      </w:r>
      <w:r>
        <w:rPr>
          <w:lang w:eastAsia="ko-KR"/>
        </w:rPr>
        <w:t>시스템</w:t>
      </w:r>
      <w:r>
        <w:rPr>
          <w:lang w:eastAsia="ko-KR"/>
        </w:rPr>
        <w:t>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굳혀버리면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틀에</w:t>
      </w:r>
      <w:r>
        <w:rPr>
          <w:lang w:eastAsia="ko-KR"/>
        </w:rPr>
        <w:t xml:space="preserve"> </w:t>
      </w:r>
      <w:r>
        <w:rPr>
          <w:lang w:eastAsia="ko-KR"/>
        </w:rPr>
        <w:t>갇힌다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비유로만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두자</w:t>
      </w:r>
      <w:r>
        <w:rPr>
          <w:lang w:eastAsia="ko-KR"/>
        </w:rPr>
        <w:t xml:space="preserve">. </w:t>
      </w:r>
      <w:r>
        <w:rPr>
          <w:lang w:eastAsia="ko-KR"/>
        </w:rPr>
        <w:t>본질은</w:t>
      </w:r>
      <w:r>
        <w:rPr>
          <w:lang w:eastAsia="ko-KR"/>
        </w:rPr>
        <w:t xml:space="preserve"> </w:t>
      </w:r>
      <w:r>
        <w:rPr>
          <w:lang w:eastAsia="ko-KR"/>
        </w:rPr>
        <w:t>층위다</w:t>
      </w:r>
      <w:r>
        <w:rPr>
          <w:lang w:eastAsia="ko-KR"/>
        </w:rPr>
        <w:t xml:space="preserve">. </w:t>
      </w:r>
      <w:r>
        <w:rPr>
          <w:lang w:eastAsia="ko-KR"/>
        </w:rPr>
        <w:t>층은</w:t>
      </w:r>
      <w:r>
        <w:rPr>
          <w:lang w:eastAsia="ko-KR"/>
        </w:rPr>
        <w:t xml:space="preserve"> </w:t>
      </w:r>
      <w:r>
        <w:rPr>
          <w:lang w:eastAsia="ko-KR"/>
        </w:rPr>
        <w:t>질서이고</w:t>
      </w:r>
      <w:r>
        <w:rPr>
          <w:lang w:eastAsia="ko-KR"/>
        </w:rPr>
        <w:t xml:space="preserve">, </w:t>
      </w:r>
      <w:r>
        <w:rPr>
          <w:lang w:eastAsia="ko-KR"/>
        </w:rPr>
        <w:t>질서는</w:t>
      </w:r>
      <w:r>
        <w:rPr>
          <w:lang w:eastAsia="ko-KR"/>
        </w:rPr>
        <w:t xml:space="preserve">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길이다</w:t>
      </w:r>
      <w:r>
        <w:rPr>
          <w:lang w:eastAsia="ko-KR"/>
        </w:rPr>
        <w:t>.</w:t>
      </w:r>
    </w:p>
    <w:p w14:paraId="16BF9BF9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동물적</w:t>
      </w:r>
      <w:r>
        <w:rPr>
          <w:lang w:eastAsia="ko-KR"/>
        </w:rPr>
        <w:t xml:space="preserve"> </w:t>
      </w:r>
      <w:r>
        <w:rPr>
          <w:lang w:eastAsia="ko-KR"/>
        </w:rPr>
        <w:t>감각과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층</w:t>
      </w:r>
    </w:p>
    <w:p w14:paraId="4FCF5D59" w14:textId="77777777" w:rsidR="00377494" w:rsidRDefault="00000000">
      <w:pPr>
        <w:rPr>
          <w:lang w:eastAsia="ko-KR"/>
        </w:rPr>
      </w:pPr>
      <w:r>
        <w:rPr>
          <w:lang w:eastAsia="ko-KR"/>
        </w:rPr>
        <w:t>동물은</w:t>
      </w:r>
      <w:r>
        <w:rPr>
          <w:lang w:eastAsia="ko-KR"/>
        </w:rPr>
        <w:t xml:space="preserve"> </w:t>
      </w:r>
      <w:r>
        <w:rPr>
          <w:lang w:eastAsia="ko-KR"/>
        </w:rPr>
        <w:t>촉각과</w:t>
      </w:r>
      <w:r>
        <w:rPr>
          <w:lang w:eastAsia="ko-KR"/>
        </w:rPr>
        <w:t xml:space="preserve"> </w:t>
      </w:r>
      <w:r>
        <w:rPr>
          <w:lang w:eastAsia="ko-KR"/>
        </w:rPr>
        <w:t>감응이</w:t>
      </w:r>
      <w:r>
        <w:rPr>
          <w:lang w:eastAsia="ko-KR"/>
        </w:rPr>
        <w:t xml:space="preserve"> </w:t>
      </w:r>
      <w:r>
        <w:rPr>
          <w:lang w:eastAsia="ko-KR"/>
        </w:rPr>
        <w:t>발달해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낮에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, </w:t>
      </w:r>
      <w:r>
        <w:rPr>
          <w:lang w:eastAsia="ko-KR"/>
        </w:rPr>
        <w:t>밤에</w:t>
      </w:r>
      <w:r>
        <w:rPr>
          <w:lang w:eastAsia="ko-KR"/>
        </w:rPr>
        <w:t xml:space="preserve"> 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짖는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>—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다양하고</w:t>
      </w:r>
      <w:r>
        <w:rPr>
          <w:lang w:eastAsia="ko-KR"/>
        </w:rPr>
        <w:t xml:space="preserve"> </w:t>
      </w:r>
      <w:r>
        <w:rPr>
          <w:lang w:eastAsia="ko-KR"/>
        </w:rPr>
        <w:t>풍성하지만</w:t>
      </w:r>
      <w:r>
        <w:rPr>
          <w:lang w:eastAsia="ko-KR"/>
        </w:rPr>
        <w:t xml:space="preserve">,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단순하다</w:t>
      </w:r>
      <w:r>
        <w:rPr>
          <w:lang w:eastAsia="ko-KR"/>
        </w:rPr>
        <w:t xml:space="preserve">. </w:t>
      </w:r>
      <w:r>
        <w:rPr>
          <w:lang w:eastAsia="ko-KR"/>
        </w:rPr>
        <w:t>동물의</w:t>
      </w:r>
      <w:r>
        <w:rPr>
          <w:lang w:eastAsia="ko-KR"/>
        </w:rPr>
        <w:t xml:space="preserve"> </w:t>
      </w:r>
      <w:r>
        <w:rPr>
          <w:lang w:eastAsia="ko-KR"/>
        </w:rPr>
        <w:t>눈에는</w:t>
      </w:r>
      <w:r>
        <w:rPr>
          <w:lang w:eastAsia="ko-KR"/>
        </w:rPr>
        <w:t xml:space="preserve"> </w:t>
      </w:r>
      <w:r>
        <w:rPr>
          <w:lang w:eastAsia="ko-KR"/>
        </w:rPr>
        <w:t>흑백의</w:t>
      </w:r>
      <w:r>
        <w:rPr>
          <w:lang w:eastAsia="ko-KR"/>
        </w:rPr>
        <w:t xml:space="preserve"> </w:t>
      </w:r>
      <w:r>
        <w:rPr>
          <w:lang w:eastAsia="ko-KR"/>
        </w:rPr>
        <w:t>대비로</w:t>
      </w:r>
      <w:r>
        <w:rPr>
          <w:lang w:eastAsia="ko-KR"/>
        </w:rPr>
        <w:t xml:space="preserve"> </w:t>
      </w:r>
      <w:r>
        <w:rPr>
          <w:lang w:eastAsia="ko-KR"/>
        </w:rPr>
        <w:t>형태가</w:t>
      </w:r>
      <w:r>
        <w:rPr>
          <w:lang w:eastAsia="ko-KR"/>
        </w:rPr>
        <w:t xml:space="preserve"> </w:t>
      </w:r>
      <w:r>
        <w:rPr>
          <w:lang w:eastAsia="ko-KR"/>
        </w:rPr>
        <w:t>드러난다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그들에겐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감각의</w:t>
      </w:r>
      <w:r>
        <w:rPr>
          <w:lang w:eastAsia="ko-KR"/>
        </w:rPr>
        <w:t xml:space="preserve"> </w:t>
      </w:r>
      <w:r>
        <w:rPr>
          <w:lang w:eastAsia="ko-KR"/>
        </w:rPr>
        <w:t>세팅이</w:t>
      </w:r>
      <w:r>
        <w:rPr>
          <w:lang w:eastAsia="ko-KR"/>
        </w:rPr>
        <w:t xml:space="preserve"> </w:t>
      </w:r>
      <w:r>
        <w:rPr>
          <w:lang w:eastAsia="ko-KR"/>
        </w:rPr>
        <w:t>다르기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수행의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세팅하라</w:t>
      </w:r>
      <w:r>
        <w:rPr>
          <w:lang w:eastAsia="ko-KR"/>
        </w:rPr>
        <w:t xml:space="preserve">.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층을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배우라</w:t>
      </w:r>
      <w:r>
        <w:rPr>
          <w:lang w:eastAsia="ko-KR"/>
        </w:rPr>
        <w:t>.</w:t>
      </w:r>
    </w:p>
    <w:p w14:paraId="613CFA85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수행의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</w:p>
    <w:p w14:paraId="7B639C53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정갈함과</w:t>
      </w:r>
      <w:r>
        <w:rPr>
          <w:lang w:eastAsia="ko-KR"/>
        </w:rPr>
        <w:t xml:space="preserve"> </w:t>
      </w:r>
      <w:r>
        <w:rPr>
          <w:lang w:eastAsia="ko-KR"/>
        </w:rPr>
        <w:t>원소의</w:t>
      </w:r>
      <w:r>
        <w:rPr>
          <w:lang w:eastAsia="ko-KR"/>
        </w:rPr>
        <w:t xml:space="preserve"> </w:t>
      </w:r>
      <w:r>
        <w:rPr>
          <w:lang w:eastAsia="ko-KR"/>
        </w:rPr>
        <w:t>각성</w:t>
      </w:r>
    </w:p>
    <w:p w14:paraId="37711E74" w14:textId="77777777" w:rsidR="00377494" w:rsidRDefault="00000000">
      <w:pPr>
        <w:rPr>
          <w:lang w:eastAsia="ko-KR"/>
        </w:rPr>
      </w:pPr>
      <w:r>
        <w:rPr>
          <w:lang w:eastAsia="ko-KR"/>
        </w:rPr>
        <w:t>소금물만으로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정화할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정갈함은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완결되지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만남은</w:t>
      </w:r>
      <w:r>
        <w:rPr>
          <w:lang w:eastAsia="ko-KR"/>
        </w:rPr>
        <w:t xml:space="preserve"> </w:t>
      </w:r>
      <w:r>
        <w:rPr>
          <w:lang w:eastAsia="ko-KR"/>
        </w:rPr>
        <w:t>원소적</w:t>
      </w:r>
      <w:r>
        <w:rPr>
          <w:lang w:eastAsia="ko-KR"/>
        </w:rPr>
        <w:t xml:space="preserve"> </w:t>
      </w:r>
      <w:r>
        <w:rPr>
          <w:lang w:eastAsia="ko-KR"/>
        </w:rPr>
        <w:t>차원에서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일어난다</w:t>
      </w:r>
      <w:r>
        <w:rPr>
          <w:lang w:eastAsia="ko-KR"/>
        </w:rPr>
        <w:t xml:space="preserve">. </w:t>
      </w:r>
      <w:r>
        <w:rPr>
          <w:lang w:eastAsia="ko-KR"/>
        </w:rPr>
        <w:t>원소도</w:t>
      </w:r>
      <w:r>
        <w:rPr>
          <w:lang w:eastAsia="ko-KR"/>
        </w:rPr>
        <w:t xml:space="preserve"> </w:t>
      </w:r>
      <w:r>
        <w:rPr>
          <w:lang w:eastAsia="ko-KR"/>
        </w:rPr>
        <w:t>깨어나야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수업이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감각과</w:t>
      </w:r>
      <w:r>
        <w:rPr>
          <w:lang w:eastAsia="ko-KR"/>
        </w:rPr>
        <w:t xml:space="preserve"> </w:t>
      </w:r>
      <w:r>
        <w:rPr>
          <w:lang w:eastAsia="ko-KR"/>
        </w:rPr>
        <w:t>호흡과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일치가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그다음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자연히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>.</w:t>
      </w:r>
    </w:p>
    <w:p w14:paraId="09AA1D30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유계</w:t>
      </w:r>
      <w:r>
        <w:rPr>
          <w:lang w:eastAsia="ko-KR"/>
        </w:rPr>
        <w:t xml:space="preserve"> </w:t>
      </w:r>
      <w:r>
        <w:rPr>
          <w:lang w:eastAsia="ko-KR"/>
        </w:rPr>
        <w:t>수련과</w:t>
      </w:r>
      <w:r>
        <w:rPr>
          <w:lang w:eastAsia="ko-KR"/>
        </w:rPr>
        <w:t xml:space="preserve"> </w:t>
      </w:r>
      <w:r>
        <w:rPr>
          <w:lang w:eastAsia="ko-KR"/>
        </w:rPr>
        <w:t>위계</w:t>
      </w:r>
      <w:r>
        <w:rPr>
          <w:lang w:eastAsia="ko-KR"/>
        </w:rPr>
        <w:t xml:space="preserve"> </w:t>
      </w:r>
      <w:r>
        <w:rPr>
          <w:lang w:eastAsia="ko-KR"/>
        </w:rPr>
        <w:t>수련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연습</w:t>
      </w:r>
    </w:p>
    <w:p w14:paraId="5E2E7421" w14:textId="77777777" w:rsidR="00377494" w:rsidRDefault="00000000">
      <w:pPr>
        <w:rPr>
          <w:lang w:eastAsia="ko-KR"/>
        </w:rPr>
      </w:pPr>
      <w:r>
        <w:rPr>
          <w:lang w:eastAsia="ko-KR"/>
        </w:rPr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수업은</w:t>
      </w:r>
      <w:r>
        <w:rPr>
          <w:lang w:eastAsia="ko-KR"/>
        </w:rPr>
        <w:t xml:space="preserve"> ‘</w:t>
      </w:r>
      <w:r>
        <w:rPr>
          <w:lang w:eastAsia="ko-KR"/>
        </w:rPr>
        <w:t>무지개</w:t>
      </w:r>
      <w:r>
        <w:rPr>
          <w:lang w:eastAsia="ko-KR"/>
        </w:rPr>
        <w:t xml:space="preserve"> </w:t>
      </w:r>
      <w:r>
        <w:rPr>
          <w:lang w:eastAsia="ko-KR"/>
        </w:rPr>
        <w:t>유계</w:t>
      </w:r>
      <w:r>
        <w:rPr>
          <w:lang w:eastAsia="ko-KR"/>
        </w:rPr>
        <w:t xml:space="preserve"> </w:t>
      </w:r>
      <w:r>
        <w:rPr>
          <w:lang w:eastAsia="ko-KR"/>
        </w:rPr>
        <w:t>수련</w:t>
      </w:r>
      <w:r>
        <w:rPr>
          <w:lang w:eastAsia="ko-KR"/>
        </w:rPr>
        <w:t>’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행하기</w:t>
      </w:r>
      <w:r>
        <w:rPr>
          <w:lang w:eastAsia="ko-KR"/>
        </w:rPr>
        <w:t xml:space="preserve">, </w:t>
      </w:r>
      <w:r>
        <w:rPr>
          <w:lang w:eastAsia="ko-KR"/>
        </w:rPr>
        <w:t>정갈하게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,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깨끗이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,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예뻐하기</w:t>
      </w:r>
      <w:r>
        <w:rPr>
          <w:lang w:eastAsia="ko-KR"/>
        </w:rPr>
        <w:t xml:space="preserve">,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밝히기</w:t>
      </w:r>
      <w:r>
        <w:rPr>
          <w:lang w:eastAsia="ko-KR"/>
        </w:rPr>
        <w:t>—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코칭이다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습성</w:t>
      </w:r>
      <w:r>
        <w:rPr>
          <w:lang w:eastAsia="ko-KR"/>
        </w:rPr>
        <w:t xml:space="preserve"> </w:t>
      </w:r>
      <w:r>
        <w:rPr>
          <w:lang w:eastAsia="ko-KR"/>
        </w:rPr>
        <w:t>페이지가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하루가</w:t>
      </w:r>
      <w:r>
        <w:rPr>
          <w:lang w:eastAsia="ko-KR"/>
        </w:rPr>
        <w:t xml:space="preserve"> </w:t>
      </w:r>
      <w:r>
        <w:rPr>
          <w:lang w:eastAsia="ko-KR"/>
        </w:rPr>
        <w:t>끝나면</w:t>
      </w:r>
      <w:r>
        <w:rPr>
          <w:lang w:eastAsia="ko-KR"/>
        </w:rPr>
        <w:t xml:space="preserve"> </w:t>
      </w:r>
      <w:r>
        <w:rPr>
          <w:lang w:eastAsia="ko-KR"/>
        </w:rPr>
        <w:t>자문하라</w:t>
      </w:r>
      <w:r>
        <w:rPr>
          <w:lang w:eastAsia="ko-KR"/>
        </w:rPr>
        <w:t>. “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했는가</w:t>
      </w:r>
      <w:r>
        <w:rPr>
          <w:lang w:eastAsia="ko-KR"/>
        </w:rPr>
        <w:t xml:space="preserve">?”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대면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잠깐의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>—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기록하라</w:t>
      </w:r>
      <w:r>
        <w:rPr>
          <w:lang w:eastAsia="ko-KR"/>
        </w:rPr>
        <w:t xml:space="preserve">.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선택으로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선택에는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담긴다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>.</w:t>
      </w:r>
    </w:p>
    <w:p w14:paraId="372A10F2" w14:textId="77777777" w:rsidR="00377494" w:rsidRDefault="00000000">
      <w:pPr>
        <w:rPr>
          <w:lang w:eastAsia="ko-KR"/>
        </w:rPr>
      </w:pPr>
      <w:r>
        <w:rPr>
          <w:lang w:eastAsia="ko-KR"/>
        </w:rPr>
        <w:t>성공은</w:t>
      </w:r>
      <w:r>
        <w:rPr>
          <w:lang w:eastAsia="ko-KR"/>
        </w:rPr>
        <w:t xml:space="preserve"> ‘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잘하는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계속하는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  <w:r>
        <w:rPr>
          <w:lang w:eastAsia="ko-KR"/>
        </w:rPr>
        <w:t xml:space="preserve">.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자질과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파장을</w:t>
      </w:r>
      <w:r>
        <w:rPr>
          <w:lang w:eastAsia="ko-KR"/>
        </w:rPr>
        <w:t xml:space="preserve"> </w:t>
      </w:r>
      <w:r>
        <w:rPr>
          <w:lang w:eastAsia="ko-KR"/>
        </w:rPr>
        <w:t>접속시키는</w:t>
      </w:r>
      <w:r>
        <w:rPr>
          <w:lang w:eastAsia="ko-KR"/>
        </w:rPr>
        <w:t xml:space="preserve"> </w:t>
      </w:r>
      <w:r>
        <w:rPr>
          <w:lang w:eastAsia="ko-KR"/>
        </w:rPr>
        <w:t>일이기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</w:p>
    <w:p w14:paraId="63D8F086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호흡과</w:t>
      </w:r>
      <w:r>
        <w:rPr>
          <w:lang w:eastAsia="ko-KR"/>
        </w:rPr>
        <w:t xml:space="preserve"> </w:t>
      </w:r>
      <w:r>
        <w:rPr>
          <w:lang w:eastAsia="ko-KR"/>
        </w:rPr>
        <w:t>천부경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율의</w:t>
      </w:r>
      <w:r>
        <w:rPr>
          <w:lang w:eastAsia="ko-KR"/>
        </w:rPr>
        <w:t xml:space="preserve"> </w:t>
      </w:r>
      <w:r>
        <w:rPr>
          <w:lang w:eastAsia="ko-KR"/>
        </w:rPr>
        <w:t>체득</w:t>
      </w:r>
    </w:p>
    <w:p w14:paraId="14903201" w14:textId="77777777" w:rsidR="00377494" w:rsidRDefault="00000000">
      <w:pPr>
        <w:rPr>
          <w:lang w:eastAsia="ko-KR"/>
        </w:rPr>
      </w:pPr>
      <w:r>
        <w:rPr>
          <w:lang w:eastAsia="ko-KR"/>
        </w:rPr>
        <w:lastRenderedPageBreak/>
        <w:t>천부경</w:t>
      </w:r>
      <w:r>
        <w:rPr>
          <w:lang w:eastAsia="ko-KR"/>
        </w:rPr>
        <w:t xml:space="preserve"> </w:t>
      </w:r>
      <w:r>
        <w:rPr>
          <w:lang w:eastAsia="ko-KR"/>
        </w:rPr>
        <w:t>호흡을</w:t>
      </w:r>
      <w:r>
        <w:rPr>
          <w:lang w:eastAsia="ko-KR"/>
        </w:rPr>
        <w:t xml:space="preserve"> </w:t>
      </w:r>
      <w:r>
        <w:rPr>
          <w:lang w:eastAsia="ko-KR"/>
        </w:rPr>
        <w:t>권한다</w:t>
      </w:r>
      <w:r>
        <w:rPr>
          <w:lang w:eastAsia="ko-KR"/>
        </w:rPr>
        <w:t xml:space="preserve">.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반복이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낳는다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10</w:t>
      </w:r>
      <w:r>
        <w:rPr>
          <w:lang w:eastAsia="ko-KR"/>
        </w:rPr>
        <w:t>분</w:t>
      </w:r>
      <w:r>
        <w:rPr>
          <w:lang w:eastAsia="ko-KR"/>
        </w:rPr>
        <w:t xml:space="preserve">. </w:t>
      </w:r>
      <w:r>
        <w:rPr>
          <w:lang w:eastAsia="ko-KR"/>
        </w:rPr>
        <w:t>짧게라도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,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율로</w:t>
      </w:r>
      <w:r>
        <w:rPr>
          <w:lang w:eastAsia="ko-KR"/>
        </w:rPr>
        <w:t xml:space="preserve"> </w:t>
      </w:r>
      <w:r>
        <w:rPr>
          <w:lang w:eastAsia="ko-KR"/>
        </w:rPr>
        <w:t>들어가라</w:t>
      </w:r>
      <w:r>
        <w:rPr>
          <w:lang w:eastAsia="ko-KR"/>
        </w:rPr>
        <w:t xml:space="preserve">. </w:t>
      </w:r>
      <w:r>
        <w:rPr>
          <w:lang w:eastAsia="ko-KR"/>
        </w:rPr>
        <w:t>처음엔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하나하나</w:t>
      </w:r>
      <w:r>
        <w:rPr>
          <w:lang w:eastAsia="ko-KR"/>
        </w:rPr>
        <w:t xml:space="preserve"> </w:t>
      </w:r>
      <w:r>
        <w:rPr>
          <w:lang w:eastAsia="ko-KR"/>
        </w:rPr>
        <w:t>음미하고</w:t>
      </w:r>
      <w:r>
        <w:rPr>
          <w:lang w:eastAsia="ko-KR"/>
        </w:rPr>
        <w:t xml:space="preserve">, </w:t>
      </w:r>
      <w:r>
        <w:rPr>
          <w:lang w:eastAsia="ko-KR"/>
        </w:rPr>
        <w:t>나중에는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율로</w:t>
      </w:r>
      <w:r>
        <w:rPr>
          <w:lang w:eastAsia="ko-KR"/>
        </w:rPr>
        <w:t xml:space="preserve"> </w:t>
      </w:r>
      <w:r>
        <w:rPr>
          <w:lang w:eastAsia="ko-KR"/>
        </w:rPr>
        <w:t>통합하라</w:t>
      </w:r>
      <w:r>
        <w:rPr>
          <w:lang w:eastAsia="ko-KR"/>
        </w:rPr>
        <w:t xml:space="preserve">. </w:t>
      </w:r>
      <w:r>
        <w:rPr>
          <w:lang w:eastAsia="ko-KR"/>
        </w:rPr>
        <w:t>요가든</w:t>
      </w:r>
      <w:r>
        <w:rPr>
          <w:lang w:eastAsia="ko-KR"/>
        </w:rPr>
        <w:t xml:space="preserve"> </w:t>
      </w:r>
      <w:r>
        <w:rPr>
          <w:lang w:eastAsia="ko-KR"/>
        </w:rPr>
        <w:t>발성</w:t>
      </w:r>
      <w:r>
        <w:rPr>
          <w:lang w:eastAsia="ko-KR"/>
        </w:rPr>
        <w:t xml:space="preserve"> </w:t>
      </w:r>
      <w:r>
        <w:rPr>
          <w:lang w:eastAsia="ko-KR"/>
        </w:rPr>
        <w:t>훈련이든</w:t>
      </w:r>
      <w:r>
        <w:rPr>
          <w:lang w:eastAsia="ko-KR"/>
        </w:rPr>
        <w:t xml:space="preserve">,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뻗는</w:t>
      </w:r>
      <w:r>
        <w:rPr>
          <w:lang w:eastAsia="ko-KR"/>
        </w:rPr>
        <w:t xml:space="preserve"> </w:t>
      </w:r>
      <w:r>
        <w:rPr>
          <w:lang w:eastAsia="ko-KR"/>
        </w:rPr>
        <w:t>호흡은</w:t>
      </w:r>
      <w:r>
        <w:rPr>
          <w:lang w:eastAsia="ko-KR"/>
        </w:rPr>
        <w:t xml:space="preserve"> </w:t>
      </w:r>
      <w:r>
        <w:rPr>
          <w:lang w:eastAsia="ko-KR"/>
        </w:rPr>
        <w:t>파장을</w:t>
      </w:r>
      <w:r>
        <w:rPr>
          <w:lang w:eastAsia="ko-KR"/>
        </w:rPr>
        <w:t xml:space="preserve"> </w:t>
      </w:r>
      <w:r>
        <w:rPr>
          <w:lang w:eastAsia="ko-KR"/>
        </w:rPr>
        <w:t>낳고</w:t>
      </w:r>
      <w:r>
        <w:rPr>
          <w:lang w:eastAsia="ko-KR"/>
        </w:rPr>
        <w:t xml:space="preserve">, </w:t>
      </w:r>
      <w:r>
        <w:rPr>
          <w:lang w:eastAsia="ko-KR"/>
        </w:rPr>
        <w:t>파장은</w:t>
      </w:r>
      <w:r>
        <w:rPr>
          <w:lang w:eastAsia="ko-KR"/>
        </w:rPr>
        <w:t xml:space="preserve"> </w:t>
      </w:r>
      <w:r>
        <w:rPr>
          <w:lang w:eastAsia="ko-KR"/>
        </w:rPr>
        <w:t>파동과</w:t>
      </w:r>
      <w:r>
        <w:rPr>
          <w:lang w:eastAsia="ko-KR"/>
        </w:rPr>
        <w:t xml:space="preserve"> </w:t>
      </w:r>
      <w:r>
        <w:rPr>
          <w:lang w:eastAsia="ko-KR"/>
        </w:rPr>
        <w:t>짝을</w:t>
      </w:r>
      <w:r>
        <w:rPr>
          <w:lang w:eastAsia="ko-KR"/>
        </w:rPr>
        <w:t xml:space="preserve"> </w:t>
      </w:r>
      <w:r>
        <w:rPr>
          <w:lang w:eastAsia="ko-KR"/>
        </w:rPr>
        <w:t>이룬다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세트다</w:t>
      </w:r>
      <w:r>
        <w:rPr>
          <w:lang w:eastAsia="ko-KR"/>
        </w:rPr>
        <w:t xml:space="preserve">.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내려오지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인간적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압축하기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방대한</w:t>
      </w:r>
      <w:r>
        <w:rPr>
          <w:lang w:eastAsia="ko-KR"/>
        </w:rPr>
        <w:t xml:space="preserve"> </w:t>
      </w:r>
      <w:r>
        <w:rPr>
          <w:lang w:eastAsia="ko-KR"/>
        </w:rPr>
        <w:t>파장을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점에</w:t>
      </w:r>
      <w:r>
        <w:rPr>
          <w:lang w:eastAsia="ko-KR"/>
        </w:rPr>
        <w:t xml:space="preserve"> </w:t>
      </w:r>
      <w:r>
        <w:rPr>
          <w:lang w:eastAsia="ko-KR"/>
        </w:rPr>
        <w:t>모아야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‘</w:t>
      </w:r>
      <w:r>
        <w:rPr>
          <w:lang w:eastAsia="ko-KR"/>
        </w:rPr>
        <w:t>써야</w:t>
      </w:r>
      <w:r>
        <w:rPr>
          <w:lang w:eastAsia="ko-KR"/>
        </w:rPr>
        <w:t xml:space="preserve">’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파장과</w:t>
      </w:r>
      <w:r>
        <w:rPr>
          <w:lang w:eastAsia="ko-KR"/>
        </w:rPr>
        <w:t xml:space="preserve"> </w:t>
      </w:r>
      <w:r>
        <w:rPr>
          <w:lang w:eastAsia="ko-KR"/>
        </w:rPr>
        <w:t>율의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7ADB045C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선택과</w:t>
      </w:r>
      <w:r>
        <w:rPr>
          <w:lang w:eastAsia="ko-KR"/>
        </w:rPr>
        <w:t xml:space="preserve"> </w:t>
      </w:r>
      <w:r>
        <w:rPr>
          <w:lang w:eastAsia="ko-KR"/>
        </w:rPr>
        <w:t>허락의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3F433FDF" w14:textId="77777777" w:rsidR="00377494" w:rsidRDefault="00000000">
      <w:pPr>
        <w:rPr>
          <w:lang w:eastAsia="ko-KR"/>
        </w:rPr>
      </w:pP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개입은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</w:t>
      </w:r>
      <w:r>
        <w:rPr>
          <w:lang w:eastAsia="ko-KR"/>
        </w:rPr>
        <w:t>허락할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들어온다</w:t>
      </w:r>
      <w:r>
        <w:rPr>
          <w:lang w:eastAsia="ko-KR"/>
        </w:rPr>
        <w:t xml:space="preserve">. </w:t>
      </w:r>
      <w:r>
        <w:rPr>
          <w:lang w:eastAsia="ko-KR"/>
        </w:rPr>
        <w:t>허락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거칠게</w:t>
      </w:r>
      <w:r>
        <w:rPr>
          <w:lang w:eastAsia="ko-KR"/>
        </w:rPr>
        <w:t xml:space="preserve"> </w:t>
      </w:r>
      <w:r>
        <w:rPr>
          <w:lang w:eastAsia="ko-KR"/>
        </w:rPr>
        <w:t>밀고</w:t>
      </w:r>
      <w:r>
        <w:rPr>
          <w:lang w:eastAsia="ko-KR"/>
        </w:rPr>
        <w:t xml:space="preserve"> </w:t>
      </w:r>
      <w:r>
        <w:rPr>
          <w:lang w:eastAsia="ko-KR"/>
        </w:rPr>
        <w:t>들어오는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버티지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,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마찬가지다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문지기가</w:t>
      </w:r>
      <w:r>
        <w:rPr>
          <w:lang w:eastAsia="ko-KR"/>
        </w:rPr>
        <w:t xml:space="preserve"> </w:t>
      </w:r>
      <w:r>
        <w:rPr>
          <w:lang w:eastAsia="ko-KR"/>
        </w:rPr>
        <w:t>되어라</w:t>
      </w:r>
      <w:r>
        <w:rPr>
          <w:lang w:eastAsia="ko-KR"/>
        </w:rPr>
        <w:t xml:space="preserve">.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여닫는</w:t>
      </w:r>
      <w:r>
        <w:rPr>
          <w:lang w:eastAsia="ko-KR"/>
        </w:rPr>
        <w:t xml:space="preserve"> </w:t>
      </w:r>
      <w:r>
        <w:rPr>
          <w:lang w:eastAsia="ko-KR"/>
        </w:rPr>
        <w:t>주권은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1F630FF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배움과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2CC25817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동행의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36BA3FB3" w14:textId="77777777" w:rsidR="00377494" w:rsidRDefault="00000000">
      <w:pPr>
        <w:rPr>
          <w:lang w:eastAsia="ko-KR"/>
        </w:rPr>
      </w:pP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수행해도</w:t>
      </w:r>
      <w:r>
        <w:rPr>
          <w:lang w:eastAsia="ko-KR"/>
        </w:rPr>
        <w:t xml:space="preserve"> </w:t>
      </w:r>
      <w:r>
        <w:rPr>
          <w:lang w:eastAsia="ko-KR"/>
        </w:rPr>
        <w:t>만나지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,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걸으면</w:t>
      </w:r>
      <w:r>
        <w:rPr>
          <w:lang w:eastAsia="ko-KR"/>
        </w:rPr>
        <w:t xml:space="preserve"> </w:t>
      </w:r>
      <w:r>
        <w:rPr>
          <w:lang w:eastAsia="ko-KR"/>
        </w:rPr>
        <w:t>빠르게도</w:t>
      </w:r>
      <w:r>
        <w:rPr>
          <w:lang w:eastAsia="ko-KR"/>
        </w:rPr>
        <w:t xml:space="preserve"> </w:t>
      </w:r>
      <w:r>
        <w:rPr>
          <w:lang w:eastAsia="ko-KR"/>
        </w:rPr>
        <w:t>만난다</w:t>
      </w:r>
      <w:r>
        <w:rPr>
          <w:lang w:eastAsia="ko-KR"/>
        </w:rPr>
        <w:t xml:space="preserve">. </w:t>
      </w:r>
      <w:r>
        <w:rPr>
          <w:lang w:eastAsia="ko-KR"/>
        </w:rPr>
        <w:t>웃고</w:t>
      </w:r>
      <w:r>
        <w:rPr>
          <w:lang w:eastAsia="ko-KR"/>
        </w:rPr>
        <w:t xml:space="preserve">, </w:t>
      </w:r>
      <w:r>
        <w:rPr>
          <w:lang w:eastAsia="ko-KR"/>
        </w:rPr>
        <w:t>농담하며</w:t>
      </w:r>
      <w:r>
        <w:rPr>
          <w:lang w:eastAsia="ko-KR"/>
        </w:rPr>
        <w:t xml:space="preserve">, </w:t>
      </w:r>
      <w:r>
        <w:rPr>
          <w:lang w:eastAsia="ko-KR"/>
        </w:rPr>
        <w:t>가볍게도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10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걸려도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하루하루가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현장을</w:t>
      </w:r>
      <w:r>
        <w:rPr>
          <w:lang w:eastAsia="ko-KR"/>
        </w:rPr>
        <w:t xml:space="preserve"> </w:t>
      </w:r>
      <w:r>
        <w:rPr>
          <w:lang w:eastAsia="ko-KR"/>
        </w:rPr>
        <w:t>다닐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수족처럼</w:t>
      </w:r>
      <w:r>
        <w:rPr>
          <w:lang w:eastAsia="ko-KR"/>
        </w:rPr>
        <w:t xml:space="preserve"> </w:t>
      </w:r>
      <w:r>
        <w:rPr>
          <w:lang w:eastAsia="ko-KR"/>
        </w:rPr>
        <w:t>따라다니며</w:t>
      </w:r>
      <w:r>
        <w:rPr>
          <w:lang w:eastAsia="ko-KR"/>
        </w:rPr>
        <w:t xml:space="preserve"> </w:t>
      </w:r>
      <w:r>
        <w:rPr>
          <w:lang w:eastAsia="ko-KR"/>
        </w:rPr>
        <w:t>배우라</w:t>
      </w:r>
      <w:r>
        <w:rPr>
          <w:lang w:eastAsia="ko-KR"/>
        </w:rPr>
        <w:t xml:space="preserve">.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물처럼</w:t>
      </w:r>
      <w:r>
        <w:rPr>
          <w:lang w:eastAsia="ko-KR"/>
        </w:rPr>
        <w:t xml:space="preserve"> </w:t>
      </w:r>
      <w:r>
        <w:rPr>
          <w:lang w:eastAsia="ko-KR"/>
        </w:rPr>
        <w:t>변한다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열릴지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모른다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동행은</w:t>
      </w:r>
      <w:r>
        <w:rPr>
          <w:lang w:eastAsia="ko-KR"/>
        </w:rPr>
        <w:t xml:space="preserve"> </w:t>
      </w:r>
      <w:r>
        <w:rPr>
          <w:lang w:eastAsia="ko-KR"/>
        </w:rPr>
        <w:t>배움의</w:t>
      </w:r>
      <w:r>
        <w:rPr>
          <w:lang w:eastAsia="ko-KR"/>
        </w:rPr>
        <w:t xml:space="preserve"> </w:t>
      </w:r>
      <w:r>
        <w:rPr>
          <w:lang w:eastAsia="ko-KR"/>
        </w:rPr>
        <w:t>연속성을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>.</w:t>
      </w:r>
    </w:p>
    <w:p w14:paraId="346AD469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감각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: </w:t>
      </w:r>
      <w:r>
        <w:rPr>
          <w:lang w:eastAsia="ko-KR"/>
        </w:rPr>
        <w:t>맛</w:t>
      </w:r>
      <w:r>
        <w:rPr>
          <w:lang w:eastAsia="ko-KR"/>
        </w:rPr>
        <w:t xml:space="preserve">, </w:t>
      </w:r>
      <w:r>
        <w:rPr>
          <w:lang w:eastAsia="ko-KR"/>
        </w:rPr>
        <w:t>느낌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</w:p>
    <w:p w14:paraId="01639F62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맛을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느낌을</w:t>
      </w:r>
      <w:r>
        <w:rPr>
          <w:lang w:eastAsia="ko-KR"/>
        </w:rPr>
        <w:t xml:space="preserve"> </w:t>
      </w:r>
      <w:r>
        <w:rPr>
          <w:lang w:eastAsia="ko-KR"/>
        </w:rPr>
        <w:t>말하라</w:t>
      </w:r>
    </w:p>
    <w:p w14:paraId="65E620E8" w14:textId="77777777" w:rsidR="00377494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맛이</w:t>
      </w:r>
      <w:r>
        <w:rPr>
          <w:lang w:eastAsia="ko-KR"/>
        </w:rPr>
        <w:t xml:space="preserve"> </w:t>
      </w:r>
      <w:r>
        <w:rPr>
          <w:lang w:eastAsia="ko-KR"/>
        </w:rPr>
        <w:t>어떤가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물으면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“</w:t>
      </w:r>
      <w:r>
        <w:rPr>
          <w:lang w:eastAsia="ko-KR"/>
        </w:rPr>
        <w:t>짜다</w:t>
      </w:r>
      <w:r>
        <w:rPr>
          <w:lang w:eastAsia="ko-KR"/>
        </w:rPr>
        <w:t xml:space="preserve">, </w:t>
      </w:r>
      <w:r>
        <w:rPr>
          <w:lang w:eastAsia="ko-KR"/>
        </w:rPr>
        <w:t>싱겁다</w:t>
      </w:r>
      <w:r>
        <w:rPr>
          <w:lang w:eastAsia="ko-KR"/>
        </w:rPr>
        <w:t xml:space="preserve">, </w:t>
      </w:r>
      <w:r>
        <w:rPr>
          <w:lang w:eastAsia="ko-KR"/>
        </w:rPr>
        <w:t>맛있다</w:t>
      </w:r>
      <w:r>
        <w:rPr>
          <w:lang w:eastAsia="ko-KR"/>
        </w:rPr>
        <w:t xml:space="preserve">, </w:t>
      </w:r>
      <w:r>
        <w:rPr>
          <w:lang w:eastAsia="ko-KR"/>
        </w:rPr>
        <w:t>맛없다</w:t>
      </w:r>
      <w:r>
        <w:rPr>
          <w:lang w:eastAsia="ko-KR"/>
        </w:rPr>
        <w:t>”</w:t>
      </w:r>
      <w:r>
        <w:rPr>
          <w:lang w:eastAsia="ko-KR"/>
        </w:rPr>
        <w:t>로만</w:t>
      </w:r>
      <w:r>
        <w:rPr>
          <w:lang w:eastAsia="ko-KR"/>
        </w:rPr>
        <w:t xml:space="preserve"> </w:t>
      </w:r>
      <w:r>
        <w:rPr>
          <w:lang w:eastAsia="ko-KR"/>
        </w:rPr>
        <w:t>답한다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>. “</w:t>
      </w:r>
      <w:r>
        <w:rPr>
          <w:lang w:eastAsia="ko-KR"/>
        </w:rPr>
        <w:t>느낌은</w:t>
      </w:r>
      <w:r>
        <w:rPr>
          <w:lang w:eastAsia="ko-KR"/>
        </w:rPr>
        <w:t xml:space="preserve"> </w:t>
      </w:r>
      <w:r>
        <w:rPr>
          <w:lang w:eastAsia="ko-KR"/>
        </w:rPr>
        <w:t>어떤가</w:t>
      </w:r>
      <w:r>
        <w:rPr>
          <w:lang w:eastAsia="ko-KR"/>
        </w:rPr>
        <w:t xml:space="preserve">?” </w:t>
      </w:r>
      <w:r>
        <w:rPr>
          <w:lang w:eastAsia="ko-KR"/>
        </w:rPr>
        <w:t>추운가</w:t>
      </w:r>
      <w:r>
        <w:rPr>
          <w:lang w:eastAsia="ko-KR"/>
        </w:rPr>
        <w:t xml:space="preserve">, </w:t>
      </w:r>
      <w:r>
        <w:rPr>
          <w:lang w:eastAsia="ko-KR"/>
        </w:rPr>
        <w:t>당기는가</w:t>
      </w:r>
      <w:r>
        <w:rPr>
          <w:lang w:eastAsia="ko-KR"/>
        </w:rPr>
        <w:t xml:space="preserve">, </w:t>
      </w:r>
      <w:r>
        <w:rPr>
          <w:lang w:eastAsia="ko-KR"/>
        </w:rPr>
        <w:t>퍼지는가</w:t>
      </w:r>
      <w:r>
        <w:rPr>
          <w:lang w:eastAsia="ko-KR"/>
        </w:rPr>
        <w:t xml:space="preserve">, </w:t>
      </w:r>
      <w:r>
        <w:rPr>
          <w:lang w:eastAsia="ko-KR"/>
        </w:rPr>
        <w:t>생기가</w:t>
      </w:r>
      <w:r>
        <w:rPr>
          <w:lang w:eastAsia="ko-KR"/>
        </w:rPr>
        <w:t xml:space="preserve"> </w:t>
      </w:r>
      <w:r>
        <w:rPr>
          <w:lang w:eastAsia="ko-KR"/>
        </w:rPr>
        <w:t>도는가</w:t>
      </w:r>
      <w:r>
        <w:rPr>
          <w:lang w:eastAsia="ko-KR"/>
        </w:rPr>
        <w:t xml:space="preserve">. </w:t>
      </w:r>
      <w:r>
        <w:rPr>
          <w:lang w:eastAsia="ko-KR"/>
        </w:rPr>
        <w:t>감각의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넓혀라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파장을</w:t>
      </w:r>
      <w:r>
        <w:rPr>
          <w:lang w:eastAsia="ko-KR"/>
        </w:rPr>
        <w:t xml:space="preserve"> </w:t>
      </w:r>
      <w:r>
        <w:rPr>
          <w:lang w:eastAsia="ko-KR"/>
        </w:rPr>
        <w:t>기록할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언어가</w:t>
      </w:r>
      <w:r>
        <w:rPr>
          <w:lang w:eastAsia="ko-KR"/>
        </w:rPr>
        <w:t xml:space="preserve"> </w:t>
      </w:r>
      <w:r>
        <w:rPr>
          <w:lang w:eastAsia="ko-KR"/>
        </w:rPr>
        <w:t>메마르면</w:t>
      </w:r>
      <w:r>
        <w:rPr>
          <w:lang w:eastAsia="ko-KR"/>
        </w:rPr>
        <w:t xml:space="preserve"> </w:t>
      </w:r>
      <w:r>
        <w:rPr>
          <w:lang w:eastAsia="ko-KR"/>
        </w:rPr>
        <w:t>느낌도</w:t>
      </w:r>
      <w:r>
        <w:rPr>
          <w:lang w:eastAsia="ko-KR"/>
        </w:rPr>
        <w:t xml:space="preserve"> </w:t>
      </w:r>
      <w:r>
        <w:rPr>
          <w:lang w:eastAsia="ko-KR"/>
        </w:rPr>
        <w:t>메마른다</w:t>
      </w:r>
      <w:r>
        <w:rPr>
          <w:lang w:eastAsia="ko-KR"/>
        </w:rPr>
        <w:t xml:space="preserve">. </w:t>
      </w:r>
      <w:r>
        <w:rPr>
          <w:lang w:eastAsia="ko-KR"/>
        </w:rPr>
        <w:t>느낌이</w:t>
      </w:r>
      <w:r>
        <w:rPr>
          <w:lang w:eastAsia="ko-KR"/>
        </w:rPr>
        <w:t xml:space="preserve"> </w:t>
      </w:r>
      <w:r>
        <w:rPr>
          <w:lang w:eastAsia="ko-KR"/>
        </w:rPr>
        <w:t>정교해질수록</w:t>
      </w:r>
      <w:r>
        <w:rPr>
          <w:lang w:eastAsia="ko-KR"/>
        </w:rPr>
        <w:t xml:space="preserve"> </w:t>
      </w:r>
      <w:r>
        <w:rPr>
          <w:lang w:eastAsia="ko-KR"/>
        </w:rPr>
        <w:t>언어도</w:t>
      </w:r>
      <w:r>
        <w:rPr>
          <w:lang w:eastAsia="ko-KR"/>
        </w:rPr>
        <w:t xml:space="preserve"> </w:t>
      </w:r>
      <w:r>
        <w:rPr>
          <w:lang w:eastAsia="ko-KR"/>
        </w:rPr>
        <w:t>정교해진다</w:t>
      </w:r>
      <w:r>
        <w:rPr>
          <w:lang w:eastAsia="ko-KR"/>
        </w:rPr>
        <w:t>.</w:t>
      </w:r>
    </w:p>
    <w:p w14:paraId="488947DD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5596B796" w14:textId="77777777" w:rsidR="00377494" w:rsidRDefault="00000000">
      <w:pPr>
        <w:rPr>
          <w:lang w:eastAsia="ko-KR"/>
        </w:rPr>
      </w:pPr>
      <w:r>
        <w:rPr>
          <w:lang w:eastAsia="ko-KR"/>
        </w:rPr>
        <w:lastRenderedPageBreak/>
        <w:t>가끔은</w:t>
      </w:r>
      <w:r>
        <w:rPr>
          <w:lang w:eastAsia="ko-KR"/>
        </w:rPr>
        <w:t xml:space="preserve"> </w:t>
      </w:r>
      <w:r>
        <w:rPr>
          <w:lang w:eastAsia="ko-KR"/>
        </w:rPr>
        <w:t>흉통이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  <w:r>
        <w:rPr>
          <w:lang w:eastAsia="ko-KR"/>
        </w:rPr>
        <w:t xml:space="preserve">. </w:t>
      </w:r>
      <w:r>
        <w:rPr>
          <w:lang w:eastAsia="ko-KR"/>
        </w:rPr>
        <w:t>수분이</w:t>
      </w:r>
      <w:r>
        <w:rPr>
          <w:lang w:eastAsia="ko-KR"/>
        </w:rPr>
        <w:t xml:space="preserve"> </w:t>
      </w:r>
      <w:r>
        <w:rPr>
          <w:lang w:eastAsia="ko-KR"/>
        </w:rPr>
        <w:t>빠져서도</w:t>
      </w:r>
      <w:r>
        <w:rPr>
          <w:lang w:eastAsia="ko-KR"/>
        </w:rPr>
        <w:t xml:space="preserve"> </w:t>
      </w:r>
      <w:r>
        <w:rPr>
          <w:lang w:eastAsia="ko-KR"/>
        </w:rPr>
        <w:t>그렇고</w:t>
      </w:r>
      <w:r>
        <w:rPr>
          <w:lang w:eastAsia="ko-KR"/>
        </w:rPr>
        <w:t xml:space="preserve">, </w:t>
      </w:r>
      <w:r>
        <w:rPr>
          <w:lang w:eastAsia="ko-KR"/>
        </w:rPr>
        <w:t>과로해서도</w:t>
      </w:r>
      <w:r>
        <w:rPr>
          <w:lang w:eastAsia="ko-KR"/>
        </w:rPr>
        <w:t xml:space="preserve"> </w:t>
      </w:r>
      <w:r>
        <w:rPr>
          <w:lang w:eastAsia="ko-KR"/>
        </w:rPr>
        <w:t>그렇다</w:t>
      </w:r>
      <w:r>
        <w:rPr>
          <w:lang w:eastAsia="ko-KR"/>
        </w:rPr>
        <w:t xml:space="preserve">. </w:t>
      </w:r>
      <w:r>
        <w:rPr>
          <w:lang w:eastAsia="ko-KR"/>
        </w:rPr>
        <w:t>소금물로</w:t>
      </w:r>
      <w:r>
        <w:rPr>
          <w:lang w:eastAsia="ko-KR"/>
        </w:rPr>
        <w:t xml:space="preserve"> </w:t>
      </w:r>
      <w:r>
        <w:rPr>
          <w:lang w:eastAsia="ko-KR"/>
        </w:rPr>
        <w:t>정갈하게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되지만</w:t>
      </w:r>
      <w:r>
        <w:rPr>
          <w:lang w:eastAsia="ko-KR"/>
        </w:rPr>
        <w:t xml:space="preserve">, </w:t>
      </w:r>
      <w:r>
        <w:rPr>
          <w:lang w:eastAsia="ko-KR"/>
        </w:rPr>
        <w:t>그것만으로는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놀아야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영화를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휴식해야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아침에는</w:t>
      </w:r>
      <w:r>
        <w:rPr>
          <w:lang w:eastAsia="ko-KR"/>
        </w:rPr>
        <w:t xml:space="preserve"> </w:t>
      </w:r>
      <w:r>
        <w:rPr>
          <w:lang w:eastAsia="ko-KR"/>
        </w:rPr>
        <w:t>움직이며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낮에는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움직여라</w:t>
      </w:r>
      <w:r>
        <w:rPr>
          <w:lang w:eastAsia="ko-KR"/>
        </w:rPr>
        <w:t xml:space="preserve">. </w:t>
      </w:r>
      <w:r>
        <w:rPr>
          <w:lang w:eastAsia="ko-KR"/>
        </w:rPr>
        <w:t>수행은</w:t>
      </w:r>
      <w:r>
        <w:rPr>
          <w:lang w:eastAsia="ko-KR"/>
        </w:rPr>
        <w:t xml:space="preserve"> </w:t>
      </w:r>
      <w:r>
        <w:rPr>
          <w:lang w:eastAsia="ko-KR"/>
        </w:rPr>
        <w:t>생활과</w:t>
      </w:r>
      <w:r>
        <w:rPr>
          <w:lang w:eastAsia="ko-KR"/>
        </w:rPr>
        <w:t xml:space="preserve"> </w:t>
      </w:r>
      <w:r>
        <w:rPr>
          <w:lang w:eastAsia="ko-KR"/>
        </w:rPr>
        <w:t>분리되지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120DC837" w14:textId="77777777" w:rsidR="0037749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정제의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</w:p>
    <w:p w14:paraId="35C6ADD6" w14:textId="77777777" w:rsidR="00377494" w:rsidRDefault="00000000">
      <w:pPr>
        <w:rPr>
          <w:lang w:eastAsia="ko-KR"/>
        </w:rPr>
      </w:pP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 xml:space="preserve">.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 xml:space="preserve">. </w:t>
      </w:r>
      <w:r>
        <w:rPr>
          <w:lang w:eastAsia="ko-KR"/>
        </w:rPr>
        <w:t>핵심만</w:t>
      </w:r>
      <w:r>
        <w:rPr>
          <w:lang w:eastAsia="ko-KR"/>
        </w:rPr>
        <w:t xml:space="preserve"> </w:t>
      </w:r>
      <w:r>
        <w:rPr>
          <w:lang w:eastAsia="ko-KR"/>
        </w:rPr>
        <w:t>적어라</w:t>
      </w:r>
      <w:r>
        <w:rPr>
          <w:lang w:eastAsia="ko-KR"/>
        </w:rPr>
        <w:t xml:space="preserve">. </w:t>
      </w:r>
      <w:r>
        <w:rPr>
          <w:lang w:eastAsia="ko-KR"/>
        </w:rPr>
        <w:t>내일은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묻고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써라</w:t>
      </w:r>
      <w:r>
        <w:rPr>
          <w:lang w:eastAsia="ko-KR"/>
        </w:rPr>
        <w:t>. 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,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걸러내느라</w:t>
      </w:r>
      <w:r>
        <w:rPr>
          <w:lang w:eastAsia="ko-KR"/>
        </w:rPr>
        <w:t xml:space="preserve"> </w:t>
      </w:r>
      <w:r>
        <w:rPr>
          <w:lang w:eastAsia="ko-KR"/>
        </w:rPr>
        <w:t>지친다</w:t>
      </w:r>
      <w:r>
        <w:rPr>
          <w:lang w:eastAsia="ko-KR"/>
        </w:rPr>
        <w:t xml:space="preserve">.”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걸음씩</w:t>
      </w:r>
      <w:r>
        <w:rPr>
          <w:lang w:eastAsia="ko-KR"/>
        </w:rPr>
        <w:t xml:space="preserve">. </w:t>
      </w:r>
      <w:r>
        <w:rPr>
          <w:lang w:eastAsia="ko-KR"/>
        </w:rPr>
        <w:t>초안은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미완이다</w:t>
      </w:r>
      <w:r>
        <w:rPr>
          <w:lang w:eastAsia="ko-KR"/>
        </w:rPr>
        <w:t xml:space="preserve">.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밀도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선다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마디로</w:t>
      </w:r>
      <w:r>
        <w:rPr>
          <w:lang w:eastAsia="ko-KR"/>
        </w:rPr>
        <w:t xml:space="preserve"> </w:t>
      </w:r>
      <w:r>
        <w:rPr>
          <w:lang w:eastAsia="ko-KR"/>
        </w:rPr>
        <w:t>함축되는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문장은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따라갈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>(</w:t>
      </w:r>
      <w:r>
        <w:rPr>
          <w:lang w:eastAsia="ko-KR"/>
        </w:rPr>
        <w:t>地圖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2207CC00" w14:textId="77777777" w:rsidR="00377494" w:rsidRDefault="00000000">
      <w:r>
        <w:t>[</w:t>
      </w:r>
      <w:r>
        <w:t>대주제</w:t>
      </w:r>
      <w:r>
        <w:t xml:space="preserve">] </w:t>
      </w:r>
      <w:r>
        <w:t>마무리의</w:t>
      </w:r>
      <w:r>
        <w:t xml:space="preserve"> </w:t>
      </w:r>
      <w:r>
        <w:t>권고</w:t>
      </w:r>
    </w:p>
    <w:p w14:paraId="2029ED00" w14:textId="77777777" w:rsidR="00377494" w:rsidRDefault="00000000">
      <w:pPr>
        <w:pStyle w:val="a0"/>
        <w:rPr>
          <w:lang w:eastAsia="ko-KR"/>
        </w:rPr>
      </w:pP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있어라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추상적</w:t>
      </w:r>
      <w:r>
        <w:rPr>
          <w:lang w:eastAsia="ko-KR"/>
        </w:rPr>
        <w:t xml:space="preserve"> </w:t>
      </w:r>
      <w:r>
        <w:rPr>
          <w:lang w:eastAsia="ko-KR"/>
        </w:rPr>
        <w:t>격언이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호흡의</w:t>
      </w:r>
      <w:r>
        <w:rPr>
          <w:lang w:eastAsia="ko-KR"/>
        </w:rPr>
        <w:t xml:space="preserve"> </w:t>
      </w:r>
      <w:r>
        <w:rPr>
          <w:lang w:eastAsia="ko-KR"/>
        </w:rPr>
        <w:t>율</w:t>
      </w:r>
      <w:r>
        <w:rPr>
          <w:lang w:eastAsia="ko-KR"/>
        </w:rPr>
        <w:t xml:space="preserve">,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움직임</w:t>
      </w:r>
      <w:r>
        <w:rPr>
          <w:lang w:eastAsia="ko-KR"/>
        </w:rPr>
        <w:t xml:space="preserve">, </w:t>
      </w:r>
      <w:r>
        <w:rPr>
          <w:lang w:eastAsia="ko-KR"/>
        </w:rPr>
        <w:t>감각의</w:t>
      </w:r>
      <w:r>
        <w:rPr>
          <w:lang w:eastAsia="ko-KR"/>
        </w:rPr>
        <w:t xml:space="preserve"> </w:t>
      </w:r>
      <w:r>
        <w:rPr>
          <w:lang w:eastAsia="ko-KR"/>
        </w:rPr>
        <w:t>기록으로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증명하라</w:t>
      </w:r>
      <w:r>
        <w:rPr>
          <w:lang w:eastAsia="ko-KR"/>
        </w:rPr>
        <w:t>.</w:t>
      </w:r>
    </w:p>
    <w:p w14:paraId="0375DA0B" w14:textId="77777777" w:rsidR="00377494" w:rsidRDefault="00000000">
      <w:pPr>
        <w:pStyle w:val="a0"/>
        <w:rPr>
          <w:lang w:eastAsia="ko-KR"/>
        </w:rPr>
      </w:pPr>
      <w:r>
        <w:rPr>
          <w:lang w:eastAsia="ko-KR"/>
        </w:rPr>
        <w:t>언어에</w:t>
      </w:r>
      <w:r>
        <w:rPr>
          <w:lang w:eastAsia="ko-KR"/>
        </w:rPr>
        <w:t xml:space="preserve"> </w:t>
      </w:r>
      <w:r>
        <w:rPr>
          <w:lang w:eastAsia="ko-KR"/>
        </w:rPr>
        <w:t>걸리지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멈추지도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넘어서는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>—</w:t>
      </w:r>
      <w:r>
        <w:rPr>
          <w:lang w:eastAsia="ko-KR"/>
        </w:rPr>
        <w:t>파장과</w:t>
      </w:r>
      <w:r>
        <w:rPr>
          <w:lang w:eastAsia="ko-KR"/>
        </w:rPr>
        <w:t xml:space="preserve"> </w:t>
      </w:r>
      <w:r>
        <w:rPr>
          <w:lang w:eastAsia="ko-KR"/>
        </w:rPr>
        <w:t>율을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새겨라</w:t>
      </w:r>
      <w:r>
        <w:rPr>
          <w:lang w:eastAsia="ko-KR"/>
        </w:rPr>
        <w:t>.</w:t>
      </w:r>
    </w:p>
    <w:p w14:paraId="5B3A7E95" w14:textId="77777777" w:rsidR="00377494" w:rsidRDefault="00000000">
      <w:pPr>
        <w:pStyle w:val="a0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신</w:t>
      </w:r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남용하지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분할된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작동하는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체험하라</w:t>
      </w:r>
      <w:r>
        <w:rPr>
          <w:lang w:eastAsia="ko-KR"/>
        </w:rPr>
        <w:t>.</w:t>
      </w:r>
    </w:p>
    <w:p w14:paraId="6E1708DF" w14:textId="77777777" w:rsidR="00377494" w:rsidRDefault="00000000">
      <w:pPr>
        <w:pStyle w:val="a0"/>
        <w:rPr>
          <w:lang w:eastAsia="ko-KR"/>
        </w:rPr>
      </w:pPr>
      <w:r>
        <w:rPr>
          <w:lang w:eastAsia="ko-KR"/>
        </w:rPr>
        <w:t>접신의</w:t>
      </w:r>
      <w:r>
        <w:rPr>
          <w:lang w:eastAsia="ko-KR"/>
        </w:rPr>
        <w:t xml:space="preserve"> </w:t>
      </w:r>
      <w:r>
        <w:rPr>
          <w:lang w:eastAsia="ko-KR"/>
        </w:rPr>
        <w:t>극단으로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걸어라</w:t>
      </w:r>
      <w:r>
        <w:rPr>
          <w:lang w:eastAsia="ko-KR"/>
        </w:rPr>
        <w:t xml:space="preserve">.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언젠가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듣는다</w:t>
      </w:r>
      <w:r>
        <w:rPr>
          <w:lang w:eastAsia="ko-KR"/>
        </w:rPr>
        <w:t>.</w:t>
      </w:r>
    </w:p>
    <w:p w14:paraId="04BC3EB0" w14:textId="77777777" w:rsidR="00377494" w:rsidRDefault="00000000">
      <w:pPr>
        <w:pStyle w:val="a0"/>
        <w:rPr>
          <w:lang w:eastAsia="ko-KR"/>
        </w:rPr>
      </w:pPr>
      <w:r>
        <w:rPr>
          <w:lang w:eastAsia="ko-KR"/>
        </w:rPr>
        <w:t>묻고</w:t>
      </w:r>
      <w:r>
        <w:rPr>
          <w:lang w:eastAsia="ko-KR"/>
        </w:rPr>
        <w:t xml:space="preserve">, </w:t>
      </w:r>
      <w:r>
        <w:rPr>
          <w:lang w:eastAsia="ko-KR"/>
        </w:rPr>
        <w:t>선택하고</w:t>
      </w:r>
      <w:r>
        <w:rPr>
          <w:lang w:eastAsia="ko-KR"/>
        </w:rPr>
        <w:t xml:space="preserve">, </w:t>
      </w:r>
      <w:r>
        <w:rPr>
          <w:lang w:eastAsia="ko-KR"/>
        </w:rPr>
        <w:t>허락하라</w:t>
      </w:r>
      <w:r>
        <w:rPr>
          <w:lang w:eastAsia="ko-KR"/>
        </w:rPr>
        <w:t xml:space="preserve">. </w:t>
      </w:r>
      <w:r>
        <w:rPr>
          <w:lang w:eastAsia="ko-KR"/>
        </w:rPr>
        <w:t>문지기는</w:t>
      </w:r>
      <w:r>
        <w:rPr>
          <w:lang w:eastAsia="ko-KR"/>
        </w:rPr>
        <w:t xml:space="preserve"> </w:t>
      </w:r>
      <w:r>
        <w:rPr>
          <w:lang w:eastAsia="ko-KR"/>
        </w:rPr>
        <w:t>너다</w:t>
      </w:r>
      <w:r>
        <w:rPr>
          <w:lang w:eastAsia="ko-KR"/>
        </w:rPr>
        <w:t xml:space="preserve">.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경계는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물러난다</w:t>
      </w:r>
      <w:r>
        <w:rPr>
          <w:lang w:eastAsia="ko-KR"/>
        </w:rPr>
        <w:t>.</w:t>
      </w:r>
    </w:p>
    <w:p w14:paraId="44BD9A2A" w14:textId="77777777" w:rsidR="00377494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균형과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일상과</w:t>
      </w:r>
      <w:r>
        <w:rPr>
          <w:lang w:eastAsia="ko-KR"/>
        </w:rPr>
        <w:t xml:space="preserve"> </w:t>
      </w:r>
      <w:r>
        <w:rPr>
          <w:lang w:eastAsia="ko-KR"/>
        </w:rPr>
        <w:t>수행과</w:t>
      </w:r>
      <w:r>
        <w:rPr>
          <w:lang w:eastAsia="ko-KR"/>
        </w:rPr>
        <w:t xml:space="preserve"> </w:t>
      </w:r>
      <w:r>
        <w:rPr>
          <w:lang w:eastAsia="ko-KR"/>
        </w:rPr>
        <w:t>언어에</w:t>
      </w:r>
      <w:r>
        <w:rPr>
          <w:lang w:eastAsia="ko-KR"/>
        </w:rPr>
        <w:t xml:space="preserve"> </w:t>
      </w:r>
      <w:r>
        <w:rPr>
          <w:lang w:eastAsia="ko-KR"/>
        </w:rPr>
        <w:t>스며</w:t>
      </w:r>
      <w:r>
        <w:rPr>
          <w:lang w:eastAsia="ko-KR"/>
        </w:rPr>
        <w:t xml:space="preserve">, </w:t>
      </w:r>
      <w:r>
        <w:rPr>
          <w:lang w:eastAsia="ko-KR"/>
        </w:rPr>
        <w:t>오늘도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느낌으로</w:t>
      </w:r>
      <w:r>
        <w:rPr>
          <w:lang w:eastAsia="ko-KR"/>
        </w:rPr>
        <w:t xml:space="preserve"> </w:t>
      </w:r>
      <w:r>
        <w:rPr>
          <w:lang w:eastAsia="ko-KR"/>
        </w:rPr>
        <w:t>깨어나길</w:t>
      </w:r>
      <w:r>
        <w:rPr>
          <w:lang w:eastAsia="ko-KR"/>
        </w:rPr>
        <w:t xml:space="preserve"> </w:t>
      </w:r>
      <w:r>
        <w:rPr>
          <w:lang w:eastAsia="ko-KR"/>
        </w:rPr>
        <w:t>바란다</w:t>
      </w:r>
      <w:r>
        <w:rPr>
          <w:lang w:eastAsia="ko-KR"/>
        </w:rPr>
        <w:t>.</w:t>
      </w:r>
    </w:p>
    <w:sectPr w:rsidR="003774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768509">
    <w:abstractNumId w:val="8"/>
  </w:num>
  <w:num w:numId="2" w16cid:durableId="2035299733">
    <w:abstractNumId w:val="6"/>
  </w:num>
  <w:num w:numId="3" w16cid:durableId="1968925497">
    <w:abstractNumId w:val="5"/>
  </w:num>
  <w:num w:numId="4" w16cid:durableId="353269085">
    <w:abstractNumId w:val="4"/>
  </w:num>
  <w:num w:numId="5" w16cid:durableId="2052728202">
    <w:abstractNumId w:val="7"/>
  </w:num>
  <w:num w:numId="6" w16cid:durableId="1128740622">
    <w:abstractNumId w:val="3"/>
  </w:num>
  <w:num w:numId="7" w16cid:durableId="2062826479">
    <w:abstractNumId w:val="2"/>
  </w:num>
  <w:num w:numId="8" w16cid:durableId="1363942829">
    <w:abstractNumId w:val="1"/>
  </w:num>
  <w:num w:numId="9" w16cid:durableId="211289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494"/>
    <w:rsid w:val="0057609E"/>
    <w:rsid w:val="00AA1D8D"/>
    <w:rsid w:val="00B47730"/>
    <w:rsid w:val="00C034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09DEE"/>
  <w14:defaultImageDpi w14:val="300"/>
  <w15:docId w15:val="{0DA4A44D-3B9B-4C66-9FE7-259063F2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2026-01-29T03:12:00Z</dcterms:modified>
  <cp:category/>
</cp:coreProperties>
</file>