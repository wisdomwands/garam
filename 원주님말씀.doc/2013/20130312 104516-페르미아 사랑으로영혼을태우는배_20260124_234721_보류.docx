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0DF1" w14:textId="77777777" w:rsidR="00652B96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20130312 104516-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사랑으로영혼을태우는배</w:t>
      </w:r>
      <w:r>
        <w:rPr>
          <w:lang w:eastAsia="ko-KR"/>
        </w:rPr>
        <w:t>_20260124_234721.json</w:t>
      </w:r>
    </w:p>
    <w:p w14:paraId="2C779950" w14:textId="77777777" w:rsidR="00652B96" w:rsidRDefault="00652B96">
      <w:pPr>
        <w:rPr>
          <w:lang w:eastAsia="ko-KR"/>
        </w:rPr>
      </w:pPr>
    </w:p>
    <w:p w14:paraId="034165D6" w14:textId="77777777" w:rsidR="00652B96" w:rsidRPr="00067888" w:rsidRDefault="00000000">
      <w:pPr>
        <w:pStyle w:val="a8"/>
        <w:rPr>
          <w:sz w:val="44"/>
          <w:szCs w:val="44"/>
          <w:lang w:eastAsia="ko-KR"/>
        </w:rPr>
      </w:pPr>
      <w:r w:rsidRPr="00067888">
        <w:rPr>
          <w:sz w:val="44"/>
          <w:szCs w:val="44"/>
          <w:lang w:eastAsia="ko-KR"/>
        </w:rPr>
        <w:t>페르미아</w:t>
      </w:r>
      <w:r w:rsidRPr="00067888">
        <w:rPr>
          <w:sz w:val="44"/>
          <w:szCs w:val="44"/>
          <w:lang w:eastAsia="ko-KR"/>
        </w:rPr>
        <w:t>—</w:t>
      </w:r>
      <w:r w:rsidRPr="00067888">
        <w:rPr>
          <w:sz w:val="44"/>
          <w:szCs w:val="44"/>
          <w:lang w:eastAsia="ko-KR"/>
        </w:rPr>
        <w:t>사랑의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빛으로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영혼을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싣는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배</w:t>
      </w:r>
      <w:r w:rsidRPr="00067888">
        <w:rPr>
          <w:sz w:val="44"/>
          <w:szCs w:val="44"/>
          <w:lang w:eastAsia="ko-KR"/>
        </w:rPr>
        <w:t xml:space="preserve">, </w:t>
      </w:r>
      <w:r w:rsidRPr="00067888">
        <w:rPr>
          <w:sz w:val="44"/>
          <w:szCs w:val="44"/>
          <w:lang w:eastAsia="ko-KR"/>
        </w:rPr>
        <w:t>그리고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교육</w:t>
      </w:r>
      <w:r w:rsidRPr="00067888">
        <w:rPr>
          <w:sz w:val="44"/>
          <w:szCs w:val="44"/>
          <w:lang w:eastAsia="ko-KR"/>
        </w:rPr>
        <w:t>·</w:t>
      </w:r>
      <w:r w:rsidRPr="00067888">
        <w:rPr>
          <w:sz w:val="44"/>
          <w:szCs w:val="44"/>
          <w:lang w:eastAsia="ko-KR"/>
        </w:rPr>
        <w:t>힐링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지도자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연합의</w:t>
      </w:r>
      <w:r w:rsidRPr="00067888">
        <w:rPr>
          <w:sz w:val="44"/>
          <w:szCs w:val="44"/>
          <w:lang w:eastAsia="ko-KR"/>
        </w:rPr>
        <w:t xml:space="preserve"> </w:t>
      </w:r>
      <w:r w:rsidRPr="00067888">
        <w:rPr>
          <w:sz w:val="44"/>
          <w:szCs w:val="44"/>
          <w:lang w:eastAsia="ko-KR"/>
        </w:rPr>
        <w:t>설계</w:t>
      </w:r>
    </w:p>
    <w:p w14:paraId="7EEC7910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서두</w:t>
      </w:r>
      <w:r>
        <w:rPr>
          <w:lang w:eastAsia="ko-KR"/>
        </w:rPr>
        <w:t xml:space="preserve">: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맞추다</w:t>
      </w:r>
    </w:p>
    <w:p w14:paraId="50ED4F1A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조율은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완전하지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존재하기에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만남이</w:t>
      </w:r>
      <w:r>
        <w:rPr>
          <w:lang w:eastAsia="ko-KR"/>
        </w:rPr>
        <w:t xml:space="preserve"> </w:t>
      </w:r>
      <w:r>
        <w:rPr>
          <w:lang w:eastAsia="ko-KR"/>
        </w:rPr>
        <w:t>성립했다</w:t>
      </w:r>
      <w:r>
        <w:rPr>
          <w:lang w:eastAsia="ko-KR"/>
        </w:rPr>
        <w:t xml:space="preserve">. </w:t>
      </w:r>
      <w:r>
        <w:rPr>
          <w:lang w:eastAsia="ko-KR"/>
        </w:rPr>
        <w:t>약간만</w:t>
      </w:r>
      <w:r>
        <w:rPr>
          <w:lang w:eastAsia="ko-KR"/>
        </w:rPr>
        <w:t xml:space="preserve"> </w:t>
      </w:r>
      <w:r>
        <w:rPr>
          <w:lang w:eastAsia="ko-KR"/>
        </w:rPr>
        <w:t>각도를</w:t>
      </w:r>
      <w:r>
        <w:rPr>
          <w:lang w:eastAsia="ko-KR"/>
        </w:rPr>
        <w:t xml:space="preserve"> </w:t>
      </w:r>
      <w:r>
        <w:rPr>
          <w:lang w:eastAsia="ko-KR"/>
        </w:rPr>
        <w:t>조정하면</w:t>
      </w:r>
      <w:r>
        <w:rPr>
          <w:lang w:eastAsia="ko-KR"/>
        </w:rPr>
        <w:t xml:space="preserve"> </w:t>
      </w:r>
      <w:r>
        <w:rPr>
          <w:lang w:eastAsia="ko-KR"/>
        </w:rPr>
        <w:t>타이밍이</w:t>
      </w:r>
      <w:r>
        <w:rPr>
          <w:lang w:eastAsia="ko-KR"/>
        </w:rPr>
        <w:t xml:space="preserve"> </w:t>
      </w:r>
      <w:r>
        <w:rPr>
          <w:lang w:eastAsia="ko-KR"/>
        </w:rPr>
        <w:t>맞춰질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덧붙이기보다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배치하는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p w14:paraId="3B0085C4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출항</w:t>
      </w:r>
      <w:r>
        <w:rPr>
          <w:lang w:eastAsia="ko-KR"/>
        </w:rPr>
        <w:t xml:space="preserve">: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무지갯빛의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1E188A92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카페의</w:t>
      </w:r>
      <w:r>
        <w:rPr>
          <w:lang w:eastAsia="ko-KR"/>
        </w:rPr>
        <w:t xml:space="preserve"> </w:t>
      </w:r>
      <w:r>
        <w:rPr>
          <w:lang w:eastAsia="ko-KR"/>
        </w:rPr>
        <w:t>개설과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2E88B8C4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카페를</w:t>
      </w:r>
      <w:r>
        <w:rPr>
          <w:lang w:eastAsia="ko-KR"/>
        </w:rPr>
        <w:t xml:space="preserve"> </w:t>
      </w:r>
      <w:r>
        <w:rPr>
          <w:lang w:eastAsia="ko-KR"/>
        </w:rPr>
        <w:t>서둘러</w:t>
      </w:r>
      <w:r>
        <w:rPr>
          <w:lang w:eastAsia="ko-KR"/>
        </w:rPr>
        <w:t xml:space="preserve"> </w:t>
      </w:r>
      <w:r>
        <w:rPr>
          <w:lang w:eastAsia="ko-KR"/>
        </w:rPr>
        <w:t>개설하고</w:t>
      </w:r>
      <w:r>
        <w:rPr>
          <w:lang w:eastAsia="ko-KR"/>
        </w:rPr>
        <w:t xml:space="preserve">,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활성화해야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페르미아를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만들자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띄운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본격적으로</w:t>
      </w:r>
      <w:r>
        <w:rPr>
          <w:lang w:eastAsia="ko-KR"/>
        </w:rPr>
        <w:t xml:space="preserve"> </w:t>
      </w:r>
      <w:r>
        <w:rPr>
          <w:lang w:eastAsia="ko-KR"/>
        </w:rPr>
        <w:t>운항시키는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4E24F3BF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: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태우는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</w:p>
    <w:p w14:paraId="7AA7B73B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페르미아는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태우는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태우는</w:t>
      </w:r>
      <w:r>
        <w:rPr>
          <w:lang w:eastAsia="ko-KR"/>
        </w:rPr>
        <w:t xml:space="preserve"> </w:t>
      </w:r>
      <w:r>
        <w:rPr>
          <w:lang w:eastAsia="ko-KR"/>
        </w:rPr>
        <w:t>배다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페르미아를</w:t>
      </w:r>
      <w:r>
        <w:rPr>
          <w:lang w:eastAsia="ko-KR"/>
        </w:rPr>
        <w:t xml:space="preserve"> ‘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싣는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부르자</w:t>
      </w:r>
      <w:r>
        <w:rPr>
          <w:lang w:eastAsia="ko-KR"/>
        </w:rPr>
        <w:t>.</w:t>
      </w:r>
    </w:p>
    <w:p w14:paraId="0F2D5244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형상은</w:t>
      </w:r>
      <w:r>
        <w:rPr>
          <w:lang w:eastAsia="ko-KR"/>
        </w:rPr>
        <w:t xml:space="preserve"> </w:t>
      </w:r>
      <w:r>
        <w:rPr>
          <w:lang w:eastAsia="ko-KR"/>
        </w:rPr>
        <w:t>무지갯빛을</w:t>
      </w:r>
      <w:r>
        <w:rPr>
          <w:lang w:eastAsia="ko-KR"/>
        </w:rPr>
        <w:t xml:space="preserve"> </w:t>
      </w:r>
      <w:r>
        <w:rPr>
          <w:lang w:eastAsia="ko-KR"/>
        </w:rPr>
        <w:t>머금은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배이며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태워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 xml:space="preserve">. 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도상</w:t>
      </w:r>
      <w:r>
        <w:rPr>
          <w:lang w:eastAsia="ko-KR"/>
        </w:rPr>
        <w:t>(</w:t>
      </w:r>
      <w:r>
        <w:rPr>
          <w:lang w:eastAsia="ko-KR"/>
        </w:rPr>
        <w:t>圖像</w:t>
      </w:r>
      <w:r>
        <w:rPr>
          <w:lang w:eastAsia="ko-KR"/>
        </w:rPr>
        <w:t xml:space="preserve">)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구체화하자</w:t>
      </w:r>
      <w:r>
        <w:rPr>
          <w:lang w:eastAsia="ko-KR"/>
        </w:rPr>
        <w:t>.</w:t>
      </w:r>
    </w:p>
    <w:p w14:paraId="58B9A9AF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과감해질</w:t>
      </w:r>
      <w:r>
        <w:rPr>
          <w:lang w:eastAsia="ko-KR"/>
        </w:rPr>
        <w:t xml:space="preserve"> </w:t>
      </w:r>
      <w:r>
        <w:rPr>
          <w:lang w:eastAsia="ko-KR"/>
        </w:rPr>
        <w:t>때다</w:t>
      </w:r>
      <w:r>
        <w:rPr>
          <w:lang w:eastAsia="ko-KR"/>
        </w:rPr>
        <w:t xml:space="preserve">.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쓰라</w:t>
      </w:r>
      <w:r>
        <w:rPr>
          <w:lang w:eastAsia="ko-KR"/>
        </w:rPr>
        <w:t xml:space="preserve">.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,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주저함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나아가자</w:t>
      </w:r>
      <w:r>
        <w:rPr>
          <w:lang w:eastAsia="ko-KR"/>
        </w:rPr>
        <w:t>.</w:t>
      </w:r>
    </w:p>
    <w:p w14:paraId="65AF7424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</w:t>
      </w:r>
      <w:r>
        <w:rPr>
          <w:lang w:eastAsia="ko-KR"/>
        </w:rPr>
        <w:t xml:space="preserve">: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1707738E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추진하는</w:t>
      </w:r>
      <w:r>
        <w:rPr>
          <w:lang w:eastAsia="ko-KR"/>
        </w:rPr>
        <w:t xml:space="preserve">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3E8C656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이번</w:t>
      </w:r>
      <w:r>
        <w:rPr>
          <w:lang w:eastAsia="ko-KR"/>
        </w:rPr>
        <w:t xml:space="preserve"> </w:t>
      </w:r>
      <w:r>
        <w:rPr>
          <w:lang w:eastAsia="ko-KR"/>
        </w:rPr>
        <w:t>결단은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소화가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김은숙</w:t>
      </w:r>
      <w:r>
        <w:rPr>
          <w:lang w:eastAsia="ko-KR"/>
        </w:rPr>
        <w:t xml:space="preserve"> </w:t>
      </w:r>
      <w:r>
        <w:rPr>
          <w:lang w:eastAsia="ko-KR"/>
        </w:rPr>
        <w:t>님과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대화로부터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실천이며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당장의</w:t>
      </w:r>
      <w:r>
        <w:rPr>
          <w:lang w:eastAsia="ko-KR"/>
        </w:rPr>
        <w:t xml:space="preserve"> </w:t>
      </w:r>
      <w:r>
        <w:rPr>
          <w:lang w:eastAsia="ko-KR"/>
        </w:rPr>
        <w:t>생계나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바쁨과는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소명에서</w:t>
      </w:r>
      <w:r>
        <w:rPr>
          <w:lang w:eastAsia="ko-KR"/>
        </w:rPr>
        <w:t xml:space="preserve"> </w:t>
      </w:r>
      <w:r>
        <w:rPr>
          <w:lang w:eastAsia="ko-KR"/>
        </w:rPr>
        <w:t>비롯되었다</w:t>
      </w:r>
      <w:r>
        <w:rPr>
          <w:lang w:eastAsia="ko-KR"/>
        </w:rPr>
        <w:t>.</w:t>
      </w:r>
    </w:p>
    <w:p w14:paraId="640D8A1C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일대로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존재들을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만나야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팀들이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공론화하고</w:t>
      </w:r>
      <w:r>
        <w:rPr>
          <w:lang w:eastAsia="ko-KR"/>
        </w:rPr>
        <w:t xml:space="preserve"> </w:t>
      </w:r>
      <w:r>
        <w:rPr>
          <w:lang w:eastAsia="ko-KR"/>
        </w:rPr>
        <w:t>띄워야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6784F33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연합회는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‘</w:t>
      </w: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분야별</w:t>
      </w:r>
      <w:r>
        <w:rPr>
          <w:lang w:eastAsia="ko-KR"/>
        </w:rPr>
        <w:t xml:space="preserve"> </w:t>
      </w:r>
      <w:r>
        <w:rPr>
          <w:lang w:eastAsia="ko-KR"/>
        </w:rPr>
        <w:t>팀을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설계하며</w:t>
      </w:r>
      <w:r>
        <w:rPr>
          <w:lang w:eastAsia="ko-KR"/>
        </w:rPr>
        <w:t>, ‘</w:t>
      </w:r>
      <w:r>
        <w:rPr>
          <w:lang w:eastAsia="ko-KR"/>
        </w:rPr>
        <w:t>신과의</w:t>
      </w:r>
      <w:r>
        <w:rPr>
          <w:lang w:eastAsia="ko-KR"/>
        </w:rPr>
        <w:t xml:space="preserve"> </w:t>
      </w:r>
      <w:r>
        <w:rPr>
          <w:lang w:eastAsia="ko-KR"/>
        </w:rPr>
        <w:t>만남</w:t>
      </w:r>
      <w:r>
        <w:rPr>
          <w:lang w:eastAsia="ko-KR"/>
        </w:rPr>
        <w:t xml:space="preserve">’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</w:p>
    <w:p w14:paraId="00836179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대표로</w:t>
      </w:r>
      <w:r>
        <w:rPr>
          <w:lang w:eastAsia="ko-KR"/>
        </w:rPr>
        <w:t xml:space="preserve"> </w:t>
      </w:r>
      <w:r>
        <w:rPr>
          <w:lang w:eastAsia="ko-KR"/>
        </w:rPr>
        <w:t>나선다면</w:t>
      </w:r>
      <w:r>
        <w:rPr>
          <w:lang w:eastAsia="ko-KR"/>
        </w:rPr>
        <w:t xml:space="preserve"> </w:t>
      </w:r>
      <w:r>
        <w:rPr>
          <w:lang w:eastAsia="ko-KR"/>
        </w:rPr>
        <w:t>누구와도</w:t>
      </w:r>
      <w:r>
        <w:rPr>
          <w:lang w:eastAsia="ko-KR"/>
        </w:rPr>
        <w:t xml:space="preserve"> </w:t>
      </w:r>
      <w:r>
        <w:rPr>
          <w:lang w:eastAsia="ko-KR"/>
        </w:rPr>
        <w:t>대화하고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추진의</w:t>
      </w:r>
      <w:r>
        <w:rPr>
          <w:lang w:eastAsia="ko-KR"/>
        </w:rPr>
        <w:t xml:space="preserve"> </w:t>
      </w:r>
      <w:r>
        <w:rPr>
          <w:lang w:eastAsia="ko-KR"/>
        </w:rPr>
        <w:t>중심은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맡아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B3F21DE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: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,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연합적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</w:p>
    <w:p w14:paraId="5003235B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(</w:t>
      </w:r>
      <w:r>
        <w:rPr>
          <w:lang w:eastAsia="ko-KR"/>
        </w:rPr>
        <w:t>리더십</w:t>
      </w:r>
      <w:r>
        <w:rPr>
          <w:lang w:eastAsia="ko-KR"/>
        </w:rPr>
        <w:t xml:space="preserve">),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공유할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(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),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회원으로서</w:t>
      </w:r>
      <w:r>
        <w:rPr>
          <w:lang w:eastAsia="ko-KR"/>
        </w:rPr>
        <w:t xml:space="preserve"> </w:t>
      </w:r>
      <w:r>
        <w:rPr>
          <w:lang w:eastAsia="ko-KR"/>
        </w:rPr>
        <w:t>서로가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(</w:t>
      </w:r>
      <w:r>
        <w:rPr>
          <w:lang w:eastAsia="ko-KR"/>
        </w:rPr>
        <w:t>윤리</w:t>
      </w:r>
      <w:r>
        <w:rPr>
          <w:lang w:eastAsia="ko-KR"/>
        </w:rPr>
        <w:t>·</w:t>
      </w:r>
      <w:r>
        <w:rPr>
          <w:lang w:eastAsia="ko-KR"/>
        </w:rPr>
        <w:t>준칙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.</w:t>
      </w:r>
    </w:p>
    <w:p w14:paraId="237039F8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자율만을</w:t>
      </w:r>
      <w:r>
        <w:rPr>
          <w:lang w:eastAsia="ko-KR"/>
        </w:rPr>
        <w:t xml:space="preserve"> </w:t>
      </w:r>
      <w:r>
        <w:rPr>
          <w:lang w:eastAsia="ko-KR"/>
        </w:rPr>
        <w:t>내세워</w:t>
      </w:r>
      <w:r>
        <w:rPr>
          <w:lang w:eastAsia="ko-KR"/>
        </w:rPr>
        <w:t xml:space="preserve"> </w:t>
      </w:r>
      <w:r>
        <w:rPr>
          <w:lang w:eastAsia="ko-KR"/>
        </w:rPr>
        <w:t>방임하면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휘발된다</w:t>
      </w:r>
      <w:r>
        <w:rPr>
          <w:lang w:eastAsia="ko-KR"/>
        </w:rPr>
        <w:t>. ‘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받기만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벌려</w:t>
      </w:r>
      <w:r>
        <w:rPr>
          <w:lang w:eastAsia="ko-KR"/>
        </w:rPr>
        <w:t xml:space="preserve"> </w:t>
      </w:r>
      <w:r>
        <w:rPr>
          <w:lang w:eastAsia="ko-KR"/>
        </w:rPr>
        <w:t>가져가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’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용납하지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>.</w:t>
      </w:r>
    </w:p>
    <w:p w14:paraId="236CA5C1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의사는</w:t>
      </w:r>
      <w:r>
        <w:rPr>
          <w:lang w:eastAsia="ko-KR"/>
        </w:rPr>
        <w:t xml:space="preserve"> ‘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가입서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동의서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받자</w:t>
      </w:r>
      <w:r>
        <w:rPr>
          <w:lang w:eastAsia="ko-KR"/>
        </w:rPr>
        <w:t xml:space="preserve">. </w:t>
      </w:r>
      <w:r>
        <w:rPr>
          <w:lang w:eastAsia="ko-KR"/>
        </w:rPr>
        <w:t>오리엔테이션에서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서문을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배포하고</w:t>
      </w:r>
      <w:r>
        <w:rPr>
          <w:lang w:eastAsia="ko-KR"/>
        </w:rPr>
        <w:t xml:space="preserve">,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동의하는</w:t>
      </w:r>
      <w:r>
        <w:rPr>
          <w:lang w:eastAsia="ko-KR"/>
        </w:rPr>
        <w:t xml:space="preserve"> </w:t>
      </w:r>
      <w:r>
        <w:rPr>
          <w:lang w:eastAsia="ko-KR"/>
        </w:rPr>
        <w:t>이들만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 xml:space="preserve">. </w:t>
      </w:r>
      <w:r>
        <w:rPr>
          <w:lang w:eastAsia="ko-KR"/>
        </w:rPr>
        <w:t>형식보다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합의의</w:t>
      </w:r>
      <w:r>
        <w:rPr>
          <w:lang w:eastAsia="ko-KR"/>
        </w:rPr>
        <w:t xml:space="preserve"> </w:t>
      </w:r>
      <w:r>
        <w:rPr>
          <w:lang w:eastAsia="ko-KR"/>
        </w:rPr>
        <w:t>실체를</w:t>
      </w:r>
      <w:r>
        <w:rPr>
          <w:lang w:eastAsia="ko-KR"/>
        </w:rPr>
        <w:t xml:space="preserve"> </w:t>
      </w:r>
      <w:r>
        <w:rPr>
          <w:lang w:eastAsia="ko-KR"/>
        </w:rPr>
        <w:t>중시한다</w:t>
      </w:r>
      <w:r>
        <w:rPr>
          <w:lang w:eastAsia="ko-KR"/>
        </w:rPr>
        <w:t>.</w:t>
      </w:r>
    </w:p>
    <w:p w14:paraId="1A1F9B9B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일방적으로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원탁회의처럼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동등하게</w:t>
      </w:r>
      <w:r>
        <w:rPr>
          <w:lang w:eastAsia="ko-KR"/>
        </w:rPr>
        <w:t xml:space="preserve"> </w:t>
      </w:r>
      <w:r>
        <w:rPr>
          <w:lang w:eastAsia="ko-KR"/>
        </w:rPr>
        <w:t>논의하고</w:t>
      </w:r>
      <w:r>
        <w:rPr>
          <w:lang w:eastAsia="ko-KR"/>
        </w:rPr>
        <w:t xml:space="preserve">,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이원회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구성해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끌어가는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지향한다</w:t>
      </w:r>
      <w:r>
        <w:rPr>
          <w:lang w:eastAsia="ko-KR"/>
        </w:rPr>
        <w:t>.</w:t>
      </w:r>
    </w:p>
    <w:p w14:paraId="49A14F84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: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4C745C5C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,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팀들이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묶인다</w:t>
      </w:r>
      <w:r>
        <w:rPr>
          <w:lang w:eastAsia="ko-KR"/>
        </w:rPr>
        <w:t>.</w:t>
      </w:r>
    </w:p>
    <w:p w14:paraId="2708145C" w14:textId="77777777" w:rsidR="00652B96" w:rsidRDefault="00000000">
      <w:pPr>
        <w:pStyle w:val="a0"/>
      </w:pPr>
      <w:r>
        <w:t>하늘</w:t>
      </w:r>
      <w:r>
        <w:t xml:space="preserve"> </w:t>
      </w:r>
      <w:r>
        <w:t>박선</w:t>
      </w:r>
      <w:r>
        <w:t>(</w:t>
      </w:r>
      <w:r>
        <w:t>막선</w:t>
      </w:r>
      <w:r>
        <w:t xml:space="preserve">) </w:t>
      </w:r>
      <w:r>
        <w:t>팀</w:t>
      </w:r>
    </w:p>
    <w:p w14:paraId="7C01C637" w14:textId="77777777" w:rsidR="00652B96" w:rsidRDefault="00000000">
      <w:pPr>
        <w:pStyle w:val="a0"/>
      </w:pPr>
      <w:r>
        <w:t>페르미아</w:t>
      </w:r>
      <w:r>
        <w:t xml:space="preserve"> </w:t>
      </w:r>
      <w:r>
        <w:t>팀</w:t>
      </w:r>
    </w:p>
    <w:p w14:paraId="6B1E200B" w14:textId="77777777" w:rsidR="00652B96" w:rsidRDefault="00000000">
      <w:pPr>
        <w:pStyle w:val="a0"/>
      </w:pPr>
      <w:r>
        <w:t xml:space="preserve">13 </w:t>
      </w:r>
      <w:r>
        <w:t>아스트로</w:t>
      </w:r>
      <w:r>
        <w:t xml:space="preserve"> </w:t>
      </w:r>
      <w:r>
        <w:t>팀</w:t>
      </w:r>
    </w:p>
    <w:p w14:paraId="7DC02DC5" w14:textId="77777777" w:rsidR="00652B96" w:rsidRDefault="00000000">
      <w:pPr>
        <w:pStyle w:val="a0"/>
      </w:pPr>
      <w:r>
        <w:t xml:space="preserve">14 </w:t>
      </w:r>
      <w:r>
        <w:t>마스트로</w:t>
      </w:r>
      <w:r>
        <w:t xml:space="preserve"> </w:t>
      </w:r>
      <w:r>
        <w:t>팀</w:t>
      </w:r>
    </w:p>
    <w:p w14:paraId="50A8CE6F" w14:textId="77777777" w:rsidR="00652B96" w:rsidRDefault="00000000">
      <w:pPr>
        <w:pStyle w:val="a0"/>
      </w:pPr>
      <w:r>
        <w:t>사면</w:t>
      </w:r>
      <w:r>
        <w:t xml:space="preserve"> </w:t>
      </w:r>
      <w:r>
        <w:t>팀</w:t>
      </w:r>
    </w:p>
    <w:p w14:paraId="77045981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, </w:t>
      </w:r>
      <w:r>
        <w:rPr>
          <w:lang w:eastAsia="ko-KR"/>
        </w:rPr>
        <w:t>비즈니스적</w:t>
      </w:r>
      <w:r>
        <w:rPr>
          <w:lang w:eastAsia="ko-KR"/>
        </w:rPr>
        <w:t xml:space="preserve"> </w:t>
      </w:r>
      <w:r>
        <w:rPr>
          <w:lang w:eastAsia="ko-KR"/>
        </w:rPr>
        <w:t>관계도</w:t>
      </w:r>
      <w:r>
        <w:rPr>
          <w:lang w:eastAsia="ko-KR"/>
        </w:rPr>
        <w:t xml:space="preserve"> </w:t>
      </w:r>
      <w:r>
        <w:rPr>
          <w:lang w:eastAsia="ko-KR"/>
        </w:rPr>
        <w:t>투명하게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, </w:t>
      </w:r>
      <w:r>
        <w:rPr>
          <w:lang w:eastAsia="ko-KR"/>
        </w:rPr>
        <w:t>동반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도모한다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결속이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끌어가지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>.</w:t>
      </w:r>
    </w:p>
    <w:p w14:paraId="7CEA9A41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실행의</w:t>
      </w:r>
      <w:r>
        <w:rPr>
          <w:lang w:eastAsia="ko-KR"/>
        </w:rPr>
        <w:t xml:space="preserve"> </w:t>
      </w:r>
      <w:r>
        <w:rPr>
          <w:lang w:eastAsia="ko-KR"/>
        </w:rPr>
        <w:t>장치들</w:t>
      </w:r>
      <w:r>
        <w:rPr>
          <w:lang w:eastAsia="ko-KR"/>
        </w:rPr>
        <w:t xml:space="preserve">: </w:t>
      </w:r>
      <w:r>
        <w:rPr>
          <w:lang w:eastAsia="ko-KR"/>
        </w:rPr>
        <w:t>문서화</w:t>
      </w:r>
      <w:r>
        <w:rPr>
          <w:lang w:eastAsia="ko-KR"/>
        </w:rPr>
        <w:t xml:space="preserve">,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질서장</w:t>
      </w:r>
    </w:p>
    <w:p w14:paraId="4F2C9B23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오리엔테이션과</w:t>
      </w:r>
      <w:r>
        <w:rPr>
          <w:lang w:eastAsia="ko-KR"/>
        </w:rPr>
        <w:t xml:space="preserve"> </w:t>
      </w:r>
      <w:r>
        <w:rPr>
          <w:lang w:eastAsia="ko-KR"/>
        </w:rPr>
        <w:t>동의서</w:t>
      </w:r>
    </w:p>
    <w:p w14:paraId="7D485A5D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만남을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오리엔테이션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>(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서문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준비하자</w:t>
      </w:r>
      <w:r>
        <w:rPr>
          <w:lang w:eastAsia="ko-KR"/>
        </w:rPr>
        <w:t xml:space="preserve">. </w:t>
      </w:r>
      <w:r>
        <w:rPr>
          <w:lang w:eastAsia="ko-KR"/>
        </w:rPr>
        <w:t>참석자에게</w:t>
      </w:r>
      <w:r>
        <w:rPr>
          <w:lang w:eastAsia="ko-KR"/>
        </w:rPr>
        <w:t xml:space="preserve"> </w:t>
      </w:r>
      <w:r>
        <w:rPr>
          <w:lang w:eastAsia="ko-KR"/>
        </w:rPr>
        <w:t>배포하고</w:t>
      </w:r>
      <w:r>
        <w:rPr>
          <w:lang w:eastAsia="ko-KR"/>
        </w:rPr>
        <w:t xml:space="preserve">, </w:t>
      </w:r>
      <w:r>
        <w:rPr>
          <w:lang w:eastAsia="ko-KR"/>
        </w:rPr>
        <w:t>내용에</w:t>
      </w:r>
      <w:r>
        <w:rPr>
          <w:lang w:eastAsia="ko-KR"/>
        </w:rPr>
        <w:t xml:space="preserve"> </w:t>
      </w:r>
      <w:r>
        <w:rPr>
          <w:lang w:eastAsia="ko-KR"/>
        </w:rPr>
        <w:t>동의하는</w:t>
      </w:r>
      <w:r>
        <w:rPr>
          <w:lang w:eastAsia="ko-KR"/>
        </w:rPr>
        <w:t xml:space="preserve"> </w:t>
      </w:r>
      <w:r>
        <w:rPr>
          <w:lang w:eastAsia="ko-KR"/>
        </w:rPr>
        <w:t>이들로부터</w:t>
      </w:r>
      <w:r>
        <w:rPr>
          <w:lang w:eastAsia="ko-KR"/>
        </w:rPr>
        <w:t xml:space="preserve"> </w:t>
      </w:r>
      <w:r>
        <w:rPr>
          <w:lang w:eastAsia="ko-KR"/>
        </w:rPr>
        <w:t>동의서를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주관적</w:t>
      </w:r>
      <w:r>
        <w:rPr>
          <w:lang w:eastAsia="ko-KR"/>
        </w:rPr>
        <w:t xml:space="preserve"> </w:t>
      </w:r>
      <w:r>
        <w:rPr>
          <w:lang w:eastAsia="ko-KR"/>
        </w:rPr>
        <w:t>선전이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공동의</w:t>
      </w:r>
      <w:r>
        <w:rPr>
          <w:lang w:eastAsia="ko-KR"/>
        </w:rPr>
        <w:t xml:space="preserve"> </w:t>
      </w:r>
      <w:r>
        <w:rPr>
          <w:lang w:eastAsia="ko-KR"/>
        </w:rPr>
        <w:t>합의를</w:t>
      </w:r>
      <w:r>
        <w:rPr>
          <w:lang w:eastAsia="ko-KR"/>
        </w:rPr>
        <w:t xml:space="preserve"> </w:t>
      </w:r>
      <w:r>
        <w:rPr>
          <w:lang w:eastAsia="ko-KR"/>
        </w:rPr>
        <w:t>문서화하는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>.</w:t>
      </w:r>
    </w:p>
    <w:p w14:paraId="5BBF9B05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60AAE4C2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에너지에는</w:t>
      </w:r>
      <w:r>
        <w:rPr>
          <w:lang w:eastAsia="ko-KR"/>
        </w:rPr>
        <w:t xml:space="preserve"> </w:t>
      </w:r>
      <w:r>
        <w:rPr>
          <w:lang w:eastAsia="ko-KR"/>
        </w:rPr>
        <w:t>우주적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천장광의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>—</w:t>
      </w:r>
      <w:r>
        <w:rPr>
          <w:lang w:eastAsia="ko-KR"/>
        </w:rPr>
        <w:t>지구장의</w:t>
      </w:r>
      <w:r>
        <w:rPr>
          <w:lang w:eastAsia="ko-KR"/>
        </w:rPr>
        <w:t xml:space="preserve"> </w:t>
      </w:r>
      <w:r>
        <w:rPr>
          <w:lang w:eastAsia="ko-KR"/>
        </w:rPr>
        <w:t>신들과의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—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페이지도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마련하자</w:t>
      </w:r>
      <w:r>
        <w:rPr>
          <w:lang w:eastAsia="ko-KR"/>
        </w:rPr>
        <w:t>.</w:t>
      </w:r>
    </w:p>
    <w:p w14:paraId="1716CD6E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그날그날의</w:t>
      </w:r>
      <w:r>
        <w:rPr>
          <w:lang w:eastAsia="ko-KR"/>
        </w:rPr>
        <w:t xml:space="preserve"> </w:t>
      </w:r>
      <w:r>
        <w:rPr>
          <w:lang w:eastAsia="ko-KR"/>
        </w:rPr>
        <w:t>논의를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시작하자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흘러가지만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60D3BE77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자료화의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</w:p>
    <w:p w14:paraId="363EBC57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남겨야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‘</w:t>
      </w:r>
      <w:r>
        <w:rPr>
          <w:lang w:eastAsia="ko-KR"/>
        </w:rPr>
        <w:t>인증샷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들이고</w:t>
      </w:r>
      <w:r>
        <w:rPr>
          <w:lang w:eastAsia="ko-KR"/>
        </w:rPr>
        <w:t xml:space="preserve">,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만들자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문서들이</w:t>
      </w:r>
      <w:r>
        <w:rPr>
          <w:lang w:eastAsia="ko-KR"/>
        </w:rPr>
        <w:t xml:space="preserve"> </w:t>
      </w:r>
      <w:r>
        <w:rPr>
          <w:lang w:eastAsia="ko-KR"/>
        </w:rPr>
        <w:t>토대가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질서장을</w:t>
      </w:r>
      <w:r>
        <w:rPr>
          <w:lang w:eastAsia="ko-KR"/>
        </w:rPr>
        <w:t xml:space="preserve"> </w:t>
      </w:r>
      <w:r>
        <w:rPr>
          <w:lang w:eastAsia="ko-KR"/>
        </w:rPr>
        <w:t>형성한다</w:t>
      </w:r>
      <w:r>
        <w:rPr>
          <w:lang w:eastAsia="ko-KR"/>
        </w:rPr>
        <w:t>.</w:t>
      </w:r>
    </w:p>
    <w:p w14:paraId="1FCC18AB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필요하다면</w:t>
      </w:r>
      <w:r>
        <w:rPr>
          <w:lang w:eastAsia="ko-KR"/>
        </w:rPr>
        <w:t xml:space="preserve"> </w:t>
      </w:r>
      <w:r>
        <w:rPr>
          <w:lang w:eastAsia="ko-KR"/>
        </w:rPr>
        <w:t>추억</w:t>
      </w:r>
      <w:r>
        <w:rPr>
          <w:lang w:eastAsia="ko-KR"/>
        </w:rPr>
        <w:t xml:space="preserve"> </w:t>
      </w:r>
      <w:r>
        <w:rPr>
          <w:lang w:eastAsia="ko-KR"/>
        </w:rPr>
        <w:t>카드도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 xml:space="preserve">.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많으니</w:t>
      </w:r>
      <w:r>
        <w:rPr>
          <w:lang w:eastAsia="ko-KR"/>
        </w:rPr>
        <w:t xml:space="preserve">,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도구로서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3DB2166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영성의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</w:p>
    <w:p w14:paraId="389D389F" w14:textId="77777777" w:rsidR="00652B96" w:rsidRDefault="00000000">
      <w:r>
        <w:t>[</w:t>
      </w:r>
      <w:r>
        <w:t>소주제</w:t>
      </w:r>
      <w:r>
        <w:t xml:space="preserve">] </w:t>
      </w:r>
      <w:r>
        <w:t>조직의</w:t>
      </w:r>
      <w:r>
        <w:t xml:space="preserve"> </w:t>
      </w:r>
      <w:r>
        <w:t>상</w:t>
      </w:r>
      <w:r>
        <w:t>(</w:t>
      </w:r>
      <w:r>
        <w:t>像</w:t>
      </w:r>
      <w:r>
        <w:t>)</w:t>
      </w:r>
    </w:p>
    <w:p w14:paraId="0291FB44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지향하는</w:t>
      </w:r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, </w:t>
      </w:r>
      <w:r>
        <w:rPr>
          <w:lang w:eastAsia="ko-KR"/>
        </w:rPr>
        <w:t>오해를</w:t>
      </w:r>
      <w:r>
        <w:rPr>
          <w:lang w:eastAsia="ko-KR"/>
        </w:rPr>
        <w:t xml:space="preserve"> </w:t>
      </w:r>
      <w:r>
        <w:rPr>
          <w:lang w:eastAsia="ko-KR"/>
        </w:rPr>
        <w:t>낳는</w:t>
      </w:r>
      <w:r>
        <w:rPr>
          <w:lang w:eastAsia="ko-KR"/>
        </w:rPr>
        <w:t xml:space="preserve"> </w:t>
      </w:r>
      <w:r>
        <w:rPr>
          <w:lang w:eastAsia="ko-KR"/>
        </w:rPr>
        <w:t>비밀결사가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원리에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연합이다</w:t>
      </w:r>
      <w:r>
        <w:rPr>
          <w:lang w:eastAsia="ko-KR"/>
        </w:rPr>
        <w:t xml:space="preserve">. KGB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암묵적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목수로부터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>—</w:t>
      </w:r>
      <w:r>
        <w:rPr>
          <w:lang w:eastAsia="ko-KR"/>
        </w:rPr>
        <w:t>프리메이슨을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있겠다</w:t>
      </w:r>
      <w:r>
        <w:rPr>
          <w:lang w:eastAsia="ko-KR"/>
        </w:rPr>
        <w:t>—</w:t>
      </w:r>
      <w:r>
        <w:rPr>
          <w:lang w:eastAsia="ko-KR"/>
        </w:rPr>
        <w:t>처럼</w:t>
      </w:r>
      <w:r>
        <w:rPr>
          <w:lang w:eastAsia="ko-KR"/>
        </w:rPr>
        <w:t>, ‘</w:t>
      </w:r>
      <w:r>
        <w:rPr>
          <w:lang w:eastAsia="ko-KR"/>
        </w:rPr>
        <w:t>영성의</w:t>
      </w:r>
      <w:r>
        <w:rPr>
          <w:lang w:eastAsia="ko-KR"/>
        </w:rPr>
        <w:t xml:space="preserve"> </w:t>
      </w:r>
      <w:r>
        <w:rPr>
          <w:lang w:eastAsia="ko-KR"/>
        </w:rPr>
        <w:t>조직적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과감하고</w:t>
      </w:r>
      <w:r>
        <w:rPr>
          <w:lang w:eastAsia="ko-KR"/>
        </w:rPr>
        <w:t xml:space="preserve"> </w:t>
      </w:r>
      <w:r>
        <w:rPr>
          <w:lang w:eastAsia="ko-KR"/>
        </w:rPr>
        <w:t>정정당당하게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35610877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동의하고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년으로</w:t>
      </w:r>
      <w:r>
        <w:rPr>
          <w:lang w:eastAsia="ko-KR"/>
        </w:rPr>
        <w:t xml:space="preserve"> </w:t>
      </w:r>
      <w:r>
        <w:rPr>
          <w:lang w:eastAsia="ko-KR"/>
        </w:rPr>
        <w:t>설정하자</w:t>
      </w:r>
      <w:r>
        <w:rPr>
          <w:lang w:eastAsia="ko-KR"/>
        </w:rPr>
        <w:t xml:space="preserve">. </w:t>
      </w:r>
      <w:r>
        <w:rPr>
          <w:lang w:eastAsia="ko-KR"/>
        </w:rPr>
        <w:t>도다리를</w:t>
      </w:r>
      <w:r>
        <w:rPr>
          <w:lang w:eastAsia="ko-KR"/>
        </w:rPr>
        <w:t xml:space="preserve"> </w:t>
      </w:r>
      <w:r>
        <w:rPr>
          <w:lang w:eastAsia="ko-KR"/>
        </w:rPr>
        <w:t>놓듯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조직화를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668E8FE0" w14:textId="77777777" w:rsidR="00652B96" w:rsidRDefault="00000000">
      <w:r>
        <w:lastRenderedPageBreak/>
        <w:t>[</w:t>
      </w:r>
      <w:r>
        <w:t>소주제</w:t>
      </w:r>
      <w:r>
        <w:t xml:space="preserve">] </w:t>
      </w:r>
      <w:r>
        <w:t>인재상과</w:t>
      </w:r>
      <w:r>
        <w:t xml:space="preserve"> </w:t>
      </w:r>
      <w:r>
        <w:t>결집</w:t>
      </w:r>
    </w:p>
    <w:p w14:paraId="063282A2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직시하고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대개는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무장했지만</w:t>
      </w:r>
      <w:r>
        <w:rPr>
          <w:lang w:eastAsia="ko-KR"/>
        </w:rPr>
        <w:t>,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본성에서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전개하는</w:t>
      </w:r>
      <w:r>
        <w:rPr>
          <w:lang w:eastAsia="ko-KR"/>
        </w:rPr>
        <w:t xml:space="preserve"> </w:t>
      </w:r>
      <w:r>
        <w:rPr>
          <w:lang w:eastAsia="ko-KR"/>
        </w:rPr>
        <w:t>데까지</w:t>
      </w:r>
      <w:r>
        <w:rPr>
          <w:lang w:eastAsia="ko-KR"/>
        </w:rPr>
        <w:t xml:space="preserve"> </w:t>
      </w:r>
      <w:r>
        <w:rPr>
          <w:lang w:eastAsia="ko-KR"/>
        </w:rPr>
        <w:t>나아가지는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5ACA36CC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조합해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>(J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예처럼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나설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r>
        <w:rPr>
          <w:lang w:eastAsia="ko-KR"/>
        </w:rPr>
        <w:t>준칙을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결속을</w:t>
      </w:r>
      <w:r>
        <w:rPr>
          <w:lang w:eastAsia="ko-KR"/>
        </w:rPr>
        <w:t xml:space="preserve"> </w:t>
      </w:r>
      <w:r>
        <w:rPr>
          <w:lang w:eastAsia="ko-KR"/>
        </w:rPr>
        <w:t>이루자</w:t>
      </w:r>
      <w:r>
        <w:rPr>
          <w:lang w:eastAsia="ko-KR"/>
        </w:rPr>
        <w:t>.</w:t>
      </w:r>
    </w:p>
    <w:p w14:paraId="1AA527EC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자금은</w:t>
      </w:r>
      <w:r>
        <w:rPr>
          <w:lang w:eastAsia="ko-KR"/>
        </w:rPr>
        <w:t xml:space="preserve"> </w:t>
      </w:r>
      <w:r>
        <w:rPr>
          <w:lang w:eastAsia="ko-KR"/>
        </w:rPr>
        <w:t>짝꿍</w:t>
      </w:r>
      <w:r>
        <w:rPr>
          <w:lang w:eastAsia="ko-KR"/>
        </w:rPr>
        <w:t xml:space="preserve"> </w:t>
      </w:r>
      <w:r>
        <w:rPr>
          <w:lang w:eastAsia="ko-KR"/>
        </w:rPr>
        <w:t>쪽에서</w:t>
      </w:r>
      <w:r>
        <w:rPr>
          <w:lang w:eastAsia="ko-KR"/>
        </w:rPr>
        <w:t xml:space="preserve"> </w:t>
      </w:r>
      <w:r>
        <w:rPr>
          <w:lang w:eastAsia="ko-KR"/>
        </w:rPr>
        <w:t>공동적으로</w:t>
      </w:r>
      <w:r>
        <w:rPr>
          <w:lang w:eastAsia="ko-KR"/>
        </w:rPr>
        <w:t xml:space="preserve"> </w:t>
      </w:r>
      <w:r>
        <w:rPr>
          <w:lang w:eastAsia="ko-KR"/>
        </w:rPr>
        <w:t>마련될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. </w:t>
      </w:r>
      <w:r>
        <w:rPr>
          <w:lang w:eastAsia="ko-KR"/>
        </w:rPr>
        <w:t>자금이</w:t>
      </w:r>
      <w:r>
        <w:rPr>
          <w:lang w:eastAsia="ko-KR"/>
        </w:rPr>
        <w:t xml:space="preserve"> </w:t>
      </w:r>
      <w:r>
        <w:rPr>
          <w:lang w:eastAsia="ko-KR"/>
        </w:rPr>
        <w:t>열리면</w:t>
      </w:r>
      <w:r>
        <w:rPr>
          <w:lang w:eastAsia="ko-KR"/>
        </w:rPr>
        <w:t xml:space="preserve"> </w:t>
      </w:r>
      <w:r>
        <w:rPr>
          <w:lang w:eastAsia="ko-KR"/>
        </w:rPr>
        <w:t>회원제를</w:t>
      </w:r>
      <w:r>
        <w:rPr>
          <w:lang w:eastAsia="ko-KR"/>
        </w:rPr>
        <w:t xml:space="preserve"> </w:t>
      </w:r>
      <w:r>
        <w:rPr>
          <w:lang w:eastAsia="ko-KR"/>
        </w:rPr>
        <w:t>정식으로</w:t>
      </w:r>
      <w:r>
        <w:rPr>
          <w:lang w:eastAsia="ko-KR"/>
        </w:rPr>
        <w:t xml:space="preserve"> </w:t>
      </w:r>
      <w:r>
        <w:rPr>
          <w:lang w:eastAsia="ko-KR"/>
        </w:rPr>
        <w:t>도입하고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자원으로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키워갈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CF94D38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시대적</w:t>
      </w:r>
      <w:r>
        <w:rPr>
          <w:lang w:eastAsia="ko-KR"/>
        </w:rPr>
        <w:t xml:space="preserve"> </w:t>
      </w:r>
      <w:r>
        <w:rPr>
          <w:lang w:eastAsia="ko-KR"/>
        </w:rPr>
        <w:t>소명</w:t>
      </w:r>
      <w:r>
        <w:rPr>
          <w:lang w:eastAsia="ko-KR"/>
        </w:rPr>
        <w:t xml:space="preserve">: </w:t>
      </w:r>
      <w:r>
        <w:rPr>
          <w:lang w:eastAsia="ko-KR"/>
        </w:rPr>
        <w:t>선지자</w:t>
      </w:r>
      <w:r>
        <w:rPr>
          <w:lang w:eastAsia="ko-KR"/>
        </w:rPr>
        <w:t xml:space="preserve">, </w:t>
      </w:r>
      <w:r>
        <w:rPr>
          <w:lang w:eastAsia="ko-KR"/>
        </w:rPr>
        <w:t>성지</w:t>
      </w:r>
      <w:r>
        <w:rPr>
          <w:lang w:eastAsia="ko-KR"/>
        </w:rPr>
        <w:t xml:space="preserve"> </w:t>
      </w:r>
      <w:r>
        <w:rPr>
          <w:lang w:eastAsia="ko-KR"/>
        </w:rPr>
        <w:t>안내자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세대</w:t>
      </w:r>
    </w:p>
    <w:p w14:paraId="131437EF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인원의临界와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</w:p>
    <w:p w14:paraId="09B29675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빛들이</w:t>
      </w:r>
      <w:r>
        <w:rPr>
          <w:lang w:eastAsia="ko-KR"/>
        </w:rPr>
        <w:t xml:space="preserve"> </w:t>
      </w:r>
      <w:r>
        <w:rPr>
          <w:lang w:eastAsia="ko-KR"/>
        </w:rPr>
        <w:t>결집해야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선지자이자</w:t>
      </w:r>
      <w:r>
        <w:rPr>
          <w:lang w:eastAsia="ko-KR"/>
        </w:rPr>
        <w:t xml:space="preserve"> </w:t>
      </w:r>
      <w:r>
        <w:rPr>
          <w:lang w:eastAsia="ko-KR"/>
        </w:rPr>
        <w:t>성지</w:t>
      </w:r>
      <w:r>
        <w:rPr>
          <w:lang w:eastAsia="ko-KR"/>
        </w:rPr>
        <w:t xml:space="preserve"> </w:t>
      </w:r>
      <w:r>
        <w:rPr>
          <w:lang w:eastAsia="ko-KR"/>
        </w:rPr>
        <w:t>안내자다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올라와야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형성된다</w:t>
      </w:r>
      <w:r>
        <w:rPr>
          <w:lang w:eastAsia="ko-KR"/>
        </w:rPr>
        <w:t>.</w:t>
      </w:r>
    </w:p>
    <w:p w14:paraId="2342B6AF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만남에서는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연합회의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,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세부를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동의의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14:paraId="5167298C" w14:textId="77777777" w:rsidR="00652B9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정리</w:t>
      </w:r>
      <w:r>
        <w:rPr>
          <w:lang w:eastAsia="ko-KR"/>
        </w:rPr>
        <w:t xml:space="preserve">: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시작한다</w:t>
      </w:r>
    </w:p>
    <w:p w14:paraId="7DB1AEC1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카페를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, </w:t>
      </w:r>
      <w:r>
        <w:rPr>
          <w:lang w:eastAsia="ko-KR"/>
        </w:rPr>
        <w:t>무지갯빛의</w:t>
      </w:r>
      <w:r>
        <w:rPr>
          <w:lang w:eastAsia="ko-KR"/>
        </w:rPr>
        <w:t xml:space="preserve"> </w:t>
      </w:r>
      <w:r>
        <w:rPr>
          <w:lang w:eastAsia="ko-KR"/>
        </w:rPr>
        <w:t>배를</w:t>
      </w:r>
      <w:r>
        <w:rPr>
          <w:lang w:eastAsia="ko-KR"/>
        </w:rPr>
        <w:t xml:space="preserve"> </w:t>
      </w:r>
      <w:r>
        <w:rPr>
          <w:lang w:eastAsia="ko-KR"/>
        </w:rPr>
        <w:t>띄우자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싣고</w:t>
      </w:r>
      <w:r>
        <w:rPr>
          <w:lang w:eastAsia="ko-KR"/>
        </w:rPr>
        <w:t xml:space="preserve"> </w:t>
      </w:r>
      <w:r>
        <w:rPr>
          <w:lang w:eastAsia="ko-KR"/>
        </w:rPr>
        <w:t>안내하자</w:t>
      </w:r>
      <w:r>
        <w:rPr>
          <w:lang w:eastAsia="ko-KR"/>
        </w:rPr>
        <w:t>.</w:t>
      </w:r>
    </w:p>
    <w:p w14:paraId="248A2C95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연합회의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명료히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동의로</w:t>
      </w:r>
      <w:r>
        <w:rPr>
          <w:lang w:eastAsia="ko-KR"/>
        </w:rPr>
        <w:t xml:space="preserve"> </w:t>
      </w:r>
      <w:r>
        <w:rPr>
          <w:lang w:eastAsia="ko-KR"/>
        </w:rPr>
        <w:t>결속하자</w:t>
      </w:r>
      <w:r>
        <w:rPr>
          <w:lang w:eastAsia="ko-KR"/>
        </w:rPr>
        <w:t>.</w:t>
      </w:r>
    </w:p>
    <w:p w14:paraId="63DD1D61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문서화하고</w:t>
      </w:r>
      <w:r>
        <w:rPr>
          <w:lang w:eastAsia="ko-KR"/>
        </w:rPr>
        <w:t xml:space="preserve">, </w:t>
      </w:r>
      <w:r>
        <w:rPr>
          <w:lang w:eastAsia="ko-KR"/>
        </w:rPr>
        <w:t>인증하고</w:t>
      </w:r>
      <w:r>
        <w:rPr>
          <w:lang w:eastAsia="ko-KR"/>
        </w:rPr>
        <w:t xml:space="preserve">,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세우자</w:t>
      </w:r>
      <w:r>
        <w:rPr>
          <w:lang w:eastAsia="ko-KR"/>
        </w:rPr>
        <w:t xml:space="preserve">. </w:t>
      </w:r>
      <w:r>
        <w:rPr>
          <w:lang w:eastAsia="ko-KR"/>
        </w:rPr>
        <w:t>우주적</w:t>
      </w:r>
      <w:r>
        <w:rPr>
          <w:lang w:eastAsia="ko-KR"/>
        </w:rPr>
        <w:t xml:space="preserve"> </w:t>
      </w:r>
      <w:r>
        <w:rPr>
          <w:lang w:eastAsia="ko-KR"/>
        </w:rPr>
        <w:t>채널과</w:t>
      </w:r>
      <w:r>
        <w:rPr>
          <w:lang w:eastAsia="ko-KR"/>
        </w:rPr>
        <w:t xml:space="preserve"> </w:t>
      </w:r>
      <w:r>
        <w:rPr>
          <w:lang w:eastAsia="ko-KR"/>
        </w:rPr>
        <w:t>지구장의</w:t>
      </w:r>
      <w:r>
        <w:rPr>
          <w:lang w:eastAsia="ko-KR"/>
        </w:rPr>
        <w:t xml:space="preserve"> </w:t>
      </w:r>
      <w:r>
        <w:rPr>
          <w:lang w:eastAsia="ko-KR"/>
        </w:rPr>
        <w:t>신들에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갖추며</w:t>
      </w:r>
      <w:r>
        <w:rPr>
          <w:lang w:eastAsia="ko-KR"/>
        </w:rPr>
        <w:t xml:space="preserve">,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남기자</w:t>
      </w:r>
      <w:r>
        <w:rPr>
          <w:lang w:eastAsia="ko-KR"/>
        </w:rPr>
        <w:t>.</w:t>
      </w:r>
    </w:p>
    <w:p w14:paraId="34BCF67E" w14:textId="77777777" w:rsidR="00652B96" w:rsidRDefault="00000000">
      <w:pPr>
        <w:pStyle w:val="a0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흩어지지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공동의</w:t>
      </w:r>
      <w:r>
        <w:rPr>
          <w:lang w:eastAsia="ko-KR"/>
        </w:rPr>
        <w:t xml:space="preserve"> </w:t>
      </w:r>
      <w:r>
        <w:rPr>
          <w:lang w:eastAsia="ko-KR"/>
        </w:rPr>
        <w:t>의식으로</w:t>
      </w:r>
      <w:r>
        <w:rPr>
          <w:lang w:eastAsia="ko-KR"/>
        </w:rPr>
        <w:t xml:space="preserve"> </w:t>
      </w:r>
      <w:r>
        <w:rPr>
          <w:lang w:eastAsia="ko-KR"/>
        </w:rPr>
        <w:t>합의하고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sectPr w:rsidR="00652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01730">
    <w:abstractNumId w:val="8"/>
  </w:num>
  <w:num w:numId="2" w16cid:durableId="74907912">
    <w:abstractNumId w:val="6"/>
  </w:num>
  <w:num w:numId="3" w16cid:durableId="1240292631">
    <w:abstractNumId w:val="5"/>
  </w:num>
  <w:num w:numId="4" w16cid:durableId="107359839">
    <w:abstractNumId w:val="4"/>
  </w:num>
  <w:num w:numId="5" w16cid:durableId="1652908651">
    <w:abstractNumId w:val="7"/>
  </w:num>
  <w:num w:numId="6" w16cid:durableId="525480756">
    <w:abstractNumId w:val="3"/>
  </w:num>
  <w:num w:numId="7" w16cid:durableId="1068504587">
    <w:abstractNumId w:val="2"/>
  </w:num>
  <w:num w:numId="8" w16cid:durableId="1303922213">
    <w:abstractNumId w:val="1"/>
  </w:num>
  <w:num w:numId="9" w16cid:durableId="51577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88"/>
    <w:rsid w:val="0015074B"/>
    <w:rsid w:val="0029639D"/>
    <w:rsid w:val="00326F90"/>
    <w:rsid w:val="00652B96"/>
    <w:rsid w:val="00AA1D8D"/>
    <w:rsid w:val="00B47730"/>
    <w:rsid w:val="00CB0664"/>
    <w:rsid w:val="00FC693F"/>
    <w:rsid w:val="00F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20751"/>
  <w14:defaultImageDpi w14:val="300"/>
  <w15:docId w15:val="{07676B4C-3AF0-4C28-BC10-BD914DFF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2</cp:revision>
  <dcterms:created xsi:type="dcterms:W3CDTF">2013-12-23T23:15:00Z</dcterms:created>
  <dcterms:modified xsi:type="dcterms:W3CDTF">2026-01-27T07:40:00Z</dcterms:modified>
  <cp:category/>
</cp:coreProperties>
</file>