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3958" w14:textId="77777777" w:rsidR="005E244B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_130303_103819_25.mp3_6c7ca908b76e4d559d7b456f90f1ea80.json</w:t>
      </w:r>
    </w:p>
    <w:p w14:paraId="78A7C71F" w14:textId="77777777" w:rsidR="005E244B" w:rsidRDefault="005E244B">
      <w:pPr>
        <w:rPr>
          <w:lang w:eastAsia="ko-KR"/>
        </w:rPr>
      </w:pPr>
    </w:p>
    <w:p w14:paraId="578EEEAA" w14:textId="77777777" w:rsidR="005E244B" w:rsidRDefault="00000000">
      <w:pPr>
        <w:pStyle w:val="a8"/>
        <w:rPr>
          <w:lang w:eastAsia="ko-KR"/>
        </w:rPr>
      </w:pPr>
      <w:r>
        <w:rPr>
          <w:lang w:eastAsia="ko-KR"/>
        </w:rPr>
        <w:t>원</w:t>
      </w:r>
      <w:r>
        <w:rPr>
          <w:lang w:eastAsia="ko-KR"/>
        </w:rPr>
        <w:t>·</w:t>
      </w:r>
      <w:r>
        <w:rPr>
          <w:lang w:eastAsia="ko-KR"/>
        </w:rPr>
        <w:t>방</w:t>
      </w:r>
      <w:r>
        <w:rPr>
          <w:lang w:eastAsia="ko-KR"/>
        </w:rPr>
        <w:t>·</w:t>
      </w:r>
      <w:r>
        <w:rPr>
          <w:lang w:eastAsia="ko-KR"/>
        </w:rPr>
        <w:t>각의</w:t>
      </w:r>
      <w:r>
        <w:rPr>
          <w:lang w:eastAsia="ko-KR"/>
        </w:rPr>
        <w:t xml:space="preserve"> </w:t>
      </w:r>
      <w:r>
        <w:rPr>
          <w:lang w:eastAsia="ko-KR"/>
        </w:rPr>
        <w:t>순환과</w:t>
      </w:r>
      <w:r>
        <w:rPr>
          <w:lang w:eastAsia="ko-KR"/>
        </w:rPr>
        <w:t xml:space="preserve">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문명의</w:t>
      </w:r>
      <w:r>
        <w:rPr>
          <w:lang w:eastAsia="ko-KR"/>
        </w:rPr>
        <w:t xml:space="preserve"> </w:t>
      </w:r>
      <w:r>
        <w:rPr>
          <w:lang w:eastAsia="ko-KR"/>
        </w:rPr>
        <w:t>판세</w:t>
      </w:r>
      <w:r>
        <w:rPr>
          <w:lang w:eastAsia="ko-KR"/>
        </w:rPr>
        <w:t xml:space="preserve">: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재창조의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2166DA15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재창조와</w:t>
      </w:r>
      <w:r>
        <w:rPr>
          <w:lang w:eastAsia="ko-KR"/>
        </w:rPr>
        <w:t xml:space="preserve"> </w:t>
      </w:r>
      <w:r>
        <w:rPr>
          <w:lang w:eastAsia="ko-KR"/>
        </w:rPr>
        <w:t>접속의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01C927CE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접속의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</w:p>
    <w:p w14:paraId="1D08CAF3" w14:textId="77777777" w:rsidR="005E244B" w:rsidRDefault="00000000">
      <w:pPr>
        <w:rPr>
          <w:lang w:eastAsia="ko-KR"/>
        </w:rPr>
      </w:pP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재창조는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관념이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접속되는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원리다</w:t>
      </w:r>
      <w:r>
        <w:rPr>
          <w:lang w:eastAsia="ko-KR"/>
        </w:rPr>
        <w:t xml:space="preserve">.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원을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그려라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비추며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이룬다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순환을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세워라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재창조의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걸음이다</w:t>
      </w:r>
      <w:r>
        <w:rPr>
          <w:lang w:eastAsia="ko-KR"/>
        </w:rPr>
        <w:t>.</w:t>
      </w:r>
    </w:p>
    <w:p w14:paraId="755EA032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에너지장과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</w:p>
    <w:p w14:paraId="4A349FCA" w14:textId="77777777" w:rsidR="005E244B" w:rsidRDefault="00000000">
      <w:pPr>
        <w:rPr>
          <w:lang w:eastAsia="ko-KR"/>
        </w:rPr>
      </w:pP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주민들은</w:t>
      </w:r>
      <w:r>
        <w:rPr>
          <w:lang w:eastAsia="ko-KR"/>
        </w:rPr>
        <w:t xml:space="preserve"> </w:t>
      </w:r>
      <w:r>
        <w:rPr>
          <w:lang w:eastAsia="ko-KR"/>
        </w:rPr>
        <w:t>본질적으로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에너지장으로</w:t>
      </w:r>
      <w:r>
        <w:rPr>
          <w:lang w:eastAsia="ko-KR"/>
        </w:rPr>
        <w:t xml:space="preserve">, </w:t>
      </w:r>
      <w:r>
        <w:rPr>
          <w:lang w:eastAsia="ko-KR"/>
        </w:rPr>
        <w:t>파동과</w:t>
      </w:r>
      <w:r>
        <w:rPr>
          <w:lang w:eastAsia="ko-KR"/>
        </w:rPr>
        <w:t xml:space="preserve"> </w:t>
      </w:r>
      <w:r>
        <w:rPr>
          <w:lang w:eastAsia="ko-KR"/>
        </w:rPr>
        <w:t>파장의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에너지장에는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스펙트럼이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배열되어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생명장으로서</w:t>
      </w:r>
      <w:r>
        <w:rPr>
          <w:lang w:eastAsia="ko-KR"/>
        </w:rPr>
        <w:t xml:space="preserve"> </w:t>
      </w:r>
      <w:r>
        <w:rPr>
          <w:lang w:eastAsia="ko-KR"/>
        </w:rPr>
        <w:t>작동한다</w:t>
      </w:r>
      <w:r>
        <w:rPr>
          <w:lang w:eastAsia="ko-KR"/>
        </w:rPr>
        <w:t>.</w:t>
      </w:r>
    </w:p>
    <w:p w14:paraId="5FE2EB83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</w:t>
      </w:r>
      <w:r>
        <w:rPr>
          <w:lang w:eastAsia="ko-KR"/>
        </w:rPr>
        <w:t>(</w:t>
      </w:r>
      <w:r>
        <w:rPr>
          <w:lang w:eastAsia="ko-KR"/>
        </w:rPr>
        <w:t>氣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강하</w:t>
      </w:r>
    </w:p>
    <w:p w14:paraId="1F71E658" w14:textId="77777777" w:rsidR="005E244B" w:rsidRDefault="00000000">
      <w:pPr>
        <w:rPr>
          <w:lang w:eastAsia="ko-KR"/>
        </w:rPr>
      </w:pPr>
      <w:r>
        <w:rPr>
          <w:lang w:eastAsia="ko-KR"/>
        </w:rPr>
        <w:t>기</w:t>
      </w:r>
      <w:r>
        <w:rPr>
          <w:lang w:eastAsia="ko-KR"/>
        </w:rPr>
        <w:t>(</w:t>
      </w:r>
      <w:r>
        <w:rPr>
          <w:lang w:eastAsia="ko-KR"/>
        </w:rPr>
        <w:t>氣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생명과</w:t>
      </w:r>
      <w:r>
        <w:rPr>
          <w:lang w:eastAsia="ko-KR"/>
        </w:rPr>
        <w:t xml:space="preserve"> </w:t>
      </w:r>
      <w:r>
        <w:rPr>
          <w:lang w:eastAsia="ko-KR"/>
        </w:rPr>
        <w:t>창조의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함께하며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진동이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내려오고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감지된다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증거가</w:t>
      </w:r>
      <w:r>
        <w:rPr>
          <w:lang w:eastAsia="ko-KR"/>
        </w:rPr>
        <w:t xml:space="preserve"> </w:t>
      </w:r>
      <w:r>
        <w:rPr>
          <w:lang w:eastAsia="ko-KR"/>
        </w:rPr>
        <w:t>나타난다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물질적</w:t>
      </w:r>
      <w:r>
        <w:rPr>
          <w:lang w:eastAsia="ko-KR"/>
        </w:rPr>
        <w:t xml:space="preserve"> </w:t>
      </w:r>
      <w:r>
        <w:rPr>
          <w:lang w:eastAsia="ko-KR"/>
        </w:rPr>
        <w:t>풍요를</w:t>
      </w:r>
      <w:r>
        <w:rPr>
          <w:lang w:eastAsia="ko-KR"/>
        </w:rPr>
        <w:t xml:space="preserve"> </w:t>
      </w:r>
      <w:r>
        <w:rPr>
          <w:lang w:eastAsia="ko-KR"/>
        </w:rPr>
        <w:t>창출할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사물을</w:t>
      </w:r>
      <w:r>
        <w:rPr>
          <w:lang w:eastAsia="ko-KR"/>
        </w:rPr>
        <w:t xml:space="preserve"> </w:t>
      </w:r>
      <w:r>
        <w:rPr>
          <w:lang w:eastAsia="ko-KR"/>
        </w:rPr>
        <w:t>꿰뚫어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깨어났음을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 xml:space="preserve">. </w:t>
      </w:r>
      <w:r>
        <w:rPr>
          <w:lang w:eastAsia="ko-KR"/>
        </w:rPr>
        <w:t>재창조의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여기서부터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  <w:r>
        <w:rPr>
          <w:lang w:eastAsia="ko-KR"/>
        </w:rPr>
        <w:t>.</w:t>
      </w:r>
    </w:p>
    <w:p w14:paraId="6F9E8B11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도형의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푼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</w:p>
    <w:p w14:paraId="304A07DC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시작의</w:t>
      </w:r>
      <w:r>
        <w:rPr>
          <w:lang w:eastAsia="ko-KR"/>
        </w:rPr>
        <w:t xml:space="preserve"> </w:t>
      </w:r>
      <w:r>
        <w:rPr>
          <w:lang w:eastAsia="ko-KR"/>
        </w:rPr>
        <w:t>법칙</w:t>
      </w:r>
      <w:r>
        <w:rPr>
          <w:lang w:eastAsia="ko-KR"/>
        </w:rPr>
        <w:t xml:space="preserve">: </w:t>
      </w:r>
      <w:r>
        <w:rPr>
          <w:lang w:eastAsia="ko-KR"/>
        </w:rPr>
        <w:t>원으로</w:t>
      </w:r>
      <w:r>
        <w:rPr>
          <w:lang w:eastAsia="ko-KR"/>
        </w:rPr>
        <w:t xml:space="preserve"> </w:t>
      </w:r>
      <w:r>
        <w:rPr>
          <w:lang w:eastAsia="ko-KR"/>
        </w:rPr>
        <w:t>들어가라</w:t>
      </w:r>
    </w:p>
    <w:p w14:paraId="231C3FFE" w14:textId="77777777" w:rsidR="005E244B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원이다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그림에서</w:t>
      </w:r>
      <w:r>
        <w:rPr>
          <w:lang w:eastAsia="ko-KR"/>
        </w:rPr>
        <w:t xml:space="preserve"> </w:t>
      </w:r>
      <w:r>
        <w:rPr>
          <w:lang w:eastAsia="ko-KR"/>
        </w:rPr>
        <w:t>출발할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원으로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본원</w:t>
      </w:r>
      <w:r>
        <w:rPr>
          <w:lang w:eastAsia="ko-KR"/>
        </w:rPr>
        <w:t>(</w:t>
      </w:r>
      <w:r>
        <w:rPr>
          <w:lang w:eastAsia="ko-KR"/>
        </w:rPr>
        <w:t>本源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문이며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사이클의</w:t>
      </w:r>
      <w:r>
        <w:rPr>
          <w:lang w:eastAsia="ko-KR"/>
        </w:rPr>
        <w:t xml:space="preserve"> </w:t>
      </w:r>
      <w:r>
        <w:rPr>
          <w:lang w:eastAsia="ko-KR"/>
        </w:rPr>
        <w:t>출발점이다</w:t>
      </w:r>
      <w:r>
        <w:rPr>
          <w:lang w:eastAsia="ko-KR"/>
        </w:rPr>
        <w:t>.</w:t>
      </w:r>
    </w:p>
    <w:p w14:paraId="28E2AD76" w14:textId="77777777" w:rsidR="005E244B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인간</w:t>
      </w:r>
      <w:r>
        <w:rPr>
          <w:lang w:eastAsia="ko-KR"/>
        </w:rPr>
        <w:t xml:space="preserve">, </w:t>
      </w:r>
      <w:r>
        <w:rPr>
          <w:lang w:eastAsia="ko-KR"/>
        </w:rPr>
        <w:t>우주시대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태초의</w:t>
      </w:r>
      <w:r>
        <w:rPr>
          <w:lang w:eastAsia="ko-KR"/>
        </w:rPr>
        <w:t xml:space="preserve"> </w:t>
      </w:r>
      <w:r>
        <w:rPr>
          <w:lang w:eastAsia="ko-KR"/>
        </w:rPr>
        <w:t>되돌아감</w:t>
      </w:r>
    </w:p>
    <w:p w14:paraId="1B254BFB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자리와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00E093EF" w14:textId="77777777" w:rsidR="005E244B" w:rsidRDefault="00000000">
      <w:pPr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회전의</w:t>
      </w:r>
      <w:r>
        <w:rPr>
          <w:lang w:eastAsia="ko-KR"/>
        </w:rPr>
        <w:t xml:space="preserve"> </w:t>
      </w:r>
      <w:r>
        <w:rPr>
          <w:lang w:eastAsia="ko-KR"/>
        </w:rPr>
        <w:t>한가운데에</w:t>
      </w:r>
      <w:r>
        <w:rPr>
          <w:lang w:eastAsia="ko-KR"/>
        </w:rPr>
        <w:t xml:space="preserve"> </w:t>
      </w:r>
      <w:r>
        <w:rPr>
          <w:lang w:eastAsia="ko-KR"/>
        </w:rPr>
        <w:t>놓인다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‘</w:t>
      </w:r>
      <w:r>
        <w:rPr>
          <w:lang w:eastAsia="ko-KR"/>
        </w:rPr>
        <w:t>우주시대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감각을</w:t>
      </w:r>
      <w:r>
        <w:rPr>
          <w:lang w:eastAsia="ko-KR"/>
        </w:rPr>
        <w:t xml:space="preserve"> </w:t>
      </w:r>
      <w:r>
        <w:rPr>
          <w:lang w:eastAsia="ko-KR"/>
        </w:rPr>
        <w:t>놓치고</w:t>
      </w:r>
      <w:r>
        <w:rPr>
          <w:lang w:eastAsia="ko-KR"/>
        </w:rPr>
        <w:t xml:space="preserve">, </w:t>
      </w:r>
      <w:r>
        <w:rPr>
          <w:lang w:eastAsia="ko-KR"/>
        </w:rPr>
        <w:t>눈앞의</w:t>
      </w:r>
      <w:r>
        <w:rPr>
          <w:lang w:eastAsia="ko-KR"/>
        </w:rPr>
        <w:t xml:space="preserve"> </w:t>
      </w:r>
      <w:r>
        <w:rPr>
          <w:lang w:eastAsia="ko-KR"/>
        </w:rPr>
        <w:t>시대만을</w:t>
      </w:r>
      <w:r>
        <w:rPr>
          <w:lang w:eastAsia="ko-KR"/>
        </w:rPr>
        <w:t xml:space="preserve"> </w:t>
      </w:r>
      <w:r>
        <w:rPr>
          <w:lang w:eastAsia="ko-KR"/>
        </w:rPr>
        <w:t>평면적으로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넓혀라</w:t>
      </w:r>
      <w:r>
        <w:rPr>
          <w:lang w:eastAsia="ko-KR"/>
        </w:rPr>
        <w:t xml:space="preserve">. </w:t>
      </w:r>
      <w:r>
        <w:rPr>
          <w:lang w:eastAsia="ko-KR"/>
        </w:rPr>
        <w:t>태초로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, </w:t>
      </w:r>
      <w:r>
        <w:rPr>
          <w:lang w:eastAsia="ko-KR"/>
        </w:rPr>
        <w:t>우주가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빅뱅이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 </w:t>
      </w:r>
      <w:r>
        <w:rPr>
          <w:lang w:eastAsia="ko-KR"/>
        </w:rPr>
        <w:t>지구가</w:t>
      </w:r>
      <w:r>
        <w:rPr>
          <w:lang w:eastAsia="ko-KR"/>
        </w:rPr>
        <w:t xml:space="preserve"> </w:t>
      </w:r>
      <w:r>
        <w:rPr>
          <w:lang w:eastAsia="ko-KR"/>
        </w:rPr>
        <w:t>태어났고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등장했다</w:t>
      </w:r>
      <w:r>
        <w:rPr>
          <w:lang w:eastAsia="ko-KR"/>
        </w:rPr>
        <w:t xml:space="preserve">. </w:t>
      </w:r>
      <w:r>
        <w:rPr>
          <w:lang w:eastAsia="ko-KR"/>
        </w:rPr>
        <w:t>지금의</w:t>
      </w:r>
      <w:r>
        <w:rPr>
          <w:lang w:eastAsia="ko-KR"/>
        </w:rPr>
        <w:t xml:space="preserve">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태초의</w:t>
      </w:r>
      <w:r>
        <w:rPr>
          <w:lang w:eastAsia="ko-KR"/>
        </w:rPr>
        <w:t xml:space="preserve"> </w:t>
      </w:r>
      <w:r>
        <w:rPr>
          <w:lang w:eastAsia="ko-KR"/>
        </w:rPr>
        <w:t>이치로</w:t>
      </w:r>
      <w:r>
        <w:rPr>
          <w:lang w:eastAsia="ko-KR"/>
        </w:rPr>
        <w:t xml:space="preserve"> </w:t>
      </w:r>
      <w:r>
        <w:rPr>
          <w:lang w:eastAsia="ko-KR"/>
        </w:rPr>
        <w:t>되돌아오고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원으로</w:t>
      </w:r>
      <w:r>
        <w:rPr>
          <w:lang w:eastAsia="ko-KR"/>
        </w:rPr>
        <w:t xml:space="preserve"> </w:t>
      </w:r>
      <w:r>
        <w:rPr>
          <w:lang w:eastAsia="ko-KR"/>
        </w:rPr>
        <w:t>돌아가며</w:t>
      </w:r>
      <w:r>
        <w:rPr>
          <w:lang w:eastAsia="ko-KR"/>
        </w:rPr>
        <w:t xml:space="preserve">,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갱신한다</w:t>
      </w:r>
      <w:r>
        <w:rPr>
          <w:lang w:eastAsia="ko-KR"/>
        </w:rPr>
        <w:t>.</w:t>
      </w:r>
    </w:p>
    <w:p w14:paraId="4297F0B2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전복과</w:t>
      </w:r>
      <w:r>
        <w:rPr>
          <w:lang w:eastAsia="ko-KR"/>
        </w:rPr>
        <w:t xml:space="preserve"> </w:t>
      </w:r>
      <w:r>
        <w:rPr>
          <w:lang w:eastAsia="ko-KR"/>
        </w:rPr>
        <w:t>재건</w:t>
      </w:r>
      <w:r>
        <w:rPr>
          <w:lang w:eastAsia="ko-KR"/>
        </w:rPr>
        <w:t xml:space="preserve">: </w:t>
      </w:r>
      <w:r>
        <w:rPr>
          <w:lang w:eastAsia="ko-KR"/>
        </w:rPr>
        <w:t>문명의</w:t>
      </w:r>
      <w:r>
        <w:rPr>
          <w:lang w:eastAsia="ko-KR"/>
        </w:rPr>
        <w:t xml:space="preserve"> </w:t>
      </w:r>
      <w:r>
        <w:rPr>
          <w:lang w:eastAsia="ko-KR"/>
        </w:rPr>
        <w:t>반복되는</w:t>
      </w:r>
      <w:r>
        <w:rPr>
          <w:lang w:eastAsia="ko-KR"/>
        </w:rPr>
        <w:t xml:space="preserve"> </w:t>
      </w:r>
      <w:r>
        <w:rPr>
          <w:lang w:eastAsia="ko-KR"/>
        </w:rPr>
        <w:t>장면</w:t>
      </w:r>
    </w:p>
    <w:p w14:paraId="59F9B155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뒤집힘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</w:p>
    <w:p w14:paraId="5B14F8EC" w14:textId="77777777" w:rsidR="005E244B" w:rsidRDefault="00000000">
      <w:pPr>
        <w:rPr>
          <w:lang w:eastAsia="ko-KR"/>
        </w:rPr>
      </w:pP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꿈꾸는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떠올려</w:t>
      </w:r>
      <w:r>
        <w:rPr>
          <w:lang w:eastAsia="ko-KR"/>
        </w:rPr>
        <w:t xml:space="preserve"> </w:t>
      </w:r>
      <w:r>
        <w:rPr>
          <w:lang w:eastAsia="ko-KR"/>
        </w:rPr>
        <w:t>보라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영화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장면으로</w:t>
      </w:r>
      <w:r>
        <w:rPr>
          <w:lang w:eastAsia="ko-KR"/>
        </w:rPr>
        <w:t xml:space="preserve"> </w:t>
      </w:r>
      <w:r>
        <w:rPr>
          <w:lang w:eastAsia="ko-KR"/>
        </w:rPr>
        <w:t>직관한다</w:t>
      </w:r>
      <w:r>
        <w:rPr>
          <w:lang w:eastAsia="ko-KR"/>
        </w:rPr>
        <w:t xml:space="preserve">.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도시가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확장되는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뒤집히고</w:t>
      </w:r>
      <w:r>
        <w:rPr>
          <w:lang w:eastAsia="ko-KR"/>
        </w:rPr>
        <w:t xml:space="preserve"> </w:t>
      </w:r>
      <w:r>
        <w:rPr>
          <w:lang w:eastAsia="ko-KR"/>
        </w:rPr>
        <w:t>엎어진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미래가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기계와</w:t>
      </w:r>
      <w:r>
        <w:rPr>
          <w:lang w:eastAsia="ko-KR"/>
        </w:rPr>
        <w:t xml:space="preserve"> </w:t>
      </w:r>
      <w:r>
        <w:rPr>
          <w:lang w:eastAsia="ko-KR"/>
        </w:rPr>
        <w:t>과학의</w:t>
      </w:r>
      <w:r>
        <w:rPr>
          <w:lang w:eastAsia="ko-KR"/>
        </w:rPr>
        <w:t xml:space="preserve"> </w:t>
      </w:r>
      <w:r>
        <w:rPr>
          <w:lang w:eastAsia="ko-KR"/>
        </w:rPr>
        <w:t>빌딩이</w:t>
      </w:r>
      <w:r>
        <w:rPr>
          <w:lang w:eastAsia="ko-KR"/>
        </w:rPr>
        <w:t xml:space="preserve"> </w:t>
      </w:r>
      <w:r>
        <w:rPr>
          <w:lang w:eastAsia="ko-KR"/>
        </w:rPr>
        <w:t>사라지고</w:t>
      </w:r>
      <w:r>
        <w:rPr>
          <w:lang w:eastAsia="ko-KR"/>
        </w:rPr>
        <w:t xml:space="preserve">, </w:t>
      </w:r>
      <w:r>
        <w:rPr>
          <w:lang w:eastAsia="ko-KR"/>
        </w:rPr>
        <w:t>인간만이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 xml:space="preserve">. </w:t>
      </w:r>
      <w:r>
        <w:rPr>
          <w:lang w:eastAsia="ko-KR"/>
        </w:rPr>
        <w:t>화려한</w:t>
      </w:r>
      <w:r>
        <w:rPr>
          <w:lang w:eastAsia="ko-KR"/>
        </w:rPr>
        <w:t xml:space="preserve"> </w:t>
      </w:r>
      <w:r>
        <w:rPr>
          <w:lang w:eastAsia="ko-KR"/>
        </w:rPr>
        <w:t>옷도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땅속에</w:t>
      </w:r>
      <w:r>
        <w:rPr>
          <w:lang w:eastAsia="ko-KR"/>
        </w:rPr>
        <w:t xml:space="preserve"> </w:t>
      </w:r>
      <w:r>
        <w:rPr>
          <w:lang w:eastAsia="ko-KR"/>
        </w:rPr>
        <w:t>숨어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문간을</w:t>
      </w:r>
      <w:r>
        <w:rPr>
          <w:lang w:eastAsia="ko-KR"/>
        </w:rPr>
        <w:t xml:space="preserve"> </w:t>
      </w:r>
      <w:r>
        <w:rPr>
          <w:lang w:eastAsia="ko-KR"/>
        </w:rPr>
        <w:t>빠져나오듯</w:t>
      </w:r>
      <w:r>
        <w:rPr>
          <w:lang w:eastAsia="ko-KR"/>
        </w:rPr>
        <w:t xml:space="preserve">,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만난다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건설이</w:t>
      </w:r>
      <w:r>
        <w:rPr>
          <w:lang w:eastAsia="ko-KR"/>
        </w:rPr>
        <w:t xml:space="preserve"> </w:t>
      </w:r>
      <w:r>
        <w:rPr>
          <w:lang w:eastAsia="ko-KR"/>
        </w:rPr>
        <w:t>시작된다</w:t>
      </w:r>
      <w:r>
        <w:rPr>
          <w:lang w:eastAsia="ko-KR"/>
        </w:rPr>
        <w:t>.</w:t>
      </w:r>
    </w:p>
    <w:p w14:paraId="4E9E56EA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회복과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귀환</w:t>
      </w:r>
    </w:p>
    <w:p w14:paraId="2B793F67" w14:textId="77777777" w:rsidR="005E244B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저마다의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지니게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세운다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지배가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,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형성된다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사이클을</w:t>
      </w:r>
      <w:r>
        <w:rPr>
          <w:lang w:eastAsia="ko-KR"/>
        </w:rPr>
        <w:t xml:space="preserve"> </w:t>
      </w:r>
      <w:r>
        <w:rPr>
          <w:lang w:eastAsia="ko-KR"/>
        </w:rPr>
        <w:t>완성한다</w:t>
      </w:r>
      <w:r>
        <w:rPr>
          <w:lang w:eastAsia="ko-KR"/>
        </w:rPr>
        <w:t xml:space="preserve">. </w:t>
      </w: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생명장의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회전하며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문명의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>.</w:t>
      </w:r>
    </w:p>
    <w:p w14:paraId="1F5FBE0C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인식의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: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회전을</w:t>
      </w:r>
      <w:r>
        <w:rPr>
          <w:lang w:eastAsia="ko-KR"/>
        </w:rPr>
        <w:t xml:space="preserve"> </w:t>
      </w:r>
      <w:r>
        <w:rPr>
          <w:lang w:eastAsia="ko-KR"/>
        </w:rPr>
        <w:t>따르라</w:t>
      </w:r>
    </w:p>
    <w:p w14:paraId="370A89BB" w14:textId="77777777" w:rsidR="005E244B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도표화의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</w:p>
    <w:p w14:paraId="2A52ADB1" w14:textId="77777777" w:rsidR="005E244B" w:rsidRDefault="00000000">
      <w:pPr>
        <w:rPr>
          <w:lang w:eastAsia="ko-KR"/>
        </w:rPr>
      </w:pP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그림은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틀렸다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사이클이</w:t>
      </w:r>
      <w:r>
        <w:rPr>
          <w:lang w:eastAsia="ko-KR"/>
        </w:rPr>
        <w:t xml:space="preserve"> </w:t>
      </w:r>
      <w:r>
        <w:rPr>
          <w:lang w:eastAsia="ko-KR"/>
        </w:rPr>
        <w:t>돈다고</w:t>
      </w:r>
      <w:r>
        <w:rPr>
          <w:lang w:eastAsia="ko-KR"/>
        </w:rPr>
        <w:t xml:space="preserve"> </w:t>
      </w:r>
      <w:r>
        <w:rPr>
          <w:lang w:eastAsia="ko-KR"/>
        </w:rPr>
        <w:t>말했을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틀을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맞추려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인지를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고정시키는가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흐르게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회전하게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</w:t>
      </w:r>
    </w:p>
    <w:sectPr w:rsidR="005E2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126248">
    <w:abstractNumId w:val="8"/>
  </w:num>
  <w:num w:numId="2" w16cid:durableId="532616875">
    <w:abstractNumId w:val="6"/>
  </w:num>
  <w:num w:numId="3" w16cid:durableId="925528706">
    <w:abstractNumId w:val="5"/>
  </w:num>
  <w:num w:numId="4" w16cid:durableId="933972344">
    <w:abstractNumId w:val="4"/>
  </w:num>
  <w:num w:numId="5" w16cid:durableId="548078904">
    <w:abstractNumId w:val="7"/>
  </w:num>
  <w:num w:numId="6" w16cid:durableId="1805806763">
    <w:abstractNumId w:val="3"/>
  </w:num>
  <w:num w:numId="7" w16cid:durableId="913441556">
    <w:abstractNumId w:val="2"/>
  </w:num>
  <w:num w:numId="8" w16cid:durableId="247157895">
    <w:abstractNumId w:val="1"/>
  </w:num>
  <w:num w:numId="9" w16cid:durableId="63448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084"/>
    <w:rsid w:val="00326F90"/>
    <w:rsid w:val="00354E99"/>
    <w:rsid w:val="005E2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951F7"/>
  <w14:defaultImageDpi w14:val="300"/>
  <w15:docId w15:val="{C367803E-71B7-4F3E-A1FB-51C5598F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2026-01-29T03:32:00Z</dcterms:modified>
  <cp:category/>
</cp:coreProperties>
</file>