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E8C8" w14:textId="77777777" w:rsidR="00E83965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20130330 112205_18.mp3_0401e4b41ee749af868ba7afae06d25a.json</w:t>
      </w:r>
    </w:p>
    <w:p w14:paraId="44D01A32" w14:textId="77777777" w:rsidR="00E83965" w:rsidRDefault="00E83965">
      <w:pPr>
        <w:rPr>
          <w:lang w:eastAsia="ko-KR"/>
        </w:rPr>
      </w:pPr>
    </w:p>
    <w:p w14:paraId="7E89CC53" w14:textId="77777777" w:rsidR="00E83965" w:rsidRDefault="00000000">
      <w:pPr>
        <w:pStyle w:val="a8"/>
        <w:rPr>
          <w:lang w:eastAsia="ko-KR"/>
        </w:rPr>
      </w:pPr>
      <w:r>
        <w:rPr>
          <w:lang w:eastAsia="ko-KR"/>
        </w:rPr>
        <w:t>떨림에서</w:t>
      </w:r>
      <w:r>
        <w:rPr>
          <w:lang w:eastAsia="ko-KR"/>
        </w:rPr>
        <w:t xml:space="preserve"> </w:t>
      </w:r>
      <w:r>
        <w:rPr>
          <w:lang w:eastAsia="ko-KR"/>
        </w:rPr>
        <w:t>실행으로</w:t>
      </w:r>
      <w:r>
        <w:rPr>
          <w:lang w:eastAsia="ko-KR"/>
        </w:rPr>
        <w:t xml:space="preserve">: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진동을</w:t>
      </w:r>
      <w:r>
        <w:rPr>
          <w:lang w:eastAsia="ko-KR"/>
        </w:rPr>
        <w:t xml:space="preserve"> </w:t>
      </w:r>
      <w:r>
        <w:rPr>
          <w:lang w:eastAsia="ko-KR"/>
        </w:rPr>
        <w:t>현실</w:t>
      </w:r>
      <w:r>
        <w:rPr>
          <w:lang w:eastAsia="ko-KR"/>
        </w:rPr>
        <w:t xml:space="preserve"> </w:t>
      </w:r>
      <w:r>
        <w:rPr>
          <w:lang w:eastAsia="ko-KR"/>
        </w:rPr>
        <w:t>설계로</w:t>
      </w:r>
      <w:r>
        <w:rPr>
          <w:lang w:eastAsia="ko-KR"/>
        </w:rPr>
        <w:t xml:space="preserve"> </w:t>
      </w:r>
      <w:r>
        <w:rPr>
          <w:lang w:eastAsia="ko-KR"/>
        </w:rPr>
        <w:t>잇다</w:t>
      </w:r>
    </w:p>
    <w:p w14:paraId="07707608" w14:textId="77777777" w:rsidR="00E8396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떨림을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006CB759" w14:textId="77777777" w:rsidR="00E8396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떨림은</w:t>
      </w:r>
      <w:r>
        <w:rPr>
          <w:lang w:eastAsia="ko-KR"/>
        </w:rPr>
        <w:t xml:space="preserve"> </w:t>
      </w:r>
      <w:r>
        <w:rPr>
          <w:lang w:eastAsia="ko-KR"/>
        </w:rPr>
        <w:t>거부가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접속의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</w:p>
    <w:p w14:paraId="65C28BC6" w14:textId="77777777" w:rsidR="00E83965" w:rsidRDefault="00000000">
      <w:pPr>
        <w:rPr>
          <w:lang w:eastAsia="ko-KR"/>
        </w:rPr>
      </w:pPr>
      <w:r>
        <w:rPr>
          <w:lang w:eastAsia="ko-KR"/>
        </w:rPr>
        <w:t>떨림은</w:t>
      </w:r>
      <w:r>
        <w:rPr>
          <w:lang w:eastAsia="ko-KR"/>
        </w:rPr>
        <w:t xml:space="preserve"> “</w:t>
      </w:r>
      <w:r>
        <w:rPr>
          <w:lang w:eastAsia="ko-KR"/>
        </w:rPr>
        <w:t>떨지</w:t>
      </w:r>
      <w:r>
        <w:rPr>
          <w:lang w:eastAsia="ko-KR"/>
        </w:rPr>
        <w:t xml:space="preserve"> </w:t>
      </w:r>
      <w:r>
        <w:rPr>
          <w:lang w:eastAsia="ko-KR"/>
        </w:rPr>
        <w:t>않겠다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의지로</w:t>
      </w:r>
      <w:r>
        <w:rPr>
          <w:lang w:eastAsia="ko-KR"/>
        </w:rPr>
        <w:t xml:space="preserve"> </w:t>
      </w:r>
      <w:r>
        <w:rPr>
          <w:lang w:eastAsia="ko-KR"/>
        </w:rPr>
        <w:t>막아낼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진동과</w:t>
      </w:r>
      <w:r>
        <w:rPr>
          <w:lang w:eastAsia="ko-KR"/>
        </w:rPr>
        <w:t xml:space="preserve"> </w:t>
      </w:r>
      <w:r>
        <w:rPr>
          <w:lang w:eastAsia="ko-KR"/>
        </w:rPr>
        <w:t>파장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파동의</w:t>
      </w:r>
      <w:r>
        <w:rPr>
          <w:lang w:eastAsia="ko-KR"/>
        </w:rPr>
        <w:t xml:space="preserve"> </w:t>
      </w:r>
      <w:r>
        <w:rPr>
          <w:lang w:eastAsia="ko-KR"/>
        </w:rPr>
        <w:t>접속이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신호이며</w:t>
      </w:r>
      <w:r>
        <w:rPr>
          <w:lang w:eastAsia="ko-KR"/>
        </w:rPr>
        <w:t xml:space="preserve">,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r>
        <w:rPr>
          <w:lang w:eastAsia="ko-KR"/>
        </w:rPr>
        <w:t>움직이기</w:t>
      </w:r>
      <w:r>
        <w:rPr>
          <w:lang w:eastAsia="ko-KR"/>
        </w:rPr>
        <w:t xml:space="preserve"> </w:t>
      </w:r>
      <w:r>
        <w:rPr>
          <w:lang w:eastAsia="ko-KR"/>
        </w:rPr>
        <w:t>시작했다는</w:t>
      </w:r>
      <w:r>
        <w:rPr>
          <w:lang w:eastAsia="ko-KR"/>
        </w:rPr>
        <w:t xml:space="preserve"> </w:t>
      </w:r>
      <w:r>
        <w:rPr>
          <w:lang w:eastAsia="ko-KR"/>
        </w:rPr>
        <w:t>징표다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온몸이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도리도리하듯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흔들릴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손끝이</w:t>
      </w:r>
      <w:r>
        <w:rPr>
          <w:lang w:eastAsia="ko-KR"/>
        </w:rPr>
        <w:t xml:space="preserve"> </w:t>
      </w:r>
      <w:r>
        <w:rPr>
          <w:lang w:eastAsia="ko-KR"/>
        </w:rPr>
        <w:t>매서워지거나</w:t>
      </w:r>
      <w:r>
        <w:rPr>
          <w:lang w:eastAsia="ko-KR"/>
        </w:rPr>
        <w:t xml:space="preserve">,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흔들리는</w:t>
      </w:r>
      <w:r>
        <w:rPr>
          <w:lang w:eastAsia="ko-KR"/>
        </w:rPr>
        <w:t xml:space="preserve"> </w:t>
      </w:r>
      <w:r>
        <w:rPr>
          <w:lang w:eastAsia="ko-KR"/>
        </w:rPr>
        <w:t>현상들이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징후로</w:t>
      </w:r>
      <w:r>
        <w:rPr>
          <w:lang w:eastAsia="ko-KR"/>
        </w:rPr>
        <w:t xml:space="preserve"> </w:t>
      </w:r>
      <w:r>
        <w:rPr>
          <w:lang w:eastAsia="ko-KR"/>
        </w:rPr>
        <w:t>취급해</w:t>
      </w:r>
      <w:r>
        <w:rPr>
          <w:lang w:eastAsia="ko-KR"/>
        </w:rPr>
        <w:t xml:space="preserve"> </w:t>
      </w:r>
      <w:r>
        <w:rPr>
          <w:lang w:eastAsia="ko-KR"/>
        </w:rPr>
        <w:t>억누르지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떨림을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진동이</w:t>
      </w:r>
      <w:r>
        <w:rPr>
          <w:lang w:eastAsia="ko-KR"/>
        </w:rPr>
        <w:t xml:space="preserve"> 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함께하기</w:t>
      </w:r>
      <w:r>
        <w:rPr>
          <w:lang w:eastAsia="ko-KR"/>
        </w:rPr>
        <w:t xml:space="preserve"> </w:t>
      </w:r>
      <w:r>
        <w:rPr>
          <w:lang w:eastAsia="ko-KR"/>
        </w:rPr>
        <w:t>시작했고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호흡을</w:t>
      </w:r>
      <w:r>
        <w:rPr>
          <w:lang w:eastAsia="ko-KR"/>
        </w:rPr>
        <w:t xml:space="preserve"> </w:t>
      </w:r>
      <w:r>
        <w:rPr>
          <w:lang w:eastAsia="ko-KR"/>
        </w:rPr>
        <w:t>맞추려</w:t>
      </w:r>
      <w:r>
        <w:rPr>
          <w:lang w:eastAsia="ko-KR"/>
        </w:rPr>
        <w:t xml:space="preserve"> </w:t>
      </w:r>
      <w:r>
        <w:rPr>
          <w:lang w:eastAsia="ko-KR"/>
        </w:rPr>
        <w:t>들어오는</w:t>
      </w:r>
      <w:r>
        <w:rPr>
          <w:lang w:eastAsia="ko-KR"/>
        </w:rPr>
        <w:t xml:space="preserve"> </w:t>
      </w:r>
      <w:r>
        <w:rPr>
          <w:lang w:eastAsia="ko-KR"/>
        </w:rPr>
        <w:t>과정임을</w:t>
      </w:r>
      <w:r>
        <w:rPr>
          <w:lang w:eastAsia="ko-KR"/>
        </w:rPr>
        <w:t xml:space="preserve"> </w:t>
      </w:r>
      <w:r>
        <w:rPr>
          <w:lang w:eastAsia="ko-KR"/>
        </w:rPr>
        <w:t>알아차려야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3791ED8" w14:textId="77777777" w:rsidR="00E8396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조율과</w:t>
      </w:r>
      <w:r>
        <w:rPr>
          <w:lang w:eastAsia="ko-KR"/>
        </w:rPr>
        <w:t xml:space="preserve"> </w:t>
      </w:r>
      <w:r>
        <w:rPr>
          <w:lang w:eastAsia="ko-KR"/>
        </w:rPr>
        <w:t>태도</w:t>
      </w:r>
    </w:p>
    <w:p w14:paraId="08A129B3" w14:textId="77777777" w:rsidR="00E83965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현상은</w:t>
      </w:r>
      <w:r>
        <w:rPr>
          <w:lang w:eastAsia="ko-KR"/>
        </w:rPr>
        <w:t xml:space="preserve"> </w:t>
      </w:r>
      <w:r>
        <w:rPr>
          <w:lang w:eastAsia="ko-KR"/>
        </w:rPr>
        <w:t>표식이자</w:t>
      </w:r>
      <w:r>
        <w:rPr>
          <w:lang w:eastAsia="ko-KR"/>
        </w:rPr>
        <w:t xml:space="preserve"> </w:t>
      </w:r>
      <w:r>
        <w:rPr>
          <w:lang w:eastAsia="ko-KR"/>
        </w:rPr>
        <w:t>통로다</w:t>
      </w:r>
      <w:r>
        <w:rPr>
          <w:lang w:eastAsia="ko-KR"/>
        </w:rPr>
        <w:t xml:space="preserve">. </w:t>
      </w:r>
      <w:r>
        <w:rPr>
          <w:lang w:eastAsia="ko-KR"/>
        </w:rPr>
        <w:t>두려움에</w:t>
      </w:r>
      <w:r>
        <w:rPr>
          <w:lang w:eastAsia="ko-KR"/>
        </w:rPr>
        <w:t xml:space="preserve"> </w:t>
      </w:r>
      <w:r>
        <w:rPr>
          <w:lang w:eastAsia="ko-KR"/>
        </w:rPr>
        <w:t>좌절하지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움직임과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섬세하게</w:t>
      </w:r>
      <w:r>
        <w:rPr>
          <w:lang w:eastAsia="ko-KR"/>
        </w:rPr>
        <w:t xml:space="preserve"> </w:t>
      </w:r>
      <w:r>
        <w:rPr>
          <w:lang w:eastAsia="ko-KR"/>
        </w:rPr>
        <w:t>관찰하며</w:t>
      </w:r>
      <w:r>
        <w:rPr>
          <w:lang w:eastAsia="ko-KR"/>
        </w:rPr>
        <w:t xml:space="preserve"> </w:t>
      </w:r>
      <w:r>
        <w:rPr>
          <w:lang w:eastAsia="ko-KR"/>
        </w:rPr>
        <w:t>조율하라</w:t>
      </w:r>
      <w:r>
        <w:rPr>
          <w:lang w:eastAsia="ko-KR"/>
        </w:rPr>
        <w:t xml:space="preserve">. </w:t>
      </w:r>
      <w:r>
        <w:rPr>
          <w:lang w:eastAsia="ko-KR"/>
        </w:rPr>
        <w:t>떨림이</w:t>
      </w:r>
      <w:r>
        <w:rPr>
          <w:lang w:eastAsia="ko-KR"/>
        </w:rPr>
        <w:t xml:space="preserve"> </w:t>
      </w:r>
      <w:r>
        <w:rPr>
          <w:lang w:eastAsia="ko-KR"/>
        </w:rPr>
        <w:t>오면</w:t>
      </w:r>
      <w:r>
        <w:rPr>
          <w:lang w:eastAsia="ko-KR"/>
        </w:rPr>
        <w:t xml:space="preserve"> </w:t>
      </w:r>
      <w:r>
        <w:rPr>
          <w:lang w:eastAsia="ko-KR"/>
        </w:rPr>
        <w:t>멈추고</w:t>
      </w:r>
      <w:r>
        <w:rPr>
          <w:lang w:eastAsia="ko-KR"/>
        </w:rPr>
        <w:t xml:space="preserve"> </w:t>
      </w:r>
      <w:r>
        <w:rPr>
          <w:lang w:eastAsia="ko-KR"/>
        </w:rPr>
        <w:t>호흡을</w:t>
      </w:r>
      <w:r>
        <w:rPr>
          <w:lang w:eastAsia="ko-KR"/>
        </w:rPr>
        <w:t xml:space="preserve"> </w:t>
      </w:r>
      <w:r>
        <w:rPr>
          <w:lang w:eastAsia="ko-KR"/>
        </w:rPr>
        <w:t>가다듬어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파동이</w:t>
      </w:r>
      <w:r>
        <w:rPr>
          <w:lang w:eastAsia="ko-KR"/>
        </w:rPr>
        <w:t xml:space="preserve"> </w:t>
      </w:r>
      <w:r>
        <w:rPr>
          <w:lang w:eastAsia="ko-KR"/>
        </w:rPr>
        <w:t>지나가도록</w:t>
      </w:r>
      <w:r>
        <w:rPr>
          <w:lang w:eastAsia="ko-KR"/>
        </w:rPr>
        <w:t xml:space="preserve"> </w:t>
      </w:r>
      <w:r>
        <w:rPr>
          <w:lang w:eastAsia="ko-KR"/>
        </w:rPr>
        <w:t>허용하라</w:t>
      </w:r>
      <w:r>
        <w:rPr>
          <w:lang w:eastAsia="ko-KR"/>
        </w:rPr>
        <w:t xml:space="preserve">.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붙잡거나</w:t>
      </w:r>
      <w:r>
        <w:rPr>
          <w:lang w:eastAsia="ko-KR"/>
        </w:rPr>
        <w:t xml:space="preserve"> </w:t>
      </w:r>
      <w:r>
        <w:rPr>
          <w:lang w:eastAsia="ko-KR"/>
        </w:rPr>
        <w:t>밀어내지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진동과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서서히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찾도록</w:t>
      </w:r>
      <w:r>
        <w:rPr>
          <w:lang w:eastAsia="ko-KR"/>
        </w:rPr>
        <w:t xml:space="preserve"> </w:t>
      </w:r>
      <w:r>
        <w:rPr>
          <w:lang w:eastAsia="ko-KR"/>
        </w:rPr>
        <w:t>맡기라</w:t>
      </w:r>
      <w:r>
        <w:rPr>
          <w:lang w:eastAsia="ko-KR"/>
        </w:rPr>
        <w:t>.</w:t>
      </w:r>
    </w:p>
    <w:p w14:paraId="29C97ACA" w14:textId="77777777" w:rsidR="00E8396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기록의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: </w:t>
      </w:r>
      <w:r>
        <w:rPr>
          <w:lang w:eastAsia="ko-KR"/>
        </w:rPr>
        <w:t>글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‘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일지</w:t>
      </w:r>
      <w:r>
        <w:rPr>
          <w:lang w:eastAsia="ko-KR"/>
        </w:rPr>
        <w:t>’</w:t>
      </w:r>
    </w:p>
    <w:p w14:paraId="31786B27" w14:textId="77777777" w:rsidR="00E83965" w:rsidRDefault="00000000">
      <w:pPr>
        <w:rPr>
          <w:lang w:eastAsia="ko-KR"/>
        </w:rPr>
      </w:pP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r>
        <w:rPr>
          <w:lang w:eastAsia="ko-KR"/>
        </w:rPr>
        <w:t>붙잡으려</w:t>
      </w:r>
      <w:r>
        <w:rPr>
          <w:lang w:eastAsia="ko-KR"/>
        </w:rPr>
        <w:t xml:space="preserve"> </w:t>
      </w:r>
      <w:r>
        <w:rPr>
          <w:lang w:eastAsia="ko-KR"/>
        </w:rPr>
        <w:t>애쓰지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쓰라고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, </w:t>
      </w:r>
      <w:r>
        <w:rPr>
          <w:lang w:eastAsia="ko-KR"/>
        </w:rPr>
        <w:t>필기는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멈추어라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결을</w:t>
      </w:r>
      <w:r>
        <w:rPr>
          <w:lang w:eastAsia="ko-KR"/>
        </w:rPr>
        <w:t xml:space="preserve"> ‘</w:t>
      </w:r>
      <w:r>
        <w:rPr>
          <w:lang w:eastAsia="ko-KR"/>
        </w:rPr>
        <w:t>패턴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관찰하여</w:t>
      </w:r>
      <w:r>
        <w:rPr>
          <w:lang w:eastAsia="ko-KR"/>
        </w:rPr>
        <w:t xml:space="preserve"> </w:t>
      </w:r>
      <w:r>
        <w:rPr>
          <w:lang w:eastAsia="ko-KR"/>
        </w:rPr>
        <w:t>짤막하게</w:t>
      </w:r>
      <w:r>
        <w:rPr>
          <w:lang w:eastAsia="ko-KR"/>
        </w:rPr>
        <w:t xml:space="preserve"> </w:t>
      </w:r>
      <w:r>
        <w:rPr>
          <w:lang w:eastAsia="ko-KR"/>
        </w:rPr>
        <w:t>기록하라</w:t>
      </w:r>
      <w:r>
        <w:rPr>
          <w:lang w:eastAsia="ko-KR"/>
        </w:rPr>
        <w:t xml:space="preserve">. </w:t>
      </w:r>
      <w:r>
        <w:rPr>
          <w:lang w:eastAsia="ko-KR"/>
        </w:rPr>
        <w:t>예컨대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연습을</w:t>
      </w:r>
      <w:r>
        <w:rPr>
          <w:lang w:eastAsia="ko-KR"/>
        </w:rPr>
        <w:t xml:space="preserve"> </w:t>
      </w:r>
      <w:r>
        <w:rPr>
          <w:lang w:eastAsia="ko-KR"/>
        </w:rPr>
        <w:t>일상에</w:t>
      </w:r>
      <w:r>
        <w:rPr>
          <w:lang w:eastAsia="ko-KR"/>
        </w:rPr>
        <w:t xml:space="preserve"> </w:t>
      </w:r>
      <w:r>
        <w:rPr>
          <w:lang w:eastAsia="ko-KR"/>
        </w:rPr>
        <w:t>배치해보라</w:t>
      </w:r>
      <w:r>
        <w:rPr>
          <w:lang w:eastAsia="ko-KR"/>
        </w:rPr>
        <w:t>.</w:t>
      </w:r>
    </w:p>
    <w:p w14:paraId="73B393DA" w14:textId="77777777" w:rsidR="00E83965" w:rsidRDefault="00000000">
      <w:pPr>
        <w:pStyle w:val="a0"/>
        <w:rPr>
          <w:lang w:eastAsia="ko-KR"/>
        </w:rPr>
      </w:pPr>
      <w:r>
        <w:rPr>
          <w:lang w:eastAsia="ko-KR"/>
        </w:rPr>
        <w:t>거꾸로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서보기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거꾸로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</w:p>
    <w:p w14:paraId="4B3C067C" w14:textId="77777777" w:rsidR="00E83965" w:rsidRDefault="00000000">
      <w:pPr>
        <w:pStyle w:val="a0"/>
        <w:rPr>
          <w:lang w:eastAsia="ko-KR"/>
        </w:rPr>
      </w:pPr>
      <w:r>
        <w:rPr>
          <w:lang w:eastAsia="ko-KR"/>
        </w:rPr>
        <w:t>울고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  <w:r>
        <w:rPr>
          <w:lang w:eastAsia="ko-KR"/>
        </w:rPr>
        <w:t>(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여진을</w:t>
      </w:r>
      <w:r>
        <w:rPr>
          <w:lang w:eastAsia="ko-KR"/>
        </w:rPr>
        <w:t xml:space="preserve"> </w:t>
      </w:r>
      <w:r>
        <w:rPr>
          <w:lang w:eastAsia="ko-KR"/>
        </w:rPr>
        <w:t>글로</w:t>
      </w:r>
      <w:r>
        <w:rPr>
          <w:lang w:eastAsia="ko-KR"/>
        </w:rPr>
        <w:t xml:space="preserve"> </w:t>
      </w:r>
      <w:r>
        <w:rPr>
          <w:lang w:eastAsia="ko-KR"/>
        </w:rPr>
        <w:t>비추기</w:t>
      </w:r>
      <w:r>
        <w:rPr>
          <w:lang w:eastAsia="ko-KR"/>
        </w:rPr>
        <w:t>)</w:t>
      </w:r>
    </w:p>
    <w:p w14:paraId="58D1994A" w14:textId="77777777" w:rsidR="00E83965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물건을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손의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  <w:r>
        <w:rPr>
          <w:lang w:eastAsia="ko-KR"/>
        </w:rPr>
        <w:t xml:space="preserve">, </w:t>
      </w:r>
      <w:r>
        <w:rPr>
          <w:lang w:eastAsia="ko-KR"/>
        </w:rPr>
        <w:t>나무와</w:t>
      </w:r>
      <w:r>
        <w:rPr>
          <w:lang w:eastAsia="ko-KR"/>
        </w:rPr>
        <w:t xml:space="preserve"> </w:t>
      </w:r>
      <w:r>
        <w:rPr>
          <w:lang w:eastAsia="ko-KR"/>
        </w:rPr>
        <w:t>사물에</w:t>
      </w:r>
      <w:r>
        <w:rPr>
          <w:lang w:eastAsia="ko-KR"/>
        </w:rPr>
        <w:t xml:space="preserve"> </w:t>
      </w:r>
      <w:r>
        <w:rPr>
          <w:lang w:eastAsia="ko-KR"/>
        </w:rPr>
        <w:t>닿는</w:t>
      </w:r>
      <w:r>
        <w:rPr>
          <w:lang w:eastAsia="ko-KR"/>
        </w:rPr>
        <w:t xml:space="preserve"> </w:t>
      </w:r>
      <w:r>
        <w:rPr>
          <w:lang w:eastAsia="ko-KR"/>
        </w:rPr>
        <w:t>감각의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7BF28857" w14:textId="77777777" w:rsidR="00E83965" w:rsidRDefault="00000000">
      <w:pPr>
        <w:rPr>
          <w:lang w:eastAsia="ko-KR"/>
        </w:rPr>
      </w:pP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받아적는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일지로서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떠오르면</w:t>
      </w:r>
      <w:r>
        <w:rPr>
          <w:lang w:eastAsia="ko-KR"/>
        </w:rPr>
        <w:t xml:space="preserve"> </w:t>
      </w:r>
      <w:r>
        <w:rPr>
          <w:lang w:eastAsia="ko-KR"/>
        </w:rPr>
        <w:t>적고</w:t>
      </w:r>
      <w:r>
        <w:rPr>
          <w:lang w:eastAsia="ko-KR"/>
        </w:rPr>
        <w:t xml:space="preserve">, </w:t>
      </w:r>
      <w:r>
        <w:rPr>
          <w:lang w:eastAsia="ko-KR"/>
        </w:rPr>
        <w:t>떠오르지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그대로를</w:t>
      </w:r>
      <w:r>
        <w:rPr>
          <w:lang w:eastAsia="ko-KR"/>
        </w:rPr>
        <w:t xml:space="preserve"> </w:t>
      </w:r>
      <w:r>
        <w:rPr>
          <w:lang w:eastAsia="ko-KR"/>
        </w:rPr>
        <w:t>적어라</w:t>
      </w:r>
      <w:r>
        <w:rPr>
          <w:lang w:eastAsia="ko-KR"/>
        </w:rPr>
        <w:t xml:space="preserve">.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무의식적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,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진폭</w:t>
      </w:r>
      <w:r>
        <w:rPr>
          <w:lang w:eastAsia="ko-KR"/>
        </w:rPr>
        <w:t xml:space="preserve">,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조망할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, </w:t>
      </w:r>
      <w:r>
        <w:rPr>
          <w:lang w:eastAsia="ko-KR"/>
        </w:rPr>
        <w:t>간결하되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쌓아가라</w:t>
      </w:r>
      <w:r>
        <w:rPr>
          <w:lang w:eastAsia="ko-KR"/>
        </w:rPr>
        <w:t>.</w:t>
      </w:r>
    </w:p>
    <w:p w14:paraId="7E2A5C37" w14:textId="77777777" w:rsidR="00E8396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비전의</w:t>
      </w:r>
      <w:r>
        <w:rPr>
          <w:lang w:eastAsia="ko-KR"/>
        </w:rPr>
        <w:t xml:space="preserve"> </w:t>
      </w:r>
      <w:r>
        <w:rPr>
          <w:lang w:eastAsia="ko-KR"/>
        </w:rPr>
        <w:t>범주와</w:t>
      </w:r>
      <w:r>
        <w:rPr>
          <w:lang w:eastAsia="ko-KR"/>
        </w:rPr>
        <w:t xml:space="preserve"> </w:t>
      </w:r>
      <w:r>
        <w:rPr>
          <w:lang w:eastAsia="ko-KR"/>
        </w:rPr>
        <w:t>현실화의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3A20ABE8" w14:textId="77777777" w:rsidR="00E83965" w:rsidRDefault="00000000">
      <w:pPr>
        <w:rPr>
          <w:lang w:eastAsia="ko-KR"/>
        </w:rPr>
      </w:pPr>
      <w:r>
        <w:rPr>
          <w:lang w:eastAsia="ko-KR"/>
        </w:rPr>
        <w:t>비전은</w:t>
      </w:r>
      <w:r>
        <w:rPr>
          <w:lang w:eastAsia="ko-KR"/>
        </w:rPr>
        <w:t xml:space="preserve"> </w:t>
      </w:r>
      <w:r>
        <w:rPr>
          <w:lang w:eastAsia="ko-KR"/>
        </w:rPr>
        <w:t>좁지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범주는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깊다</w:t>
      </w:r>
      <w:r>
        <w:rPr>
          <w:lang w:eastAsia="ko-KR"/>
        </w:rPr>
        <w:t xml:space="preserve">. </w:t>
      </w:r>
      <w:r>
        <w:rPr>
          <w:lang w:eastAsia="ko-KR"/>
        </w:rPr>
        <w:t>비전은</w:t>
      </w:r>
      <w:r>
        <w:rPr>
          <w:lang w:eastAsia="ko-KR"/>
        </w:rPr>
        <w:t xml:space="preserve"> </w:t>
      </w:r>
      <w:r>
        <w:rPr>
          <w:lang w:eastAsia="ko-KR"/>
        </w:rPr>
        <w:t>꿈꾸기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현실화를</w:t>
      </w:r>
      <w:r>
        <w:rPr>
          <w:lang w:eastAsia="ko-KR"/>
        </w:rPr>
        <w:t xml:space="preserve"> </w:t>
      </w:r>
      <w:r>
        <w:rPr>
          <w:lang w:eastAsia="ko-KR"/>
        </w:rPr>
        <w:t>일으키기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약해</w:t>
      </w:r>
      <w:r>
        <w:rPr>
          <w:lang w:eastAsia="ko-KR"/>
        </w:rPr>
        <w:t xml:space="preserve"> </w:t>
      </w:r>
      <w:r>
        <w:rPr>
          <w:lang w:eastAsia="ko-KR"/>
        </w:rPr>
        <w:t>문만</w:t>
      </w:r>
      <w:r>
        <w:rPr>
          <w:lang w:eastAsia="ko-KR"/>
        </w:rPr>
        <w:t xml:space="preserve"> </w:t>
      </w:r>
      <w:r>
        <w:rPr>
          <w:lang w:eastAsia="ko-KR"/>
        </w:rPr>
        <w:t>두드리다</w:t>
      </w:r>
      <w:r>
        <w:rPr>
          <w:lang w:eastAsia="ko-KR"/>
        </w:rPr>
        <w:t xml:space="preserve"> </w:t>
      </w:r>
      <w:r>
        <w:rPr>
          <w:lang w:eastAsia="ko-KR"/>
        </w:rPr>
        <w:t>돌아선다</w:t>
      </w:r>
      <w:r>
        <w:rPr>
          <w:lang w:eastAsia="ko-KR"/>
        </w:rPr>
        <w:t xml:space="preserve">.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분야는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그러하다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,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 </w:t>
      </w:r>
      <w:r>
        <w:rPr>
          <w:lang w:eastAsia="ko-KR"/>
        </w:rPr>
        <w:t>제시하라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>.</w:t>
      </w:r>
    </w:p>
    <w:p w14:paraId="7251B577" w14:textId="1E4A6024" w:rsidR="00E83965" w:rsidRDefault="00000000" w:rsidP="00574B16">
      <w:pPr>
        <w:rPr>
          <w:lang w:eastAsia="ko-KR"/>
        </w:rPr>
      </w:pPr>
      <w:r>
        <w:rPr>
          <w:lang w:eastAsia="ko-KR"/>
        </w:rPr>
        <w:t>[</w:t>
      </w:r>
    </w:p>
    <w:sectPr w:rsidR="00E839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230774">
    <w:abstractNumId w:val="8"/>
  </w:num>
  <w:num w:numId="2" w16cid:durableId="1561747638">
    <w:abstractNumId w:val="6"/>
  </w:num>
  <w:num w:numId="3" w16cid:durableId="1618366807">
    <w:abstractNumId w:val="5"/>
  </w:num>
  <w:num w:numId="4" w16cid:durableId="139469044">
    <w:abstractNumId w:val="4"/>
  </w:num>
  <w:num w:numId="5" w16cid:durableId="1186334786">
    <w:abstractNumId w:val="7"/>
  </w:num>
  <w:num w:numId="6" w16cid:durableId="1456943765">
    <w:abstractNumId w:val="3"/>
  </w:num>
  <w:num w:numId="7" w16cid:durableId="1639529943">
    <w:abstractNumId w:val="2"/>
  </w:num>
  <w:num w:numId="8" w16cid:durableId="1099184074">
    <w:abstractNumId w:val="1"/>
  </w:num>
  <w:num w:numId="9" w16cid:durableId="188397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A0B"/>
    <w:rsid w:val="00574B16"/>
    <w:rsid w:val="00AA1D8D"/>
    <w:rsid w:val="00B47730"/>
    <w:rsid w:val="00CB0664"/>
    <w:rsid w:val="00E839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07830"/>
  <w14:defaultImageDpi w14:val="300"/>
  <w15:docId w15:val="{5DD27A19-18ED-4417-8D84-F6F32EC3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2026-01-28T11:33:00Z</dcterms:modified>
  <cp:category/>
</cp:coreProperties>
</file>