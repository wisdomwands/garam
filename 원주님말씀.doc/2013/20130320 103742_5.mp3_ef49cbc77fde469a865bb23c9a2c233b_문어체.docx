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A8FE1" w14:textId="77777777" w:rsidR="00EC74E1" w:rsidRDefault="00000000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>: 20130320 103742_5.mp3_ef49cbc77fde469a865bb23c9a2c233b.json</w:t>
      </w:r>
    </w:p>
    <w:p w14:paraId="560E7A50" w14:textId="77777777" w:rsidR="00EC74E1" w:rsidRDefault="00EC74E1">
      <w:pPr>
        <w:rPr>
          <w:lang w:eastAsia="ko-KR"/>
        </w:rPr>
      </w:pPr>
    </w:p>
    <w:p w14:paraId="04772529" w14:textId="77777777" w:rsidR="00EC74E1" w:rsidRDefault="00000000">
      <w:pPr>
        <w:pStyle w:val="a8"/>
        <w:rPr>
          <w:lang w:eastAsia="ko-KR"/>
        </w:rPr>
      </w:pPr>
      <w:r>
        <w:rPr>
          <w:lang w:eastAsia="ko-KR"/>
        </w:rPr>
        <w:t>자연으로의</w:t>
      </w:r>
      <w:r>
        <w:rPr>
          <w:lang w:eastAsia="ko-KR"/>
        </w:rPr>
        <w:t xml:space="preserve"> </w:t>
      </w:r>
      <w:r>
        <w:rPr>
          <w:lang w:eastAsia="ko-KR"/>
        </w:rPr>
        <w:t>귀환과</w:t>
      </w:r>
      <w:r>
        <w:rPr>
          <w:lang w:eastAsia="ko-KR"/>
        </w:rPr>
        <w:t xml:space="preserve"> </w:t>
      </w:r>
      <w:r>
        <w:rPr>
          <w:lang w:eastAsia="ko-KR"/>
        </w:rPr>
        <w:t>관계의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: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재산</w:t>
      </w:r>
      <w:r>
        <w:rPr>
          <w:lang w:eastAsia="ko-KR"/>
        </w:rPr>
        <w:t xml:space="preserve">, </w:t>
      </w:r>
      <w:r>
        <w:rPr>
          <w:lang w:eastAsia="ko-KR"/>
        </w:rPr>
        <w:t>에너지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일상에서의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</w:p>
    <w:p w14:paraId="69D93E0E" w14:textId="77777777" w:rsidR="00EC74E1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자연으로</w:t>
      </w:r>
      <w:r>
        <w:rPr>
          <w:lang w:eastAsia="ko-KR"/>
        </w:rPr>
        <w:t xml:space="preserve"> </w:t>
      </w:r>
      <w:r>
        <w:rPr>
          <w:lang w:eastAsia="ko-KR"/>
        </w:rPr>
        <w:t>돌아가라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말의</w:t>
      </w:r>
      <w:r>
        <w:rPr>
          <w:lang w:eastAsia="ko-KR"/>
        </w:rPr>
        <w:t xml:space="preserve"> </w:t>
      </w:r>
      <w:r>
        <w:rPr>
          <w:lang w:eastAsia="ko-KR"/>
        </w:rPr>
        <w:t>무게</w:t>
      </w:r>
    </w:p>
    <w:p w14:paraId="4E2E86B6" w14:textId="77777777" w:rsidR="00EC74E1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>] ‘</w:t>
      </w:r>
      <w:r>
        <w:rPr>
          <w:lang w:eastAsia="ko-KR"/>
        </w:rPr>
        <w:t>도피</w:t>
      </w:r>
      <w:r>
        <w:rPr>
          <w:lang w:eastAsia="ko-KR"/>
        </w:rPr>
        <w:t>’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‘</w:t>
      </w:r>
      <w:r>
        <w:rPr>
          <w:lang w:eastAsia="ko-KR"/>
        </w:rPr>
        <w:t>본성</w:t>
      </w:r>
      <w:r>
        <w:rPr>
          <w:lang w:eastAsia="ko-KR"/>
        </w:rPr>
        <w:t>’</w:t>
      </w:r>
      <w:r>
        <w:rPr>
          <w:lang w:eastAsia="ko-KR"/>
        </w:rPr>
        <w:t>으로의</w:t>
      </w:r>
      <w:r>
        <w:rPr>
          <w:lang w:eastAsia="ko-KR"/>
        </w:rPr>
        <w:t xml:space="preserve"> </w:t>
      </w:r>
      <w:r>
        <w:rPr>
          <w:lang w:eastAsia="ko-KR"/>
        </w:rPr>
        <w:t>귀환</w:t>
      </w:r>
    </w:p>
    <w:p w14:paraId="69F2D5F9" w14:textId="77777777" w:rsidR="00EC74E1" w:rsidRDefault="00000000">
      <w:pPr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“</w:t>
      </w:r>
      <w:r>
        <w:rPr>
          <w:lang w:eastAsia="ko-KR"/>
        </w:rPr>
        <w:t>자연으로</w:t>
      </w:r>
      <w:r>
        <w:rPr>
          <w:lang w:eastAsia="ko-KR"/>
        </w:rPr>
        <w:t xml:space="preserve"> </w:t>
      </w:r>
      <w:r>
        <w:rPr>
          <w:lang w:eastAsia="ko-KR"/>
        </w:rPr>
        <w:t>돌아가라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,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말해왔다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‘</w:t>
      </w:r>
      <w:r>
        <w:rPr>
          <w:lang w:eastAsia="ko-KR"/>
        </w:rPr>
        <w:t>자연</w:t>
      </w:r>
      <w:r>
        <w:rPr>
          <w:lang w:eastAsia="ko-KR"/>
        </w:rPr>
        <w:t>’—</w:t>
      </w:r>
      <w:r>
        <w:rPr>
          <w:lang w:eastAsia="ko-KR"/>
        </w:rPr>
        <w:t>문명을</w:t>
      </w:r>
      <w:r>
        <w:rPr>
          <w:lang w:eastAsia="ko-KR"/>
        </w:rPr>
        <w:t xml:space="preserve"> </w:t>
      </w:r>
      <w:r>
        <w:rPr>
          <w:lang w:eastAsia="ko-KR"/>
        </w:rPr>
        <w:t>회피하고</w:t>
      </w:r>
      <w:r>
        <w:rPr>
          <w:lang w:eastAsia="ko-KR"/>
        </w:rPr>
        <w:t xml:space="preserve"> </w:t>
      </w:r>
      <w:r>
        <w:rPr>
          <w:lang w:eastAsia="ko-KR"/>
        </w:rPr>
        <w:t>산속으로</w:t>
      </w:r>
      <w:r>
        <w:rPr>
          <w:lang w:eastAsia="ko-KR"/>
        </w:rPr>
        <w:t xml:space="preserve"> </w:t>
      </w:r>
      <w:r>
        <w:rPr>
          <w:lang w:eastAsia="ko-KR"/>
        </w:rPr>
        <w:t>숨어들듯</w:t>
      </w:r>
      <w:r>
        <w:rPr>
          <w:lang w:eastAsia="ko-KR"/>
        </w:rPr>
        <w:t xml:space="preserve"> </w:t>
      </w:r>
      <w:r>
        <w:rPr>
          <w:lang w:eastAsia="ko-KR"/>
        </w:rPr>
        <w:t>돌아가는</w:t>
      </w:r>
      <w:r>
        <w:rPr>
          <w:lang w:eastAsia="ko-KR"/>
        </w:rPr>
        <w:t>—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뜻한다면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궁핍을</w:t>
      </w:r>
      <w:r>
        <w:rPr>
          <w:lang w:eastAsia="ko-KR"/>
        </w:rPr>
        <w:t xml:space="preserve"> </w:t>
      </w:r>
      <w:r>
        <w:rPr>
          <w:lang w:eastAsia="ko-KR"/>
        </w:rPr>
        <w:t>낳는다</w:t>
      </w:r>
      <w:r>
        <w:rPr>
          <w:lang w:eastAsia="ko-KR"/>
        </w:rPr>
        <w:t xml:space="preserve">.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자연으로</w:t>
      </w:r>
      <w:r>
        <w:rPr>
          <w:lang w:eastAsia="ko-KR"/>
        </w:rPr>
        <w:t xml:space="preserve"> </w:t>
      </w:r>
      <w:r>
        <w:rPr>
          <w:lang w:eastAsia="ko-KR"/>
        </w:rPr>
        <w:t>돌아가야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질문은</w:t>
      </w:r>
      <w:r>
        <w:rPr>
          <w:lang w:eastAsia="ko-KR"/>
        </w:rPr>
        <w:t xml:space="preserve"> </w:t>
      </w:r>
      <w:r>
        <w:rPr>
          <w:lang w:eastAsia="ko-KR"/>
        </w:rPr>
        <w:t>도피와</w:t>
      </w:r>
      <w:r>
        <w:rPr>
          <w:lang w:eastAsia="ko-KR"/>
        </w:rPr>
        <w:t xml:space="preserve"> </w:t>
      </w:r>
      <w:r>
        <w:rPr>
          <w:lang w:eastAsia="ko-KR"/>
        </w:rPr>
        <w:t>회귀의</w:t>
      </w:r>
      <w:r>
        <w:rPr>
          <w:lang w:eastAsia="ko-KR"/>
        </w:rPr>
        <w:t xml:space="preserve">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가른다</w:t>
      </w:r>
      <w:r>
        <w:rPr>
          <w:lang w:eastAsia="ko-KR"/>
        </w:rPr>
        <w:t xml:space="preserve">. </w:t>
      </w:r>
      <w:r>
        <w:rPr>
          <w:lang w:eastAsia="ko-KR"/>
        </w:rPr>
        <w:t>자연으로의</w:t>
      </w:r>
      <w:r>
        <w:rPr>
          <w:lang w:eastAsia="ko-KR"/>
        </w:rPr>
        <w:t xml:space="preserve"> </w:t>
      </w:r>
      <w:r>
        <w:rPr>
          <w:lang w:eastAsia="ko-KR"/>
        </w:rPr>
        <w:t>귀환은</w:t>
      </w:r>
      <w:r>
        <w:rPr>
          <w:lang w:eastAsia="ko-KR"/>
        </w:rPr>
        <w:t xml:space="preserve"> </w:t>
      </w:r>
      <w:r>
        <w:rPr>
          <w:lang w:eastAsia="ko-KR"/>
        </w:rPr>
        <w:t>생존의</w:t>
      </w:r>
      <w:r>
        <w:rPr>
          <w:lang w:eastAsia="ko-KR"/>
        </w:rPr>
        <w:t xml:space="preserve"> </w:t>
      </w:r>
      <w:r>
        <w:rPr>
          <w:lang w:eastAsia="ko-KR"/>
        </w:rPr>
        <w:t>형편을</w:t>
      </w:r>
      <w:r>
        <w:rPr>
          <w:lang w:eastAsia="ko-KR"/>
        </w:rPr>
        <w:t xml:space="preserve"> </w:t>
      </w:r>
      <w:r>
        <w:rPr>
          <w:lang w:eastAsia="ko-KR"/>
        </w:rPr>
        <w:t>좇아</w:t>
      </w:r>
      <w:r>
        <w:rPr>
          <w:lang w:eastAsia="ko-KR"/>
        </w:rPr>
        <w:t xml:space="preserve"> </w:t>
      </w:r>
      <w:r>
        <w:rPr>
          <w:lang w:eastAsia="ko-KR"/>
        </w:rPr>
        <w:t>떠나는</w:t>
      </w:r>
      <w:r>
        <w:rPr>
          <w:lang w:eastAsia="ko-KR"/>
        </w:rPr>
        <w:t xml:space="preserve"> </w:t>
      </w:r>
      <w:r>
        <w:rPr>
          <w:lang w:eastAsia="ko-KR"/>
        </w:rPr>
        <w:t>도주가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본성으로</w:t>
      </w:r>
      <w:r>
        <w:rPr>
          <w:lang w:eastAsia="ko-KR"/>
        </w:rPr>
        <w:t xml:space="preserve"> </w:t>
      </w:r>
      <w:r>
        <w:rPr>
          <w:lang w:eastAsia="ko-KR"/>
        </w:rPr>
        <w:t>재귀하는</w:t>
      </w:r>
      <w:r>
        <w:rPr>
          <w:lang w:eastAsia="ko-KR"/>
        </w:rPr>
        <w:t xml:space="preserve"> </w:t>
      </w:r>
      <w:r>
        <w:rPr>
          <w:lang w:eastAsia="ko-KR"/>
        </w:rPr>
        <w:t>일이어야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본성의</w:t>
      </w:r>
      <w:r>
        <w:rPr>
          <w:lang w:eastAsia="ko-KR"/>
        </w:rPr>
        <w:t xml:space="preserve"> </w:t>
      </w:r>
      <w:r>
        <w:rPr>
          <w:lang w:eastAsia="ko-KR"/>
        </w:rPr>
        <w:t>자리에서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회복할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회복과</w:t>
      </w:r>
      <w:r>
        <w:rPr>
          <w:lang w:eastAsia="ko-KR"/>
        </w:rPr>
        <w:t xml:space="preserve"> </w:t>
      </w:r>
      <w:r>
        <w:rPr>
          <w:lang w:eastAsia="ko-KR"/>
        </w:rPr>
        <w:t>확장이</w:t>
      </w:r>
      <w:r>
        <w:rPr>
          <w:lang w:eastAsia="ko-KR"/>
        </w:rPr>
        <w:t xml:space="preserve"> </w:t>
      </w:r>
      <w:r>
        <w:rPr>
          <w:lang w:eastAsia="ko-KR"/>
        </w:rPr>
        <w:t>일어난다</w:t>
      </w:r>
      <w:r>
        <w:rPr>
          <w:lang w:eastAsia="ko-KR"/>
        </w:rPr>
        <w:t>.</w:t>
      </w:r>
    </w:p>
    <w:p w14:paraId="0F76F447" w14:textId="77777777" w:rsidR="00EC74E1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부적절한</w:t>
      </w:r>
      <w:r>
        <w:rPr>
          <w:lang w:eastAsia="ko-KR"/>
        </w:rPr>
        <w:t xml:space="preserve"> </w:t>
      </w:r>
      <w:r>
        <w:rPr>
          <w:lang w:eastAsia="ko-KR"/>
        </w:rPr>
        <w:t>비교의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: </w:t>
      </w:r>
      <w:r>
        <w:rPr>
          <w:lang w:eastAsia="ko-KR"/>
        </w:rPr>
        <w:t>사자와</w:t>
      </w:r>
      <w:r>
        <w:rPr>
          <w:lang w:eastAsia="ko-KR"/>
        </w:rPr>
        <w:t xml:space="preserve"> </w:t>
      </w:r>
      <w:r>
        <w:rPr>
          <w:lang w:eastAsia="ko-KR"/>
        </w:rPr>
        <w:t>소</w:t>
      </w:r>
      <w:r>
        <w:rPr>
          <w:lang w:eastAsia="ko-KR"/>
        </w:rPr>
        <w:t xml:space="preserve">, </w:t>
      </w:r>
      <w:r>
        <w:rPr>
          <w:lang w:eastAsia="ko-KR"/>
        </w:rPr>
        <w:t>고래와</w:t>
      </w:r>
      <w:r>
        <w:rPr>
          <w:lang w:eastAsia="ko-KR"/>
        </w:rPr>
        <w:t xml:space="preserve"> </w:t>
      </w:r>
      <w:r>
        <w:rPr>
          <w:lang w:eastAsia="ko-KR"/>
        </w:rPr>
        <w:t>코끼리의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</w:p>
    <w:p w14:paraId="61860FF2" w14:textId="77777777" w:rsidR="00EC74E1" w:rsidRDefault="00000000">
      <w:pPr>
        <w:rPr>
          <w:lang w:eastAsia="ko-KR"/>
        </w:rPr>
      </w:pPr>
      <w:r>
        <w:rPr>
          <w:lang w:eastAsia="ko-KR"/>
        </w:rPr>
        <w:t>사자와</w:t>
      </w:r>
      <w:r>
        <w:rPr>
          <w:lang w:eastAsia="ko-KR"/>
        </w:rPr>
        <w:t xml:space="preserve"> </w:t>
      </w:r>
      <w:r>
        <w:rPr>
          <w:lang w:eastAsia="ko-KR"/>
        </w:rPr>
        <w:t>소가</w:t>
      </w:r>
      <w:r>
        <w:rPr>
          <w:lang w:eastAsia="ko-KR"/>
        </w:rPr>
        <w:t xml:space="preserve"> </w:t>
      </w:r>
      <w:r>
        <w:rPr>
          <w:lang w:eastAsia="ko-KR"/>
        </w:rPr>
        <w:t>결혼했다고</w:t>
      </w:r>
      <w:r>
        <w:rPr>
          <w:lang w:eastAsia="ko-KR"/>
        </w:rPr>
        <w:t xml:space="preserve"> </w:t>
      </w:r>
      <w:r>
        <w:rPr>
          <w:lang w:eastAsia="ko-KR"/>
        </w:rPr>
        <w:t>상상해</w:t>
      </w:r>
      <w:r>
        <w:rPr>
          <w:lang w:eastAsia="ko-KR"/>
        </w:rPr>
        <w:t xml:space="preserve"> </w:t>
      </w:r>
      <w:r>
        <w:rPr>
          <w:lang w:eastAsia="ko-KR"/>
        </w:rPr>
        <w:t>보자</w:t>
      </w:r>
      <w:r>
        <w:rPr>
          <w:lang w:eastAsia="ko-KR"/>
        </w:rPr>
        <w:t xml:space="preserve">.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고래와</w:t>
      </w:r>
      <w:r>
        <w:rPr>
          <w:lang w:eastAsia="ko-KR"/>
        </w:rPr>
        <w:t xml:space="preserve"> </w:t>
      </w:r>
      <w:r>
        <w:rPr>
          <w:lang w:eastAsia="ko-KR"/>
        </w:rPr>
        <w:t>코끼리가</w:t>
      </w:r>
      <w:r>
        <w:rPr>
          <w:lang w:eastAsia="ko-KR"/>
        </w:rPr>
        <w:t xml:space="preserve"> </w:t>
      </w:r>
      <w:r>
        <w:rPr>
          <w:lang w:eastAsia="ko-KR"/>
        </w:rPr>
        <w:t>서로의</w:t>
      </w:r>
      <w:r>
        <w:rPr>
          <w:lang w:eastAsia="ko-KR"/>
        </w:rPr>
        <w:t xml:space="preserve"> </w:t>
      </w:r>
      <w:r>
        <w:rPr>
          <w:lang w:eastAsia="ko-KR"/>
        </w:rPr>
        <w:t>환경으로</w:t>
      </w:r>
      <w:r>
        <w:rPr>
          <w:lang w:eastAsia="ko-KR"/>
        </w:rPr>
        <w:t xml:space="preserve"> </w:t>
      </w:r>
      <w:r>
        <w:rPr>
          <w:lang w:eastAsia="ko-KR"/>
        </w:rPr>
        <w:t>억지로</w:t>
      </w:r>
      <w:r>
        <w:rPr>
          <w:lang w:eastAsia="ko-KR"/>
        </w:rPr>
        <w:t xml:space="preserve"> </w:t>
      </w:r>
      <w:r>
        <w:rPr>
          <w:lang w:eastAsia="ko-KR"/>
        </w:rPr>
        <w:t>데려가졌다고</w:t>
      </w:r>
      <w:r>
        <w:rPr>
          <w:lang w:eastAsia="ko-KR"/>
        </w:rPr>
        <w:t xml:space="preserve"> </w:t>
      </w:r>
      <w:r>
        <w:rPr>
          <w:lang w:eastAsia="ko-KR"/>
        </w:rPr>
        <w:t>치자</w:t>
      </w:r>
      <w:r>
        <w:rPr>
          <w:lang w:eastAsia="ko-KR"/>
        </w:rPr>
        <w:t xml:space="preserve">. </w:t>
      </w:r>
      <w:r>
        <w:rPr>
          <w:lang w:eastAsia="ko-KR"/>
        </w:rPr>
        <w:t>코끼리를</w:t>
      </w:r>
      <w:r>
        <w:rPr>
          <w:lang w:eastAsia="ko-KR"/>
        </w:rPr>
        <w:t xml:space="preserve"> </w:t>
      </w:r>
      <w:r>
        <w:rPr>
          <w:lang w:eastAsia="ko-KR"/>
        </w:rPr>
        <w:t>바다로</w:t>
      </w:r>
      <w:r>
        <w:rPr>
          <w:lang w:eastAsia="ko-KR"/>
        </w:rPr>
        <w:t xml:space="preserve"> </w:t>
      </w:r>
      <w:r>
        <w:rPr>
          <w:lang w:eastAsia="ko-KR"/>
        </w:rPr>
        <w:t>데려가면</w:t>
      </w:r>
      <w:r>
        <w:rPr>
          <w:lang w:eastAsia="ko-KR"/>
        </w:rPr>
        <w:t xml:space="preserve"> </w:t>
      </w:r>
      <w:r>
        <w:rPr>
          <w:lang w:eastAsia="ko-KR"/>
        </w:rPr>
        <w:t>코끼리는</w:t>
      </w:r>
      <w:r>
        <w:rPr>
          <w:lang w:eastAsia="ko-KR"/>
        </w:rPr>
        <w:t xml:space="preserve"> </w:t>
      </w:r>
      <w:r>
        <w:rPr>
          <w:lang w:eastAsia="ko-KR"/>
        </w:rPr>
        <w:t>죽고</w:t>
      </w:r>
      <w:r>
        <w:rPr>
          <w:lang w:eastAsia="ko-KR"/>
        </w:rPr>
        <w:t xml:space="preserve">, </w:t>
      </w:r>
      <w:r>
        <w:rPr>
          <w:lang w:eastAsia="ko-KR"/>
        </w:rPr>
        <w:t>고래를</w:t>
      </w:r>
      <w:r>
        <w:rPr>
          <w:lang w:eastAsia="ko-KR"/>
        </w:rPr>
        <w:t xml:space="preserve"> </w:t>
      </w:r>
      <w:r>
        <w:rPr>
          <w:lang w:eastAsia="ko-KR"/>
        </w:rPr>
        <w:t>육지로</w:t>
      </w:r>
      <w:r>
        <w:rPr>
          <w:lang w:eastAsia="ko-KR"/>
        </w:rPr>
        <w:t xml:space="preserve"> </w:t>
      </w:r>
      <w:r>
        <w:rPr>
          <w:lang w:eastAsia="ko-KR"/>
        </w:rPr>
        <w:t>끌어내면</w:t>
      </w:r>
      <w:r>
        <w:rPr>
          <w:lang w:eastAsia="ko-KR"/>
        </w:rPr>
        <w:t xml:space="preserve"> </w:t>
      </w:r>
      <w:r>
        <w:rPr>
          <w:lang w:eastAsia="ko-KR"/>
        </w:rPr>
        <w:t>고래가</w:t>
      </w:r>
      <w:r>
        <w:rPr>
          <w:lang w:eastAsia="ko-KR"/>
        </w:rPr>
        <w:t xml:space="preserve"> </w:t>
      </w:r>
      <w:r>
        <w:rPr>
          <w:lang w:eastAsia="ko-KR"/>
        </w:rPr>
        <w:t>죽는다</w:t>
      </w:r>
      <w:r>
        <w:rPr>
          <w:lang w:eastAsia="ko-KR"/>
        </w:rPr>
        <w:t xml:space="preserve">. </w:t>
      </w:r>
      <w:r>
        <w:rPr>
          <w:lang w:eastAsia="ko-KR"/>
        </w:rPr>
        <w:t>본질과</w:t>
      </w:r>
      <w:r>
        <w:rPr>
          <w:lang w:eastAsia="ko-KR"/>
        </w:rPr>
        <w:t xml:space="preserve"> </w:t>
      </w:r>
      <w:r>
        <w:rPr>
          <w:lang w:eastAsia="ko-KR"/>
        </w:rPr>
        <w:t>환경이</w:t>
      </w:r>
      <w:r>
        <w:rPr>
          <w:lang w:eastAsia="ko-KR"/>
        </w:rPr>
        <w:t xml:space="preserve"> </w:t>
      </w:r>
      <w:r>
        <w:rPr>
          <w:lang w:eastAsia="ko-KR"/>
        </w:rPr>
        <w:t>맞지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결합은</w:t>
      </w:r>
      <w:r>
        <w:rPr>
          <w:lang w:eastAsia="ko-KR"/>
        </w:rPr>
        <w:t xml:space="preserve"> </w:t>
      </w:r>
      <w:r>
        <w:rPr>
          <w:lang w:eastAsia="ko-KR"/>
        </w:rPr>
        <w:t>파괴적이다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비교를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결이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것들로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규정하지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유사성을</w:t>
      </w:r>
      <w:r>
        <w:rPr>
          <w:lang w:eastAsia="ko-KR"/>
        </w:rPr>
        <w:t xml:space="preserve"> </w:t>
      </w:r>
      <w:r>
        <w:rPr>
          <w:lang w:eastAsia="ko-KR"/>
        </w:rPr>
        <w:t>예시로</w:t>
      </w:r>
      <w:r>
        <w:rPr>
          <w:lang w:eastAsia="ko-KR"/>
        </w:rPr>
        <w:t xml:space="preserve"> </w:t>
      </w:r>
      <w:r>
        <w:rPr>
          <w:lang w:eastAsia="ko-KR"/>
        </w:rPr>
        <w:t>든다는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,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찾아냈다는</w:t>
      </w:r>
      <w:r>
        <w:rPr>
          <w:lang w:eastAsia="ko-KR"/>
        </w:rPr>
        <w:t xml:space="preserve"> </w:t>
      </w:r>
      <w:r>
        <w:rPr>
          <w:lang w:eastAsia="ko-KR"/>
        </w:rPr>
        <w:t>뜻이다</w:t>
      </w:r>
      <w:r>
        <w:rPr>
          <w:lang w:eastAsia="ko-KR"/>
        </w:rPr>
        <w:t xml:space="preserve">. </w:t>
      </w:r>
      <w:r>
        <w:rPr>
          <w:lang w:eastAsia="ko-KR"/>
        </w:rPr>
        <w:t>비교는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‘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오해</w:t>
      </w:r>
      <w:r>
        <w:rPr>
          <w:lang w:eastAsia="ko-KR"/>
        </w:rPr>
        <w:t>’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낳기</w:t>
      </w:r>
      <w:r>
        <w:rPr>
          <w:lang w:eastAsia="ko-KR"/>
        </w:rPr>
        <w:t xml:space="preserve"> </w:t>
      </w:r>
      <w:r>
        <w:rPr>
          <w:lang w:eastAsia="ko-KR"/>
        </w:rPr>
        <w:t>쉬우니</w:t>
      </w:r>
      <w:r>
        <w:rPr>
          <w:lang w:eastAsia="ko-KR"/>
        </w:rPr>
        <w:t xml:space="preserve">, </w:t>
      </w:r>
      <w:r>
        <w:rPr>
          <w:lang w:eastAsia="ko-KR"/>
        </w:rPr>
        <w:t>본성의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잃지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>.</w:t>
      </w:r>
    </w:p>
    <w:p w14:paraId="6F1EB40B" w14:textId="2C7F2922" w:rsidR="00EC74E1" w:rsidRDefault="00000000">
      <w:pPr>
        <w:rPr>
          <w:lang w:eastAsia="ko-KR"/>
        </w:rPr>
      </w:pPr>
      <w:r>
        <w:rPr>
          <w:lang w:eastAsia="ko-KR"/>
        </w:rPr>
        <w:t>[</w:t>
      </w:r>
    </w:p>
    <w:p w14:paraId="4E3E83FC" w14:textId="34C7C52F" w:rsidR="00EC74E1" w:rsidRDefault="00000000">
      <w:pPr>
        <w:rPr>
          <w:lang w:eastAsia="ko-KR"/>
        </w:rPr>
      </w:pPr>
      <w:r>
        <w:rPr>
          <w:lang w:eastAsia="ko-KR"/>
        </w:rPr>
        <w:t>.</w:t>
      </w:r>
    </w:p>
    <w:p w14:paraId="3E1D46FC" w14:textId="77777777" w:rsidR="00EC74E1" w:rsidRDefault="00000000">
      <w:pPr>
        <w:rPr>
          <w:lang w:eastAsia="ko-KR"/>
        </w:rPr>
      </w:pPr>
      <w:r>
        <w:rPr>
          <w:lang w:eastAsia="ko-KR"/>
        </w:rPr>
        <w:lastRenderedPageBreak/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맺음말</w:t>
      </w:r>
      <w:r>
        <w:rPr>
          <w:lang w:eastAsia="ko-KR"/>
        </w:rPr>
        <w:t xml:space="preserve">: </w:t>
      </w:r>
      <w:r>
        <w:rPr>
          <w:lang w:eastAsia="ko-KR"/>
        </w:rPr>
        <w:t>자유의</w:t>
      </w:r>
      <w:r>
        <w:rPr>
          <w:lang w:eastAsia="ko-KR"/>
        </w:rPr>
        <w:t xml:space="preserve"> </w:t>
      </w:r>
      <w:r>
        <w:rPr>
          <w:lang w:eastAsia="ko-KR"/>
        </w:rPr>
        <w:t>통로를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</w:p>
    <w:p w14:paraId="04391834" w14:textId="77777777" w:rsidR="00EC74E1" w:rsidRDefault="00000000">
      <w:pPr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갇힌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머물</w:t>
      </w:r>
      <w:r>
        <w:rPr>
          <w:lang w:eastAsia="ko-KR"/>
        </w:rPr>
        <w:t xml:space="preserve"> </w:t>
      </w:r>
      <w:r>
        <w:rPr>
          <w:lang w:eastAsia="ko-KR"/>
        </w:rPr>
        <w:t>존재가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자유로움을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통로를</w:t>
      </w:r>
      <w:r>
        <w:rPr>
          <w:lang w:eastAsia="ko-KR"/>
        </w:rPr>
        <w:t xml:space="preserve"> </w:t>
      </w:r>
      <w:r>
        <w:rPr>
          <w:lang w:eastAsia="ko-KR"/>
        </w:rPr>
        <w:t>열어야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자연으로</w:t>
      </w:r>
      <w:r>
        <w:rPr>
          <w:lang w:eastAsia="ko-KR"/>
        </w:rPr>
        <w:t xml:space="preserve"> ‘</w:t>
      </w:r>
      <w:r>
        <w:rPr>
          <w:lang w:eastAsia="ko-KR"/>
        </w:rPr>
        <w:t>도피</w:t>
      </w:r>
      <w:r>
        <w:rPr>
          <w:lang w:eastAsia="ko-KR"/>
        </w:rPr>
        <w:t>’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본성으로</w:t>
      </w:r>
      <w:r>
        <w:rPr>
          <w:lang w:eastAsia="ko-KR"/>
        </w:rPr>
        <w:t xml:space="preserve"> ‘</w:t>
      </w:r>
      <w:r>
        <w:rPr>
          <w:lang w:eastAsia="ko-KR"/>
        </w:rPr>
        <w:t>귀환</w:t>
      </w:r>
      <w:r>
        <w:rPr>
          <w:lang w:eastAsia="ko-KR"/>
        </w:rPr>
        <w:t>’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. </w:t>
      </w:r>
      <w:r>
        <w:rPr>
          <w:lang w:eastAsia="ko-KR"/>
        </w:rPr>
        <w:t>부모와</w:t>
      </w:r>
      <w:r>
        <w:rPr>
          <w:lang w:eastAsia="ko-KR"/>
        </w:rPr>
        <w:t xml:space="preserve"> </w:t>
      </w:r>
      <w:r>
        <w:rPr>
          <w:lang w:eastAsia="ko-KR"/>
        </w:rPr>
        <w:t>재산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권리를</w:t>
      </w:r>
      <w:r>
        <w:rPr>
          <w:lang w:eastAsia="ko-KR"/>
        </w:rPr>
        <w:t xml:space="preserve"> </w:t>
      </w:r>
      <w:r>
        <w:rPr>
          <w:lang w:eastAsia="ko-KR"/>
        </w:rPr>
        <w:t>내세우는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감사를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.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스킨십</w:t>
      </w:r>
      <w:r>
        <w:rPr>
          <w:lang w:eastAsia="ko-KR"/>
        </w:rPr>
        <w:t xml:space="preserve">,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에너지를</w:t>
      </w:r>
      <w:r>
        <w:rPr>
          <w:lang w:eastAsia="ko-KR"/>
        </w:rPr>
        <w:t xml:space="preserve"> </w:t>
      </w:r>
      <w:r>
        <w:rPr>
          <w:lang w:eastAsia="ko-KR"/>
        </w:rPr>
        <w:t>구분하고</w:t>
      </w:r>
      <w:r>
        <w:rPr>
          <w:lang w:eastAsia="ko-KR"/>
        </w:rPr>
        <w:t xml:space="preserve">,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기억을</w:t>
      </w:r>
      <w:r>
        <w:rPr>
          <w:lang w:eastAsia="ko-KR"/>
        </w:rPr>
        <w:t xml:space="preserve"> </w:t>
      </w:r>
      <w:r>
        <w:rPr>
          <w:lang w:eastAsia="ko-KR"/>
        </w:rPr>
        <w:t>존중하며</w:t>
      </w:r>
      <w:r>
        <w:rPr>
          <w:lang w:eastAsia="ko-KR"/>
        </w:rPr>
        <w:t xml:space="preserve">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설계하는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. </w:t>
      </w:r>
      <w:r>
        <w:rPr>
          <w:lang w:eastAsia="ko-KR"/>
        </w:rPr>
        <w:t>신화와</w:t>
      </w:r>
      <w:r>
        <w:rPr>
          <w:lang w:eastAsia="ko-KR"/>
        </w:rPr>
        <w:t xml:space="preserve"> </w:t>
      </w:r>
      <w:r>
        <w:rPr>
          <w:lang w:eastAsia="ko-KR"/>
        </w:rPr>
        <w:t>만화가</w:t>
      </w:r>
      <w:r>
        <w:rPr>
          <w:lang w:eastAsia="ko-KR"/>
        </w:rPr>
        <w:t xml:space="preserve"> </w:t>
      </w:r>
      <w:r>
        <w:rPr>
          <w:lang w:eastAsia="ko-KR"/>
        </w:rPr>
        <w:t>일깨운</w:t>
      </w:r>
      <w:r>
        <w:rPr>
          <w:lang w:eastAsia="ko-KR"/>
        </w:rPr>
        <w:t xml:space="preserve"> </w:t>
      </w:r>
      <w:r>
        <w:rPr>
          <w:lang w:eastAsia="ko-KR"/>
        </w:rPr>
        <w:t>내면의</w:t>
      </w:r>
      <w:r>
        <w:rPr>
          <w:lang w:eastAsia="ko-KR"/>
        </w:rPr>
        <w:t xml:space="preserve"> </w:t>
      </w:r>
      <w:r>
        <w:rPr>
          <w:lang w:eastAsia="ko-KR"/>
        </w:rPr>
        <w:t>무대를</w:t>
      </w:r>
      <w:r>
        <w:rPr>
          <w:lang w:eastAsia="ko-KR"/>
        </w:rPr>
        <w:t xml:space="preserve"> </w:t>
      </w:r>
      <w:r>
        <w:rPr>
          <w:lang w:eastAsia="ko-KR"/>
        </w:rPr>
        <w:t>현실의</w:t>
      </w:r>
      <w:r>
        <w:rPr>
          <w:lang w:eastAsia="ko-KR"/>
        </w:rPr>
        <w:t xml:space="preserve"> </w:t>
      </w:r>
      <w:r>
        <w:rPr>
          <w:lang w:eastAsia="ko-KR"/>
        </w:rPr>
        <w:t>균형으로</w:t>
      </w:r>
      <w:r>
        <w:rPr>
          <w:lang w:eastAsia="ko-KR"/>
        </w:rPr>
        <w:t xml:space="preserve"> </w:t>
      </w:r>
      <w:r>
        <w:rPr>
          <w:lang w:eastAsia="ko-KR"/>
        </w:rPr>
        <w:t>가져오는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. </w:t>
      </w:r>
      <w:r>
        <w:rPr>
          <w:lang w:eastAsia="ko-KR"/>
        </w:rPr>
        <w:t>약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, </w:t>
      </w:r>
      <w:r>
        <w:rPr>
          <w:lang w:eastAsia="ko-KR"/>
        </w:rPr>
        <w:t>국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그릇</w:t>
      </w:r>
      <w:r>
        <w:rPr>
          <w:lang w:eastAsia="ko-KR"/>
        </w:rPr>
        <w:t xml:space="preserve">, </w:t>
      </w:r>
      <w:r>
        <w:rPr>
          <w:lang w:eastAsia="ko-KR"/>
        </w:rPr>
        <w:t>색</w:t>
      </w:r>
      <w:r>
        <w:rPr>
          <w:lang w:eastAsia="ko-KR"/>
        </w:rPr>
        <w:t xml:space="preserve"> </w:t>
      </w:r>
      <w:r>
        <w:rPr>
          <w:lang w:eastAsia="ko-KR"/>
        </w:rPr>
        <w:t>하나로부터</w:t>
      </w:r>
      <w:r>
        <w:rPr>
          <w:lang w:eastAsia="ko-KR"/>
        </w:rPr>
        <w:t xml:space="preserve"> </w:t>
      </w:r>
      <w:r>
        <w:rPr>
          <w:lang w:eastAsia="ko-KR"/>
        </w:rPr>
        <w:t>시작하는</w:t>
      </w:r>
      <w:r>
        <w:rPr>
          <w:lang w:eastAsia="ko-KR"/>
        </w:rPr>
        <w:t xml:space="preserve"> </w:t>
      </w:r>
      <w:r>
        <w:rPr>
          <w:lang w:eastAsia="ko-KR"/>
        </w:rPr>
        <w:t>조화의</w:t>
      </w:r>
      <w:r>
        <w:rPr>
          <w:lang w:eastAsia="ko-KR"/>
        </w:rPr>
        <w:t xml:space="preserve"> </w:t>
      </w:r>
      <w:r>
        <w:rPr>
          <w:lang w:eastAsia="ko-KR"/>
        </w:rPr>
        <w:t>실천</w:t>
      </w:r>
      <w:r>
        <w:rPr>
          <w:lang w:eastAsia="ko-KR"/>
        </w:rPr>
        <w:t>.</w:t>
      </w:r>
    </w:p>
    <w:p w14:paraId="1D623086" w14:textId="77777777" w:rsidR="00EC74E1" w:rsidRDefault="00000000">
      <w:pPr>
        <w:rPr>
          <w:lang w:eastAsia="ko-KR"/>
        </w:rPr>
      </w:pP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,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것의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맞추며</w:t>
      </w:r>
      <w:r>
        <w:rPr>
          <w:lang w:eastAsia="ko-KR"/>
        </w:rPr>
        <w:t xml:space="preserve"> </w:t>
      </w:r>
      <w:r>
        <w:rPr>
          <w:lang w:eastAsia="ko-KR"/>
        </w:rPr>
        <w:t>산다</w:t>
      </w:r>
      <w:r>
        <w:rPr>
          <w:lang w:eastAsia="ko-KR"/>
        </w:rPr>
        <w:t xml:space="preserve">.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살리는</w:t>
      </w:r>
      <w:r>
        <w:rPr>
          <w:lang w:eastAsia="ko-KR"/>
        </w:rPr>
        <w:t xml:space="preserve"> </w:t>
      </w:r>
      <w:r>
        <w:rPr>
          <w:lang w:eastAsia="ko-KR"/>
        </w:rPr>
        <w:t>설계이자</w:t>
      </w:r>
      <w:r>
        <w:rPr>
          <w:lang w:eastAsia="ko-KR"/>
        </w:rPr>
        <w:t xml:space="preserve">, </w:t>
      </w:r>
      <w:r>
        <w:rPr>
          <w:lang w:eastAsia="ko-KR"/>
        </w:rPr>
        <w:t>그대를</w:t>
      </w:r>
      <w:r>
        <w:rPr>
          <w:lang w:eastAsia="ko-KR"/>
        </w:rPr>
        <w:t xml:space="preserve"> </w:t>
      </w:r>
      <w:r>
        <w:rPr>
          <w:lang w:eastAsia="ko-KR"/>
        </w:rPr>
        <w:t>본성으로</w:t>
      </w:r>
      <w:r>
        <w:rPr>
          <w:lang w:eastAsia="ko-KR"/>
        </w:rPr>
        <w:t xml:space="preserve"> </w:t>
      </w:r>
      <w:r>
        <w:rPr>
          <w:lang w:eastAsia="ko-KR"/>
        </w:rPr>
        <w:t>돌려보내는</w:t>
      </w:r>
      <w:r>
        <w:rPr>
          <w:lang w:eastAsia="ko-KR"/>
        </w:rPr>
        <w:t xml:space="preserve"> </w:t>
      </w:r>
      <w:r>
        <w:rPr>
          <w:lang w:eastAsia="ko-KR"/>
        </w:rPr>
        <w:t>길이다</w:t>
      </w:r>
      <w:r>
        <w:rPr>
          <w:lang w:eastAsia="ko-KR"/>
        </w:rPr>
        <w:t>.</w:t>
      </w:r>
    </w:p>
    <w:sectPr w:rsidR="00EC74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217819">
    <w:abstractNumId w:val="8"/>
  </w:num>
  <w:num w:numId="2" w16cid:durableId="1643077215">
    <w:abstractNumId w:val="6"/>
  </w:num>
  <w:num w:numId="3" w16cid:durableId="235283604">
    <w:abstractNumId w:val="5"/>
  </w:num>
  <w:num w:numId="4" w16cid:durableId="339084259">
    <w:abstractNumId w:val="4"/>
  </w:num>
  <w:num w:numId="5" w16cid:durableId="722562960">
    <w:abstractNumId w:val="7"/>
  </w:num>
  <w:num w:numId="6" w16cid:durableId="1345280281">
    <w:abstractNumId w:val="3"/>
  </w:num>
  <w:num w:numId="7" w16cid:durableId="253321287">
    <w:abstractNumId w:val="2"/>
  </w:num>
  <w:num w:numId="8" w16cid:durableId="2032611296">
    <w:abstractNumId w:val="1"/>
  </w:num>
  <w:num w:numId="9" w16cid:durableId="672412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894"/>
    <w:rsid w:val="0015074B"/>
    <w:rsid w:val="0029639D"/>
    <w:rsid w:val="00326F90"/>
    <w:rsid w:val="00663101"/>
    <w:rsid w:val="00AA1D8D"/>
    <w:rsid w:val="00B47730"/>
    <w:rsid w:val="00CB0664"/>
    <w:rsid w:val="00D71E73"/>
    <w:rsid w:val="00EC74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0E4A8"/>
  <w14:defaultImageDpi w14:val="300"/>
  <w15:docId w15:val="{DD7E738A-5004-442F-9975-F1BB7D647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Lim</cp:lastModifiedBy>
  <cp:revision>3</cp:revision>
  <dcterms:created xsi:type="dcterms:W3CDTF">2013-12-23T23:15:00Z</dcterms:created>
  <dcterms:modified xsi:type="dcterms:W3CDTF">2026-01-28T05:39:00Z</dcterms:modified>
  <cp:category/>
</cp:coreProperties>
</file>