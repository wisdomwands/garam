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C8B8" w14:textId="77777777" w:rsidR="00F33544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_130910_083225_71.mp3_961170868a0c442eae33e185abf685f7.json</w:t>
      </w:r>
    </w:p>
    <w:p w14:paraId="48EB3786" w14:textId="77777777" w:rsidR="00F33544" w:rsidRDefault="00F33544">
      <w:pPr>
        <w:rPr>
          <w:lang w:eastAsia="ko-KR"/>
        </w:rPr>
      </w:pPr>
    </w:p>
    <w:p w14:paraId="02BDF31D" w14:textId="77777777" w:rsidR="00F33544" w:rsidRDefault="00000000">
      <w:pPr>
        <w:pStyle w:val="a8"/>
        <w:rPr>
          <w:lang w:eastAsia="ko-KR"/>
        </w:rPr>
      </w:pPr>
      <w:r>
        <w:rPr>
          <w:lang w:eastAsia="ko-KR"/>
        </w:rPr>
        <w:t>눌러둔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끌어내어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회복하는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C24546F" w14:textId="77777777" w:rsidR="00F3354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억압과</w:t>
      </w:r>
      <w:r>
        <w:rPr>
          <w:lang w:eastAsia="ko-KR"/>
        </w:rPr>
        <w:t xml:space="preserve"> </w:t>
      </w:r>
      <w:r>
        <w:rPr>
          <w:lang w:eastAsia="ko-KR"/>
        </w:rPr>
        <w:t>드러남</w:t>
      </w:r>
    </w:p>
    <w:p w14:paraId="28C8094F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살아있는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, </w:t>
      </w:r>
      <w:r>
        <w:rPr>
          <w:lang w:eastAsia="ko-KR"/>
        </w:rPr>
        <w:t>눌러둔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</w:p>
    <w:p w14:paraId="1D19E428" w14:textId="77777777" w:rsidR="00F33544" w:rsidRDefault="00000000">
      <w:pPr>
        <w:rPr>
          <w:lang w:eastAsia="ko-KR"/>
        </w:rPr>
      </w:pP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올라온다</w:t>
      </w:r>
      <w:r>
        <w:rPr>
          <w:lang w:eastAsia="ko-KR"/>
        </w:rPr>
        <w:t xml:space="preserve">. </w:t>
      </w:r>
      <w:r>
        <w:rPr>
          <w:lang w:eastAsia="ko-KR"/>
        </w:rPr>
        <w:t>미달과</w:t>
      </w:r>
      <w:r>
        <w:rPr>
          <w:lang w:eastAsia="ko-KR"/>
        </w:rPr>
        <w:t xml:space="preserve"> </w:t>
      </w:r>
      <w:r>
        <w:rPr>
          <w:lang w:eastAsia="ko-KR"/>
        </w:rPr>
        <w:t>결핍</w:t>
      </w:r>
      <w:r>
        <w:rPr>
          <w:lang w:eastAsia="ko-KR"/>
        </w:rPr>
        <w:t xml:space="preserve">, </w:t>
      </w:r>
      <w:r>
        <w:rPr>
          <w:lang w:eastAsia="ko-KR"/>
        </w:rPr>
        <w:t>불편과</w:t>
      </w:r>
      <w:r>
        <w:rPr>
          <w:lang w:eastAsia="ko-KR"/>
        </w:rPr>
        <w:t xml:space="preserve"> </w:t>
      </w:r>
      <w:r>
        <w:rPr>
          <w:lang w:eastAsia="ko-KR"/>
        </w:rPr>
        <w:t>거슬림</w:t>
      </w:r>
      <w:r>
        <w:rPr>
          <w:lang w:eastAsia="ko-KR"/>
        </w:rPr>
        <w:t xml:space="preserve">,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불편함조차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표면으로</w:t>
      </w:r>
      <w:r>
        <w:rPr>
          <w:lang w:eastAsia="ko-KR"/>
        </w:rPr>
        <w:t xml:space="preserve"> </w:t>
      </w:r>
      <w:r>
        <w:rPr>
          <w:lang w:eastAsia="ko-KR"/>
        </w:rPr>
        <w:t>떠오를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억누르고</w:t>
      </w:r>
      <w:r>
        <w:rPr>
          <w:lang w:eastAsia="ko-KR"/>
        </w:rPr>
        <w:t xml:space="preserve"> </w:t>
      </w:r>
      <w:r>
        <w:rPr>
          <w:lang w:eastAsia="ko-KR"/>
        </w:rPr>
        <w:t>덮어버리면</w:t>
      </w:r>
      <w:r>
        <w:rPr>
          <w:lang w:eastAsia="ko-KR"/>
        </w:rPr>
        <w:t xml:space="preserve">,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눌러둔</w:t>
      </w:r>
      <w:r>
        <w:rPr>
          <w:lang w:eastAsia="ko-KR"/>
        </w:rPr>
        <w:t xml:space="preserve"> </w:t>
      </w: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흐를수록</w:t>
      </w:r>
      <w:r>
        <w:rPr>
          <w:lang w:eastAsia="ko-KR"/>
        </w:rPr>
        <w:t xml:space="preserve"> </w:t>
      </w:r>
      <w:r>
        <w:rPr>
          <w:lang w:eastAsia="ko-KR"/>
        </w:rPr>
        <w:t>왜곡되어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가린다</w:t>
      </w:r>
      <w:r>
        <w:rPr>
          <w:lang w:eastAsia="ko-KR"/>
        </w:rPr>
        <w:t>.</w:t>
      </w:r>
    </w:p>
    <w:p w14:paraId="0B182842" w14:textId="77777777" w:rsidR="00F3354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</w:p>
    <w:p w14:paraId="38CD1CC1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‘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’ </w:t>
      </w:r>
      <w:r>
        <w:rPr>
          <w:lang w:eastAsia="ko-KR"/>
        </w:rPr>
        <w:t>쓰기</w:t>
      </w:r>
    </w:p>
    <w:p w14:paraId="2FD4FB78" w14:textId="77777777" w:rsidR="00F33544" w:rsidRDefault="00000000">
      <w:pPr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감성을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못하기에</w:t>
      </w:r>
      <w:r>
        <w:rPr>
          <w:lang w:eastAsia="ko-KR"/>
        </w:rPr>
        <w:t xml:space="preserve">,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기록하라고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수첩을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다니며</w:t>
      </w:r>
      <w:r>
        <w:rPr>
          <w:lang w:eastAsia="ko-KR"/>
        </w:rPr>
        <w:t xml:space="preserve"> </w:t>
      </w:r>
      <w:r>
        <w:rPr>
          <w:lang w:eastAsia="ko-KR"/>
        </w:rPr>
        <w:t>떠오르는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적으라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그리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놓치면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왜곡이</w:t>
      </w:r>
      <w:r>
        <w:rPr>
          <w:lang w:eastAsia="ko-KR"/>
        </w:rPr>
        <w:t xml:space="preserve"> </w:t>
      </w:r>
      <w:r>
        <w:rPr>
          <w:lang w:eastAsia="ko-KR"/>
        </w:rPr>
        <w:t>끼어든다</w:t>
      </w:r>
      <w:r>
        <w:rPr>
          <w:lang w:eastAsia="ko-KR"/>
        </w:rPr>
        <w:t xml:space="preserve">.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 xml:space="preserve"> </w:t>
      </w:r>
      <w:r>
        <w:rPr>
          <w:lang w:eastAsia="ko-KR"/>
        </w:rPr>
        <w:t>하나에</w:t>
      </w:r>
      <w:r>
        <w:rPr>
          <w:lang w:eastAsia="ko-KR"/>
        </w:rPr>
        <w:t xml:space="preserve"> ‘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비열하네</w:t>
      </w:r>
      <w:r>
        <w:rPr>
          <w:lang w:eastAsia="ko-KR"/>
        </w:rPr>
        <w:t xml:space="preserve">’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튀어나오고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비겁함이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든다</w:t>
      </w:r>
      <w:r>
        <w:rPr>
          <w:lang w:eastAsia="ko-KR"/>
        </w:rPr>
        <w:t xml:space="preserve">. </w:t>
      </w:r>
      <w:r>
        <w:rPr>
          <w:lang w:eastAsia="ko-KR"/>
        </w:rPr>
        <w:t>그때를</w:t>
      </w:r>
      <w:r>
        <w:rPr>
          <w:lang w:eastAsia="ko-KR"/>
        </w:rPr>
        <w:t xml:space="preserve"> </w:t>
      </w:r>
      <w:r>
        <w:rPr>
          <w:lang w:eastAsia="ko-KR"/>
        </w:rPr>
        <w:t>솔직하게</w:t>
      </w:r>
      <w:r>
        <w:rPr>
          <w:lang w:eastAsia="ko-KR"/>
        </w:rPr>
        <w:t xml:space="preserve"> </w:t>
      </w:r>
      <w:r>
        <w:rPr>
          <w:lang w:eastAsia="ko-KR"/>
        </w:rPr>
        <w:t>적어야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수치심도</w:t>
      </w:r>
      <w:r>
        <w:rPr>
          <w:lang w:eastAsia="ko-KR"/>
        </w:rPr>
        <w:t xml:space="preserve">, </w:t>
      </w:r>
      <w:r>
        <w:rPr>
          <w:lang w:eastAsia="ko-KR"/>
        </w:rPr>
        <w:t>불쾌감도</w:t>
      </w:r>
      <w:r>
        <w:rPr>
          <w:lang w:eastAsia="ko-KR"/>
        </w:rPr>
        <w:t xml:space="preserve">, </w:t>
      </w:r>
      <w:r>
        <w:rPr>
          <w:lang w:eastAsia="ko-KR"/>
        </w:rPr>
        <w:t>답답함도</w:t>
      </w:r>
      <w:r>
        <w:rPr>
          <w:lang w:eastAsia="ko-KR"/>
        </w:rPr>
        <w:t xml:space="preserve"> </w:t>
      </w:r>
      <w:r>
        <w:rPr>
          <w:lang w:eastAsia="ko-KR"/>
        </w:rPr>
        <w:t>에둘러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본문으로</w:t>
      </w:r>
      <w:r>
        <w:rPr>
          <w:lang w:eastAsia="ko-KR"/>
        </w:rPr>
        <w:t xml:space="preserve"> </w:t>
      </w:r>
      <w:r>
        <w:rPr>
          <w:lang w:eastAsia="ko-KR"/>
        </w:rPr>
        <w:t>기록하라</w:t>
      </w:r>
      <w:r>
        <w:rPr>
          <w:lang w:eastAsia="ko-KR"/>
        </w:rPr>
        <w:t>.</w:t>
      </w:r>
    </w:p>
    <w:p w14:paraId="21545F1F" w14:textId="77777777" w:rsidR="00F3354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흐려지는</w:t>
      </w:r>
      <w:r>
        <w:rPr>
          <w:lang w:eastAsia="ko-KR"/>
        </w:rPr>
        <w:t xml:space="preserve">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</w:p>
    <w:p w14:paraId="3CD1DAC4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>(</w:t>
      </w:r>
      <w:r>
        <w:rPr>
          <w:lang w:eastAsia="ko-KR"/>
        </w:rPr>
        <w:t>氣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사로잡히는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</w:p>
    <w:p w14:paraId="59C25503" w14:textId="77777777" w:rsidR="00F33544" w:rsidRDefault="00000000">
      <w:pPr>
        <w:rPr>
          <w:lang w:eastAsia="ko-KR"/>
        </w:rPr>
      </w:pP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>(</w:t>
      </w:r>
      <w:r>
        <w:rPr>
          <w:lang w:eastAsia="ko-KR"/>
        </w:rPr>
        <w:t>氣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빠지면</w:t>
      </w:r>
      <w:r>
        <w:rPr>
          <w:lang w:eastAsia="ko-KR"/>
        </w:rPr>
        <w:t xml:space="preserve">, </w:t>
      </w:r>
      <w:r>
        <w:rPr>
          <w:lang w:eastAsia="ko-KR"/>
        </w:rPr>
        <w:t>이성적</w:t>
      </w:r>
      <w:r>
        <w:rPr>
          <w:lang w:eastAsia="ko-KR"/>
        </w:rPr>
        <w:t xml:space="preserve"> </w:t>
      </w:r>
      <w:r>
        <w:rPr>
          <w:lang w:eastAsia="ko-KR"/>
        </w:rPr>
        <w:t>사고와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판단력은</w:t>
      </w:r>
      <w:r>
        <w:rPr>
          <w:lang w:eastAsia="ko-KR"/>
        </w:rPr>
        <w:t xml:space="preserve"> </w:t>
      </w:r>
      <w:r>
        <w:rPr>
          <w:lang w:eastAsia="ko-KR"/>
        </w:rPr>
        <w:t>흐려진다</w:t>
      </w:r>
      <w:r>
        <w:rPr>
          <w:lang w:eastAsia="ko-KR"/>
        </w:rPr>
        <w:t xml:space="preserve">.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정서적</w:t>
      </w:r>
      <w:r>
        <w:rPr>
          <w:lang w:eastAsia="ko-KR"/>
        </w:rPr>
        <w:t xml:space="preserve"> </w:t>
      </w:r>
      <w:r>
        <w:rPr>
          <w:lang w:eastAsia="ko-KR"/>
        </w:rPr>
        <w:t>수렁에</w:t>
      </w:r>
      <w:r>
        <w:rPr>
          <w:lang w:eastAsia="ko-KR"/>
        </w:rPr>
        <w:t xml:space="preserve"> </w:t>
      </w:r>
      <w:r>
        <w:rPr>
          <w:lang w:eastAsia="ko-KR"/>
        </w:rPr>
        <w:t>갇히고</w:t>
      </w:r>
      <w:r>
        <w:rPr>
          <w:lang w:eastAsia="ko-KR"/>
        </w:rPr>
        <w:t xml:space="preserve">,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면을</w:t>
      </w:r>
      <w:r>
        <w:rPr>
          <w:lang w:eastAsia="ko-KR"/>
        </w:rPr>
        <w:t xml:space="preserve"> </w:t>
      </w:r>
      <w:r>
        <w:rPr>
          <w:lang w:eastAsia="ko-KR"/>
        </w:rPr>
        <w:t>살리기보다</w:t>
      </w:r>
      <w:r>
        <w:rPr>
          <w:lang w:eastAsia="ko-KR"/>
        </w:rPr>
        <w:t xml:space="preserve"> </w:t>
      </w:r>
      <w:r>
        <w:rPr>
          <w:lang w:eastAsia="ko-KR"/>
        </w:rPr>
        <w:t>부정적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앞서서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가린다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긍정적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악순환을</w:t>
      </w:r>
      <w:r>
        <w:rPr>
          <w:lang w:eastAsia="ko-KR"/>
        </w:rPr>
        <w:t xml:space="preserve"> </w:t>
      </w:r>
      <w:r>
        <w:rPr>
          <w:lang w:eastAsia="ko-KR"/>
        </w:rPr>
        <w:t>끊으려면</w:t>
      </w:r>
      <w:r>
        <w:rPr>
          <w:lang w:eastAsia="ko-KR"/>
        </w:rPr>
        <w:t xml:space="preserve"> ‘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다스려주는</w:t>
      </w:r>
      <w:r>
        <w:rPr>
          <w:lang w:eastAsia="ko-KR"/>
        </w:rPr>
        <w:t xml:space="preserve">’ </w:t>
      </w:r>
      <w:r>
        <w:rPr>
          <w:lang w:eastAsia="ko-KR"/>
        </w:rPr>
        <w:t>실제적</w:t>
      </w:r>
      <w:r>
        <w:rPr>
          <w:lang w:eastAsia="ko-KR"/>
        </w:rPr>
        <w:t xml:space="preserve"> </w:t>
      </w:r>
      <w:r>
        <w:rPr>
          <w:lang w:eastAsia="ko-KR"/>
        </w:rPr>
        <w:t>훈련이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이해만으로는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.</w:t>
      </w:r>
    </w:p>
    <w:p w14:paraId="0F443CB1" w14:textId="77777777" w:rsidR="00F3354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: </w:t>
      </w:r>
      <w:r>
        <w:rPr>
          <w:lang w:eastAsia="ko-KR"/>
        </w:rPr>
        <w:t>열등감과</w:t>
      </w:r>
      <w:r>
        <w:rPr>
          <w:lang w:eastAsia="ko-KR"/>
        </w:rPr>
        <w:t xml:space="preserve"> </w:t>
      </w:r>
      <w:r>
        <w:rPr>
          <w:lang w:eastAsia="ko-KR"/>
        </w:rPr>
        <w:t>질투</w:t>
      </w:r>
    </w:p>
    <w:p w14:paraId="47D91BA8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정확해야</w:t>
      </w:r>
      <w:r>
        <w:rPr>
          <w:lang w:eastAsia="ko-KR"/>
        </w:rPr>
        <w:t xml:space="preserve"> </w:t>
      </w:r>
      <w:r>
        <w:rPr>
          <w:lang w:eastAsia="ko-KR"/>
        </w:rPr>
        <w:t>처방이</w:t>
      </w:r>
      <w:r>
        <w:rPr>
          <w:lang w:eastAsia="ko-KR"/>
        </w:rPr>
        <w:t xml:space="preserve"> </w:t>
      </w:r>
      <w:r>
        <w:rPr>
          <w:lang w:eastAsia="ko-KR"/>
        </w:rPr>
        <w:t>정확하다</w:t>
      </w:r>
    </w:p>
    <w:p w14:paraId="6F06CF33" w14:textId="77777777" w:rsidR="00F33544" w:rsidRDefault="00000000">
      <w:pPr>
        <w:rPr>
          <w:lang w:eastAsia="ko-KR"/>
        </w:rPr>
      </w:pP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해석하고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해법을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>
        <w:rPr>
          <w:lang w:eastAsia="ko-KR"/>
        </w:rPr>
        <w:t xml:space="preserve"> </w:t>
      </w:r>
      <w:r>
        <w:rPr>
          <w:lang w:eastAsia="ko-KR"/>
        </w:rPr>
        <w:t>상대를</w:t>
      </w:r>
      <w:r>
        <w:rPr>
          <w:lang w:eastAsia="ko-KR"/>
        </w:rPr>
        <w:t xml:space="preserve"> </w:t>
      </w:r>
      <w:r>
        <w:rPr>
          <w:lang w:eastAsia="ko-KR"/>
        </w:rPr>
        <w:t>대할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오해는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 xml:space="preserve">. </w:t>
      </w:r>
      <w:r>
        <w:rPr>
          <w:lang w:eastAsia="ko-KR"/>
        </w:rPr>
        <w:t>자기만의</w:t>
      </w:r>
      <w:r>
        <w:rPr>
          <w:lang w:eastAsia="ko-KR"/>
        </w:rPr>
        <w:t xml:space="preserve"> </w:t>
      </w:r>
      <w:r>
        <w:rPr>
          <w:lang w:eastAsia="ko-KR"/>
        </w:rPr>
        <w:t>해석법으로</w:t>
      </w:r>
      <w:r>
        <w:rPr>
          <w:lang w:eastAsia="ko-KR"/>
        </w:rPr>
        <w:t xml:space="preserve"> </w:t>
      </w:r>
      <w:r>
        <w:rPr>
          <w:lang w:eastAsia="ko-KR"/>
        </w:rPr>
        <w:t>내면을</w:t>
      </w:r>
      <w:r>
        <w:rPr>
          <w:lang w:eastAsia="ko-KR"/>
        </w:rPr>
        <w:t xml:space="preserve"> ‘</w:t>
      </w:r>
      <w:r>
        <w:rPr>
          <w:lang w:eastAsia="ko-KR"/>
        </w:rPr>
        <w:t>청소</w:t>
      </w:r>
      <w:r>
        <w:rPr>
          <w:lang w:eastAsia="ko-KR"/>
        </w:rPr>
        <w:t>’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척해도</w:t>
      </w:r>
      <w:r>
        <w:rPr>
          <w:lang w:eastAsia="ko-KR"/>
        </w:rPr>
        <w:t xml:space="preserve">,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상대와의</w:t>
      </w:r>
      <w:r>
        <w:rPr>
          <w:lang w:eastAsia="ko-KR"/>
        </w:rPr>
        <w:t xml:space="preserve"> </w:t>
      </w:r>
      <w:r>
        <w:rPr>
          <w:lang w:eastAsia="ko-KR"/>
        </w:rPr>
        <w:t>소통은</w:t>
      </w:r>
      <w:r>
        <w:rPr>
          <w:lang w:eastAsia="ko-KR"/>
        </w:rPr>
        <w:t xml:space="preserve"> </w:t>
      </w:r>
      <w:r>
        <w:rPr>
          <w:lang w:eastAsia="ko-KR"/>
        </w:rPr>
        <w:t>막힌다</w:t>
      </w:r>
      <w:r>
        <w:rPr>
          <w:lang w:eastAsia="ko-KR"/>
        </w:rPr>
        <w:t xml:space="preserve">. </w:t>
      </w:r>
      <w:r>
        <w:rPr>
          <w:lang w:eastAsia="ko-KR"/>
        </w:rPr>
        <w:t>끌어내라</w:t>
      </w:r>
      <w:r>
        <w:rPr>
          <w:lang w:eastAsia="ko-KR"/>
        </w:rPr>
        <w:t xml:space="preserve">.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‘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증세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진단하라</w:t>
      </w:r>
      <w:r>
        <w:rPr>
          <w:lang w:eastAsia="ko-KR"/>
        </w:rPr>
        <w:t xml:space="preserve">.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정확해야</w:t>
      </w:r>
      <w:r>
        <w:rPr>
          <w:lang w:eastAsia="ko-KR"/>
        </w:rPr>
        <w:t xml:space="preserve"> </w:t>
      </w:r>
      <w:r>
        <w:rPr>
          <w:lang w:eastAsia="ko-KR"/>
        </w:rPr>
        <w:t>처방이</w:t>
      </w:r>
      <w:r>
        <w:rPr>
          <w:lang w:eastAsia="ko-KR"/>
        </w:rPr>
        <w:t xml:space="preserve"> </w:t>
      </w:r>
      <w:r>
        <w:rPr>
          <w:lang w:eastAsia="ko-KR"/>
        </w:rPr>
        <w:t>정확하다</w:t>
      </w:r>
      <w:r>
        <w:rPr>
          <w:lang w:eastAsia="ko-KR"/>
        </w:rPr>
        <w:t>.</w:t>
      </w:r>
    </w:p>
    <w:p w14:paraId="7347C931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눌러둔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실체</w:t>
      </w:r>
      <w:r>
        <w:rPr>
          <w:lang w:eastAsia="ko-KR"/>
        </w:rPr>
        <w:t xml:space="preserve">: </w:t>
      </w:r>
      <w:r>
        <w:rPr>
          <w:lang w:eastAsia="ko-KR"/>
        </w:rPr>
        <w:t>열등감</w:t>
      </w:r>
      <w:r>
        <w:rPr>
          <w:lang w:eastAsia="ko-KR"/>
        </w:rPr>
        <w:t>·</w:t>
      </w:r>
      <w:r>
        <w:rPr>
          <w:lang w:eastAsia="ko-KR"/>
        </w:rPr>
        <w:t>질투</w:t>
      </w:r>
      <w:r>
        <w:rPr>
          <w:lang w:eastAsia="ko-KR"/>
        </w:rPr>
        <w:t>·</w:t>
      </w:r>
      <w:r>
        <w:rPr>
          <w:lang w:eastAsia="ko-KR"/>
        </w:rPr>
        <w:t>억울함</w:t>
      </w:r>
      <w:r>
        <w:rPr>
          <w:lang w:eastAsia="ko-KR"/>
        </w:rPr>
        <w:t>·</w:t>
      </w:r>
      <w:r>
        <w:rPr>
          <w:lang w:eastAsia="ko-KR"/>
        </w:rPr>
        <w:t>분노</w:t>
      </w:r>
    </w:p>
    <w:p w14:paraId="23FE4BC6" w14:textId="77777777" w:rsidR="00F33544" w:rsidRDefault="00000000">
      <w:pPr>
        <w:rPr>
          <w:lang w:eastAsia="ko-KR"/>
        </w:rPr>
      </w:pP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거둬보면</w:t>
      </w:r>
      <w:r>
        <w:rPr>
          <w:lang w:eastAsia="ko-KR"/>
        </w:rPr>
        <w:t xml:space="preserve">,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이에게서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열등감과</w:t>
      </w:r>
      <w:r>
        <w:rPr>
          <w:lang w:eastAsia="ko-KR"/>
        </w:rPr>
        <w:t xml:space="preserve"> </w:t>
      </w:r>
      <w:r>
        <w:rPr>
          <w:lang w:eastAsia="ko-KR"/>
        </w:rPr>
        <w:t>질투다</w:t>
      </w:r>
      <w:r>
        <w:rPr>
          <w:lang w:eastAsia="ko-KR"/>
        </w:rPr>
        <w:t xml:space="preserve">.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사이라서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주고받아야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강박</w:t>
      </w:r>
      <w:r>
        <w:rPr>
          <w:lang w:eastAsia="ko-KR"/>
        </w:rPr>
        <w:t xml:space="preserve">, </w:t>
      </w:r>
      <w:r>
        <w:rPr>
          <w:lang w:eastAsia="ko-KR"/>
        </w:rPr>
        <w:t>인정받고</w:t>
      </w:r>
      <w:r>
        <w:rPr>
          <w:lang w:eastAsia="ko-KR"/>
        </w:rPr>
        <w:t xml:space="preserve"> </w:t>
      </w:r>
      <w:r>
        <w:rPr>
          <w:lang w:eastAsia="ko-KR"/>
        </w:rPr>
        <w:t>싶지만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못했다는</w:t>
      </w:r>
      <w:r>
        <w:rPr>
          <w:lang w:eastAsia="ko-KR"/>
        </w:rPr>
        <w:t xml:space="preserve"> </w:t>
      </w:r>
      <w:r>
        <w:rPr>
          <w:lang w:eastAsia="ko-KR"/>
        </w:rPr>
        <w:t>억울함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겹쳐진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(anger),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풀지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남겨두는</w:t>
      </w:r>
      <w:r>
        <w:rPr>
          <w:lang w:eastAsia="ko-KR"/>
        </w:rPr>
        <w:t xml:space="preserve"> ‘</w:t>
      </w:r>
      <w:r>
        <w:rPr>
          <w:lang w:eastAsia="ko-KR"/>
        </w:rPr>
        <w:t>뒤끝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이해는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다스리지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1:1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불안정해진다</w:t>
      </w:r>
      <w:r>
        <w:rPr>
          <w:lang w:eastAsia="ko-KR"/>
        </w:rPr>
        <w:t xml:space="preserve">. </w:t>
      </w:r>
      <w:r>
        <w:rPr>
          <w:lang w:eastAsia="ko-KR"/>
        </w:rPr>
        <w:t>억눌러둔</w:t>
      </w:r>
      <w:r>
        <w:rPr>
          <w:lang w:eastAsia="ko-KR"/>
        </w:rPr>
        <w:t xml:space="preserve"> </w:t>
      </w:r>
      <w:r>
        <w:rPr>
          <w:lang w:eastAsia="ko-KR"/>
        </w:rPr>
        <w:t>감정은</w:t>
      </w:r>
      <w:r>
        <w:rPr>
          <w:lang w:eastAsia="ko-KR"/>
        </w:rPr>
        <w:t xml:space="preserve"> </w:t>
      </w:r>
      <w:r>
        <w:rPr>
          <w:lang w:eastAsia="ko-KR"/>
        </w:rPr>
        <w:t>일상에</w:t>
      </w:r>
      <w:r>
        <w:rPr>
          <w:lang w:eastAsia="ko-KR"/>
        </w:rPr>
        <w:t xml:space="preserve"> </w:t>
      </w:r>
      <w:r>
        <w:rPr>
          <w:lang w:eastAsia="ko-KR"/>
        </w:rPr>
        <w:t>스며들어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6DAD9EDA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밤송이의</w:t>
      </w:r>
      <w:r>
        <w:rPr>
          <w:lang w:eastAsia="ko-KR"/>
        </w:rPr>
        <w:t xml:space="preserve"> </w:t>
      </w:r>
      <w:r>
        <w:rPr>
          <w:lang w:eastAsia="ko-KR"/>
        </w:rPr>
        <w:t>은유</w:t>
      </w:r>
      <w:r>
        <w:rPr>
          <w:lang w:eastAsia="ko-KR"/>
        </w:rPr>
        <w:t xml:space="preserve">: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숨기는</w:t>
      </w:r>
      <w:r>
        <w:rPr>
          <w:lang w:eastAsia="ko-KR"/>
        </w:rPr>
        <w:t xml:space="preserve"> </w:t>
      </w:r>
      <w:r>
        <w:rPr>
          <w:lang w:eastAsia="ko-KR"/>
        </w:rPr>
        <w:t>버릇</w:t>
      </w:r>
    </w:p>
    <w:p w14:paraId="38B40CAE" w14:textId="77777777" w:rsidR="00F33544" w:rsidRDefault="00000000">
      <w:pPr>
        <w:rPr>
          <w:lang w:eastAsia="ko-KR"/>
        </w:rPr>
      </w:pPr>
      <w:r>
        <w:rPr>
          <w:lang w:eastAsia="ko-KR"/>
        </w:rPr>
        <w:t>무언가가</w:t>
      </w:r>
      <w:r>
        <w:rPr>
          <w:lang w:eastAsia="ko-KR"/>
        </w:rPr>
        <w:t xml:space="preserve"> </w:t>
      </w:r>
      <w:r>
        <w:rPr>
          <w:lang w:eastAsia="ko-KR"/>
        </w:rPr>
        <w:t>올라오면</w:t>
      </w:r>
      <w:r>
        <w:rPr>
          <w:lang w:eastAsia="ko-KR"/>
        </w:rPr>
        <w:t xml:space="preserve"> “</w:t>
      </w:r>
      <w:r>
        <w:rPr>
          <w:lang w:eastAsia="ko-KR"/>
        </w:rPr>
        <w:t>괜찮아</w:t>
      </w:r>
      <w:r>
        <w:rPr>
          <w:lang w:eastAsia="ko-KR"/>
        </w:rPr>
        <w:t xml:space="preserve">,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.”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덮는</w:t>
      </w:r>
      <w:r>
        <w:rPr>
          <w:lang w:eastAsia="ko-KR"/>
        </w:rPr>
        <w:t xml:space="preserve"> </w:t>
      </w:r>
      <w:r>
        <w:rPr>
          <w:lang w:eastAsia="ko-KR"/>
        </w:rPr>
        <w:t>버릇이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버릇이</w:t>
      </w:r>
      <w:r>
        <w:rPr>
          <w:lang w:eastAsia="ko-KR"/>
        </w:rPr>
        <w:t xml:space="preserve"> </w:t>
      </w:r>
      <w:r>
        <w:rPr>
          <w:lang w:eastAsia="ko-KR"/>
        </w:rPr>
        <w:t>씨앗이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, </w:t>
      </w:r>
      <w:r>
        <w:rPr>
          <w:lang w:eastAsia="ko-KR"/>
        </w:rPr>
        <w:t>주변은</w:t>
      </w:r>
      <w:r>
        <w:rPr>
          <w:lang w:eastAsia="ko-KR"/>
        </w:rPr>
        <w:t xml:space="preserve"> </w:t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r>
        <w:rPr>
          <w:lang w:eastAsia="ko-KR"/>
        </w:rPr>
        <w:t>밤송이처럼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속은</w:t>
      </w:r>
      <w:r>
        <w:rPr>
          <w:lang w:eastAsia="ko-KR"/>
        </w:rPr>
        <w:t xml:space="preserve"> </w:t>
      </w:r>
      <w:r>
        <w:rPr>
          <w:lang w:eastAsia="ko-KR"/>
        </w:rPr>
        <w:t>단단하지만</w:t>
      </w:r>
      <w:r>
        <w:rPr>
          <w:lang w:eastAsia="ko-KR"/>
        </w:rPr>
        <w:t xml:space="preserve"> </w:t>
      </w:r>
      <w:r>
        <w:rPr>
          <w:lang w:eastAsia="ko-KR"/>
        </w:rPr>
        <w:t>겉은</w:t>
      </w:r>
      <w:r>
        <w:rPr>
          <w:lang w:eastAsia="ko-KR"/>
        </w:rPr>
        <w:t xml:space="preserve"> </w:t>
      </w:r>
      <w:r>
        <w:rPr>
          <w:lang w:eastAsia="ko-KR"/>
        </w:rPr>
        <w:t>가시로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가까이하기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당신은</w:t>
      </w:r>
      <w:r>
        <w:rPr>
          <w:lang w:eastAsia="ko-KR"/>
        </w:rPr>
        <w:t xml:space="preserve"> “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진심은</w:t>
      </w:r>
      <w:r>
        <w:rPr>
          <w:lang w:eastAsia="ko-KR"/>
        </w:rPr>
        <w:t xml:space="preserve"> </w:t>
      </w:r>
      <w:r>
        <w:rPr>
          <w:lang w:eastAsia="ko-KR"/>
        </w:rPr>
        <w:t>그게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‘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순간의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직면하고</w:t>
      </w:r>
      <w:r>
        <w:rPr>
          <w:lang w:eastAsia="ko-KR"/>
        </w:rPr>
        <w:t xml:space="preserve"> </w:t>
      </w:r>
      <w:r>
        <w:rPr>
          <w:lang w:eastAsia="ko-KR"/>
        </w:rPr>
        <w:t>표현해야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미화하지도</w:t>
      </w:r>
      <w:r>
        <w:rPr>
          <w:lang w:eastAsia="ko-KR"/>
        </w:rPr>
        <w:t xml:space="preserve">, </w:t>
      </w:r>
      <w:r>
        <w:rPr>
          <w:lang w:eastAsia="ko-KR"/>
        </w:rPr>
        <w:t>합리화하지도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끌어올려라</w:t>
      </w:r>
      <w:r>
        <w:rPr>
          <w:lang w:eastAsia="ko-KR"/>
        </w:rPr>
        <w:t>.</w:t>
      </w:r>
    </w:p>
    <w:p w14:paraId="6E572FDF" w14:textId="77777777" w:rsidR="00F3354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붙드는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</w:p>
    <w:p w14:paraId="21D474DA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실수와</w:t>
      </w:r>
      <w:r>
        <w:rPr>
          <w:lang w:eastAsia="ko-KR"/>
        </w:rPr>
        <w:t xml:space="preserve"> </w:t>
      </w:r>
      <w:r>
        <w:rPr>
          <w:lang w:eastAsia="ko-KR"/>
        </w:rPr>
        <w:t>흐트러진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</w:p>
    <w:p w14:paraId="6E9385F7" w14:textId="77777777" w:rsidR="00F33544" w:rsidRDefault="00000000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창조다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반복하면</w:t>
      </w:r>
      <w:r>
        <w:rPr>
          <w:lang w:eastAsia="ko-KR"/>
        </w:rPr>
        <w:t xml:space="preserve"> </w:t>
      </w:r>
      <w:r>
        <w:rPr>
          <w:lang w:eastAsia="ko-KR"/>
        </w:rPr>
        <w:t>중심이</w:t>
      </w:r>
      <w:r>
        <w:rPr>
          <w:lang w:eastAsia="ko-KR"/>
        </w:rPr>
        <w:t xml:space="preserve"> </w:t>
      </w:r>
      <w:r>
        <w:rPr>
          <w:lang w:eastAsia="ko-KR"/>
        </w:rPr>
        <w:t>흐트러지고</w:t>
      </w:r>
      <w:r>
        <w:rPr>
          <w:lang w:eastAsia="ko-KR"/>
        </w:rPr>
        <w:t xml:space="preserve">,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헷갈린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 xml:space="preserve">.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, </w:t>
      </w:r>
      <w:r>
        <w:rPr>
          <w:lang w:eastAsia="ko-KR"/>
        </w:rPr>
        <w:t>세계와</w:t>
      </w:r>
      <w:r>
        <w:rPr>
          <w:lang w:eastAsia="ko-KR"/>
        </w:rPr>
        <w:t xml:space="preserve"> </w:t>
      </w:r>
      <w:r>
        <w:rPr>
          <w:lang w:eastAsia="ko-KR"/>
        </w:rPr>
        <w:t>마주하는</w:t>
      </w:r>
      <w:r>
        <w:rPr>
          <w:lang w:eastAsia="ko-KR"/>
        </w:rPr>
        <w:t xml:space="preserve"> 1:1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세운다</w:t>
      </w:r>
      <w:r>
        <w:rPr>
          <w:lang w:eastAsia="ko-KR"/>
        </w:rPr>
        <w:t>.</w:t>
      </w:r>
    </w:p>
    <w:p w14:paraId="2C874C78" w14:textId="77777777" w:rsidR="00F33544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  <w:r>
        <w:rPr>
          <w:lang w:eastAsia="ko-KR"/>
        </w:rPr>
        <w:t xml:space="preserve">: </w:t>
      </w:r>
      <w:r>
        <w:rPr>
          <w:lang w:eastAsia="ko-KR"/>
        </w:rPr>
        <w:t>세포와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재생</w:t>
      </w:r>
    </w:p>
    <w:p w14:paraId="5D8D5542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세포</w:t>
      </w:r>
      <w:r>
        <w:rPr>
          <w:lang w:eastAsia="ko-KR"/>
        </w:rPr>
        <w:t xml:space="preserve"> </w:t>
      </w:r>
      <w:r>
        <w:rPr>
          <w:lang w:eastAsia="ko-KR"/>
        </w:rPr>
        <w:t>교체와</w:t>
      </w:r>
      <w:r>
        <w:rPr>
          <w:lang w:eastAsia="ko-KR"/>
        </w:rPr>
        <w:t xml:space="preserve"> </w:t>
      </w:r>
      <w:r>
        <w:rPr>
          <w:lang w:eastAsia="ko-KR"/>
        </w:rPr>
        <w:t>통증의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</w:p>
    <w:p w14:paraId="120CB1A0" w14:textId="77777777" w:rsidR="00F33544" w:rsidRDefault="00000000">
      <w:pPr>
        <w:rPr>
          <w:lang w:eastAsia="ko-KR"/>
        </w:rPr>
      </w:pPr>
      <w:r>
        <w:rPr>
          <w:lang w:eastAsia="ko-KR"/>
        </w:rPr>
        <w:t>어깨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부분의</w:t>
      </w:r>
      <w:r>
        <w:rPr>
          <w:lang w:eastAsia="ko-KR"/>
        </w:rPr>
        <w:t xml:space="preserve"> </w:t>
      </w:r>
      <w:r>
        <w:rPr>
          <w:lang w:eastAsia="ko-KR"/>
        </w:rPr>
        <w:t>세포에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생겼다고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 xml:space="preserve">. </w:t>
      </w:r>
      <w:r>
        <w:rPr>
          <w:lang w:eastAsia="ko-KR"/>
        </w:rPr>
        <w:t>세포는</w:t>
      </w:r>
      <w:r>
        <w:rPr>
          <w:lang w:eastAsia="ko-KR"/>
        </w:rPr>
        <w:t xml:space="preserve"> 28~30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길게는</w:t>
      </w:r>
      <w:r>
        <w:rPr>
          <w:lang w:eastAsia="ko-KR"/>
        </w:rPr>
        <w:t xml:space="preserve"> 40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돌며</w:t>
      </w:r>
      <w:r>
        <w:rPr>
          <w:lang w:eastAsia="ko-KR"/>
        </w:rPr>
        <w:t xml:space="preserve"> </w:t>
      </w:r>
      <w:r>
        <w:rPr>
          <w:lang w:eastAsia="ko-KR"/>
        </w:rPr>
        <w:t>교체된다고</w:t>
      </w:r>
      <w:r>
        <w:rPr>
          <w:lang w:eastAsia="ko-KR"/>
        </w:rPr>
        <w:t xml:space="preserve"> </w:t>
      </w:r>
      <w:r>
        <w:rPr>
          <w:lang w:eastAsia="ko-KR"/>
        </w:rPr>
        <w:t>알려져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자리는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, </w:t>
      </w:r>
      <w:r>
        <w:rPr>
          <w:lang w:eastAsia="ko-KR"/>
        </w:rPr>
        <w:t>석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지나도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아플까</w:t>
      </w:r>
      <w:r>
        <w:rPr>
          <w:lang w:eastAsia="ko-KR"/>
        </w:rPr>
        <w:t xml:space="preserve">?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왜곡되었기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세포가</w:t>
      </w:r>
      <w:r>
        <w:rPr>
          <w:lang w:eastAsia="ko-KR"/>
        </w:rPr>
        <w:t xml:space="preserve"> ‘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배운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학습하면</w:t>
      </w:r>
      <w:r>
        <w:rPr>
          <w:lang w:eastAsia="ko-KR"/>
        </w:rPr>
        <w:t xml:space="preserve">, </w:t>
      </w:r>
      <w:r>
        <w:rPr>
          <w:lang w:eastAsia="ko-KR"/>
        </w:rPr>
        <w:t>자리는</w:t>
      </w:r>
      <w:r>
        <w:rPr>
          <w:lang w:eastAsia="ko-KR"/>
        </w:rPr>
        <w:t xml:space="preserve"> </w:t>
      </w:r>
      <w:r>
        <w:rPr>
          <w:lang w:eastAsia="ko-KR"/>
        </w:rPr>
        <w:t>바뀌어도</w:t>
      </w:r>
      <w:r>
        <w:rPr>
          <w:lang w:eastAsia="ko-KR"/>
        </w:rPr>
        <w:t xml:space="preserve"> </w:t>
      </w:r>
      <w:r>
        <w:rPr>
          <w:lang w:eastAsia="ko-KR"/>
        </w:rPr>
        <w:t>패턴은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7A954093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인체는</w:t>
      </w:r>
      <w:r>
        <w:rPr>
          <w:lang w:eastAsia="ko-KR"/>
        </w:rPr>
        <w:t xml:space="preserve"> </w:t>
      </w:r>
      <w:r>
        <w:rPr>
          <w:lang w:eastAsia="ko-KR"/>
        </w:rPr>
        <w:t>시스템이다</w:t>
      </w:r>
      <w:r>
        <w:rPr>
          <w:lang w:eastAsia="ko-KR"/>
        </w:rPr>
        <w:t xml:space="preserve">: </w:t>
      </w:r>
      <w:r>
        <w:rPr>
          <w:lang w:eastAsia="ko-KR"/>
        </w:rPr>
        <w:t>재설정의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ADB37F2" w14:textId="77777777" w:rsidR="00F33544" w:rsidRDefault="00000000">
      <w:pPr>
        <w:rPr>
          <w:lang w:eastAsia="ko-KR"/>
        </w:rPr>
      </w:pPr>
      <w:r>
        <w:rPr>
          <w:lang w:eastAsia="ko-KR"/>
        </w:rPr>
        <w:t>인체는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시스템이다</w:t>
      </w:r>
      <w:r>
        <w:rPr>
          <w:lang w:eastAsia="ko-KR"/>
        </w:rPr>
        <w:t xml:space="preserve">.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, </w:t>
      </w:r>
      <w:r>
        <w:rPr>
          <w:lang w:eastAsia="ko-KR"/>
        </w:rPr>
        <w:t>망각하고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재설정이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감정도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제때</w:t>
      </w:r>
      <w:r>
        <w:rPr>
          <w:lang w:eastAsia="ko-KR"/>
        </w:rPr>
        <w:t xml:space="preserve"> </w:t>
      </w:r>
      <w:r>
        <w:rPr>
          <w:lang w:eastAsia="ko-KR"/>
        </w:rPr>
        <w:t>끌어내어</w:t>
      </w:r>
      <w:r>
        <w:rPr>
          <w:lang w:eastAsia="ko-KR"/>
        </w:rPr>
        <w:t xml:space="preserve">,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훈련하면</w:t>
      </w:r>
      <w:r>
        <w:rPr>
          <w:lang w:eastAsia="ko-KR"/>
        </w:rPr>
        <w:t xml:space="preserve">, </w:t>
      </w:r>
      <w:r>
        <w:rPr>
          <w:lang w:eastAsia="ko-KR"/>
        </w:rPr>
        <w:t>망가진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바로잡을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긍정의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가려지지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본래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발휘한다</w:t>
      </w:r>
      <w:r>
        <w:rPr>
          <w:lang w:eastAsia="ko-KR"/>
        </w:rPr>
        <w:t>.</w:t>
      </w:r>
    </w:p>
    <w:p w14:paraId="56FE1229" w14:textId="77777777" w:rsidR="00F3354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: </w:t>
      </w:r>
      <w:r>
        <w:rPr>
          <w:lang w:eastAsia="ko-KR"/>
        </w:rPr>
        <w:t>나이와</w:t>
      </w:r>
      <w:r>
        <w:rPr>
          <w:lang w:eastAsia="ko-KR"/>
        </w:rPr>
        <w:t xml:space="preserve"> </w:t>
      </w:r>
      <w:r>
        <w:rPr>
          <w:lang w:eastAsia="ko-KR"/>
        </w:rPr>
        <w:t>상관없는</w:t>
      </w:r>
      <w:r>
        <w:rPr>
          <w:lang w:eastAsia="ko-KR"/>
        </w:rPr>
        <w:t xml:space="preserve"> </w:t>
      </w:r>
      <w:r>
        <w:rPr>
          <w:lang w:eastAsia="ko-KR"/>
        </w:rPr>
        <w:t>새로고침</w:t>
      </w:r>
    </w:p>
    <w:p w14:paraId="6C0B812A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살더라도</w:t>
      </w:r>
      <w:r>
        <w:rPr>
          <w:lang w:eastAsia="ko-KR"/>
        </w:rPr>
        <w:t xml:space="preserve">, </w:t>
      </w:r>
      <w:r>
        <w:rPr>
          <w:lang w:eastAsia="ko-KR"/>
        </w:rPr>
        <w:t>액면</w:t>
      </w:r>
      <w:r>
        <w:rPr>
          <w:lang w:eastAsia="ko-KR"/>
        </w:rPr>
        <w:t xml:space="preserve"> </w:t>
      </w:r>
      <w:r>
        <w:rPr>
          <w:lang w:eastAsia="ko-KR"/>
        </w:rPr>
        <w:t>그대로의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</w:p>
    <w:p w14:paraId="10671309" w14:textId="77777777" w:rsidR="00F33544" w:rsidRDefault="00000000">
      <w:pPr>
        <w:rPr>
          <w:lang w:eastAsia="ko-KR"/>
        </w:rPr>
      </w:pPr>
      <w:r>
        <w:rPr>
          <w:lang w:eastAsia="ko-KR"/>
        </w:rPr>
        <w:t>나이는</w:t>
      </w:r>
      <w:r>
        <w:rPr>
          <w:lang w:eastAsia="ko-KR"/>
        </w:rPr>
        <w:t xml:space="preserve"> </w:t>
      </w:r>
      <w:r>
        <w:rPr>
          <w:lang w:eastAsia="ko-KR"/>
        </w:rPr>
        <w:t>상관없다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1</w:t>
      </w:r>
      <w:r>
        <w:rPr>
          <w:lang w:eastAsia="ko-KR"/>
        </w:rPr>
        <w:t>년이든</w:t>
      </w:r>
      <w:r>
        <w:rPr>
          <w:lang w:eastAsia="ko-KR"/>
        </w:rPr>
        <w:t xml:space="preserve"> </w:t>
      </w:r>
      <w:r>
        <w:rPr>
          <w:lang w:eastAsia="ko-KR"/>
        </w:rPr>
        <w:t>하루든</w:t>
      </w:r>
      <w:r>
        <w:rPr>
          <w:lang w:eastAsia="ko-KR"/>
        </w:rPr>
        <w:t xml:space="preserve">, </w:t>
      </w:r>
      <w:r>
        <w:rPr>
          <w:lang w:eastAsia="ko-KR"/>
        </w:rPr>
        <w:t>정말</w:t>
      </w:r>
      <w:r>
        <w:rPr>
          <w:lang w:eastAsia="ko-KR"/>
        </w:rPr>
        <w:t xml:space="preserve"> ‘</w:t>
      </w:r>
      <w:r>
        <w:rPr>
          <w:lang w:eastAsia="ko-KR"/>
        </w:rPr>
        <w:t>나답게</w:t>
      </w:r>
      <w:r>
        <w:rPr>
          <w:lang w:eastAsia="ko-KR"/>
        </w:rPr>
        <w:t xml:space="preserve">’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가면을</w:t>
      </w:r>
      <w:r>
        <w:rPr>
          <w:lang w:eastAsia="ko-KR"/>
        </w:rPr>
        <w:t xml:space="preserve"> </w:t>
      </w:r>
      <w:r>
        <w:rPr>
          <w:lang w:eastAsia="ko-KR"/>
        </w:rPr>
        <w:t>벗고</w:t>
      </w:r>
      <w:r>
        <w:rPr>
          <w:lang w:eastAsia="ko-KR"/>
        </w:rPr>
        <w:t xml:space="preserve">, </w:t>
      </w:r>
      <w:r>
        <w:rPr>
          <w:lang w:eastAsia="ko-KR"/>
        </w:rPr>
        <w:t>액면</w:t>
      </w:r>
      <w:r>
        <w:rPr>
          <w:lang w:eastAsia="ko-KR"/>
        </w:rPr>
        <w:t xml:space="preserve"> </w:t>
      </w:r>
      <w:r>
        <w:rPr>
          <w:lang w:eastAsia="ko-KR"/>
        </w:rPr>
        <w:t>그대로의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꺼내어</w:t>
      </w:r>
      <w:r>
        <w:rPr>
          <w:lang w:eastAsia="ko-KR"/>
        </w:rPr>
        <w:t xml:space="preserve"> </w:t>
      </w:r>
      <w:r>
        <w:rPr>
          <w:lang w:eastAsia="ko-KR"/>
        </w:rPr>
        <w:t>마주하라</w:t>
      </w:r>
      <w:r>
        <w:rPr>
          <w:lang w:eastAsia="ko-KR"/>
        </w:rPr>
        <w:t xml:space="preserve">. </w:t>
      </w:r>
      <w:r>
        <w:rPr>
          <w:lang w:eastAsia="ko-KR"/>
        </w:rPr>
        <w:t>겉으로만</w:t>
      </w:r>
      <w:r>
        <w:rPr>
          <w:lang w:eastAsia="ko-KR"/>
        </w:rPr>
        <w:t xml:space="preserve"> “</w:t>
      </w:r>
      <w:r>
        <w:rPr>
          <w:lang w:eastAsia="ko-KR"/>
        </w:rPr>
        <w:t>괜찮다</w:t>
      </w:r>
      <w:r>
        <w:rPr>
          <w:lang w:eastAsia="ko-KR"/>
        </w:rPr>
        <w:t xml:space="preserve">, </w:t>
      </w:r>
      <w:r>
        <w:rPr>
          <w:lang w:eastAsia="ko-KR"/>
        </w:rPr>
        <w:t>좋아요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말하며</w:t>
      </w:r>
      <w:r>
        <w:rPr>
          <w:lang w:eastAsia="ko-KR"/>
        </w:rPr>
        <w:t xml:space="preserve"> </w:t>
      </w:r>
      <w:r>
        <w:rPr>
          <w:lang w:eastAsia="ko-KR"/>
        </w:rPr>
        <w:t>덮어두지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올라오는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꺼내어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가르치며</w:t>
      </w:r>
      <w:r>
        <w:rPr>
          <w:lang w:eastAsia="ko-KR"/>
        </w:rPr>
        <w:t xml:space="preserve">,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 </w:t>
      </w:r>
      <w:r>
        <w:rPr>
          <w:lang w:eastAsia="ko-KR"/>
        </w:rPr>
        <w:t>처방하라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억눌려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감정의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회복한다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회복이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본질로의</w:t>
      </w:r>
      <w:r>
        <w:rPr>
          <w:lang w:eastAsia="ko-KR"/>
        </w:rPr>
        <w:t xml:space="preserve"> </w:t>
      </w:r>
      <w:r>
        <w:rPr>
          <w:lang w:eastAsia="ko-KR"/>
        </w:rPr>
        <w:t>회귀이며</w:t>
      </w:r>
      <w:r>
        <w:rPr>
          <w:lang w:eastAsia="ko-KR"/>
        </w:rPr>
        <w:t xml:space="preserve">,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걸음이다</w:t>
      </w:r>
      <w:r>
        <w:rPr>
          <w:lang w:eastAsia="ko-KR"/>
        </w:rPr>
        <w:t>.</w:t>
      </w:r>
    </w:p>
    <w:p w14:paraId="2B1502AA" w14:textId="77777777" w:rsidR="00F33544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느슨함과</w:t>
      </w:r>
      <w:r>
        <w:rPr>
          <w:lang w:eastAsia="ko-KR"/>
        </w:rPr>
        <w:t xml:space="preserve"> </w:t>
      </w:r>
      <w:r>
        <w:rPr>
          <w:lang w:eastAsia="ko-KR"/>
        </w:rPr>
        <w:t>태만을</w:t>
      </w:r>
      <w:r>
        <w:rPr>
          <w:lang w:eastAsia="ko-KR"/>
        </w:rPr>
        <w:t xml:space="preserve"> </w:t>
      </w:r>
      <w:r>
        <w:rPr>
          <w:lang w:eastAsia="ko-KR"/>
        </w:rPr>
        <w:t>내려놓기</w:t>
      </w:r>
    </w:p>
    <w:p w14:paraId="601405CD" w14:textId="77777777" w:rsidR="00F33544" w:rsidRDefault="00000000">
      <w:pPr>
        <w:rPr>
          <w:lang w:eastAsia="ko-KR"/>
        </w:rPr>
      </w:pP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단계들을</w:t>
      </w:r>
      <w:r>
        <w:rPr>
          <w:lang w:eastAsia="ko-KR"/>
        </w:rPr>
        <w:t xml:space="preserve"> </w:t>
      </w:r>
      <w:r>
        <w:rPr>
          <w:lang w:eastAsia="ko-KR"/>
        </w:rPr>
        <w:t>수차례</w:t>
      </w:r>
      <w:r>
        <w:rPr>
          <w:lang w:eastAsia="ko-KR"/>
        </w:rPr>
        <w:t xml:space="preserve"> </w:t>
      </w:r>
      <w:r>
        <w:rPr>
          <w:lang w:eastAsia="ko-KR"/>
        </w:rPr>
        <w:t>알려주었음에도</w:t>
      </w:r>
      <w:r>
        <w:rPr>
          <w:lang w:eastAsia="ko-KR"/>
        </w:rPr>
        <w:t xml:space="preserve">, </w:t>
      </w:r>
      <w:r>
        <w:rPr>
          <w:lang w:eastAsia="ko-KR"/>
        </w:rPr>
        <w:t>느슨함과</w:t>
      </w:r>
      <w:r>
        <w:rPr>
          <w:lang w:eastAsia="ko-KR"/>
        </w:rPr>
        <w:t xml:space="preserve"> </w:t>
      </w:r>
      <w:r>
        <w:rPr>
          <w:lang w:eastAsia="ko-KR"/>
        </w:rPr>
        <w:t>나태</w:t>
      </w:r>
      <w:r>
        <w:rPr>
          <w:lang w:eastAsia="ko-KR"/>
        </w:rPr>
        <w:t xml:space="preserve">, </w:t>
      </w:r>
      <w:r>
        <w:rPr>
          <w:lang w:eastAsia="ko-KR"/>
        </w:rPr>
        <w:t>태만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더디었다</w:t>
      </w:r>
      <w:r>
        <w:rPr>
          <w:lang w:eastAsia="ko-KR"/>
        </w:rPr>
        <w:t xml:space="preserve">. </w:t>
      </w:r>
      <w:r>
        <w:rPr>
          <w:lang w:eastAsia="ko-KR"/>
        </w:rPr>
        <w:t>누구의</w:t>
      </w:r>
      <w:r>
        <w:rPr>
          <w:lang w:eastAsia="ko-KR"/>
        </w:rPr>
        <w:t xml:space="preserve"> </w:t>
      </w:r>
      <w:r>
        <w:rPr>
          <w:lang w:eastAsia="ko-KR"/>
        </w:rPr>
        <w:t>탓도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설명으로</w:t>
      </w:r>
      <w:r>
        <w:rPr>
          <w:lang w:eastAsia="ko-KR"/>
        </w:rPr>
        <w:t xml:space="preserve"> </w:t>
      </w:r>
      <w:r>
        <w:rPr>
          <w:lang w:eastAsia="ko-KR"/>
        </w:rPr>
        <w:t>포장하지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변명하지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예면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 xml:space="preserve">, </w:t>
      </w:r>
      <w:r>
        <w:rPr>
          <w:lang w:eastAsia="ko-KR"/>
        </w:rPr>
        <w:t>아니오면</w:t>
      </w:r>
      <w:r>
        <w:rPr>
          <w:lang w:eastAsia="ko-KR"/>
        </w:rPr>
        <w:t xml:space="preserve"> </w:t>
      </w:r>
      <w:r>
        <w:rPr>
          <w:lang w:eastAsia="ko-KR"/>
        </w:rPr>
        <w:t>아니오라고</w:t>
      </w:r>
      <w:r>
        <w:rPr>
          <w:lang w:eastAsia="ko-KR"/>
        </w:rPr>
        <w:t xml:space="preserve"> </w:t>
      </w:r>
      <w:r>
        <w:rPr>
          <w:lang w:eastAsia="ko-KR"/>
        </w:rPr>
        <w:t>답하라</w:t>
      </w:r>
      <w:r>
        <w:rPr>
          <w:lang w:eastAsia="ko-KR"/>
        </w:rPr>
        <w:t xml:space="preserve">.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억누르지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끌어내어</w:t>
      </w:r>
      <w:r>
        <w:rPr>
          <w:lang w:eastAsia="ko-KR"/>
        </w:rPr>
        <w:t xml:space="preserve">,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반복으로</w:t>
      </w:r>
      <w:r>
        <w:rPr>
          <w:lang w:eastAsia="ko-KR"/>
        </w:rPr>
        <w:t xml:space="preserve"> </w:t>
      </w:r>
      <w:r>
        <w:rPr>
          <w:lang w:eastAsia="ko-KR"/>
        </w:rPr>
        <w:t>재학습하라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정렬시키고</w:t>
      </w:r>
      <w:r>
        <w:rPr>
          <w:lang w:eastAsia="ko-KR"/>
        </w:rPr>
        <w:t xml:space="preserve">,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현실적이고도</w:t>
      </w:r>
      <w:r>
        <w:rPr>
          <w:lang w:eastAsia="ko-KR"/>
        </w:rPr>
        <w:t xml:space="preserve"> </w:t>
      </w:r>
      <w:r>
        <w:rPr>
          <w:lang w:eastAsia="ko-KR"/>
        </w:rPr>
        <w:t>근원적인</w:t>
      </w:r>
      <w:r>
        <w:rPr>
          <w:lang w:eastAsia="ko-KR"/>
        </w:rPr>
        <w:t xml:space="preserve"> </w:t>
      </w:r>
      <w:r>
        <w:rPr>
          <w:lang w:eastAsia="ko-KR"/>
        </w:rPr>
        <w:t>길이다</w:t>
      </w:r>
      <w:r>
        <w:rPr>
          <w:lang w:eastAsia="ko-KR"/>
        </w:rPr>
        <w:t>.</w:t>
      </w:r>
    </w:p>
    <w:sectPr w:rsidR="00F33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374604">
    <w:abstractNumId w:val="8"/>
  </w:num>
  <w:num w:numId="2" w16cid:durableId="1252279860">
    <w:abstractNumId w:val="6"/>
  </w:num>
  <w:num w:numId="3" w16cid:durableId="2113822831">
    <w:abstractNumId w:val="5"/>
  </w:num>
  <w:num w:numId="4" w16cid:durableId="126092498">
    <w:abstractNumId w:val="4"/>
  </w:num>
  <w:num w:numId="5" w16cid:durableId="1752504103">
    <w:abstractNumId w:val="7"/>
  </w:num>
  <w:num w:numId="6" w16cid:durableId="2066296177">
    <w:abstractNumId w:val="3"/>
  </w:num>
  <w:num w:numId="7" w16cid:durableId="1707870971">
    <w:abstractNumId w:val="2"/>
  </w:num>
  <w:num w:numId="8" w16cid:durableId="1574511475">
    <w:abstractNumId w:val="1"/>
  </w:num>
  <w:num w:numId="9" w16cid:durableId="65792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B88"/>
    <w:rsid w:val="00AA1D8D"/>
    <w:rsid w:val="00AE331D"/>
    <w:rsid w:val="00B47730"/>
    <w:rsid w:val="00CB0664"/>
    <w:rsid w:val="00F33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7591A"/>
  <w14:defaultImageDpi w14:val="300"/>
  <w15:docId w15:val="{973557A1-8526-4BC0-9B48-1B60D4E9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2026-02-02T04:30:00Z</dcterms:modified>
  <cp:category/>
</cp:coreProperties>
</file>