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F528" w14:textId="77777777" w:rsidR="001E7FBA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_130825_095708_59.mp3_4e971bf110384c7cbefe97bd77bfac61.json</w:t>
      </w:r>
    </w:p>
    <w:p w14:paraId="5DFADA91" w14:textId="77777777" w:rsidR="001E7FBA" w:rsidRDefault="001E7FBA">
      <w:pPr>
        <w:rPr>
          <w:lang w:eastAsia="ko-KR"/>
        </w:rPr>
      </w:pPr>
    </w:p>
    <w:p w14:paraId="7B9FE11C" w14:textId="77777777" w:rsidR="001E7FBA" w:rsidRDefault="00000000">
      <w:pPr>
        <w:pStyle w:val="a8"/>
        <w:rPr>
          <w:lang w:eastAsia="ko-KR"/>
        </w:rPr>
      </w:pPr>
      <w:r>
        <w:rPr>
          <w:lang w:eastAsia="ko-KR"/>
        </w:rPr>
        <w:t>유리벽의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건너</w:t>
      </w:r>
      <w:r>
        <w:rPr>
          <w:lang w:eastAsia="ko-KR"/>
        </w:rPr>
        <w:t xml:space="preserve">: </w:t>
      </w:r>
      <w:r>
        <w:rPr>
          <w:lang w:eastAsia="ko-KR"/>
        </w:rPr>
        <w:t>고독의</w:t>
      </w:r>
      <w:r>
        <w:rPr>
          <w:lang w:eastAsia="ko-KR"/>
        </w:rPr>
        <w:t xml:space="preserve"> </w:t>
      </w:r>
      <w:r>
        <w:rPr>
          <w:lang w:eastAsia="ko-KR"/>
        </w:rPr>
        <w:t>통과의례와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3F8BF9B7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촉발과</w:t>
      </w:r>
      <w:r>
        <w:rPr>
          <w:lang w:eastAsia="ko-KR"/>
        </w:rPr>
        <w:t xml:space="preserve"> </w:t>
      </w:r>
      <w:r>
        <w:rPr>
          <w:lang w:eastAsia="ko-KR"/>
        </w:rPr>
        <w:t>불가피한</w:t>
      </w:r>
      <w:r>
        <w:rPr>
          <w:lang w:eastAsia="ko-KR"/>
        </w:rPr>
        <w:t xml:space="preserve"> </w:t>
      </w:r>
      <w:r>
        <w:rPr>
          <w:lang w:eastAsia="ko-KR"/>
        </w:rPr>
        <w:t>고독</w:t>
      </w:r>
    </w:p>
    <w:p w14:paraId="77F7B5C6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걷던</w:t>
      </w:r>
      <w:r>
        <w:rPr>
          <w:lang w:eastAsia="ko-KR"/>
        </w:rPr>
        <w:t xml:space="preserve"> </w:t>
      </w:r>
      <w:r>
        <w:rPr>
          <w:lang w:eastAsia="ko-KR"/>
        </w:rPr>
        <w:t>발걸음에서</w:t>
      </w:r>
      <w:r>
        <w:rPr>
          <w:lang w:eastAsia="ko-KR"/>
        </w:rPr>
        <w:t xml:space="preserve"> </w:t>
      </w:r>
      <w:r>
        <w:rPr>
          <w:lang w:eastAsia="ko-KR"/>
        </w:rPr>
        <w:t>홀로의</w:t>
      </w:r>
      <w:r>
        <w:rPr>
          <w:lang w:eastAsia="ko-KR"/>
        </w:rPr>
        <w:t xml:space="preserve"> </w:t>
      </w:r>
      <w:r>
        <w:rPr>
          <w:lang w:eastAsia="ko-KR"/>
        </w:rPr>
        <w:t>내면으로</w:t>
      </w:r>
    </w:p>
    <w:p w14:paraId="75055407" w14:textId="77777777" w:rsidR="001E7FBA" w:rsidRDefault="00000000">
      <w:pPr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움직이며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어울리며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걸음씩</w:t>
      </w:r>
      <w:r>
        <w:rPr>
          <w:lang w:eastAsia="ko-KR"/>
        </w:rPr>
        <w:t xml:space="preserve"> </w:t>
      </w:r>
      <w:r>
        <w:rPr>
          <w:lang w:eastAsia="ko-KR"/>
        </w:rPr>
        <w:t>전진하지요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촉발하는</w:t>
      </w:r>
      <w:r>
        <w:rPr>
          <w:lang w:eastAsia="ko-KR"/>
        </w:rPr>
        <w:t xml:space="preserve"> </w:t>
      </w:r>
      <w:r>
        <w:rPr>
          <w:lang w:eastAsia="ko-KR"/>
        </w:rPr>
        <w:t>시기입니다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불꽃이</w:t>
      </w:r>
      <w:r>
        <w:rPr>
          <w:lang w:eastAsia="ko-KR"/>
        </w:rPr>
        <w:t xml:space="preserve"> </w:t>
      </w:r>
      <w:r>
        <w:rPr>
          <w:lang w:eastAsia="ko-KR"/>
        </w:rPr>
        <w:t>켜지면</w:t>
      </w:r>
      <w:r>
        <w:rPr>
          <w:lang w:eastAsia="ko-KR"/>
        </w:rPr>
        <w:t xml:space="preserve">,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홀로의</w:t>
      </w:r>
      <w:r>
        <w:rPr>
          <w:lang w:eastAsia="ko-KR"/>
        </w:rPr>
        <w:t xml:space="preserve"> </w:t>
      </w:r>
      <w:r>
        <w:rPr>
          <w:lang w:eastAsia="ko-KR"/>
        </w:rPr>
        <w:t>방으로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겪습니다</w:t>
      </w:r>
      <w:r>
        <w:rPr>
          <w:lang w:eastAsia="ko-KR"/>
        </w:rPr>
        <w:t xml:space="preserve">.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단절은</w:t>
      </w:r>
      <w:r>
        <w:rPr>
          <w:lang w:eastAsia="ko-KR"/>
        </w:rPr>
        <w:t xml:space="preserve"> </w:t>
      </w:r>
      <w:r>
        <w:rPr>
          <w:lang w:eastAsia="ko-KR"/>
        </w:rPr>
        <w:t>비정상이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문턱에서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현상입니다</w:t>
      </w:r>
      <w:r>
        <w:rPr>
          <w:lang w:eastAsia="ko-KR"/>
        </w:rPr>
        <w:t>.</w:t>
      </w:r>
    </w:p>
    <w:p w14:paraId="68758E58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나비의</w:t>
      </w:r>
      <w:r>
        <w:rPr>
          <w:lang w:eastAsia="ko-KR"/>
        </w:rPr>
        <w:t xml:space="preserve"> </w:t>
      </w:r>
      <w:r>
        <w:rPr>
          <w:lang w:eastAsia="ko-KR"/>
        </w:rPr>
        <w:t>은유</w:t>
      </w:r>
      <w:r>
        <w:rPr>
          <w:lang w:eastAsia="ko-KR"/>
        </w:rPr>
        <w:t xml:space="preserve">: </w:t>
      </w:r>
      <w:r>
        <w:rPr>
          <w:lang w:eastAsia="ko-KR"/>
        </w:rPr>
        <w:t>관찰자에서</w:t>
      </w:r>
      <w:r>
        <w:rPr>
          <w:lang w:eastAsia="ko-KR"/>
        </w:rPr>
        <w:t xml:space="preserve"> </w:t>
      </w:r>
      <w:r>
        <w:rPr>
          <w:lang w:eastAsia="ko-KR"/>
        </w:rPr>
        <w:t>자유자의</w:t>
      </w:r>
      <w:r>
        <w:rPr>
          <w:lang w:eastAsia="ko-KR"/>
        </w:rPr>
        <w:t xml:space="preserve"> </w:t>
      </w:r>
      <w:r>
        <w:rPr>
          <w:lang w:eastAsia="ko-KR"/>
        </w:rPr>
        <w:t>결로</w:t>
      </w:r>
    </w:p>
    <w:p w14:paraId="00E2C547" w14:textId="77777777" w:rsidR="001E7FBA" w:rsidRDefault="00000000">
      <w:pPr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‘</w:t>
      </w:r>
      <w:r>
        <w:rPr>
          <w:lang w:eastAsia="ko-KR"/>
        </w:rPr>
        <w:t>나비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날아오르면</w:t>
      </w:r>
      <w:r>
        <w:rPr>
          <w:lang w:eastAsia="ko-KR"/>
        </w:rPr>
        <w:t xml:space="preserve">, </w:t>
      </w:r>
      <w:r>
        <w:rPr>
          <w:lang w:eastAsia="ko-KR"/>
        </w:rPr>
        <w:t>자유로움은</w:t>
      </w:r>
      <w:r>
        <w:rPr>
          <w:lang w:eastAsia="ko-KR"/>
        </w:rPr>
        <w:t xml:space="preserve"> </w:t>
      </w:r>
      <w:r>
        <w:rPr>
          <w:lang w:eastAsia="ko-KR"/>
        </w:rPr>
        <w:t>새삼스러울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이전에</w:t>
      </w:r>
      <w:r>
        <w:rPr>
          <w:lang w:eastAsia="ko-KR"/>
        </w:rPr>
        <w:t xml:space="preserve"> “</w:t>
      </w:r>
      <w:r>
        <w:rPr>
          <w:lang w:eastAsia="ko-KR"/>
        </w:rPr>
        <w:t>그랬구나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지나치던</w:t>
      </w:r>
      <w:r>
        <w:rPr>
          <w:lang w:eastAsia="ko-KR"/>
        </w:rPr>
        <w:t xml:space="preserve"> </w:t>
      </w:r>
      <w:r>
        <w:rPr>
          <w:lang w:eastAsia="ko-KR"/>
        </w:rPr>
        <w:t>의미들</w:t>
      </w:r>
      <w:r>
        <w:rPr>
          <w:lang w:eastAsia="ko-KR"/>
        </w:rPr>
        <w:t xml:space="preserve">, </w:t>
      </w:r>
      <w:r>
        <w:rPr>
          <w:lang w:eastAsia="ko-KR"/>
        </w:rPr>
        <w:t>관찰자의</w:t>
      </w:r>
      <w:r>
        <w:rPr>
          <w:lang w:eastAsia="ko-KR"/>
        </w:rPr>
        <w:t xml:space="preserve"> </w:t>
      </w:r>
      <w:r>
        <w:rPr>
          <w:lang w:eastAsia="ko-KR"/>
        </w:rPr>
        <w:t>감상은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규정하지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자유는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성질</w:t>
      </w:r>
      <w:r>
        <w:rPr>
          <w:lang w:eastAsia="ko-KR"/>
        </w:rPr>
        <w:t>(</w:t>
      </w:r>
      <w:r>
        <w:rPr>
          <w:lang w:eastAsia="ko-KR"/>
        </w:rPr>
        <w:t>性質</w:t>
      </w:r>
      <w:r>
        <w:rPr>
          <w:lang w:eastAsia="ko-KR"/>
        </w:rPr>
        <w:t>)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</w:t>
      </w:r>
    </w:p>
    <w:p w14:paraId="16B6D936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유리벽의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: </w:t>
      </w:r>
      <w:r>
        <w:rPr>
          <w:lang w:eastAsia="ko-KR"/>
        </w:rPr>
        <w:t>보이되</w:t>
      </w:r>
      <w:r>
        <w:rPr>
          <w:lang w:eastAsia="ko-KR"/>
        </w:rPr>
        <w:t xml:space="preserve"> </w:t>
      </w:r>
      <w:r>
        <w:rPr>
          <w:lang w:eastAsia="ko-KR"/>
        </w:rPr>
        <w:t>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</w:p>
    <w:p w14:paraId="7FB7AABB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‘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착시와</w:t>
      </w:r>
      <w:r>
        <w:rPr>
          <w:lang w:eastAsia="ko-KR"/>
        </w:rPr>
        <w:t xml:space="preserve"> </w:t>
      </w:r>
      <w:r>
        <w:rPr>
          <w:lang w:eastAsia="ko-KR"/>
        </w:rPr>
        <w:t>안가병</w:t>
      </w:r>
    </w:p>
    <w:p w14:paraId="441DC387" w14:textId="77777777" w:rsidR="001E7FBA" w:rsidRDefault="00000000">
      <w:pPr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겉으로는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사이사이에</w:t>
      </w:r>
      <w:r>
        <w:rPr>
          <w:lang w:eastAsia="ko-KR"/>
        </w:rPr>
        <w:t xml:space="preserve"> ‘</w:t>
      </w:r>
      <w:r>
        <w:rPr>
          <w:lang w:eastAsia="ko-KR"/>
        </w:rPr>
        <w:t>유리벽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빼곡히</w:t>
      </w:r>
      <w:r>
        <w:rPr>
          <w:lang w:eastAsia="ko-KR"/>
        </w:rPr>
        <w:t xml:space="preserve"> </w:t>
      </w:r>
      <w:r>
        <w:rPr>
          <w:lang w:eastAsia="ko-KR"/>
        </w:rPr>
        <w:t>세워져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위험합니다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연구하겠지만</w:t>
      </w:r>
      <w:r>
        <w:rPr>
          <w:lang w:eastAsia="ko-KR"/>
        </w:rPr>
        <w:t xml:space="preserve">, </w:t>
      </w:r>
      <w:r>
        <w:rPr>
          <w:lang w:eastAsia="ko-KR"/>
        </w:rPr>
        <w:t>유리벽은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하면서도</w:t>
      </w:r>
      <w:r>
        <w:rPr>
          <w:lang w:eastAsia="ko-KR"/>
        </w:rPr>
        <w:t xml:space="preserve"> “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착각을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미룹니다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‘</w:t>
      </w:r>
      <w:r>
        <w:rPr>
          <w:lang w:eastAsia="ko-KR"/>
        </w:rPr>
        <w:t>안가병</w:t>
      </w:r>
      <w:r>
        <w:rPr>
          <w:lang w:eastAsia="ko-KR"/>
        </w:rPr>
        <w:t>’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,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믿어버리는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질환입니다</w:t>
      </w:r>
      <w:r>
        <w:rPr>
          <w:lang w:eastAsia="ko-KR"/>
        </w:rPr>
        <w:t xml:space="preserve">. </w:t>
      </w:r>
      <w:r>
        <w:rPr>
          <w:lang w:eastAsia="ko-KR"/>
        </w:rPr>
        <w:t>막상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내밀면</w:t>
      </w:r>
      <w:r>
        <w:rPr>
          <w:lang w:eastAsia="ko-KR"/>
        </w:rPr>
        <w:t xml:space="preserve"> </w:t>
      </w:r>
      <w:r>
        <w:rPr>
          <w:lang w:eastAsia="ko-KR"/>
        </w:rPr>
        <w:t>닿지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만지려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막혀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‘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체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충분하지만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‘</w:t>
      </w:r>
      <w:r>
        <w:rPr>
          <w:lang w:eastAsia="ko-KR"/>
        </w:rPr>
        <w:t>터치할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선언하며</w:t>
      </w:r>
      <w:r>
        <w:rPr>
          <w:lang w:eastAsia="ko-KR"/>
        </w:rPr>
        <w:t xml:space="preserve"> </w:t>
      </w:r>
      <w:r>
        <w:rPr>
          <w:lang w:eastAsia="ko-KR"/>
        </w:rPr>
        <w:t>고립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시기의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혼자가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알아차리고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4E2F061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균열과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감시의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</w:p>
    <w:p w14:paraId="512C8703" w14:textId="77777777" w:rsidR="001E7FBA" w:rsidRDefault="00000000">
      <w:pPr>
        <w:rPr>
          <w:lang w:eastAsia="ko-KR"/>
        </w:rPr>
      </w:pP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 xml:space="preserve">,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시일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허상이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시대입니다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“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믿어보자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모순된</w:t>
      </w:r>
      <w:r>
        <w:rPr>
          <w:lang w:eastAsia="ko-KR"/>
        </w:rPr>
        <w:t xml:space="preserve"> </w:t>
      </w:r>
      <w:r>
        <w:rPr>
          <w:lang w:eastAsia="ko-KR"/>
        </w:rPr>
        <w:t>후함으로</w:t>
      </w:r>
      <w:r>
        <w:rPr>
          <w:lang w:eastAsia="ko-KR"/>
        </w:rPr>
        <w:t xml:space="preserve"> </w:t>
      </w:r>
      <w:r>
        <w:rPr>
          <w:lang w:eastAsia="ko-KR"/>
        </w:rPr>
        <w:t>기다리기도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않으려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서로가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,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 “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, </w:t>
      </w:r>
      <w:r>
        <w:rPr>
          <w:lang w:eastAsia="ko-KR"/>
        </w:rPr>
        <w:t>그랬었잖아</w:t>
      </w:r>
      <w:r>
        <w:rPr>
          <w:lang w:eastAsia="ko-KR"/>
        </w:rPr>
        <w:t xml:space="preserve">.”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감시의</w:t>
      </w:r>
      <w:r>
        <w:rPr>
          <w:lang w:eastAsia="ko-KR"/>
        </w:rPr>
        <w:t xml:space="preserve"> </w:t>
      </w:r>
      <w:r>
        <w:rPr>
          <w:lang w:eastAsia="ko-KR"/>
        </w:rPr>
        <w:t>시선은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마르게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많은데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‘</w:t>
      </w:r>
      <w:r>
        <w:rPr>
          <w:lang w:eastAsia="ko-KR"/>
        </w:rPr>
        <w:t>사람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4446CC3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파장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: </w:t>
      </w:r>
      <w:r>
        <w:rPr>
          <w:lang w:eastAsia="ko-KR"/>
        </w:rPr>
        <w:t>만나고도</w:t>
      </w:r>
      <w:r>
        <w:rPr>
          <w:lang w:eastAsia="ko-KR"/>
        </w:rPr>
        <w:t xml:space="preserve"> </w:t>
      </w:r>
      <w:r>
        <w:rPr>
          <w:lang w:eastAsia="ko-KR"/>
        </w:rPr>
        <w:t>만나지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</w:p>
    <w:p w14:paraId="400D332E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재미가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55714A58" w14:textId="77777777" w:rsidR="001E7FBA" w:rsidRDefault="00000000">
      <w:pPr>
        <w:rPr>
          <w:lang w:eastAsia="ko-KR"/>
        </w:rPr>
      </w:pP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수다도</w:t>
      </w:r>
      <w:r>
        <w:rPr>
          <w:lang w:eastAsia="ko-KR"/>
        </w:rPr>
        <w:t xml:space="preserve"> </w:t>
      </w:r>
      <w:r>
        <w:rPr>
          <w:lang w:eastAsia="ko-KR"/>
        </w:rPr>
        <w:t>즐거웠습니다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만나기도</w:t>
      </w:r>
      <w:r>
        <w:rPr>
          <w:lang w:eastAsia="ko-KR"/>
        </w:rPr>
        <w:t xml:space="preserve">, </w:t>
      </w:r>
      <w:r>
        <w:rPr>
          <w:lang w:eastAsia="ko-KR"/>
        </w:rPr>
        <w:t>이야기하기도</w:t>
      </w:r>
      <w:r>
        <w:rPr>
          <w:lang w:eastAsia="ko-KR"/>
        </w:rPr>
        <w:t xml:space="preserve"> </w:t>
      </w:r>
      <w:r>
        <w:rPr>
          <w:lang w:eastAsia="ko-KR"/>
        </w:rPr>
        <w:t>주저됩니다</w:t>
      </w:r>
      <w:r>
        <w:rPr>
          <w:lang w:eastAsia="ko-KR"/>
        </w:rPr>
        <w:t xml:space="preserve">. </w:t>
      </w:r>
      <w:r>
        <w:rPr>
          <w:lang w:eastAsia="ko-KR"/>
        </w:rPr>
        <w:t>익숙하던</w:t>
      </w:r>
      <w:r>
        <w:rPr>
          <w:lang w:eastAsia="ko-KR"/>
        </w:rPr>
        <w:t xml:space="preserve"> </w:t>
      </w:r>
      <w:r>
        <w:rPr>
          <w:lang w:eastAsia="ko-KR"/>
        </w:rPr>
        <w:t>농담조차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걸립니다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취향의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시대적</w:t>
      </w:r>
      <w:r>
        <w:rPr>
          <w:lang w:eastAsia="ko-KR"/>
        </w:rPr>
        <w:t xml:space="preserve"> </w:t>
      </w:r>
      <w:r>
        <w:rPr>
          <w:lang w:eastAsia="ko-KR"/>
        </w:rPr>
        <w:t>파장의</w:t>
      </w:r>
      <w:r>
        <w:rPr>
          <w:lang w:eastAsia="ko-KR"/>
        </w:rPr>
        <w:t xml:space="preserve"> </w:t>
      </w:r>
      <w:r>
        <w:rPr>
          <w:lang w:eastAsia="ko-KR"/>
        </w:rPr>
        <w:t>변동에서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현상입니다</w:t>
      </w:r>
      <w:r>
        <w:rPr>
          <w:lang w:eastAsia="ko-KR"/>
        </w:rPr>
        <w:t xml:space="preserve">.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주파수가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어긋나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언어는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다리가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4B1E5A3E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고립을</w:t>
      </w:r>
      <w:r>
        <w:rPr>
          <w:lang w:eastAsia="ko-KR"/>
        </w:rPr>
        <w:t xml:space="preserve"> </w:t>
      </w:r>
      <w:r>
        <w:rPr>
          <w:lang w:eastAsia="ko-KR"/>
        </w:rPr>
        <w:t>건너</w:t>
      </w:r>
      <w:r>
        <w:rPr>
          <w:lang w:eastAsia="ko-KR"/>
        </w:rPr>
        <w:t xml:space="preserve"> </w:t>
      </w:r>
      <w:r>
        <w:rPr>
          <w:lang w:eastAsia="ko-KR"/>
        </w:rPr>
        <w:t>설계로</w:t>
      </w:r>
    </w:p>
    <w:p w14:paraId="6678E738" w14:textId="77777777" w:rsidR="001E7F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역할의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확장하라</w:t>
      </w:r>
    </w:p>
    <w:p w14:paraId="474B425C" w14:textId="77777777" w:rsidR="001E7FBA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시기는</w:t>
      </w:r>
      <w:r>
        <w:rPr>
          <w:lang w:eastAsia="ko-KR"/>
        </w:rPr>
        <w:t xml:space="preserve"> </w:t>
      </w:r>
      <w:r>
        <w:rPr>
          <w:lang w:eastAsia="ko-KR"/>
        </w:rPr>
        <w:t>고독을</w:t>
      </w:r>
      <w:r>
        <w:rPr>
          <w:lang w:eastAsia="ko-KR"/>
        </w:rPr>
        <w:t xml:space="preserve"> </w:t>
      </w:r>
      <w:r>
        <w:rPr>
          <w:lang w:eastAsia="ko-KR"/>
        </w:rPr>
        <w:t>핑곗거리로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자각하고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유리벽에</w:t>
      </w:r>
      <w:r>
        <w:rPr>
          <w:lang w:eastAsia="ko-KR"/>
        </w:rPr>
        <w:t xml:space="preserve"> </w:t>
      </w:r>
      <w:r>
        <w:rPr>
          <w:lang w:eastAsia="ko-KR"/>
        </w:rPr>
        <w:t>비친</w:t>
      </w:r>
      <w:r>
        <w:rPr>
          <w:lang w:eastAsia="ko-KR"/>
        </w:rPr>
        <w:t xml:space="preserve"> ‘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체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내밀고</w:t>
      </w:r>
      <w:r>
        <w:rPr>
          <w:lang w:eastAsia="ko-KR"/>
        </w:rPr>
        <w:t xml:space="preserve"> </w:t>
      </w:r>
      <w:r>
        <w:rPr>
          <w:lang w:eastAsia="ko-KR"/>
        </w:rPr>
        <w:t>접속하십시오</w:t>
      </w:r>
      <w:r>
        <w:rPr>
          <w:lang w:eastAsia="ko-KR"/>
        </w:rPr>
        <w:t xml:space="preserve">. </w:t>
      </w:r>
      <w:r>
        <w:rPr>
          <w:lang w:eastAsia="ko-KR"/>
        </w:rPr>
        <w:t>주파수의</w:t>
      </w:r>
      <w:r>
        <w:rPr>
          <w:lang w:eastAsia="ko-KR"/>
        </w:rPr>
        <w:t xml:space="preserve"> </w:t>
      </w:r>
      <w:r>
        <w:rPr>
          <w:lang w:eastAsia="ko-KR"/>
        </w:rPr>
        <w:t>문턱을</w:t>
      </w:r>
      <w:r>
        <w:rPr>
          <w:lang w:eastAsia="ko-KR"/>
        </w:rPr>
        <w:t xml:space="preserve"> </w:t>
      </w:r>
      <w:r>
        <w:rPr>
          <w:lang w:eastAsia="ko-KR"/>
        </w:rPr>
        <w:t>넘을</w:t>
      </w:r>
      <w:r>
        <w:rPr>
          <w:lang w:eastAsia="ko-KR"/>
        </w:rPr>
        <w:t xml:space="preserve"> </w:t>
      </w:r>
      <w:r>
        <w:rPr>
          <w:lang w:eastAsia="ko-KR"/>
        </w:rPr>
        <w:t>그릇을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1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설계하십시오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많되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”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건너</w:t>
      </w:r>
      <w:r>
        <w:rPr>
          <w:lang w:eastAsia="ko-KR"/>
        </w:rPr>
        <w:t xml:space="preserve">,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파장이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,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본질로써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고독은</w:t>
      </w:r>
      <w:r>
        <w:rPr>
          <w:lang w:eastAsia="ko-KR"/>
        </w:rPr>
        <w:t xml:space="preserve"> </w:t>
      </w:r>
      <w:r>
        <w:rPr>
          <w:lang w:eastAsia="ko-KR"/>
        </w:rPr>
        <w:t>절단이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통과의례가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나비로</w:t>
      </w:r>
      <w:r>
        <w:rPr>
          <w:lang w:eastAsia="ko-KR"/>
        </w:rPr>
        <w:t xml:space="preserve">,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설계자로</w:t>
      </w:r>
      <w:r>
        <w:rPr>
          <w:lang w:eastAsia="ko-KR"/>
        </w:rPr>
        <w:t xml:space="preserve">,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내딛게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sectPr w:rsidR="001E7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368668">
    <w:abstractNumId w:val="8"/>
  </w:num>
  <w:num w:numId="2" w16cid:durableId="569274117">
    <w:abstractNumId w:val="6"/>
  </w:num>
  <w:num w:numId="3" w16cid:durableId="476000838">
    <w:abstractNumId w:val="5"/>
  </w:num>
  <w:num w:numId="4" w16cid:durableId="10571471">
    <w:abstractNumId w:val="4"/>
  </w:num>
  <w:num w:numId="5" w16cid:durableId="1894269015">
    <w:abstractNumId w:val="7"/>
  </w:num>
  <w:num w:numId="6" w16cid:durableId="405304394">
    <w:abstractNumId w:val="3"/>
  </w:num>
  <w:num w:numId="7" w16cid:durableId="670060915">
    <w:abstractNumId w:val="2"/>
  </w:num>
  <w:num w:numId="8" w16cid:durableId="1830441385">
    <w:abstractNumId w:val="1"/>
  </w:num>
  <w:num w:numId="9" w16cid:durableId="18922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FBA"/>
    <w:rsid w:val="0029639D"/>
    <w:rsid w:val="00326F90"/>
    <w:rsid w:val="005C60DB"/>
    <w:rsid w:val="006059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D830D"/>
  <w14:defaultImageDpi w14:val="300"/>
  <w15:docId w15:val="{83915014-318B-4256-BEE9-824B980E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2026-02-02T03:55:00Z</dcterms:modified>
  <cp:category/>
</cp:coreProperties>
</file>