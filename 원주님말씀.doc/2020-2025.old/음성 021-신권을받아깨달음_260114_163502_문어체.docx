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021-신권을받아깨달음_260114_163502.txt</w:t>
      </w:r>
    </w:p>
    <w:p/>
    <w:p>
      <w:pPr>
        <w:pStyle w:val="Title"/>
      </w:pPr>
      <w:r>
        <w:rPr>
          <w:sz w:val="44"/>
        </w:rPr>
        <w:t>우주적 질서에 맡기며: 각성은 각자의 몫, 지구의 길은 지구가 선택한다</w:t>
      </w:r>
    </w:p>
    <w:p>
      <w:r>
        <w:t>나는 신권(神權)을 나의 질서 안에서만 다루어 왔다. 그러므로 그것을 받아들여 깨달아 가는 일은 각자의 몫이다. 내가 직접 가르쳐서는 안 된다. 때가 되어 깨달음이 도달할 때, 그제야 그가 그 고통에서 벗어난다. 그렇지 않으면 벗어나지 못한다. 그래서 나는 맡겨 두었다. 그 역사적 예가 지구 위에 세워질지, 아니면 세워지지 않을지, 나는 모른다. 다만 나는 두 가지를 건넸다. 그 일이 세워지는가조차 결국 인간과 지구가 우주에 대해 얼마나 준비되었는가에 달려 있다. 설혹 되지 않는다 해도, 우주적 관점에서는 그것이 지구 생명 자체의 문제일 뿐이다. 안 될 일이 어디 있겠는가. 너희는 그렇게 느낄 수도 있겠지. 어떤 것은 늦게 해야 하고, 어떤 것은 뒤늦게 알아야 한다.</w:t>
      </w:r>
    </w:p>
    <w:p>
      <w:r>
        <w:t>예전에는 인간의 인내가 인간 안의 가장 높은 신성에 닿아 있던 때가 있었다. 어떤 이들은 지구 전체 의식의 중심을 자식처럼 품고 돌보며 살았다. 그런 관계가 분명히 있었다. 겉으로는 사라진 듯 보였으나, 그것이 단순한 죽음은 아니었다.</w:t>
      </w:r>
    </w:p>
    <w:p>
      <w:r>
        <w:t>그렇게 나는 깨달았다. 나는 이 세상에서 무엇을 ‘하는’ 자가 아니라, 다만 정보를 수집해 온 자라는 것을. 지금도 그 대목을 붙들고 책을 넘기며 스스로 묻는다. 왜 그 생각을 자꾸 인간적 범주 안에 끼워 넣으려 하는가. 내가 하는 일은 그 정보가 맞는지를 맞춰 보는 일뿐이다. 그러다 보면 이것이 곧 그것이고, 그것이 곧 이것임을 확인하게 된다.</w:t>
      </w:r>
    </w:p>
    <w:p>
      <w:r>
        <w:t>지구의 입장에서 보면 우리는 지구를 구해야 한다. 우주의 입장에서 보면 지구의 유한성마저 하나의 질서 안의 일이다. 지구인은 지구라는 대표성을 지닌 존재다. 지구인의 구원의 길을 찾지 못해 지구인이 모두 사라져 버린다면, 지구 자체가 부서질 만큼의 공백이 생길 것이다. 지금 그 무게를 짊어지고 있는 이들이 있다.</w:t>
      </w:r>
    </w:p>
    <w:p>
      <w:r>
        <w:t>최근 NASA가 어떤 대상의 방향을 바꾸었다고 하지 않았던가. 폭발이 있었다고도 들었다. 오가며 전해 듣는 이야기일 뿐이지만, 나는 그 소식 위에 한 번 더 의식을 얹어 본다. 그 대상은 속도는 빠르되 면적이 크다. 그 물리적 변수들이 무엇을 의미하는지 우리는 아직 다 알지 못한다. 그러나 나는 안다. 결국 모든 것은 우주의 질서, 생명의 빛의 균형과 조화 속에서 제 자리를 찾는다는 것을. 그러니 나는 다시 맡긴다. 각자의 때에 도달할 깨달음에게, 그리고 지구가 스스로 선택할 길에게.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