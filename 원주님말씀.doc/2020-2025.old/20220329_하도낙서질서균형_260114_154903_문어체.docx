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20220329_하도낙서질서균형_260114_154903.txt</w:t>
      </w:r>
    </w:p>
    <w:p/>
    <w:p>
      <w:pPr>
        <w:pStyle w:val="Title"/>
      </w:pPr>
      <w:r>
        <w:rPr>
          <w:sz w:val="44"/>
        </w:rPr>
        <w:t>하도·낙서의 질서에서 몸·마음·영성의 회로로, 생명의 빛을 작동시키다</w:t>
      </w:r>
    </w:p>
    <w:p>
      <w:r>
        <w:t>주역은 하도에서 기원을 받아 낙서에서 완결을 이루는 질서의 학문이다. 하도는 운동과 구조의 근원적 설계도를 제시하고, 낙서는 그 운동이 현실 속에서 어떻게 제어되고 조율되는지를 보여준다. 여기서 일·삼·오는 양의 수, 이·사·육은 음의 수로 작동한다. 이러한 음양의 수리와 운동이 팔괘를 이루고, 팔괘의 상호 변전이 거듭되며 64괘로 확장된다. 결국 우주의 변화는 음양의 끊임없는 응답과 조화의 네트워크 속에서 구현된다.</w:t>
      </w:r>
    </w:p>
    <w:p>
      <w:r>
        <w:t>이 구조는 단지 철학적 도식이 아니다. 상극과 상생, 그리고 그 사이를 정밀하게 떠받치는 조절 관계가 함께 존재한다. 상생은 흘러가게 하고, 상극은 제어하여 균형을 세운다. 제어란 억압이 아니라 균형에 대한 헌신이며, 질서에 대한 책임이다. 하도는 중앙의 토에서 시작해 목·화·토·금·수의 오행이 유기적으로 호응하는 틀을 보여주고, 낙서는 그 오행이 어떻게 서로를 극하며 질서를 세우는지—예컨대 금과 화가 서로를 제어하여 과잉을 억누르고 균형을 복원하는지—를 구체적으로 드러낸다. 상생의 흐름(목생화, 화생토, 토생금, 금생수, 수생목)과 상극의 제어가 함께 작동하지 않으면, 우주의 원리는 물론 우리 오장육부의 원리도 돌아가지 않는다. 그래서 호흡도 시계 방향과 반시계 방향의 리듬을 함께 품어야 하듯, 삶 전체가 질·서·균·형·조·화의 순환을 지켜야 한다.</w:t>
      </w:r>
    </w:p>
    <w:p>
      <w:r>
        <w:t>상생이 무너지고 제어만 남으면 모든 관계가 조건화된다. 제어는 늘 “조건”을 필요로 한다. 한쪽이 과잉이면 다른 쪽이 상대적으로 부족해야 한다는 식으로 힘의 공식을 작동시킨다. 그러나 상생은 조건을 달지 않는다. 물길처럼 흘러들어 가며 살아 있게 한다. 우리 몸도 그와 같이 질서의 시간표를 살아간다. 새벽 3~5시는 폐가 주도하며, 5~7시는 대장이 이어받는다. 섭취가 시작되면 비장이 호르몬과 기운을 조율하고, 소장은 흡수와 혈화를 맡는다. 우주가 자기 시간을 갖듯, 몸도 자기 시간을 가진다. 간담이 깊이 회복되는 시간에 잠들지 못하면 피로는 풀리지 않고, 새벽 일찍 일어날 때 폐기는 맑아진다. 이처럼 동양의학은 우주의 시공 운동을 몸에 비춘 질서로 성립된다.</w:t>
      </w:r>
    </w:p>
    <w:p>
      <w:r>
        <w:t>그래서 나는 언제나 몸·마음·영성·생활의 네 축을 함께 말한다. 질서와 균형은 추상적 이상이 아니다. 생활의 헌신 없이는 돌아가지 않는다. 헌신은 자기에게로 되돌아오며, 그 회귀 속에서 관계는 조건을 넘어 힘의 원리를 얻게 된다. 약한 곳은 조율되고, 넘치는 곳은 가라앉으며, 그때 비로소 몸과 마음이 합해져 영성—소울(soul)—이 또렷해진다. 이 셋이 통합될 때 비로소 회로는 닫히고, 생명의 전류가 무리 없이 흐른다.</w:t>
      </w:r>
    </w:p>
    <w:p>
      <w:r>
        <w:t>결국 내가 도모해 온 회로도의 질서·균형·조화는 몸·마음·영성의 통합을 위한 기본 설계다. 마음은 저항과 마주칠 때 그 저항에 상응하는 마음을 기꺼이 내놓음으로써 조화를 불러온다. 그러면 저항은 매듭이 아니라 통로가 되고, 마음은 스스로를 조율하여 흐름을 회복한다. 이 회로가 왜 이런 구조를 갖는가. 사방·팔방으로 펼쳐지는 모든 구조의 바탕에는 원(圓)의 도식이 있다. 원은 원시적 구조이자, 움직이는 생명체의 근원적 형상이다. 그 원의 생동이 겹겹의 관계망을 빚으며, 마침내 몸·마음·영성이 하나로 ‘솔(soul)’을 이룬다.</w:t>
      </w:r>
    </w:p>
    <w:p>
      <w:r>
        <w:t>건강이란 몸의 흐름이 막힘없이 상생하는 상태다. 마음 또한 같아서, 누군가 내 안에서 돌출하면—낯선 감정이든, 불편한 생각이든—그에 마땅한 기운을 내어 맞닥뜨려야 한다. 그 맞섬이 풀림을 낳고, 풀림이 균형을 낳는다. 내 마음과 육체, 그리고 의지의 밸런스가 잡히면 마음은 편안해진다. 몸과 마음이 온전히 맞물려 움직일 때, 영혼의 자리는 자라난다. 이 원리를 강의로도, 교본으로도 증명해야 한다. 스승이 영상과 메시지로 제시한 것들을 세속의 언어로 구조화하여 누구나 접속할 수 있게 해야 한다. 나는 오랜 시간 원리와 이치를 삶 속에서 검증해 왔다. 주역의 수리, 천부경의 공간 질서, 베다의 상응, 차크라의 등정—이 오래된 지혜들이 서로 일치하는 지점이 있다. 그것은 빌려 쓴 것이 아니라, 내면의 영상이 알려준 길을 따라 자연스레 만난 합일의 자리다. 책과 교본이 나와야 하는 이유는 여기에 있다. 내가 떠나더라도 기본 토대 위에서 연구하는 이들이 생겨, 스스로의 회로를 작동시킬 수 있어야 한다.</w:t>
      </w:r>
    </w:p>
    <w:p>
      <w:r>
        <w:t>결국 우리가 지금까지 이야기해 온 것은 하나다. 자기 영성, 곧 내면의 근원에 닿아가는 길. 요즘 말로 ‘품’이라 부르는 세계, 혹은 본질의 품격에 귀의하는 일이다. 어떤 유명한 스님도 말했듯, 경을 많이 읽고 공양하고 시주한다고 해서 곧장 부처가 되는 것은 아니다. 교회에서 기도하고 찬송하며 열광한다고 즉시 천국에 이르는 것도 아니다. 그러한 행위는 현상계에서 잘 살아가기 위한 복(福)의 장치이며, 그 복은 산 자에게 작동한다. 복을 잘 쓰면 삶은 다소 편안해진다. 부처도 마지막 순간 “아, 어렵구나” 하셨다지 않은가. 결국 생활이 온전한 질서와 균형을 찾을 때, 심장 중심의 조화로운 기운을 끌어낼 수 있다. 삶의 끝에 이르면 육신은 헌 옷처럼 벗겨지지만, 내 참은 자라 변성(變成)을 이루어 성불의 문에 선다. 많은 이가 이 대목에서 말을 아낀다. 왜냐하면 이 이야기를 하려면, 세계를 통째로 열어 설명해야 하기 때문이다.</w:t>
      </w:r>
    </w:p>
    <w:p>
      <w:r>
        <w:t>기도하고 공덕을 쌓은 사람과 그렇지 않은 사람이 임종의 표면에서 비슷해 보일 수는 있다. 그러나 매 순간을 어떻게 살았는지는 영혼의 경험에서 분명히 다르다. 얽힌 채로 사는 삶은 내면을 해친다. 그러니 날마다 마음을 낮추고 절하며, 겸손과 자비를 배우며, 베푸는 손길을 잊지 말라. 좋은 꿈을 꾸듯 선한 생각과 행위를 이어가면, 잠에서 깨어난 뒤에도 설명하기 어려운 힘이 남는다. 반대로 매 순간을 분노와 원망으로 채우면, 마지막의 체험은 전혀 다르게 각인된다. 그러므로 한 시, 한 찰나도 허투루 넘길 수 없다. 물론 모든 것은 흐른다. 우리는 다시 배울 수 있고, 다시 견성할 수 있다. 그래서 겸허와 정진이 중요하다.</w:t>
      </w:r>
    </w:p>
    <w:p>
      <w:r>
        <w:t>양과 음을 도덕으로 재단하지 마라. 에너지가 잘 돌면 우리는 그것을 플러스, 곧 양(陽)의 상승으로 부르고, 응축과 안정을 음(陰)의 수렴으로 부른다. 둘은 서로를 불러 완전성을 이룬다. 우연은 없다. 회로도는 천부경과 코드를 나누고, 삼분형(三分形)의 탑은 회로와 함께 선다. 그것은 일종의 우주선을 닮은 상징, 곧 승천장의 이치와 맞닿아 있다. 우리가 그것을 완전히 깨달을 때, 말해 온 모든 것들이 하나의 도식으로 수렴한다. 그래서 나는 마지막에 하나의 도(圖)를 남기고자 한다. 시간이 흘러 세상이 변해도, 주역을 무시할 수 없고, 자연 속에 사는 한 천부경을 무시할 수 없으며, 우주의 빛과 파동을 무시할 수 없다. 그 도 하나만 세워 두어도, 우리는 그 안에서 타고 떠날 길을 찾을 수 있으리라.</w:t>
      </w:r>
    </w:p>
    <w:p>
      <w:r>
        <w:t>혹 누군가는 회로(헤로도)에 대해 묻는다. 일곱의 관문과 자리에 관하여, 그리고 하나하나의 길(七路)을 따라 어떻게 아홉 궁(九宮)으로 완주하는지에 관하여. 구궁에 이르려면 전자기적 에너지와 우주·지구의 기운이 만나야 한다. 내 몸, 하늘의 뜻, 땅의 이치를 깨달아야 구궁을 돌아갈 수 있다. 어느 아이가 말하길 “와이파이가 네 개에서 여덟 개로 켜지는 것처럼, 균형이 맞으면 통신력이 커지네요.” 그렇다. ‘와이파이’는 통신력, 곧 교신(交信)의 비유다. 공명이 커질수록 접속은 안정되고, 회로는 더 멀리 더 깊이 연결된다.</w:t>
      </w:r>
    </w:p>
    <w:p>
      <w:r>
        <w:t>일상의 사소한 순간들도 이 이치를 비춘다. 차를 끓여 나누는 시간, 피곤한 몸에 스승의 가르침을 집중하도록 서로를 도와주는 손길, 때로는 아픔을 웃음으로 변환시키는 인간의 능청스러움. 배우고 익힌 사람들이 곁에 있고, 또 다른 이들이 길을 묻는다. 우리는 일하면서도 행복해야 한다. 그 행복은 무심한 집중에서, 서로를 안전하게 지켜 주는 배려에서, 그리고 본질을 향한 꾸준한 정진에서 꽃핀다.</w:t>
      </w:r>
    </w:p>
    <w:p>
      <w:r>
        <w:t>결국 이 모든 말은 하나로 수렴한다. 질서와 균형과 조화—이 세 가지가 회로를 이루어 생명의 빛을 흐르게 한다. 나는 그 질서와 균형과 조화 속에서 살아 움직이는 생명의 빛이다. 그리고 그 빛이야말로, 우리 각자가 본래의 자리로 돌아가는 길을 비춘다.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