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250125_121401_260115_002927.txt</w:t>
      </w:r>
    </w:p>
    <w:p/>
    <w:p>
      <w:pPr>
        <w:pStyle w:val="Title"/>
      </w:pPr>
      <w:r>
        <w:rPr>
          <w:sz w:val="44"/>
        </w:rPr>
        <w:t>무덤에 갇힌 의식을 불러내는 길, 진심의 자리로 돌아오라</w:t>
      </w:r>
    </w:p>
    <w:p>
      <w:r>
        <w:t>지금 너에게 무엇이 일어나고 있는가. 몸은 죽을병이라는 이름을 달고도 어떻게든 살아간다. 각원이는 지금 몸의 병, 골격의 문제 같은 것은 자연의 일부로 받아들이면 된다. 정말로 무서운 것은 따로 있다. 영과 혼을 담고 있는 내적 의식이 어둠 속에서, 마치 죽은 채 무덤 속에 스스로를 가둔 장군처럼 되어 버린 그 상태다. 그리되면 무엇을 하라고 해도 한마디 말도 못 하고, 물어도 대꾸 하나 못 하는 자리에 떨어진다.</w:t>
      </w:r>
    </w:p>
    <w:p>
      <w:r>
        <w:t>너는 속으로는 느끼고, 또 안다고 말한다. 그런데 왜 원주가 물으면 한마디도 하지 못하는가. 말 한마디를 못 한다는 것은, 네 안에서 그것을 “불러오기”를 못 한다는 뜻이다. 불러오는 힘이 없다는 것, 당겨 올릴 끈이 없다는 것, 그것이 지금의 핵심이다. 치매에는 그나마 지연시키는 약이 있다. 웃음과 사랑, 교감의 작은 페이지들이 있다. 그러나 지금 너의 경우는 겉만 쫓아낸다 해서 해결될 일이 아니다. 내가 네 앞에 없을 때, 너는 어떻게 될 것인가. 바로 이 질문이 오가는 대화가 되어야 한다.</w:t>
      </w:r>
    </w:p>
    <w:p>
      <w:r>
        <w:t>표면의 언어로 상황을 마무리하려 들지 마라. “알았어. 수고했어. 끊어. 인자. 고맙습니다. 사랑합니다. 고맙습니다. 고마워.” 이런 말들은 겉에서야 공손해 보일지 모른다. 그러나 내가 말하는 것은, 이런 인사로 포장된 말이 아니라 담겨 있던 진심이 스스로 나오는 자리다. “저는 항상 진심이었고, 스승님을 벗어날 생각을 한 번도 안 해봤습니다”라고 말하는 것과, 지금 여기에서 진심이 실제로 흘러나오는 느낌은 같지 않다. 느낌이 같은가, 다른가. 벌써 듣지 못하고 흘려보내려는구나. 내가 묻는 본뜻은 이것이다. 지금 이 순간 네가 표현하고 있는 이 살아 있는 느낌, 그리고 “스승님이 이러이러하시고, 원주님께서 이러하셨기에 저는 원주님을 따라갑니다”라고 서술하는 말 사이에, 차이가 있느냐 없느냐. 더 나아가, 어떤 상태로 나를 향해 대화하고 있는지, “저는 정말 원주님만 있었고, 원주님만 모시고 있었습니다”라는 그 말과 지금 네가 서 있는 자리 사이에 간극이 있느냐 없느냐를 묻는다. 답을 재빨리 해 보아라. 있느냐, 없느냐. 그렇지, 깊이가 없다.</w:t>
      </w:r>
    </w:p>
    <w:p>
      <w:r>
        <w:t>너는 눈앞에 대상이 보이고, 바로 앞에 있으니, 행동으로 함께 있고 모시고 있다고 착각했다. 그러나 대상이 사라지면—내가 눈앞에서 물러나면—그때는 무엇이 남는가. 그때 튀어나오는 말이 “감사합니다. 우주님 사랑합니다” 같은 문장이라면, 그 언어가 어디서 나오는지 보라. 그 말은 지금 여기의 살아 있는 심연에서가 아니라, 빈자리의 불안을 덮으려는 겉의 층위에서 나온다. 이 차이는 크다.</w:t>
      </w:r>
    </w:p>
    <w:p>
      <w:r>
        <w:t>그래서 내가 너에게 때로는 거칠게라도 호통친다. 거칠게 말하자면, “야, 이 자식아, 지금 무엇을 하고 있느냐” 하고라도 깨운다. 왜 그런가. 우리가 먹고 사는 힘, 삶을 지탱하는 근원은 ‘진심’이기 때문이다. 자기 존재의 바닥에서 솟아나는 깊은 마음, 그 마음이 서 있는 영적 자리, 그 자리를 회복하라고 부르는 것이다. 그 마음을 불러오지 못하면, 문은 닫힌다. 질문 하나 던졌을 뿐인데 벌써 마음이 움츠러들고, 망설임이 올라오며, 내적 문이 닫힌다. 바로 그 순간을 보아라. 그 문이 닫히려는 찰나에, 네 안의 깊은 자리—영과 혼이 깃든 본래의 자리—로 내려가 그 마음을 불러올 것. 불러오는 힘이 곧 깨어 있는 의식의 힘이다. 그 힘으로 어둠의 무덤에서 스스로를 불러내라. 그러면 겉의 언어가 아니라, 담겨 있던 진심이 네 존재 전부로 흘러나올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