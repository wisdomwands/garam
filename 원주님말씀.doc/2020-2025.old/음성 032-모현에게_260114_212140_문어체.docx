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032-모현에게_260114_212140.txt</w:t>
      </w:r>
    </w:p>
    <w:p/>
    <w:p>
      <w:pPr>
        <w:pStyle w:val="Title"/>
      </w:pPr>
      <w:r>
        <w:rPr>
          <w:sz w:val="44"/>
        </w:rPr>
        <w:t>나가라가 아니라 깨어나라—인간적 안락과 신성의 질서 사이에서의 선택</w:t>
      </w:r>
    </w:p>
    <w:p>
      <w:r>
        <w:t>나는 편하기만 한 태도를 좋아하지 않는다. 나 자신 안에서도 가끔 오래된 나쁜 습관처럼 그런 기질이 올라오는 것을 본다. 이제는 그 버릇을 그만해야 한다고 느낀다. 지난 10년을 돌아보면, 너희들과 함께 지내는 동안 정말로 나빴던 기억은 없다. 여러 번 되감아 보아도 상처로 남을 만한 장면이 떠오르지 않는다. 다만 서로가 실수했고, 그 실수들이 우리를 여기까지 데려와 주었다. 잘 덮을 건 덮고, 배울 건 배웠기에 아무 일도 없는 듯 지금의 자리에 서 있을 수 있었다. 그 과정 자체가 나에게는 알아야 할 이유가 있었고, 너희에게도 각자 깨달아야 할 숙제가 있었다고 본다.</w:t>
      </w:r>
    </w:p>
    <w:p>
      <w:r>
        <w:t>나의 과거를 보면, 실험 같고, 감당하기 힘든 일들이 많았다. 슬프고 빼앗기고 무너지는 장면들이 이어졌다. 그 드라마는 너무 슬퍼서 말조차 꺼내기 싫을 때가 많았다. 그러나 지금은 다르다. 이제부터 내 드라마는 슬프지 않을 것이다. 너희가 보아도 지금의 나는 슬픔 속에 있지 않다. 너희를 만난 후로, 슬픔은 흔적으로도 남지 못했다. 상처로 기록될 만한 일도 아니다. 그저 견뎌왔고, 결국 이겨내 왔다. 예전에는 이긴 것이 아니라 늘 깨지고 무너졌고, 너무 슬퍼서 아무것도 할 수 없던 날들이 많았다. 상처를 껴안은 채 인생이라는 길로 또 뛰어들어야 했다. 그러면서 다시 아팠다. 그런데 왜 지금 내게 상처가 하나도 남지 않았는가? 지금의 내가 되었기 때문이다. 나는 그 모든 것을 이해했고, 깨달았고, 숙성시켰다. 내 슬픈 드라마가 왜 필요한가를 나만의 방식으로 알아들었기에 더는 붙잡고 볼 필요가 없다.</w:t>
      </w:r>
    </w:p>
    <w:p>
      <w:r>
        <w:t>그럼에도 버릇처럼, 가끔 과거의 드라마를 다시 트는 때가 있다. 사람은 누구나 옛날의 자신을 다시 틀어본다. 그것이 교훈을 주는 장면이라면 괜찮다. 그러나 내 과거는 교훈을 넘어 처절한 아픔 그 자체였기에, 힘이 남아 있을 때 내지르는 악소리조차 나지 않을 만큼 벅찼다. 견딜 여력이 있을 때는 힘들다고 소리도 치고, 다시 해보자고 마음도 다잡는다. 하지만 그마저도 불가능해지는 지점이 있다. 나는 그런 지점을 지나왔다. 그 시절 나는 그저 숨을 몰아쉬며 버텼다. 그러나 분명히 말하자면, 그것이 나에게 나쁜 드라마만은 아니었다. 너희와 함께한 지난 10년은 ‘시트콤’이라고 부르기엔 벅찼지만, 그래도 웃음이 있고, 숨이 통했고, 함께 싸우고 화해하는 날들이 있었다. 인생 전체로 보면 남이 내게 할퀸 기억들은 거의 남아 있지 않다. 다만 어딘가에 남은 잔상들이 때때로 나를 슬프게 할 뿐이다. 인간의 머리와 몸은 어떤 부분을 건드렸을 때 감정이 사라져도, 오래된 아픔이 건드려지면 눈물이 흐를 수 있다. 그래서 미안하다. 그럼에도 이 이야기를 꺼내는 이유가 있다.</w:t>
      </w:r>
    </w:p>
    <w:p>
      <w:r>
        <w:t>나는 예전에 너희에게도 말했지만, 내게는 성정이 있다. 성격이라 부를 수도 있겠지만, 더 정확히는 ‘영성의 세계’에서 기인한 성정이다. 신의 세계에는 변명도 이유도 없다. 질서만 있을 뿐이다. 나는 무당처럼 그 세계를 드나든 것이 아니라, 나의 입으로 한 말, 나의 약속을 지키기 위해 목숨까지 내놓았다. 내 인생이 어떻게 되든 개의치 않고, 약속 하나 앞에서 나는 흘러갔다. 그 천둥 같은 약속 앞에서 나는 바뀌고 싶었다. 부자가 되고 싶었던 것이 아니라, ‘잘’ 살고 싶었다. 그러나 내가 생각하는 ‘잘 산다’는 것은 세상 사람들이 말하는 것과 달랐다. 나는 태어남부터 열려 있었기에, 사방에서 들어오는 것을 다 느끼며 자랐다. 내 신체가 느끼는 통감, 감성, 감정은 보통 사람들보다 매우 예민하고 풍성하다. 나는 이미 신성의 세계에 살아 왔다. 그 세계는 세밀하고, 고요하고, 부족함이 없다. 그 세계로 들어오려는 사람은, 그저 스승의 날개 아래 안주하고 싶을지 모른다. 그러나 따르지 못하면 서로의 힘듦이 부딪힌다.</w:t>
      </w:r>
    </w:p>
    <w:p>
      <w:r>
        <w:t>현공, 모현, 그리고 유라. 너희가 지금 내게 와서 스승의 말을 이해하고, 쉽게 여기지 않으려 애쓴 것, 나에게 세우지 않으려 노력해 온 것, 나는 안다. 네가 내 앞에서 엎드리고, 울고, 가장 어린 아이처럼 진심을 드러낸 것은, 진리를 아는 양심이 네 안에 있기 때문이다. 나는 네 안에서 양심이라는 심장을 보았다. 빛에 비추이면, 존재의 공부는 속일 수 없다. 그 빛 앞에서, 적당한 무관심조차 사라진다. 나는 그 무관심의 티끌조차 용납하지 않는다. 신성의 세계는, 미세하게 한 끗만 어긋나도 결과는 엄청나게 달라진다. 그래서 나는 내 약속을, 내 언어를 사소하게 만들지 않는다.</w:t>
      </w:r>
    </w:p>
    <w:p>
      <w:r>
        <w:t>인간 세상에서 보면, 네 태도는 충분히 훌륭하고 감동을 줄 만하다. 그러나 내 앞에서는 아니다. 내 앞은 ‘신성의 도량’이다. 예수가 “벌레만도 못하다”는 말을 했다고 기록된 것을 처음 접하고 나는 분노했다. 왜 인간을 그렇게 낮춰 부르는가. 왜 신은 우리를 주사위처럼 가지고 노는가. 처음엔 그랬다. 그러나 공부가 깊어지자 알게 되었다. 신은 시험하지 않는다. 신은 빛이고, 빛의 차원에서 우리를 끌어올리려 할 뿐이다. 장난치지 않는다. 오히려 우리가 그렇게 되기를 더 간절히 바라신다. 그래서 나의 기도도 바뀌었다. “왜 우리를 이렇게 아프게 하십니까?”에서 “당신은 얼마나 아프십니까?”로. 나는 신의 아픔을, 어머니의 아픔을 묻는 마음으로 기도하게 되었다.</w:t>
      </w:r>
    </w:p>
    <w:p>
      <w:r>
        <w:t>그렇기에 나는 너에게 “나가라”는 말을 가볍게 던지지 않는다. 그 말은 겁박이 아니다. 나 역시 인간으로서 쉽지 않다. 너희와 살아온 정이 있고, 함께 웃고 버텨온 시간이 있다. 인간적으로는 너희가 곁에 있는 것이 좋다. 덜 외롭다. 그러나 말씀은 내게 질서를 지키라고 말한다. 나를 지키지 못하게 하는 관계, 나를 손톱 밑에 가시처럼 아프게 만드는 관계라면, 나는 그 곁에 있을 수 없다. 너희만을 위해 존재하는 방식은 이제 걸림돌이 된다. 그래서 너에게 단호해진다.</w:t>
      </w:r>
    </w:p>
    <w:p>
      <w:r>
        <w:t>유라야, 너의 마음 결이 여기에 함께하는 이유와 다르게 흐를 때가 있다. 그래서 나는 너에게 “나가라”는 말을 꺼냈다. 네가 내 앞에서 당한 모욕처럼 느껴졌을 순간이 있었을 것이다. 내 말이 너를 밟는 것처럼 보였을 수도 있다. 그러나 나는 너를 사랑 없이 대하지 않았다. 나는 네 안의 영광과 가능성을 알기에 더 단호해졌다. 너를 규제에서 벗겨 자유롭게 하려 했다. 그런데 너는 내 말을 또 다른 규제로 엮어 스스로를 묶었다. 그리고 지난 이틀 반 동안, 네 고집이 굳건히 서 있는 것을 나는 보았다.</w:t>
      </w:r>
    </w:p>
    <w:p>
      <w:r>
        <w:t>나는 어머니께 묻고 싶기도 했다. “유라가 저럴 때 어머니는 어떻게 하셨어요?” 그러나 묻지 않았다. 불필요한 걱정을 얹고 싶지 않았기 때문이다. 대신 네가 어머니로부터 받아온 수고를 떠올려 보라 말하고 싶다. 밥상 위 반찬 하나가 오르기까지 얼마나 많은 손과 마음이 들어가는지, 이제 너도 안다. 그 수고와 노고를, 네가 내 앞에서 내는 수고와 견주어 보라. 네가 스스로 맹세하고 서야 할 자리에, 어찌 응답 없이 서 있을 수 있겠는가.</w:t>
      </w:r>
    </w:p>
    <w:p>
      <w:r>
        <w:t>내가 단호해지는 이유는 간단하다. 신의 질서 안에서는 작은 어긋남이 훗날 되돌릴 수 없는 각을 만든다. 네가 지금 잠깐 틀린 시간을 “그럴 수 있지”라 넘기는 것 같지만, 그때의 기운이 무심히 쌓이면 큰 파장이 된다. 그래서 나는 아침에 너와 밥상도 함께하고 싶지 않을 만큼 마음을 다잡았다. 다만, 말없이 씨름만 하지는 않으려 한다. 너에게 선택권을 주고자 한다. 이것이 마지막 선택권일 수도 있다. 다음에는 선택의 시간이 아니라 결과의 시간이 올 것이다. 그때는 에덴동산에서의 퇴출처럼, 내 앞에 머무를 수 없게 된다. 그러나 지금은 아니다. 지금은 아직 선택의 문이 열려 있다.</w:t>
      </w:r>
    </w:p>
    <w:p>
      <w:r>
        <w:t>대전에 가라 말한 이유를 분명히 밝히겠다. 인간적으로 보면 너는 충분히 잘 자랐다. 너 스스로 일자리를 찾고, 작은 임금에도 기쁨을 느끼며 성실하게 일할 줄 안다. 도시에 가면 더 많은 기회가 있을 것이다. 네 몸의 아픔도, 현대의학이 관리해 줄 수 있다. 병원은 많고, 보험 제도도 있다. 네가 밖으로 나가도 목숨을 부지하는 데 스승이 반드시 곁에 있어야만 하는 것은 아니다. 가족들도 네가 밝아지고 건강해진 모습을 보았다. 이제 스승 곁을 떠난다 하더라도 누구도 너를 이상하게 보지 않을 것이다. 오히려 어머니 곁에 머물며 도울 수 있다면, 형제들도 너를 칭찬할 것이다. 그러니 인간적 삶을 선택한다면, 그 길에도 명분이 있다. 짐이 되지 않을 것이다. 그만큼 너는 컸다.</w:t>
      </w:r>
    </w:p>
    <w:p>
      <w:r>
        <w:t>그러나 여기 남는 길은 다르다. 이 길은 신성의 질서 안에서 더 깊이 죽고, 더 낮아지고, 더 기어야 하는 길이다. 몸의 고난을 쉬지 않고 끌어안아야 한다. 깨달음은 하루아침에 오는 듯 보일 수 있으나, 그 하루를 만나기 위해 10년, 그 이상을 뛰어야 할 때가 있다. 그리고 그 깨달음은 인간 세상에서 보기에 아무것도 아닐 수도 있다. 그러나 존재는 하늘과 땅만큼 달라진다. 이 차이는 네가 지금 완전히는 모를 수 있다. 다만 믿음으로 서는 자에게 길이 열린다. 믿음 없이 버티는 자에게는 이 길이 억압처럼 보일 것이다. 그래서 나는 네게 정직하게 묻는다. 너는 어디에 서겠는가.</w:t>
      </w:r>
    </w:p>
    <w:p>
      <w:r>
        <w:t>나는 현공을 귀히 여긴다. 하루 종일 몸을 쓰고 와도 스승 앞에 서서 자신을 점검하고, 잘못을 말할 수 있는 그 용기가 고맙다. 힘들면 도움을 청하라. 이곳에는 묻고 벗어날 길이 있다. 너희는 서로를 부러워하며 배운다. 서로 다른 분야에서 더 빠르게 자라는 부분이 있다. 괜찮다. 그러나 이곳은 인간적 세상이 아니다. 이곳은 공부의 자리다. 이 자리에서 요구되는 윤리는 인간적 호오와는 다르다. 사사로운 인심을 쓰고 싶지 않은 이유다. 인심이 사사로우면 도량은 위태로워진다.</w:t>
      </w:r>
    </w:p>
    <w:p>
      <w:r>
        <w:t>공부를 학교에 비유해 말하겠다. 공부를 계속하려면, 시간에 맞춰 자리에 앉아 수업을 듣고, 과제를 해내고, 점검을 받아야 한다. 졸업은 그렇게 한다. 고등학교까지만 졸업해도 사는 데 지장은 없다. 대학을 나와도 사는 모습은 여전히 힘겹다. 그러나 분명히 다른 점이 있다. 대화의 폭, 보는 눈, 삶을 다루는 깊이가 다르다. 영성의 공부도 같다. 자퇴를 해도 괜찮다. 그 선택이 너의 삶을 완전히 망친다고 말하지 않겠다. 다만 공부를 계속한 자와 그치기로 한 자의 차이는, 시간이 갈수록 명확해진다.</w:t>
      </w:r>
    </w:p>
    <w:p>
      <w:r>
        <w:t>그러므로 나는 너에게 하루를 준다. 내일 이 시간에 네 결심을 말해라. 내 앞에서 공부하는 존재로 남을 것인지, 학교를 자퇴하고 인간적 삶으로 나아갈 것인지. 어느 쪽도 벌이 아니다. 네가 대전을 선택하더라도, 곧바로 짐을 싸라 하지 않겠다. 정리할 시간을 주겠다. 어머니와 상의할 시간, 마음을 수습할 시간을 주겠다. 다만 길게는 주지 못할 것이다. 나 역시 준비해야 할 것이 있다.</w:t>
      </w:r>
    </w:p>
    <w:p>
      <w:r>
        <w:t>마지막으로 다시 말한다. “나가라”는 겁박이 아니다. 너를 사랑하기에, 신성의 질서 앞에서 너를 지키기 위해 하는 말이다. 내 인간적 마음은 너희와 함께 웃고 떠들며 살고 싶은 마음이 있다. 그러나 나는 그 마음을 넘어, 나와 너희 모두가 본질로 서야 한다는 더 큰 사랑의 도리를 따라야 한다. 그 도리는 분명하고, 때로는 차갑게 보이지만 실은 가장 따뜻한 길이다. 너의 선택을 듣겠다. 두려워하지 말아라. 네 선택이 어느 쪽이든, 그 길에서 너는 배울 것이다. 그리고 나는 그 배움의 진심을 안다면, 언제든 너를 축복할 것이다. 내일, 너의 대답을 기다린다.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