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20211204-가상가치_260114_153641.txt</w:t>
      </w:r>
    </w:p>
    <w:p/>
    <w:p>
      <w:pPr>
        <w:pStyle w:val="Title"/>
      </w:pPr>
      <w:r>
        <w:rPr>
          <w:sz w:val="44"/>
        </w:rPr>
        <w:t>가상에 머무르지 않고 실체를 세우는 일: ‘자신’의 우주선, 생활의 버팀, 그리고 앞으로의 항해</w:t>
      </w:r>
    </w:p>
    <w:p>
      <w:r>
        <w:t>NFT가 의미를 가지려면, 여기 눈앞의 가상의 표식만으로는 충분하지 않다. 반드시 실체가 있어야 한다. 디지털의 기호와 더불어, 그것이 닿아 있는 ‘어디’를 밝혀 두어야 한다. 그래서 우리는 두 개의 축을 세워야 한다. 하나는 가상공간에 남기는 표식이고, 다른 하나는 그 표식을 지탱하는 실체다. 우리는 여기에 ‘자신’이라는 브랜드를 올려왔다. 그것은 단지 상표가 아니라, 우리의 뜻이자 방향이다. 우주선에 관한 특허적 구상과 더불어, ‘자신’이라는 언어만으로도 우리는 채널을 열어 올릴 수 있다. ‘자신, 자신, 자신’—이 언어를 하나의 통로로 삼아 반복하여 새기면, 가상 속 표식만 남는 것이 아니라 실체가 열린다. 굳이 남의 실체—그들에게 이미 있는 것을—우리가 대신 올려줄 필요는 없다. 의미가 없기 때문이다. 수입 여부가 핵심이 아니다. 실체가 앞서야 한다.</w:t>
      </w:r>
    </w:p>
    <w:p>
      <w:r>
        <w:t>우리는 NFT에 우리의 것을 올릴 것이고, 뒤이어 우리나라 현실에 맞는 메타버스 공간도 생겨날 것이다. 그곳에 걸어 두어야 한다. ‘입 마법 상점’ 같은 시도가 가능하겠지만, 아직 진행되지 않았으니 가능태로만 두자. 지금 우리가 올리는 것은, 당장 올리는 것이 아니라 ‘아침의 빛’을 올리듯 준비하는 일이다. 먼저 실체가 있기 때문이다. 우리의 블로그와 홈페이지가 있고, ‘나’라는 실체가 아직 살아 있다. 내가 없으면 실체가 없다. 이 실체가 누구인가. “원주님, 그분이 실체이시다.” 이렇게 규정하면 된다. 여기에 ‘몸통 스토리텔링’을 담아야 한다. 하나의 싹을 틔워 두면, 그것은 곧 사실이 된다. 지금 우리가 현실적으로 감당해야 할 것은 육체적 과제들이다. 공동으로 나눠 져야 할 비용과 책임이 있지만, 아직 모두가 그 짐을 완전히 지지는 못하고 있다. 그럼에도 그간 여기저기서 모아진 돈, 정부에서 받은 지원금 같은 것들이 녹아 생활을 지탱해 왔다. 이제 각성된 상태에서 우리가 도모하는 일들을 구체화하면, 그것은 가능성이 아니라 현실이 된다.</w:t>
      </w:r>
    </w:p>
    <w:p>
      <w:r>
        <w:t>나는 하루에 성실하게 해도 30만 원가량은 만들 수 있겠다고 보았다. 그와 연동해 월 단위의 최소 방어선도 세울 수 있다. 그 부분은 내가 감당하겠다. 2022년에 전유석 코칭비로 들어온 금액은 카드값 몇 달분을 메우는 데 쓰고, 여기에 500 정도를 보태면 당장의 구멍을 메우는 데 몇 달은 버틸 수 있다. 내년까지 부모님께 1,000만 원을 받아 나누어 갚으면, 지금까지 들어간 총액을 감안해도 700 정도는 막아질 것이다. 그러면 내 빚이 대략 900 남는다. 오늘은 모여님 빚으로 300을 주기로 했다. 그 돈으로 카드값을 우선 메우면, 20만 원대의 월 부담은 어느 정도 가벼워질 것이다. 천만 원은 따로 마련하고, 그 외 항목들은 조금씩 조정해 막아 나간다. 막아지고 버텨지는 것, 그것이 생활이다. 네가 하루 4시간만 집중해도 그 최소 방어선을 지킬 수 있다면, 우리는 일정 기간을 버텨낼 수 있다.</w:t>
      </w:r>
    </w:p>
    <w:p>
      <w:r>
        <w:t>그 사이 우리는 계속 상의하고 힘을 모아 동력을 돌려 ‘우주선’을 띄워야 한다. 내가 건강해지면, 풍수적 관점에서 수익을 만들 수 있는 일들도 본격화하고, 스토어에 상품을 올리고, 주변 지인들에게 판매를 부탁하는 일도 추진한다. “정식이에게 부탁해서라도”라는 농담이 나올 만큼, 생활비를 벌 기회를 유연하게 열어 두자. 돈을 벌고 움직이는 쪽의 일은 따로 분배해 진행하되, 지금 시점에서는 우리가 버틸 기간을 가늠하며 가야 한다. 지금 뿌려 둔 씨앗은 뒤를 이어 자라날 것이다. 만약 이쪽의 수입 구조가 우리 생활 전반을 채울 만큼 만들어지면, 그때는 각자 하던 일을 정리하고 여기 합류하는 것이 자연스럽다. 나는 아프지 않다면 버티기 시작할 것이고, 그때부터는 월 200 같은 숫자에 휘둘리지 않고 내 동력으로 돌릴 수 있다. 초기에 수입이 많지 않을지라도, 내년 몸이 회복되는 시점부터는 온라인 쪽에서 돌려 생기는 수익이 눈에 보일 것이다. 인터넷의 돈은 일정한 속도로 굴러가며 생겨난다. 처음에는 낯설어 비용이 들어도, 시스템을 이해하고 10원, 100원 단위라도 올려가다 보면 어느 순간 같은 공략으로도 숫자가 불어난다. 어제 나는 2만 원을 벌었다. 하루 10분, 20분, 30분이라도 꾸준히 투자하면, 그 누적이 결국 돈이 된다. 하나라도 놓치지 말라.</w:t>
      </w:r>
    </w:p>
    <w:p>
      <w:r>
        <w:t>계약과 절차는 우리가 간명하게 정리해 진행하면 된다. 상대가 깊이 관여하지 않는 경우가 많으니, 우리가 계약서를 준비하고 필요한 서명을 받아 마무리한다. ‘지갑’과 ‘가격대’는 시장마다 다르게 매겨진다. 정보의 귀함이 가격을 가른다. 누구나 아는 정보 같아 보여도, 사실은 우리만 알고 있는 것일 수 있다. 그게 함정이다. “이건 다 아는 얘기 아닐까?” 하고 망설일 필요 없다. 네 눈에 들어온 특징이라면 올려라. 모르는 사람이 훨씬 더 많다. 사람들은 요즘 스스로 생각하기보다는, 잘 정리된 페이지를 보고 따라 와 선택한다. 그래서 우리는 공을 들여 세세하게 설명하는 페이지를 만들자. 시장을 보면 어떤 곳은 ‘그냥 그거예요’ 하고 끝내고, 어떤 곳은 세밀하게 설명한다. 가격이 비슷하거나 오히려 조금 낮더라도, 세세하게 설명하는 쪽을 사람들은 신뢰한다. 우리는 그 신뢰를 선택 받도록 준비하면 된다.</w:t>
      </w:r>
    </w:p>
    <w:p>
      <w:r>
        <w:t>요즘에는 자기 인테리어를 스스로 해보고 싶어 하는 욕구가 크다. 방 사진을 예쁘게 찍어 간단한 롤모델링 예시를 보여주고, “내 방을 이런 식으로 자연스럽게 꾸며 보자”는 제안을 올리자. 여유가 생기면 공방 몇 곳을 찾아가 여러 컷을 촬영해 올릴 수도 있다. 바다에 가면 현지의 낙지, 쭈꾸미 같은 것도 직접 찍어, 우리가 직접 택배 배송하는 방식으로 연결한다. 그러려면 주변에 택배를 싸게 하는 방법을 알아보고, 우체국 등과 사업자 계약을 맺어 월 단위 예상 물량을 제시하면 배송비가 다시 산정되어 내려간다. 그렇게 기반을 깔아두면, 이후에는 우리 스토어에서만 할 수 있는 특징적 상품을 올리기 시작하면 된다. 맞춤형 제안도 가능하다.</w:t>
      </w:r>
    </w:p>
    <w:p>
      <w:r>
        <w:t>김치, 특히 감태 김치는 레시피가 단순하고 맛의 설득력이 크다. 옆집 아주머니는 15,000원, 우리는 10,000원에 팔곤 했다. 우리는 지나치게 덧붙이지 않고, 대신 배송 체계를 더해 그쪽 택배로 바로 보내게 할 수 있다. 어느 정도 자리가 잡히면, 우리가 직접 담가서 보내도 충분하다. 감태 김치는 한 번 먹어본 남도 쪽 사람들 외에는 잘 모른다. 그런데 요즘 불면증이 심한 이들에게 감태의 안정 효능이 주목받는다. 감태가 가진 좋은 성분을 정확하고 정직하게 알려 한 번 입문하면 계속 찾게 하자. ‘자연의 선물’ 카테고리에는 감태만이 아니라, 현지에서 쭈꾸미를 얼려 보내기, 그리고 개발이 더해지면 우리가 만든 소스까지 묶어 보낼 수 있다. 이런 식으로 시작하면 된다. 무엇이 있어야 시작할 수 있다고들 하지만, 사실은 우리가 있는 자리에서 담그고, 소분하고, 정성껏 보내면 된다.</w:t>
      </w:r>
    </w:p>
    <w:p>
      <w:r>
        <w:t>처음에는 가까운 인연부터 파장을 낸다. “언니가 얘기했으니 몇 통만 사줘.” 하면, 그 한 통이 여기저기로 번져 간다. “주문 좀 받아줘.” 하면, 한 달에 10개 같은 작은 규모라도 꾸준히 이어진다. 일단 아는 집에 한 번 맛보게 하면 찾게 된다. 감태 김치는 한 번 맛들이면 계속 찾는다. 만드는 것도 어렵지 않다. 내 몸이 허락하면 내가 담가주겠다. 기본은 간단하다. 깨끗이 씻는 것이 전부다. 잘 씻고, 고추, 파, 마늘을 더하고, 까나리액젓과 소금만 넣으면 끝이다. 재료만 정확하면 된다.</w:t>
      </w:r>
    </w:p>
    <w:p>
      <w:r>
        <w:t>지금 내 몸 상태는 수술을 요하는 수준이라 마음껏 움직일 수 없다. 아무리 이겨내려 용을 써도 몸이 따라주지 않는다. 앉아 있으면 아픈 줄도 잠시 잊지만, 일어서면 다시 알게 된다. 오죽하면 추운 바깥에 나가 덜덜 떨고 있는 편이 나을 때도 있다. 말을 할 수 있는 것만도 다행이라 여긴다. 이 현실은 우리가 감당해야 할 숙제다. 외면해서는 안 된다. 그래서 너는 지금 정식이가 어떻게든 쓰도록 돕고, 가구 일도 마찬가지로 너의 손을 보태야 한다. 충식이는 내년 3, 4월까지는 시기가 아니다. 그 안에서 네가 갈 수 있는 확률을 계산하자. 오빠 일을 한 달에 다섯 번, 여섯 번만 따라가도 60, 70은 만든다. 틈틈이 시간이 날 때마다 손을 보태면, 나는 한 달에 30을 만들고 너는 15만 원을 꾸준히 만들 수 있어야 한다. 해볼수록 쉬워진다. 너의 몫은 네가 정리하고, 그 안에서 생활비 항목은 우리 몫대로 분담하면 된다. 그러면 우리는 한동안 유지할 수 있다. 남는 시간에는 스마트스토어를 중심에 두고, 우주선을 띄울 준비—더 큰 항해를 위한 준비—를 하자.</w:t>
      </w:r>
    </w:p>
    <w:p>
      <w:r>
        <w:t>그 준비를 위해서는 치료비도 필요하다. 아버지께 지원을 받아 치료를 먼저 하겠다. 운세가 말띠에게는 상반기를 서두르지 말고 2월부터 6월까지가 좋다고 한다. 그 시기를 활용하자. 나는 운이 나쁘지 않다. 수입과 지출의 흐름도 곧 균형을 찾을 것이다. 들어온 돈이 6,700일 때 일부를 빼 두고, 변동이 클 때는 무리하지 않는다. 시스템에 돈이 묶이면 현금화가 잘 안 된다. 조건이 맞지 않으면 꺼졌다 켜지듯 막히는 느낌이 든다. 며칠 전까지 최고치였다가 조정을 받으면 내려간다. 비트코인이 조정을 받을 때 함께 떨어졌다. 그러나 조정 뒤에는 다시 치고 올라가는 구간이 온다. 그때를 기다리되, 이때 얻은 수익의 일부는 오프라인으로 전환하여 써야 한다. 그래야 다시 채워질 수 있다. 지금 수치가 2,600 근처라면, 그건 돈이 아니라 시장의 동일 가격대다. 조정을 지나면 다시 만난다. 무엇을 정해두면 일이 일어난다. 현금 일부를 빼서 오프라인으로 가져와 출력해 확인하자. 안 되면 다른 방식으로라도 쓰이도록 하자. 지금, 하나씩 출력해 보자.</w:t>
      </w:r>
    </w:p>
    <w:p>
      <w:r>
        <w:t>결국 핵심은 같다. 가상이 아니라 실체를 세우는 일. ‘자신’이라는 언어로 통로를 열고, 우주선을 띄울 동력을 생활의 버팀 속에서 축적하는 일. 몸을 회복하고, 책임을 나누고, 한 호흡씩 전진하면 된다. 우리는 갇힌 존재가 아니다. 의식의 자유로움을 통해 통로를 열어, 이 현실을 건너 미래의 질서로 나아간다. 지금 여기서, 실체를 준비하자. 그러면 모든 것이 따라온다.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