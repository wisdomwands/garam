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004-칠성의의미_260114_162721.txt</w:t>
      </w:r>
    </w:p>
    <w:p/>
    <w:p>
      <w:pPr>
        <w:pStyle w:val="Title"/>
      </w:pPr>
      <w:r>
        <w:rPr>
          <w:sz w:val="44"/>
        </w:rPr>
        <w:t>하늘의 질서와 땅의 삶을 잇는 예측의 의식</w:t>
      </w:r>
    </w:p>
    <w:p>
      <w:r>
        <w:t>날짜가 생겨난 데에는 까닭이 있다. 달력은 한 시대의 기록이며, 인간은 달의 차고 기우는 크기를 기준으로 시간을 헤아려 왔다. 땅에서 맹수와 기근을 두려워하며, 고기를 얻기 위해 사냥을 떠나던 인류는, 사냥과 채집을 이어가다가 마침내 정착을 배웠다. 그런 문화적 전환의 길목에서 호모 사피엔스가 등장했고, 감각하고 느끼며 서로 교감하는 능력이 도드라진 이 종이 다른 종족의 자리를 대체했다. 호모 사피엔스의 가장 큰 영향은 뇌의 구조, 곧 예측하는 능력에 있다. 이 능력으로 우리는 사물의 변화를 미리 가늠하고, 삶을 준비하며, 질서를 세웠다.</w:t>
      </w:r>
    </w:p>
    <w:p>
      <w:r>
        <w:t>우주의 존재가 눈에 보이지 않으니 직접적으로 정보를 듣지 못하더라도, 인간은 하늘을 바라보며 땅의 삶을 조직했다. 잘 살기 위한 사회성이 생기고, 질서가 생기자 법과 화폐가 뒤따랐다. 그 모든 기초에는 별이 있었다. 계절이 뚜렷한 이 땅에서 사람들은 특히 북두칠성과 북극성에 주목했다. 어떤 때는 북두칠성의 꼬리가 이렇게도 보이고 저렇게도 보이는 것을 반복하여 관찰하며, 같은 방향에서 떠오르기도 하고 다른 방향에서 지는 듯한 그 변화의 도식을 오래도록 마음과 몸으로 익혔다. 가운데 놓인 북극성을 꼭짓점으로 두고, 그 둘레를 북두칠성이 도는 모양을 살피며 절기를 세웠다. 각도의 미세한 이동을 나날로 나누어, 이를 365로 가르고, 별의 위치가 어느 만큼 옮겨가면 날씨가 봄인지 여름인지, 곡식의 씨앗을 언제 뿌리고 거둘지, 생활의 통계를 통해 확증했다. 이처럼 생명이 지속되려면 먹어야 살고, 봄·여름·가을·겨울을 알아야 미리 대비할 수 있음을, 호모 사피엔스의 뇌는 예측이라는 가장 뛰어난 달란트로 증명했다. 그리하여 인간은 별의 힘에 따라 살기 시작했다.</w:t>
      </w:r>
    </w:p>
    <w:p>
      <w:r>
        <w:t>칠성 가운데 어느 별의 양상이 달라지면 어떤 일이 일어나는지를 관찰하는 천문학자가 등장했고, 그 관찰이 맞아떨어지면 믿음이 되었다. “저 별, 몇 번째 별이 이러하면 나라에 무슨 일이 생긴다더라.” 사람들은 그런 관찰을 중심에 두고 동서남북을 가르고, 해가 어느 쪽에서 뜨고 어느 쪽으로 지는지에 따라 지역의 기후와 풍토를 파악했다. 따뜻한 곳과 추운 곳, 농사가 되는 곳과 그렇지 않은 곳을 구분하며, 하늘의 도를 땅에 내려 나라를 다스렸다. 어느 지방에는 무엇이 나고, 어느 고장에는 무엇을 맡길지, 몸으로 겪은 기후와 계절의 체감을 기준으로 관점을 세웠다. 상상력의 지도를 보완하며, 세상의 경제·정치·문화를 형성했다. 이 모든 것은 오래되었다. 삶의 모든 기초를 북두칠성의 판 위에 올려 의미와 상징으로 새겨 존재하게 했고, 씨를 뿌리고 대비하며 사람을 살리는 질서를 낳았다. 일곱 별의 빛깔과 밝기, 그 미묘한 차이가 지구에 미치는 자연적 변화를 읽어냈고, 그 독해는 곧 생명의 시간표가 되었다. 아침에 먹고 밤에 자는 일상의 리듬처럼 어긋남이 없는 생명의 질서를 좇자, 삶은 한층 견고해졌다. 우리는 그 존재를 찬미했고, 별을 향한 동경을 그리며, 별의 빛이 밝아지기를 기도했다. 나라의 규모를 가늠하는 데에도 하늘을 참고했고, 어느 별의 빛이 꺼지는 듯 보이면 이런 일이 일어난다고 여겼으니, 그것이 곧 천문학이자 신앙의 문이 되었다.</w:t>
      </w:r>
    </w:p>
    <w:p>
      <w:r>
        <w:t>그 정보가 비록 서민에게까지 온전한 지식으로 전달되지 않았더라도, 사람들은 밤하늘을 우러르며 기도했다. 우리는 모두 하늘에서 왔고, 저기에서 나를 주관해 주는 이가 있다고 믿었기 때문이다. 칠성은 우리 삶을 곁에서 지키는 별이었으되, 별이 밥상을 차려 주지는 않는다. 그래서 하늘을 보는 장독대가 신성한 곳이 되었다. 장독은 사람을 먹이고 살리는 자리이며, 부엌과 방, 잠자고 소를 기르는 마당이 모두 생명을 유지하는 일상의 신성으로 편입되었다. 삶이 그만큼 별을 믿기 시작한 것이다.</w:t>
      </w:r>
    </w:p>
    <w:p>
      <w:r>
        <w:t>수천 년 전, 노자의 도가 전하던 시절부터 하늘의 빛에 대한 경이로움은 이어졌다. 어떤 빛과 같은 것, 또 다른 빛과 같은 것이라 이름 붙이며, 인간의 습성이 그 연결 속에서 하나로 통합되었다. 예로부터 내려온 명리와 주역이 복합적으로 결을 맞추며, 세상의 용도를 밝히는 영적 체계를 이루었다. 사람들은 에너지를 감싸고 흐르는 일곱의 층위를 칠성이라 부르며, 그 이름을 불러 주관을 청했다. 이름을 부르는 일 자체가 기도였고, 신의 이름을 부르면 그 신은 그 일을 행한다고 믿었다. 칠성은 인간의 삶이 흔들릴 때 다시금 중심을 세우게 하는 질서의 자리였다. 살았을 때 칠성님께 비우고, 죽으면 별로 간다고 했다. “저 별은 내 별”이라 손가락으로 짚으며 의식이 별과 서로 닿는 일은 본능에 가까웠다. 우주를 동경한 이들에게는 경외와 친근이 함께 있었다.</w:t>
      </w:r>
    </w:p>
    <w:p>
      <w:r>
        <w:t>어느 날, 누군가는 물었다. “이게 형상만 있는 줄 아느냐.” 그것은 에너지의 일이다. 그래서 해마다 지구의 기운을 받아들이기 위해 산에 올라 기운을 먹고, 물가로 가서 기운을 받는다. 그렇게 의를 세워 집중할 수 있는 존재로 자신을 빚는다. 우리는 그 별을 ‘칠성님’이라 부르되, 별을 사람처럼 의인화하지는 않는다. 다만 수천 년 동안 많은 이들이 함께 마음을 모아 형성한 공동의식 속에서 그 힘은 막강하다. 약해진 우리의 기운을 함께 되찾기 위해 도움을 청하고, 또 서로가 서로의 귀의가 되어 준다. 사는 동안 부처께 귀의하는 것도 부처가 되기 위함이지, 죽을 때까지 부처를 모셔 드리기 위함만은 아니다. 그와 같다. 부처의 가르침은 친절하고도 좋은 말이 많고, 그 말들로 삶을 바로 세운다.</w:t>
      </w:r>
    </w:p>
    <w:p>
      <w:r>
        <w:t>이야기는 종종 일상의 손길로 내려앉는다. 국밥 한 그릇을 예로 들어도 좋다. 된장을 풀 듯 장황함을 걷어내고, 겉의 기름을 한번 더 걷어내 담백함을 얻는다. 고기를 넉넉히 삶아 수육으로 썰어 내고, 국물은 냄비에 받아 다시 끓인다. 마늘과 파, 후추와 약간의 맛술로 기본을 세우되, 소금만으로는 맛이 밋밋할 수 있고, 잡내가 날 수도 있으니 잡내를 잡는 양념을 조금 보태 간을 단정히 맞춘다. 밥은 현미를 조금만 보태어 찹쌀과 함께 넣는다. 콩은 충분히 불리지 않아도 무르지 않게끔 시간을 가늠해 불리고, 까만 콩은 따로 담가두었다가 보탠다. 한때는 한 컵씩 넣던 곡물을 오늘은 반 컵으로 줄여, 찹쌀과 현미의 비율을 살핀다. 불리는 시간은 한 시 반이나 세 시 반쯤으로 잡아둔다. 밥은 두 시쯤이면 먹을 수 있겠다. 반찬은 굳이 많이 필요치 않다. 김치면 충분하다.</w:t>
      </w:r>
    </w:p>
    <w:p>
      <w:r>
        <w:t>바람 소리가 세다. 바람이 많이 불어 밖으로 나가지는 않기로 한다. 온도는 약간 올랐지만, 바람 때문에 어렵다. 준비해 둔 한 박스, 두 박스를 다 비웠다는 말이 면접 자리에서 들려왔다. 고기도 좋고 직업도 좋다. “부자 되세요.” 웃으며 덕담을 건넨다. 오늘 떠든 이야기들이 도움이 되었는가. 도움을 조금이라도 받았다면 좋겠다.</w:t>
      </w:r>
    </w:p>
    <w:p>
      <w:r>
        <w:t>“장남입니다.” 누군가의 신분을 묻고 답하는 소리가 스친다. 걱정이 많을까 염려하여 다 말씀드리면 부족한 내가 오히려 고맙다. 너무 염려하지 말라. 생전에 받은 가르침 그대로 사람이 된다더니, 어른들이 하신 말씀이 틀린 것이 하나도 없다. 큰아버지를 보라. 마음에 없는 말은 입도 떼지 못하시던 담백한 어른이, 이제는 얼굴빛 하나 변하지 않고도 속이 다 보이는 뒷말만 하신다. 마음 한끝이 심했구나. 순양카드 때문이었겠지. 하긴, 나라면 서운했겠다. 종사 친정을 내세울 것이라곤 하나. 자기 한 번 줄 수 있어, 친정. 이렇게 말끝을 맺으며, 우리는 다시 하늘과 땅의 사이에서 마음을 추스른다. 별의 질서를 읽어 삶을 살리고, 일상의 손길로 서로를 먹이며, 예측하는 의식으로 내일을 준비한다. 하늘의 도가 땅의 밥상으로 내려와, 오늘도 우리를 살린다.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