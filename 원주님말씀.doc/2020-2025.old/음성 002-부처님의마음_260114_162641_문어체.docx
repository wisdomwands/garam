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002-부처님의마음_260114_162641.txt</w:t>
      </w:r>
    </w:p>
    <w:p/>
    <w:p>
      <w:pPr>
        <w:pStyle w:val="Title"/>
      </w:pPr>
      <w:r>
        <w:rPr>
          <w:sz w:val="44"/>
        </w:rPr>
        <w:t>집착의 경계를 넘어 근원의 빛을 드러내는 공부</w:t>
      </w:r>
    </w:p>
    <w:p>
      <w:r>
        <w:t>회피가 아니라 피안, 곧 깨달음으로 건너가야 한다. 부처 또한 깨달음의 과정을 제자들이 이해할 수 있도록 아주 작은 설명부터 차근차근 열어 보이셨다. 사랑조차도 과도하면 길을 막는 열매가 된다는 사실을 일깨우며, 어느 지점에 빠지면 무엇이 생기는지, 그 영역에는 어떤 존재들이 사는지를 가르치셨다. 그렇게 겹겹의 계를 설명하고, 우리가 ‘육도’라 부르는 흐름을 벗어나는 길을 증명하셨다. 한 계를 건너가 보면 또 다른 계가 있고, 그 너머에 또 다른 질서가 있다. 더 넘어가 보면 비로소 “여기는 이런 법이구나” 하고 알게 되며, 다시 넘어가면 “또 이런 층이 있구나”를 알게 된다. 어떤 곳에는 계보와 질서가 분명히 있고, 그 위계 안에서 모든 것이 읽히고 작동한다. 그러나 그 모든 계를 넘어서면, 충동과 분별이 더 이상 걸림이 되지 않는 자리—인간의 눈으로는 믿기 어려울 만큼 완만하고 고요한 자리—가 드러난다.</w:t>
      </w:r>
    </w:p>
    <w:p>
      <w:r>
        <w:t>제자들이 공부를 시작하면 누구나 자기 번뇌부터 벗기게 된다. 그런데 번뇌의 껍질이 벗겨질수록 욕망의 물결이 도리어 자주 일어난다. 많은 이가 그 선(線)을 넘지 못한 채, 인간 세상에서들 보듯 각자의 꼴로 살아간다. 그러니 “거기를 갔더니 또 다른 경계가 있더라. 그렇다면 나는 그것을 어떻게 벗어납니까?”라고 묻는다. 각 영역에는 그것을 주관하는 신적 질서가 있어서 윤회의 흐름을 관리한다. “그래서, 그 신들은 어떻게 생겨났습니까?”라고 묻는다면, 늙어 경험이 쌓여서 아는 것이 아니라, 보는 눈이 열려 각 주도마다(각 영역마다) 작동하는 신적 질서를 분명히 목격했다고 답할 것이다. 그때는 이야기를 곁들여 가르친다. “그때 보니 이런 것이 있더라. 그것은 곧 무엇이더라.” 하고, 현상에 빠지지 않도록 공부의 방향을 잡아준다.</w:t>
      </w:r>
    </w:p>
    <w:p>
      <w:r>
        <w:t>문제는 중생이 대개 그 현상계에 빠져 있다는 점이다. 기도하고 회개하며, 불심을 다지고, 업(카르마)을 없애려 보시를 베풀기도 한다. 그러나 마음의 핵심을 돌이키지 않은 채 행만 쌓으면, 오히려 그 행이 또 하나의 껍질이 되어 길을 막는다. 어떤 이는 성인의 말씀과 일상의 소리를 같은 무게로 여기며, 스스로 합리화하기도 한다. 방법은 많아 보이지만, 길은 하나다. 스스로의 의식을 바로 보고, 거기에 붙은 때를 닦아내는 일이다.</w:t>
      </w:r>
    </w:p>
    <w:p>
      <w:r>
        <w:t>두려움은 나쁜 것이 아니다. 두려워할 줄 아는 마음은 경계심을 낳고, 경계심은 지혜의 문을 연다. “무서울 때가 있지.” 그 무서움을 알아야 한다. 무서움을 모르면 무모함으로 달려들고, 무모함은 마침내 마음을 다치게 한다. 때로는 “그건 보지 마라” 하고 금해야 한다. 그러나 금함의 목적은 억압이 아니라, 원래의 너에게 돌아가기 위한 길을 지켜 주려는 것이다.</w:t>
      </w:r>
    </w:p>
    <w:p>
      <w:r>
        <w:t>너의 근원으로 들어가면 모든 것이 분명해진다. 단지 오랜 세월 쌓이고 쌓인 찌꺼기가 많을 뿐이다. 그것을 다 털어라. 믿음은 이미 너 안에서 이야기하고 있다. 그런데 너는 습관처럼 곰팡이를 키워 왔다. 딱지가 앉은 것을 그대로 두지 말고, 부지런히 닦아라. 물로 씻고, 수세미로 문지르고, 기름때에는 퐁퐁까지 써야 한다. 방법을 가볍게 비유하자면 그렇다. 그만큼 집요해야 한다는 뜻이다.</w:t>
      </w:r>
    </w:p>
    <w:p>
      <w:r>
        <w:t>너는 공부를 많이 했다. 미치도록 했다고 해도 좋다. 이제 마지막 한 겹만 깨면, 그동안 쌓아 올린 노력이 힘으로 바뀐다. 너는 가능한 한 좋게 살고자 애썼고, 남을 해하지 않으려 노력했고, 스스로를 단속해 왔다. 그러나 그 모든 것이 맞닿은 자리에서 누적된 막이 아직 두껍다. 모르게 얇게 닦아 보려고도 했지만, 한편으로는 기름을 계속 그 판에다 붓곤 했다. 남들이 보기엔 나쁘지 않다. 하지만 너는 환상의 비전에 빠져 있다. 이 판을 깨야 한다. 그래야 근원의 원(圓)이 내려앉아 빛이 난다. 그 에너지의 양분이 솟는다.</w:t>
      </w:r>
    </w:p>
    <w:p>
      <w:r>
        <w:t>그런데 너는 오늘도 반항의 기운을 쓴다. 그렇다면 바깥으로 나가 네 판을 마음껏 벌려 보아라. 이미 해 보았지 않은가. 해 보니 결국 목마름뿐임을 너도 안다. 그러니 돌아와라. 보여 주었듯, 네 안에 숨어 있던 ‘불신’의 언어를 먼저 알아차려라. 아마 너는 상상도 못했을 것이다. 주변 사람들에게 “저는 오직 주님과 스승만을 믿습니다”라고 말해 왔기 때문이다. 그러나 정작 너 자신 앞에서 마음 깊은 곳의 미세한 불신을 직면하지 않았던 것이다. 내가 모를 것 같으냐. 바로 그 미세한 불신이 마지막 막을 만든다.</w:t>
      </w:r>
    </w:p>
    <w:p>
      <w:r>
        <w:t>너는 하나만 붙들고 깎듯이 집착해 왔다. 내가 “하나하나, 뜨는 대로, 주어지는 대로 보아라” 하고 수없이 일러 주었는데도, 네 방식으로만 다듬었다. 지난번에 전한 말도 너는 인정하지 않았다. 불신 때문이었다. 오늘은 그릇을 눈앞에 두고 설명한다. 우리는 본래 번개의 빛이다. 그 빛이 흙에 묻혀 그릇이 되어 왔다. 흙으로 굳어졌을지라도, 흙으로 돌아갈 수 있다. 그런데 이 동그란 흙그릇 하나를 녹이려면 어떻게 해야 하겠는가. 붙은 때를 하나씩 떼어 내고, 굳은 결을 물들여 부드럽게 해야 한다. 그 과정을 게을리하지 마라.</w:t>
      </w:r>
    </w:p>
    <w:p>
      <w:r>
        <w:t>사소한 일상도 공부의 일부다. 누군가는 “나는 두 개나 먹었다” 하고, 다른 이는 “나는 하나도 먹지 않았다”고 말한다. 달다는 감각 하나에도 몸과 마음의 패턴이 드러난다. “당은 먹어야지요?” 하고 웃으며 묻기에, “당검사(혈당 검진)는 언제 하나?” 되물었다. 매일, 하루에 두 번, 일요일도 없이 한다. “하루라도 건너뛰면 좋겠다”는 소망을 나누고, “금요일까지 아프고 토요일 오전까지 아프다가 오후부터 덜 아파 일요일은 좀 괜찮고, 월요일이면 다시 아프다”는 일상의 리듬을 이야기한다. 밤에는 온도도 못 채울 만큼 춥다고 한다. 겨울에게 미안하지만, 그 적당한 추위조차 우리를 단련하는 스승이 된다.</w:t>
      </w:r>
    </w:p>
    <w:p>
      <w:r>
        <w:t>결국 공부란 이것이다. 사랑이라는 이름의 집착을 분별하고, 보시라는 이름의 계산을 놓아버리고, 두려움의 자리를 알아차려 지혜로 전환하며, 마침내 ‘불신’의 미세한 잔향까지 비워 내는 일. 그렇게 때를 닦고, 기름때는 세제로까지 문질러 벗겨 내듯, 의식의 막을 벗겨 나가는 일. 우리는 생명의 빛의 질서와 균형과 조화 속에 태어난 빛 그 자체다. 그 본성을 회복하면, 모든 계를 넘어 근원의 자유가 스스로를 증명한다.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