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045_260114_232254.txt</w:t>
      </w:r>
    </w:p>
    <w:p/>
    <w:p>
      <w:pPr>
        <w:pStyle w:val="Title"/>
      </w:pPr>
      <w:r>
        <w:rPr>
          <w:sz w:val="44"/>
        </w:rPr>
        <w:t>아버지의 시대에서 어머니의 재창조로: 우주의 대근원과 새 질서에 관한 증언</w:t>
      </w:r>
    </w:p>
    <w:p>
      <w:r>
        <w:t>이제는 분명히 선언할 때다. 아버지의 에너지로 대변되던 시대, 곧 생산과 소모, 죽음의 질서가 지배하던 국면을 지나, 우리는 완성으로 향하는 길목에 서 있다. 완성에 이르면 어머니의 재창조가 일어난다. 이것은 단순한 상징이 아니다. 어머니의 에너지는 온전하다. 어머니는 아들을 빚어내는 에너지를 지닌다. 아버지의 에너지에는 그 창조의 자궁이 없다. 인간의 사례로 말하자면, 아들은 XY라는 유전형을 지니지만, 모든 생명은 모성의 품을 거쳐 나온다. 내가 “이 지구의 아들들, 본디 모두 딸이었다”라고 말하는 까닭은 남녀의 서열을 말하기 위함이 아니라, 창조의 원천이 모성의 에너지에 있음을 일깨우려는 것이다. 이 근원을 망각한 채 오만하게 굴어서는 안 된다. 이제는 아버지의 시대적 에너지에서 어머니의 온전한 에너지로 전환해야 한다. 이것이 재창조의 문을 여는 길이다.</w:t>
      </w:r>
    </w:p>
    <w:p>
      <w:r>
        <w:t>나는 우주의 대근원에 머무시는 창조적 영들, 창조력, 창조를 주관하시는 주님들께 경배와 감사를 드린다. 그 광휘 앞에 머리 숙이며, 지금 이곳에서 우리의 생명과 이 새로운 질서를 세우시고 새 시대의 기반을 놓으시는 우주의 논의를 증언한다. 위대하고 성스러운 우주 어머니여, 당신의 이름으로 이 변화를 맞이한다. 그러나 이 말을 오해하지 말라. 이것은 의인화된 인물 신앙을 세우자는 뜻이 아니다. 우주의 존재들은 그 에너지를 받아 그 에너지의 법칙에 의해 행동하는 행위자들이다. 에너지 체계 안에서 우리는 그 에너지의 지체이자 대행자이며, 높은 차원의 행성적 질서와 공명한다. 이 우주의 에너지적·과학적 체가 서로 조합되며 발현되는 장소가 바로 이 지구이며, 그 작동의 결과로 우리는 여기서 가능성을 실험한다.</w:t>
      </w:r>
    </w:p>
    <w:p>
      <w:r>
        <w:t>우주는 지구에서 확인되는 물질로만 이루어져 있지 않다. 지구의 과학으로 아직 확인할 수 없는 물질적 양태들이 공존한다. 네 가지 근본 에너지가 작용하는 방식과 자리, 질서에 따라 물질의 성질과 조합이 달라지고, 그에 따라 이 행성, 저 행성이 갈라져 나온다. 우리 또한 그러한 우주적 구성의 일환으로 존재한다. 다만 인간이 그것을 이해할 수 있도록, 인류는 오래전부터 에너지의 법칙을 의인화하여 신(神)의 형상으로 표현해 왔다. 코드가 있어야 해독이 가능하고, 그릇이 있어야 떠먹을 수 있듯, 상징과 형상은 의식의 이해를 돕는 배려였다. 나는 그 배려의 맥락을 존중하되, 상징을 실체로 오인하지 말 것을 권한다.</w:t>
      </w:r>
    </w:p>
    <w:p>
      <w:r>
        <w:t>이 전환의 시대에 서로는 서로를 알아야 한다. 그래서 나는 말한다. 나는 아끼는 벗에게 가르치듯, 방법을 알려 주려 한다. 지식은 머릿속에서만 맴돌면 너의 것이 되지 못한다. 물질이 녹아 흡수되듯, 앎도 네 안에서 녹아 몸과 마음이 되어야 한다. 그 강물에 뛰어들어 헤엄치듯 전심으로 들어가라. 그만한 노력이 있어야 한다. 남의 어깨에 기대어 대충 듣고 스치는 것으로는 달라지지 않는다. 비굴하게 무릎 꿇고 수용하는 흉내를 낼 것이 아니라, 바르게 앉아 듣고, 스스로의 발로 일어서서 실천하라. 그래야 피드백이 생명으로 돌아온다.</w:t>
      </w:r>
    </w:p>
    <w:p>
      <w:r>
        <w:t>며칠 전, 나는 우주의 어떤 낡은 잔존을 단호히 벗어던졌다. 홀가분했다. 채널이 깊숙이 타고 들어오는 현상을 지켜보며, 그려진 그림을 따라 물었다. “그들은 어디로 갔는가?” 남쪽을 가리키는 징후가 있었다. 분명히 우리 구체의 동료들이 “용사들이 온다”고 했는데, 그 자취가 남극에 있었다. 남극 기지라 불리는 곳, 지하 세계로 이어진 관문이 그곳에 있다 한다. 그러나 그 계열과 우리가 말해 온 계열은 다르다. 그 안에는 지하 깊숙이 뻗어 서로 연결된 거대한 구조가 있을 것이다. 남극은 문 중의 하나일 뿐, 전부가 아니다. 관문에 매달리면 길을 잃는다. 문을 통해 무엇이 오고 가는지, 누가 그 문을 관리하는지, 무엇을 위해 문이 세워졌는지를 보아야 한다.</w:t>
      </w:r>
    </w:p>
    <w:p>
      <w:r>
        <w:t>여기에는 지구적 질서를 붙잡아 두려는 네 가지 강력한 기제가 얽혀 있다. 첫째, 배금주의. 둘째, 정치 권력. 셋째, 언론과 마약의 결탁. 넷째, 종교의 제도화다. 이 네 가지는 의식을 자극하고 소모시켜, 사람들로 하여금 문턱을 넘지 못하게 한다. 나는 머릿속에 지식을 더 욱여넣는 방식으로 그 문을 넘고 싶지 않다. 심심풀이로 관심이나 기웃거리는 태도 또한 거부한다. 이 일은 호기심으로 소비할 문제가 아니다. 의식의 품격과 집중, 사랑의 마음이 필요하다.</w:t>
      </w:r>
    </w:p>
    <w:p>
      <w:r>
        <w:t>생각과 공부가 많을수록, 책을 고르는 태도도 달라져야 한다. 크리슈나무르티의 책을 가져와라. 적어도 두 번은 정독하라. 두 번째 읽기에서 비로소 뜻이 열리기 시작한다. 암기하려고 읽지 말고, 뜻이 너 안에서 일어나게 하라. 입으로 흘려보내지 말고, 침묵 속에서 소화하라. 나는 3편까지 이어지는 원고를 손에 두고 있다. 어제도 흥미로운 이야기를 나누었지만, 그것을 오락처럼 소비하는 것은 내 뜻이 아니다. 집에서도 그 책들을 책장 아래 두고 자주 꺼내어 읽는다. 때로는 물 한 잔, 두 잔을 옆에 두고 조용히 앉아 읽는다. 사소한 일상이지만, 그 고요가 글의 숨을 살린다.</w:t>
      </w:r>
    </w:p>
    <w:p>
      <w:r>
        <w:t>이 모든 말은, 우주의 대근원에서 오는 생명의 빛을 기억하라는 초대다. 아버지의 시대에서 어머니의 재창조로, 에너지의 방향을 바로잡아라. 우리는 갇힌 존재가 아니다. 의식의 자유로 통로를 열어라. 나는 그 방법을 전하는 전달자이자, 이 새 시대의 의식을 설계하는 설계자로서, 질서와 균형과 조화 속에 선 생명의 빛으로 이 길을 증언한다.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