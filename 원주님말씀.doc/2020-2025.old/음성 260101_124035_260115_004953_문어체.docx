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260101_124035_260115_004953.txt</w:t>
      </w:r>
    </w:p>
    <w:p/>
    <w:p>
      <w:pPr>
        <w:pStyle w:val="Title"/>
      </w:pPr>
      <w:r>
        <w:rPr>
          <w:sz w:val="44"/>
        </w:rPr>
        <w:t>홀로섬을 가꾸어 근원의 빛을 모시며, 경계와 나눔 속에서 사랑과 상처를 넘어 의식의 길을 연다</w:t>
      </w:r>
    </w:p>
    <w:p>
      <w:r>
        <w:t>시작은 언제나 불편함에서 온다. 하고 싶지 않은 일에서 손을 대고, 심지어 변명으로 문을 여는 방식이라 하더라도, 그 위에 합리적 사유를 한 겹씩 차분히 쌓아 올리면 번거로움은 서서히 사라진다. 어느 지점에 이르면 리듬이 생기고, 리듬은 습관을 낳는다. 자동운동처럼 굴러가기 시작할 때, 중간에 쉬어 흐름이 깨질까 두려운 순간이 오더라도, 생각이 더 이상 떠오르지 않을 때까지는 움직여 주어야 한다. 그 고비만 넘기면 이후에는 상관없다. 그때부터는 일이 편해진다. 그 흐름이 자리 잡으면 때로는 다른 방법을 써도 괜찮다. 그로 인해 너답지 않게 되는 것이 아니라, 오히려 네 안에 본래 있던 결을 더 분명히 드러내줄 뿐이다. 다만 그것이 언제나 좋은 방식만은 아니다. 이를테면 ‘동굴형’ 기질이 그렇다. 동굴형은 갇힘 같아 보여도 언제나 빠져나올 구멍이 있다. 문은 열려 있고, 밖에는 빛이 있다. 반면 상자형은 다르다. 슈뢰딩거의 고양이처럼 살아 있음과 죽어 있음이 겹쳐진 채, 상자라는 체계 자체가 통째로 닫혀 있어 나올 수가 없다.</w:t>
      </w:r>
    </w:p>
    <w:p>
      <w:r>
        <w:t>나는 한때 ‘무인도’라는 비유를 좋아했다. “내 마음에 안 들면 내 손 어지럽히지 마.” 그렇게 말한 적이 있다. 내 안의 섬에 무단으로 들어와 눌러앉은 이들을 정리하지 못하면, 내 삶의 질서는 금세 깨지고, 슬픔과 화와 짜증이 거실처럼 어질러진다. 그렇다고 밀어낸다고 해서 그들이 사라지는 것도 아니다. 그래서 나는 내 중심에서부터 조금씩 밀어내 보기로 했다. 관계의 본질은 바꾸지 않되, 내 영역의 질서를 바로 세우는 방식으로. 섬에 쓰레기가 쌓이면 꽃은 피지 못한다. 무엇이 쓰레기이고 무엇이 자양분인지 함께 가려내며 정리해 줄 동무가 있으면 더없이 좋겠지만, 없을 때는 내가 감당해야 한다. 다만 그들을 내 섬에 오래 머물게 두지는 않는다. 겉으로 소란을 내지 않아도 된다. 내 안에서 질서를 회복한 순간, 그들은 이미 내 섬의 주민이 아니다.</w:t>
      </w:r>
    </w:p>
    <w:p>
      <w:r>
        <w:t>홀로섬은 본래 홀로섬이다. 그렇더라도 이웃 섬들과 다리를 잇고, 다도해를 이뤄 서로의 바람과 물결을 나누는 것이 좋다. 파도가 와도 방파제가 되어 주고, 썰물 때는 육지처럼 서로 연결되었다가 밀물이 들면 각자 제 자리를 지킨다. 네 섬과 내 섬이 서로 존중되며, 다리는 언제든 왕래를 허락한다. 그렇게 섬이 많아지면 해일이 와도 한꺼번에 무너지지 않는다. 자연만 보아도 알 수 있는 일이다. 특히 남자들에게서 자주 보이는 버릇, 자기 수고를 싫어하고 불편한 일을 남에게 미루면서 “우리는 하나잖아”라는 구호를 방패 삼아 책임을 쌓아두는 태도는, 섬을 순식간에 황폐하게 만든다. 그런 섬에는 나비가 앉지 않는다.</w:t>
      </w:r>
    </w:p>
    <w:p>
      <w:r>
        <w:t>섬을 잘 가꾸면 삶은 풍요로워진다. 택배가 오듯 선물이 도착하고, 나비가 날아들듯 기운이 모인다. 그러면 내 마음에도 사랑이 움튼다. 이를테면 나는 유희미에게 조그만 꽃 한 포기를 심어 주고 싶다는 마음이 들 때, 내 삶이 더 풍요로워진다. 네가 그 꽃을 보았다면, 너 또한 누군가에게 예쁜 선물을 만들 수 있다. 다만 받은 꽃을 심지 않고 들고만 다니면 시들어 버린다. 오늘 선생님이든 엄마든, 혹은 각원쌤이 네게 무언가를 건넸다면, 그것을 사랑으로 여기고 네 섬에 심어라. 처음에는 물을 주고, 뿌리가 자리 잡을 때까지 정성과 노력을 보태야 한다. 그 다음은 자연이 알아서 키운다. 그것이 섭리다.</w:t>
      </w:r>
    </w:p>
    <w:p>
      <w:r>
        <w:t>사람들은 각자의 삶에 바쁘다. 모두가 다 나누어 주지는 않는다. 그래도 괜찮다. 너 또한 모든 것을 나눌 필요는 없다. 그저 보고 싶을 때 그 섬에 잠시 놀러 갔다가, 다시 너의 섬으로 돌아오면 된다. 너의 섬에는 너를 위로해 주는 강아지가 있을 수도, 고양이가 있을 수도 있다. 그렇게 자기가 자기 세계를 만든다. 나는 처음부터 내 안에 우주를 품고 살았으므로, 아무나 내 우주에 들어오게 하지는 않는다. 내가 기도할 때 나는 이렇게 고백한다. “나와 함께하시는 존재, 주님이시여. 근원의 생명을 창조하시고, 내 마음을 주관하시는 분이시여. 그분을 내 마음에 제대로 모시지 못한 것을 용서하십시오. 이제 내 마음은 오직 그곳에만 머물 것입니다. 나는 인간을 내 마음에 심지 않겠습니다.” 누군가와 너무 가까워져 서로의 색이 달라 꽃을 함께 심자고 해도, 한쪽이 “나는 안 할래”라고 해버리면 마음은 금세 외로워진다. 그런데 상대는 그 꽃을 보고 좋다고 말할지도 모른다. 인간에게는 그런 모순이 있다. 누군가가 건넨 사랑을 잠시 향기만 맡고 끝내 버리면, 결국 내 마음에는 쓰레기만 심기게 된다.</w:t>
      </w:r>
    </w:p>
    <w:p>
      <w:r>
        <w:t>우리는 나뉘어 떨어진 존재가 아니다. 물이 빠지면 육지처럼 연결되어 자연스레 만나고, 물이 차면 각자가 제자리에 선다. 애써 붙잡지 않아도 되는 관계다. 굳이 섬과 섬을 처음부터 접붙일 필요는 없다. 아무리 좋은 것이라도 억지로 붙이면 오히려 불편해진다. 각자가 서되, 관점을 달리하면 서로의 섬을 더 잘 바라보게 된다. 가끔 유명하고 돈을 잘 버는 선생님을 찾아오는 이들이 나를 향해 온갖 아부를 하며 “이것 하나만 봐달라”고 매달리곤 한다. 내가 씨앗 하나를 건네고 “이것을 네 땅에 심어라” 하고 말하면, 태폐했던 그 땅이 살아나는 것을 그들은 안다. 그 순간부터 나는 받을 것이 없어진다. 결핍으로부터 자유로워지는 것이다. 내 집이 물도 잘 나오지 않고 보일러도 잘 되지 않아 춥고 불편한 날이 있어도, 이상하게 조금도 불행하지 않았다. 오히려 따뜻하고 좋은 집에서 사는 듯 마음이 편안했다. 반대로 겉으로 풍요로운 섬이라고 해서, 꼭 가고 싶은 섬은 아니다.</w:t>
      </w:r>
    </w:p>
    <w:p>
      <w:r>
        <w:t>네가 너의 섬을 잘 가꾸면, 사람들은 굳이 초대하지 않아도 오고 싶어 한다. 아직 너에게 준비가 덜 되어 있다면, “저 섬의 무엇이 좋을까”를 묻고 배워 올 수도 있다. 다만 관계에는 예의가 있다. 먼저 작은 정성을 건네라. 지금 네가 청해야 할 사람은 이를테면 교수다. 교수는 그 분야의 지식장과 기회의 성을 지키고 있으니, 그냥은 나누지 않는다. 토마토 주스 한 병, 건강을 위한 작은 배려라도 조심스레 책상 위에 올려 두어라. 그러면 그 사람이 너에게 작은 도움이라도 주고 싶은 마음이 생긴다. 받은 것이 있으니 돌려주고 싶어진다. 삶은 그렇게 오게 만든다. 달라고 아우성칠 필요가 없다. 이것이 나를 사랑하는 지혜다.</w:t>
      </w:r>
    </w:p>
    <w:p>
      <w:r>
        <w:t>섬에 나무를 심고, 꽃을 가꾸다 보면, 어느 날 나무가 향기를 품고 열매를 내준다. 내 인생에 몇 사람이 머물까를 생각해 본다. 이를테면 예정이가 있다. 나에겐 그 아이가 너무 귀하고 예쁘다. 조금만 보태 주어도 멋진 가능성이 반짝이는 것이 보인다. 우리는 함께 좋은 것을 먹고, 나누어 먹는다. 그런 사이다. 그렇게 곁을 내어준 인연이라면 아마 죽을 때까지 내 인생에 머물 것이다. 가족이라는 이름은 도로가 아니다. 가족은 이미 있지만, 그 위에 무엇을 어떻게 함께 지을지는 우리 관계가 정한다. 나와 너는 이모와 조카일 수도 있고, 동시에 멘토와 보호자일 수도 있다. 네가 나에게 한 번 빛을 보여 주면, 나는 너에게 아낌없이 싸 주고 싶다. “너의 편을 만들어라”는 말은 무리를 모으라는 뜻이 아니라, 네가 네답게 설 때 자연스레 네 편이 생긴다는 뜻이다. 가꿀 것만 가꾸고, 나머지는 두어도 된다. 그러면 사람들은 어떻게 해서든 너에게로 올라온다. 저절로 온다. 예전에는 나를 만나려고 전화를 수없이 하고, “제발 좀 보자”고, 때로는 큰돈을 들여 흔들어 보려는 이들도 있었다. 그러나 그들이 가져온 것들로 무엇을 하겠는가. 내 섬에 심어도 꽃이 피지 않을 것이라면, 받지 않는다. 오로지 우주에서 온 빛과 사랑, 그리고 내가 할 일만을 내 섬에 들인다. 여태의 인생을 돌아보니, 그것이 참으로 중요했다.</w:t>
      </w:r>
    </w:p>
    <w:p>
      <w:r>
        <w:t>자리가 조금 잡히면, 나는 내가 사랑하는 동생과 함께 여행을 떠나고 싶다. 그 아이가 자유롭게 웃는 모습을 볼 때, 내가 행복하다. 그런 사랑이 내 안에서 자란다. 그래서 안다. 내 마음에 있는 존재이기에 그가 귀한 것이다. “넌 나를 사랑해야 해, 너는 무엇을 해야 해”라는 당위로는 가족관계도, 사랑도 성립하지 않는다. 사랑은 만나 주고, 함께 서서, 서로를 귀히 여길 때 비로소 자란다.</w:t>
      </w:r>
    </w:p>
    <w:p>
      <w:r>
        <w:t>나는 남자를 잘 몰랐다. 사랑을 제대로 받아 본 적이 없어서, 누군가가 나에게 친절하게 굴면 도리어 놀랐다. “저 사람이 왜 나에게 잘하지?” 누군가는 그것이 사랑이라고 말해 주었다. 아, 사랑이구나. 첫 경험도 있어야 하는 거구나. 그런 깨달음은 너무 단순했고, 그래서 더 서툴렀다. 특히 연애는 너보다도 더 미숙했다. 예전에는 동성동본은 혼인신고조차 되지 않던 때였다. 나는 마음을 내어 주면 다 내어 주는 사람이었으므로, 이 문제를 처음부터 확인했다. “본이 어디세요?” 그는 “김해 방항 김씨”라고 했다. 그 말을 듣고서야 “그럼 사귀어도 되겠구나” 하고 마음을 놓았다. 그때부터 마음을 내놓기 시작하면 나는 끝까지 다 내주었다. 비 오는 날 캠퍼스에서 기타를 치며 놀던 어떤 오후, 처음 가 본 남자의 집에는 분홍빛이 감도는 방과 침대가 있었다. 나는 늘 가난했다. 연탄불도 제대로 못 때고, 약값조차 없어 끙끙 앓다가 일어나곤 했다. 그런 나에게 그 방은 다른 세상처럼 보였다. 이종환의 디스코쇼가 흐르고, 창밖에는 비가 내렸다. 여자로서, 마음이 있는 사람과 하나가 되면 결혼하는 줄 알았다. 그렇게 나는 처음으로 그에게 허락을 했고, 임신을 했다.</w:t>
      </w:r>
    </w:p>
    <w:p>
      <w:r>
        <w:t>그런데 그가 말했다. 동성동본이라 결혼을 할 수 없으니, 아이를 지워야 한다고. 그 말을 듣는 순간, 나는 속았다고 느꼈다. 그러나 내게 온 아이를 내가 버릴 수는 없었다. 나는 혼자 아이를 낳아 키우기로 했다. 그의 아버지, 어머니는 나를 몹시 사랑해 주었고 귀히 여겨 주었지만, 아이의 아버지는 달랐다. 술을 마시고 다른 여자와 자고 돌아와서는, 욕구만을 말했고, 나는 싫다고 하면 때렸다. 병원에 실려 가야 하는 일이 반복되었다. 임신 중에도 “뭘 먹고 싶으냐”는 말 한마디 들어 본 적이 없었다. 축하도, 격려도 없었다. 양수가 터진 날은 밤 9시쯤이었다. 산부인과도 두 번인가 겨우 가 본 터라, 내 몸이 얼마나 상해 있는지 몰랐다. 임신중독증이 온 것도 알지 못했다. 택시를 타고 혼자 병원을 찾았고, 13시간, 18시간을 버티는 사이 눈에 피가 퍼져 의사가 놀랄 정도였다. 돈이 없으니 다른 선택도 없었다. 아이를 자연분만으로 낳았다.</w:t>
      </w:r>
    </w:p>
    <w:p>
      <w:r>
        <w:t>그 다음은 더 막막했다. 아이와 자려 할 방도 없었다. 보증금으로 겨우 얻은 월세방조차, 그 사람이 내 주민등록증을 빌려 가 도박으로 몽땅 날려 버렸다. 어느 날 아이와 둘이 누워 있는데, 빚쟁이들이 들이닥쳤다. “여기서 빨리 떠나라. 우리만 오는 게 아니다.” 보증금 없이 쫓겨나 울며 아이를 할머니 댁에 맡기고, 나 혼자 베개 하나 끼고 월 10만 원짜리 신혼방을 얻었다. 대각선으로 누워야 겨우 자는 좁은 방이었다. 몸은 늘 아팠고, 약값이 없어 약을 못 먹어 쓰러지기도 했다. 애니메이션 일을 했는데, 일이 있을 때도 없을 때도 많았다. 비수기에는 생활이 안 되었다. 돈이 조금 생길 때마다 아이를 데려와 함께 살고 싶었지만, 스물세, 스물네 살의 어린 나이로 소개팅 자리에 나가면 좋은 사람들이 와도 마음이 무거웠다. “나는 아이를 낳은 여자다. 아무하고나 사귈 수 없다.” 내 안의 목소리는 늘 그랬다. 차라리 겸이를 데려와 나를 믿고 사랑하는 그 아이와 살고 싶다고 생각했다.</w:t>
      </w:r>
    </w:p>
    <w:p>
      <w:r>
        <w:t>그러던 겸이가 어느 날 판타지의 모습으로 나에게 찾아왔다. 막장드라마처럼, “엄마한테 가면 돈을 받을 수 있다”는 서사로 나를 괴롭히고 돈을 가져가기 시작했다. 처음엔 너무 놀랐다. 내가 도인으로 수행하던 시절, 그 아이는 내 집에 와 며칠씩 머물며, 나는 일을 마치고 돌아와 같이 밥이라도 먹자 했지만, 그는 혼자 잠만 자거나 밤새 게임을 했다. 아들이 나를 찾아왔으면, 적어도 둘이 소주 한 잔이라도 나눌 수 있을 텐데, 그런 마음은 없었다. 너무 이기적이었다. 그래도 나는 이해하려 했다. “미안하다. 내가 너를 버린 게 아니라, 내 삶이 그랬다.” 해주지 못한 것들이 미안해서, 할 수 있는 것은 무엇이든 도우려 했다. 호주에 가겠다고 해서, 갚겠다는 말도 믿고, 있는 것을 긁어 모아 보냈다.</w:t>
      </w:r>
    </w:p>
    <w:p>
      <w:r>
        <w:t>거기서 그는 마약을 했다. 나는 어떤 환각제는 나쁘다고만 생각하지 않는다. 스스로를 조절할 수 있다면, 때로는 그것이 영성의 문을 여는 경우도 있다. 실제로 겸이는 신명이 열리는 듯했고, 기독교의 신명과도 비슷한 색채가 겹치며, 마치 작은 교주처럼 굴기도 했다. ‘나를 닮아 좋은 영성인이 되려나’ 싶어, 나는 네 시간씩 그의 말을 들어주며 지지했다. 그러던 어느 날, 보호소에서 연락이 왔다. “어머니 되시냐고요? 아이가 오면 치료를 연계해 줄 수 있겠느냐”고. 나는 긴 숨을 고르고, “예”라고 답했다. 나와 아이의 섬 사이에 다리를 놓는 일은, 끝내 내 몫이기도 하니까.</w:t>
      </w:r>
    </w:p>
    <w:p>
      <w:r>
        <w:t>이 모든 말은 하나의 자리로 모인다. 너의 홀로섬을 가꾸어라. 경계를 세우되 마음을 닫지 말고, 품되 붙잡지 말라. 받은 것을 심고, 뿌리 내릴 때까지 정성을 다하라. 그 다음은 자연이 키운다. 근원의 생명을 내 마음에 모시고, 인간을 심지 않겠다는 약속을 잊지 말라. 그러면 너의 섬에는 빛이 깃든다. 그 빛은 너를 자유롭게 하고, 너를 찾아오는 이들에게도 길을 비춘다. 우리는 그렇게 각자의 섬에 서서, 때로는 다리를 건너, 함께 의식의 길을 걷는다.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