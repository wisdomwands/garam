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20211120-회로도주제어-행이없는주제어는의미가없다_260114_153420.txt</w:t>
      </w:r>
    </w:p>
    <w:p/>
    <w:p>
      <w:pPr>
        <w:pStyle w:val="Title"/>
      </w:pPr>
      <w:r>
        <w:rPr>
          <w:sz w:val="44"/>
        </w:rPr>
        <w:t>행동하는 나와 본성의 나, 그리고 근원과 하나 된 나를 향한 수련의 기록</w:t>
      </w:r>
    </w:p>
    <w:p>
      <w:r>
        <w:t>오늘은 유독 ‘움직임’이 요청되는 날처럼 느껴졌다. 생명의 빛 에너지 수련을 하며, 지금 내가 만나고 있는 회로와 주제어를 따라 ‘나는 누구인가’를 더 분명히 알고 싶어졌다. 주제어별로 스스로를 점검해 보며, 나는 ‘행동하는 나’와 ‘본성의 나’, 그리고 본성과 움직임이 하나가 되어 근원과 하나 된 ‘나’를 상정해 보았다. 첫째는 실제로 행동하고 움직이는 나, 둘째는 내 안의 본성으로서 고요히 존재하는 나, 마지막은 본성과 움직임이 통합되어 근원과 하나로서 행하는 나다. 이 셋의 관계를 어제 잠시 사유했고, 그 생각을 붙들고 주제어를 되뇌며 하루를 보냈다. 빅데이터 작업을 할 때조차 이 질문은 더 또렷해졌다. 주제별로 ‘나는 무엇인가’를 다시 묻고, 그 물음이 가리키는 통로를 열고 싶었다.</w:t>
      </w:r>
    </w:p>
    <w:p>
      <w:r>
        <w:t>첫 번째 섹터를 돌아보며, 나에게 교만함이 섞여 있었음을 인정하게 되었다. 스승님께서 ‘존재한다’는 것과 ‘어떻게’ 할 것에 관해 전해 주신 적이 있는데, 나는 ‘존재함’은 쉬운 쪽으로 기울고, ‘어떻게’는 미루어 버린 채 있었다. 말씀을 듣는 중에도 저항이 올라왔다. 스승님의 말씀을 온전히 듣고 담아 두려 하지 않는 내 안의 경직됨, 그 미묘한 회피를 분명히 느꼈다. 그 사실이 죄송했고, 동시에 내 안의 체계가 아직 단단히 순화되지 않았음을 인정하게 했다. ‘존재함으로 인해 감사한다’는 마음 또한 입술 위에서만 맴돌았지, 가슴 깊숙이 내려가 자리를 잡지 못했다.</w:t>
      </w:r>
    </w:p>
    <w:p>
      <w:r>
        <w:t>나는 무엇이든 ‘어거지로라도 해 보면 될 것’이라는 성향이 있다. 그러나 그렇게 밀어붙이면 가슴으로 들어와 녹지 않는다. 스승님을 뵈면, 감사가 감사 자체로서 스승님의 몸과 마음에서 곧장 흘러나오는 것을 본다. 그 진실함 앞에서 나는 고개를 숙이게 된다. 스승님이 크게 어렵게 걸어 오신 길을 떠올리며, 영화 속 주인공이 시련을 극복하듯 단순화해 이해하려 했던 내 무지함을 본다. 어느 순간에는 스승님은 달처럼 그저 그 자리에서 비추고 계신 분이라는 생각이 들었다. 내가 주제를 붙들고 의문을 던질 때도, 스승님은 늘 거기 계셨다. 그 사실이 오히려 나를 고요하게 하였다.</w:t>
      </w:r>
    </w:p>
    <w:p>
      <w:r>
        <w:t>실천의 리듬을 세우는 일도 분명한 과제였다. 출근길과 퇴근길에 짧게 녹음을 하며 공부를 이어갈 때는 유독 재미가 있었다. 그러나 시간을 딱 한 시간으로 정해 붙들자 괜한 긴장이 들어와 금세 굳어졌다. 한 주 동안 30분씩 꾸준히 하라고 하신 가르침이 있었지만, 실제로 그렇게 한 날은 많지 않았다. 20분, 30분, 또 20분으로 쪼개어 가볍게 반복하는 편이 오히려 숨이 붙었다. 시간을 아껴 보겠다는 마음은 분명했으나, ‘시간을 쓰는 방식’에서 나는 다시 배우는 중이다. 결국에는 행해야 하고, 가야 한다. 오늘 나는 ‘존재함에 대한 감사’를 다시 품고, 시간을 제대로 쓰는 일부터 조용히 시작하려 한다. 저항이 작동하고 있어도 모르고 지나칠 때가 많았다. 그 저항을 알아차리는 순간마다, 교만이 아니라 배움으로 고개를 숙이고 싶다.</w:t>
      </w:r>
    </w:p>
    <w:p>
      <w:r>
        <w:t>감사의 연습에서도 배움이 컸다. 이것저것 ‘감사합니다’를 늘어놓다 보면 오히려 내가 더 아닌 것 같았다. 가식이 스며드는 순간, 나는 멈췄다. 스승님은 아주 단순한 자리로 나를 이끌어 주셨다. “호흡할 수 있음에 감사합니다.” 그 한 문장으로 숨이 가라앉고, 마음이 제자리를 찾았다. 거창한 목록 대신, 지금 숨 쉬는 이 순간의 사실에 닿는 감사. 그 감사가 과장되지도 빈말이 되지도 않도록, 작게 그러나 깊게 되뇌어 본다. 그렇게 하루를 시작하고, 그렇게 하루를 마무리하자고 마음을 굳혔다.</w:t>
      </w:r>
    </w:p>
    <w:p>
      <w:r>
        <w:t>일상도 수련의 일부로 받아들인다. 엊그제 보내 주신 두부 요리 이야기를 보며, 순두부로 강된장 비슷한 것을 해 볼까 떠올렸다. 남은 잡채가 있어 순두부 카레를 해 먹기도 했다. 밥을 따로 짓지 않고, 냉장고를 정리하며 한쪽은 우리가 먹을 밥, 다른 한쪽은 김밥용 밥을 챙겼다. 김치국수도 하나 끓였다. 사소한 살림의 순서들을 가지런히 놓으며, 나는 ‘지금 이 자리에서의 호흡’과 ‘감사’가 어떻게 손끝으로 이어지는지 바라본다. 생계의 작은 장면들 속에서 내 마음이 과장 없이 투명해지는지를 지켜본다. 영화 이야기를 잠깐 나누다 보니, 원래는 세 편으로 갈 것 같던 작품이 두 편에서 마무리되었다는 얘기로 끝이 났다. 그런 대화들 또한 나를 현실의 감각으로 되돌려 준다. 말 한마디, 표정 하나에 진실이 담기지 않으면 스스로 먼저 안다는 것을, 스승님도 아신다는 것을, 나는 안다. 그래서 진심이 치러지지 않을 때는 침묵을 택한다. 침묵이야말로 다시 숨을 고르고 근원과 접속하는 문이 되기에.</w:t>
      </w:r>
    </w:p>
    <w:p>
      <w:r>
        <w:t>결국, 오늘 내가 붙들고 가는 골자는 분명하다. 행동하는 나, 본성의 나, 그리고 근원과 하나 되어 행하는 나. 이 셋을 분리하지 않고 통합하여, 주제어별 연습과 일상의 사소함 속에서 동시에 길러 가는 일. 저항을 알아차리고, 억지 대신 숨으로, 과장 대신 사실로, 목록 대신 한 호흡의 감사로 돌아오는 일. 그렇게 나는 ‘생명의 빛’의 회로 속에서 다시 배우고, 다시 걸어간다. 하고 싶은 이들은 함께 나오면 좋겠다. 각자의 자리에서 한 호흡의 감사로 시작해 보자. 그러면 길은, 이미 열려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