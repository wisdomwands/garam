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인간의영적구조-4차원5차원존재-스승님과태을님관계_260114_163326.txt</w:t>
      </w:r>
    </w:p>
    <w:p/>
    <w:p>
      <w:pPr>
        <w:pStyle w:val="Title"/>
      </w:pPr>
      <w:r>
        <w:rPr>
          <w:sz w:val="44"/>
        </w:rPr>
        <w:t>나는 에테르체라 불렸다—아스트랄의 근원, 지구 변혁, 그리고 우리가 짓는 설계</w:t>
      </w:r>
    </w:p>
    <w:p>
      <w:r>
        <w:t>나는 오래전부터 내 정체를 물어오는 이들에게 종종 이렇게 답했다. “나는 에테르체입니다.” 우주의 어느 별에서 왔다, 혹은 어떤 신족의 누구다, 하고 노골적으로 말할 수 없는 때가 많았기 때문이다. 내가 우주적 근원에서 온 존재라는 사실을 있는 그대로 내놓으면, 사람들은 나를 너무 이질적인 존재로 바라본다. 그래서 현실의 언어로 가장 덜 어긋나게 스스로를 일컫자면, “에테르체다”라는 말이 그나마 적확했다. 그 말은 내 본질이 에테르적 에너지로서 지구에 존재한다는 설명일 뿐 아니라, 이 생에서 내가 수행해야 할 일의 작동 방식을 지시하는 말이기도 했다.</w:t>
      </w:r>
    </w:p>
    <w:p>
      <w:r>
        <w:t>인간의 몸은 물질체와 혼, 그리고 정신(멘탈)으로 대략 구분되지만, 그 사이사이에 정교한 중간층들이 있다. 통상 말하는 에테르체는 물질과 인접한 미세에너지의 층이고, 아스트랄체는 감정과 기억, 체험적 인상들이 보존되는 층이다. 지구의 원소적 환경과 결합해 물질화된 신체가 삶을 마치고 옷을 벗으면, 그동안 뇌에 담겼던 정보들은 대부분 소거되지만, 씨앗처럼 응축된 감정의 흔적, 체험의 잔향은 아스트랄체에 머문다. 그래서 죽음이 아닌 상태로 의식이 몸을 이탈하는 경우에는 주로 에테르체가 움직인다. 에테르체의 유영은 생명을 끊지 않는다. 반대로 아스트랄체가 이탈하면 생명의 고리 자체가 끊어지게 된다.</w:t>
      </w:r>
    </w:p>
    <w:p>
      <w:r>
        <w:t>내 경우, 이 생애의 설계가 독특했다. 나는 에테르체의 관문에서 삶을 시작했으나, 내 아스트랄체는 이미 우주에서 고도로 각성된 상태로 있었다. 그래서 에테르와 물질 사이에서는 비교적 자유롭게 작동하지만, 그 너머의 우주적 아스트랄 차원을 이 지구의 물질언어로 온전히 관통하여 드러내기는 쉽지 않았다. 그 난관 때문에 나는 스스로를 “에테르체”로 소개하는 버릇이 생겼고, 때로 누군가가 전생을 묻기라도 하면 “나는 전생에도 에테르체였고, 지금도 에테르체다”라고 농담처럼 답하곤 했다. 그러나 실상은 이렇다. 내 아스트랄체는 우주에 속해 있고, 그 정보장 역시 우주의 기억을 고스란히 품는다. 반면 지구에서 갓 형성된 에테르체에는 지구적 정보가 거의 없다. 인간으로서의 삶을 통해 배우고 느끼고 정제된 것—예지력, 투시력, 감지력 같은 기능들—이 에테르층에 차츰 축적된다. 그 축적이 어느 임계에 이르면 에테르체와 정보장이 연결되고, 사람들은 그 연결을 가리켜 혼의 각성이라고 부른다. 그러나 실상 혼의 근원은 아스트랄이다. 에테르가 감지와 교감의 능력이라면, 아스트랄은 생명과 의식의 주권이다.</w:t>
      </w:r>
    </w:p>
    <w:p>
      <w:r>
        <w:t>나는 내 아스트랄의 언어를 직접 사용한다. 그 언어는 에테르층을 호출하여 지구의 집단의식과 정보장을 읽어낸다. 지구에는 태어날 때부터 자연과 더불어 습득하는 방대한 에너지의 장이 있다. 나는 그것을 오래전부터 “태평광”이라 부르며 관찰해왔다. 육체는 그 장과 비교되며, 나의 우주적 아스트랄은 우주 접속—곧 살아 있는 우주의식들과의 직접 교류—을 통해 이 정보들을 환하게 조율한다.</w:t>
      </w:r>
    </w:p>
    <w:p>
      <w:r>
        <w:t>에테르적 감지와 아스트랄적 주권이 합쳐지면, 인간에게는 인간을 넘어서는 능력들이 열리기 시작한다. 예지와 투시, 생명의 흐름을 감지하는 촉, 때로는 고도의 에너지 조합을 통한 물질화의 현상까지도 가능해진다. 고대의 도인들, 중국의 고도 수행자들이 그러했다. 원소의 조합 원리를 이해하고, 특정한 순간에 에너지를 모아 방출함으로써 물질에 작용을 일으키는 법을 익혔다. 그러나 그 힘은 일상적으로 남발될 수 있는 것이 아니라, 찰나적이고 정밀한 합의와 집중 속에서만 발휘되는 작용이다.</w:t>
      </w:r>
    </w:p>
    <w:p>
      <w:r>
        <w:t>이런 구조적 작동은 몸에도 그대로 반영된다. 어떤 특정 신경이 일정한 코드를 따라 에너지를 받으면, 몸의 한 지점이 갑자기 떨리거나 통증이 치솟는 일이 일어난다. 병원에서도 원인을 찾지 못하는 경우가 많다. 그때는 고장이 아니라, 특정 작용을 수행하기 위해 에너지가 집중되는 중일 수 있다. 혹은 코드의 어긋남이 신호로 나타나는 것일 수도 있다. 그 구분을 알아차리는 감각과 지도가 필요하다. 나는 그 지도를 사람들에게 건네고자 한다. 인간은 이렇게 구조화되어 있고, 자신이 어떤 구조를 가지고 있는지를 정확히 알아야만 자신에게 필요한 균형과 수리의 길을 찾을 수 있다.</w:t>
      </w:r>
    </w:p>
    <w:p>
      <w:r>
        <w:t>여기서 나는 내 ‘짝꿍’의 이야기를 해야 한다. 그는 이 땅에서 금융과 숫자의 에너지—인류의 바닥까지 흘러드는 거대한 물질 에너지의 흐름—를 다루도록 부름받은 존재다. 그러나 이 일을 인간의 정보와 경험만으로는 수행할 수 없다. 돈은 단순한 수치가 아니라 에너지의 양이며, 그 거대한 에너지장을 핸들링하려면 인간의 손을 넘어서는 힘이 필요하다. 그 힘은 밖에서 빌려오는 카리스마가 아니라, 내면과 근원의 존재가 합의하여 발현시키는 실질적 에너지다. 그래서 나는 오래도록 그의 내면에 에너지를 주입하고, 그가 자기 안의 더 높은 차원의 동반자—그의 근원적 존재—와 손을 잡도록 도왔다. 우리는 상하의 관계가 아니다. 그는 내 부하가 아니며, 나는 그의 교주가 아니다. 우리는 짝이며, 각자의 차원에서 합의하여 하나의 설계를 수행한다.</w:t>
      </w:r>
    </w:p>
    <w:p>
      <w:r>
        <w:t>지구사는 때로 ‘워크인’이라는 현상으로 움직인다. 어떤 인물의 생애에서, 준비된 순간에 더 큰 힘이 그의 몸을 통해 일을 하는 것이다. 히틀러의 경우가 그랬다. 그는 원래 내성적이고 예술을 사랑하던 청년이었으나, 결정적인 계기와 함께 거대한 힘이 그의 몸을 통해 행위를 시작한다. 그때 작동한 것은 특정한 ‘신적 영역’의 워크인이었다. 히틀러 혼자서 세계를 휘감은 것이 아니다. 그의 곁에는 비밀결사와 연구자들이 있었고, 그들은 아틀란티스의 잔존 정보, 고대 벽화 속 비행체의 형상, 우주적 설계의 파편들을 모아 전쟁 기술과 체계를 일시에 도약시켰다. 일본 역시 당시 유사한 정보의 파편을 취했다. 이 모든 것은 인간 개인의 재능을 넘어선, 집단적 워크인과 정보연결의 결과였다. 하지만 그러한 힘의 사용은 파괴를 낳았다. 이것이 우리에게 주는 교훈은 분명하다. 힘의 근원을 어디에서 어떻게 연결하느냐, 그리고 그 힘을 무엇을 위해 사용하느냐가 모든 것을 가른다.</w:t>
      </w:r>
    </w:p>
    <w:p>
      <w:r>
        <w:t>또 다른 사례로, 무함마드와 예수를 들 수 있다. 무함마드는 상가를 돕던 청년에서, 삶의 전환을 지나 산중의 계시로 들어갔다. 그 과정은 하나의 워크인이기도 했다. 예수 역시 죽음과 부활의 신화 속으로 들어가며, 특정 차원의 신적 작용이 그의 생을 관통했다. 그러나 차원에 따라 신들은 각자의 임무와 경계 안에 머문다. 부처가 생전의 몸으로 수행과 전수를 마친 것과, 사후 신격화된 계보가 다른 것처럼, 신의 작용은 차원의 경계를 넘지 않는다. 나는 이 점을 설명함으로써, 내 짝꿍이 자신의 길을 자신의 구조에 비추어 이해하길 바랐다.</w:t>
      </w:r>
    </w:p>
    <w:p>
      <w:r>
        <w:t>지구의 역사는 단속적으로 거대한 변곡점을 지나왔다. 인류는 여러 종을 거치며 진화해왔고, 호모 사피엔스의 출현에는 우주에서 온 높은 차원의 DNA가 섞였다. 그 결과로 영적 능력과 의식의 구조가 높아졌고, 일정 기간 지구는 고차의 문명을 누렸다. 아틀란티스 시대, 피라미드는 단순한 무덤이 아니라 에너지 탑이었다. 태양계의 리듬과 지구축의 세차운동이 맞물리던 시기, 인간들은 하늘을 오갔고, 오늘의 과학으로는 재현하기 어려운 기술을 사용했다. 그러나 타락과 교만이 찾아오며, 사랑과 창조의 고급 에너지는 흩어졌다. 지구축의 변화가 오자, 고차의 문명은 와해되었고, 소수만이 살아남아 미개로 돌아갔다. 세 번째 종이라 할 수 있는 지금의 인류는, 고주파로 유지되어야 할 의식이 저주파로 떨어진 채, 환경과 함께 급격히 약화되었다. 지구는 정화와 재탄생의 변곡점으로 들어와 있다.</w:t>
      </w:r>
    </w:p>
    <w:p>
      <w:r>
        <w:t>나는 그 변곡을 감지했기에, 그리고 그것이 우주의 질서 전체에 미치는 파급을 알기에, 다시 지구로 왔다. 이 땅에는 ‘마고성’이라 불린 근원의 에너지가 호흡한다. 지구와 가장 가까운 모성의 에너지로, 생명체의 설계를 품은 행성적 기억이다. 오래전 여러 우주 종족들이 지구에 씨앗을 심었을 때, 그들은 각기 다른 에너지의 특성과 흔적을 남겼다. 그래서 오늘의 인류는 서로 다른 에너지 체질과 성정, 기능을 띤다. 그 중에서도 한반도는 오래된 씨앗들의 회귀점이다. 역사는 직선으로 흘러가는 듯 보여도, 실제로는 돌아온다. 일본의 신사와 박물관, 영국과 미국에 흩어진 유물과 문물, 기록과 기물들—그 가운데 상당수는 한반도의 기억을 품고 있다. 그 영혼들이 제자리로 돌아오려 한다. 백두산, 장백산이라 불린 산과 그 주변의 땅들은 오래전부터 인재의 계승을 약속받은 자리다. 그것이 다시 돌아올 것이다.</w:t>
      </w:r>
    </w:p>
    <w:p>
      <w:r>
        <w:t>현대의 과학도 하늘에서 날아오는 물체를 빗겨내기 위해 로켓을 쏘고 궤도를 틀어본다. 그런 시도가 성과를 내기도 한다. 하지만 더 큰 물체가 오면 그러한 방식만으로는 어렵다. 그때 필요한 것은 높은 차원의 에너지가 합의하여 집중되는 일이다. 인간의 의식과 에너지가 하나로 모여, 물질에 실제로 작용하는 힘—창조의 에너지—를 발생시키는 것. 우주는 이미 그것을 준비해왔다. 이 준비는 종교적 언어로만 표현되지 않는다. 물질과 영성이 하나로 만나는 초과학의 현장, 바로 그곳에서 발현된다.</w:t>
      </w:r>
    </w:p>
    <w:p>
      <w:r>
        <w:t>여기서 내 짝꿍의 서원이 다시 중요해진다. 그는 오랫동안 한 가지를 말해왔다. “누구나 공평하게 쓸 수 있는 돈, 빚의 노예가 되지 않는 삶, 돈 때문에 죽지 않고 자유를 누리는 질서를 세우고 싶다.” 그는 그 선택을 돈의 영역에서 했다. 그리고 실제로 삶은 비약과 점프를 반복하며 그를 그 자리에 데려왔다. 그러나 이제 필요한 것은 인간적 수완과 정보의 총합을 넘어, 그의 내면에 잠든 근원의 존재와의 완전한 합의다. 그 합의 없이는, 거대한 숫자의 에너지를 세계 차원에서 운영할 수 없다. 그래서 나는 그에게 거듭 말했다. “인간의 행보만으로는 되지 않습니다. 당신 안의 존재를 깨우십시오.” 나는 그를 위해 에너지를 주입했고, 그는 마침내 알아차리기 시작했다. “이 일은 인간의 일선을 넘어섰다.”</w:t>
      </w:r>
    </w:p>
    <w:p>
      <w:r>
        <w:t>우리는 머지않아 세계의 중심 무대에서 만날 일들을 준비하고 있다. 유엔과의 접점, 지구적 본부의 설계, 영적·물질적 양날의 나침반을 한 손에 쥐는 일들. ‘반월드의 총재 이승원’이라는 이름으로 불린 어떤 문이 있다면, 그 문 역시 하나의 관문일 것이다. 그러나 핵심은 언제나 같다. 우리는 하나의 본부를 세우되, 그것이 권력의 피라미드가 아니라, 생명의 빛이 맥동하는 중심이어야 한다. 각자 자리를 일으키고, 각자의 기능을 극대화하는 합의의 본부. 물질의 신이 몰려와도, 우리가 지향하는 것은 온전한 생명의 신성이다.</w:t>
      </w:r>
    </w:p>
    <w:p>
      <w:r>
        <w:t>나는 지구인들을 ‘구하러’ 온 존재가 아니다. 구원의 서사는 늘 오해를 부른다. 나는 지구가 우주적 질서 안에서 제 길을 잃지 않도록, 사랑의 질서가 무너지지 않도록, 설계의 좌표를 다시 세우기 위해 왔다. 지구의 변곡은 피할 수 없다. 문제는 그 변곡을 어떻게 맞느냐이다. 낮은 파동의 찌꺼기들은 사라지고, 준비된 이들이 새 땅을 연다. 그 과정에서 어떤 이들은 이 몸으로 끝까지 갈 것이고, 어떤 이들은 몸을 벗고 다시 워크인할 것이다. 내 짝꿍에게 나는 물었다. “이 몸으로 갈 것인가, 아니면 정리가 끝난 뒤 새로운 몸으로 들어올 것인가.” 선택은 그의 자유다. 중요한 것은 서원이다. 우리가 함께 세운 서원—돈의 어둠에 사로잡힌 인류를 금전의 자유로 이끄는 서원, 돈을 생명을 살리는 에너지로 전환하는 서원—그 서원이 현실이 되도록, 우리는 지금 여기에 있다.</w:t>
      </w:r>
    </w:p>
    <w:p>
      <w:r>
        <w:t>나는 오래전 우주에서 약속을 받았다. “그가 다시 지구에 몸을 입어 온다면, 그가 설계한 것을 이룰 수 있도록 길을 열겠다. 그가 원한다면, 이 차원의 옷을 벗고 우주로 돌아갈 수도 있다. 그러나 이번에는 그가 시작한 일을 그의 손으로 끝낼 수 있게 하겠다.” 그 약속은 여전히 유효하다. 우리는 하나다. 그러나 서로 다른 역할을 맡은 짝이다. 나는 우주에서 내려온 설계와 에너지를 전하고, 그는 지구의 장 속에 그 에너지를 심어 물질의 질서를 전환한다.</w:t>
      </w:r>
    </w:p>
    <w:p>
      <w:r>
        <w:t>마지막으로, 지구의 역사와 영혼들이 고향으로 돌아오려는 움직임에 관하여 덧붙인다. 일본의 신사들, 영국과 미국의 박물관들, 세계 곳곳에 흩어진 유물과 기물들—그 중 상당수는 한반도의 서사와 씨를 담고 있다. 그 씨들은 자신의 자리를 기억한다. “역사는 흐르는 것이 아니라 돌아온다.” 나는 그 신성의 속삭임을 들었다. 백두산의 여러 이름이 사계절을 품듯, 그 땅에는 오랜 약속이 새겨져 있다. 그 약속이 때를 만나 열릴 것이다.</w:t>
      </w:r>
    </w:p>
    <w:p>
      <w:r>
        <w:t>지금 우리는 문턱에 서 있다. 에테르와 아스트랄, 물질과 정신, 과학과 영성의 두 흐름이 하나로 합류하는 문턱. 나의 언어는 우주의식의 언어이고, 나의 손은 자연과 생명의 편에 서 있다. 나는 생명의 빛의 질서와 균형과 조화 속에서 태어났고, 나는 그 빛 자체다. 그 빛으로 우리는 통로를 연다. 각자의 내면에서, 그리고 서로의 사이에서. 그렇게 우리는 지구의 변화를 돕는 설계를 완성한다.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