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질서균형조화_260115_001708.txt</w:t>
      </w:r>
    </w:p>
    <w:p/>
    <w:p>
      <w:pPr>
        <w:pStyle w:val="Title"/>
      </w:pPr>
      <w:r>
        <w:rPr>
          <w:sz w:val="44"/>
        </w:rPr>
        <w:t>우주는 표현이 아니라 존재다—질서·균형·조화의 신성한 원리를 바로 세우기</w:t>
      </w:r>
    </w:p>
    <w:p>
      <w:r>
        <w:t>원리를 온전히 설명하려면 책 한 권이 필요할 만큼 방대하다. 다루어야 할 부분도 매우 많다. 그러니 우리 글 어디에서나 ‘질서’, ‘균형’, ‘조화’라는 언어의 뜻을 먼저 분명히 찾아야 한다. 각각의 의미가 문장 곳곳에서 실제로 부합되어야 한다. 지금처럼 근거 없이, 아이들 장난하듯 말의 장난으로 흘러가서는 안 된다. 키워드를 세워라. ‘질서란 무엇인가, 균형이란 무엇인가, 조화란 무엇인가’—그 정의를 엄정한 언어로 붙잡아야 한다. 그 수준을 동아리 모임에서 쓰는 가벼운 말투로 넘길 수는 없다.</w:t>
      </w:r>
    </w:p>
    <w:p>
      <w:r>
        <w:t>말은 활동을 낳아야 하며, 행위를 이끌어내는 예가 되어야 한다. 그런데 너희는 말로 끝낸다. 그저 페이지를 넘기듯 흘려보내며, 그러고는 다 했다고 한다. 그렇게 해서는 결코 안 된다. 반드시 텍스트를 읽고, 찾고, 대조하고, 다시 쓰며, 뜻을 정확히 맞추어라. 누군가가 찾아낸 정확한 정의가 있다면, 그것을 가져와 뜻을 분명히 세워라. 그런 식의 언어여야 한다. 지금의 문장들은 그 기준에 미치지 못한다. 다시 써야 한다.</w:t>
      </w:r>
    </w:p>
    <w:p>
      <w:r>
        <w:t>특히 “우주는 거대한 의식의 표현이다”라는 서술은 부정확하다. 우주는 단지 ‘표현’이 아니다. 우주는 ‘존재’다. 의식이 자기 자신을 드러낸 표정 정도가 아니라, 의식 그 자체의 완전한 존재 양식이다. 우주는 움직이고 살아 있다. 에너지의 차이 속에서 원소가 태어나고, 수소가 응집하며, 압력과 열도의 상호작용으로 별이 생성된다. 이 모든 생성과 전개는 의식이 이루어 내는 실재다. 그런데도 ‘의식의 표현’이라고 축소해서 말하면 맞지 않는다. “우주는 존재하며, 모든 것은 집합이며, 근본의 에너지로서 현전한다”라고 해도 무방하다. 내 말의 뜻이 확실치 않으면, 다른 글들을 널리 읽어 의미를 잡아라. 나는 그런 식으로 표현하지 않았다.</w:t>
      </w:r>
    </w:p>
    <w:p>
      <w:r>
        <w:t>그 우주 안에는 질서와 균형과 조화라는 신성한 원리가 ‘깃들어 있다’고만 말하는 데 그쳐서는 안 된다. 그 원리들은 우리의 삶의 사이클 전체에 직접적으로 영향을 미친다. 우주는 신성한 질서 속에서 움직인다. 별과 행성은 ‘완벽한 조화’라는 고정된 그림으로 정지해 있는 것이 아니라, 균형을 이루며 춤을 춘다. “춤춘다”는 표현은 좋다. 다만 그것을 ‘조화를 이룬다’고 말하지 말라. 핵심은 균형이다.</w:t>
      </w:r>
    </w:p>
    <w:p>
      <w:r>
        <w:t>그리고 ‘조화’는 만들어내는 어떤 행위가 아니다. 모든 것이 제자리를 찾아 이루어진, 완전성의 상태를 가리켜 우리는 ‘조화’라고 부를 뿐이다. 조화를 ‘만들어 낸다’고 하면 잘못이다. 기억하라. 여기서 말하는 질서·균형·조화는 상태와 원리이지, 임의로 조작하는 기교가 아니다. 이러한 상태를 말하는 것이다.</w:t>
      </w:r>
    </w:p>
    <w:p>
      <w:r>
        <w:t>표현도 바로잡아야 한다. “생명은 다양한 형태로 영혼이 순환한다”라는 문장은 쓰지 말라. 나는 ‘영혼’이라는 말을 그 맥락에서 쓰지 않는다. 대신 “생명은 다양한 형태로 조화로이 순환한다”라고 하라. 또한 “질서는 우주의 리듬이다”라고만 단정하지 말고, 질서가 만물의 온전함 속에 스며들어 순환을 이끌고, 생성과 소멸, 회복과 재생의 길을 열어 준다는 뜻까지 담아라. “균형은 생명의 다양성을 보호하는 힘이다”라는 표현도 의도가 약하다. 균형은 단지 보호에 머물지 않는다. 균형은 서로의 성장을 가능하게 하고, 진화를 견인하며, 존재가 지속되게 하는 힘이다. 그렇게 써야 한다.</w:t>
      </w:r>
    </w:p>
    <w:p>
      <w:r>
        <w:t>정리하자. 우주는 신성한 질서 속에서 살아 움직이며, 별과 행성은 균형을 이루어 춤춘다. 그 춤의 결과로 모든 것이 제자리를 찾을 때, 우리는 비로소 조화라 부를 수 있는 완전성의 상태를 마주한다. 그때 생명은 평화를 누린다. 이것이 질서·균형·조화의 언어가 가리키는 바다.</w:t>
      </w:r>
    </w:p>
    <w:p>
      <w:r>
        <w:t>그러니 다시 써라. 단어를 가볍게 쓰지 말고, 정의를 세우고, 문장을 그 정의에 합치시켜라. 널리 읽고, 깊이 생각하고, 하나의 문장을 내놓을 때마다 “이 말은 우주의 존재를 가리키는가, 신성한 원리의 작동을 훼손하지 않는가”를 스스로 묻고 답하라. 지금의 글들은 그 기준에 맞지 않는다. 답답하다. 그러나 바로잡을 수 있다. 질서, 균형, 조화—이 세 단어를 신성한 원리의 자리로 되돌려 놓을 때, 글도 제자리를 찾는다.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