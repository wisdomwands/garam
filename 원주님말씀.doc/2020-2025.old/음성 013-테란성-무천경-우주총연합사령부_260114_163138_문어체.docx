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013-테란성-무천경-우주총연합사령부_260114_163138.txt</w:t>
      </w:r>
    </w:p>
    <w:p/>
    <w:p>
      <w:pPr>
        <w:pStyle w:val="Title"/>
      </w:pPr>
      <w:r>
        <w:rPr>
          <w:sz w:val="44"/>
        </w:rPr>
        <w:t>숨을 되찾는 시작, 우주의 설계를 지상에서 실행하다</w:t>
      </w:r>
    </w:p>
    <w:p>
      <w:r>
        <w:t>오늘 스승님께서 달걀 모양의 건물을 보여주셨다. 필요한 절차를 다시 신청했고, 지금은 그 일을 꾸준히 진행 중이다. 내일은 일을 하지 않겠다고 미리 말씀드렸는데, 다른 회사에서 운영하는 현장에서 사람을 보내 달라는 요청이 들어왔다. 영민을 보내려 하니, 혼자 가서는 어렵다고 두 사람이 가야 한다고 했다. 그쪽에서는 일이 많지 않으니 한 사람만 오라 했지만, 형님이 두 명이 가야 한다며 세 차례나 다시 요청했다. 그 일이 세 번 모두 무산되었다. 이 지점에서 알았다. 단순히 일정의 문제가 아니라, 오늘 이 자리에 있어야 하는 분명한 이유가 있음을. 스승님께서 하실 말씀이 있다 하셨고, 나 역시 마음을 다잡고 왔다.</w:t>
      </w:r>
    </w:p>
    <w:p>
      <w:r>
        <w:t>말씀을 듣는 동안, 그동안의 나를 스스로 뜬구름 같다고 여기던 감각이 걷혔다. 이제는 허상이 아니라 실체로 가고 있다는 느낌이 강하게 일었다. 내가 나의 목소리를 내고, 내 발로 움직이며, 스승님의 말씀을 전한다면, 그 자체로 사람들이 모일 수 있을까. 예전에는 진동이 오지 않던 순간들에도 지금은 분명한 진동이 온다. 1960년대부터 영성과 외계 문명을 한 목소리로 준비해 왔다. 여러 권의 책을 읽고도 이렇게 한 목소리로 정합된 서술을 만나는 것은 처음이었다. 오늘 이 말씀을 나누며 호흡이 깊어지고, 그동안 숨을 참으며 살아온 듯했던 내 삶이 이제야 비로소 숨을 쉰다. 이해되지 않던 일들이 하나둘 풀리고, 스승님의 말씀 아래에서야 비로소 호흡이 시작되었다.</w:t>
      </w:r>
    </w:p>
    <w:p>
      <w:r>
        <w:t>유엔에서의 활동과 같은 외형의 일들도, 스승님께서 하실 큰 일에 비하면 하나의 과정에 불과하다는 걸 안다. 아마도 이전 지구의 생애들에서도 오실 때마다 각 대륙에 대표성을 세우시며 일을 하셨으리라. 스승 앞에 모여드는 이 일 또한 스승님의 궁전에서 이루어지는 일의 한 장면일 것이다. 병원에서 들었던 어떤 소리도, 스승님의 한 소리였다는 연결이 이제 선명해진다. 그 이치를 알면서도 그렇게 그려내신 것이었구나 하는 깨달음이 닿는다.</w:t>
      </w:r>
    </w:p>
    <w:p>
      <w:r>
        <w:t>소를 중심에 둔 한 그림을 보았다. 앞에 물이 있고, 전체가 퍼져 있는 구성. 힘 있게 그리지 않고 왜 저렇게 표현했을까 의아했지만, 스승님께서 이치와 까닭을 함께 알려 주셨다. 그 그림은 순리에 기대기보다 순리에 맞서려는 기세가 배어 있었다. 모르는 채로 그것을 교과서처럼 내세우려 한다면, 큰 반발을 불러올 일이다. 스승님께서 아니라고 명확히 하시겠지만, 그런 시도는 많은 왜곡을 낳는다. 우주의 ‘소의 목소리’는 번개와 같아 깨달음을 여는 소리인데, 그 소리를 듣지 못하고 자기 해석을 덧입혀 상징만을 내세웠다. ‘오’ 하는 소리가 소의 울음과 비슷하다는 이유만으로 상징을 세우고, 그것을 ‘지구를 살리는 소리’라 이름하여 사람들을 모으려 했지만, 그 아래에는 힘을 갖고자 하는 마음이 도사리고 있었다. 알지 못한 채 대표성을 세우려는 일은 스스로의 옭아맴을 키울 뿐이다.</w:t>
      </w:r>
    </w:p>
    <w:p>
      <w:r>
        <w:t>이제 진짜 시작이 되었다는 것을 몸으로 안다. 왜 ‘다천 회복랜드’가 있어야 하는지, 그 역할이 무엇인지, 왜 ‘우주선’을 한국 땅에 세워야 하는지 분명하고 선명하다. 지난 10년 동안 스승님께서 하신 말씀이 한 맥으로 연결된다. 내가 듣지 못하고 보지 못했기에 이해하지 못했던 대목들이 이제야 이해된다. 가진 정보로 스스로를 가두었던 나를 본다. 어제는 여러 검사와 결과들이 한꺼번에 드러나며 마음이 뒤숭숭했지만, 스승님의 말씀은 간단명료했다. 힘을 선호하여 힘을 얻기 위한 수많은 행동을 붙잡아 왔으나, ‘이차 원리’ 앞에서는 힘을 내려놓아야 한다. 명장, 명예에 대한 말씀도 그러했다. 국가가 부여한 칭호가 그럴듯해 보여도, 본질의 길과는 결이 다를 수 있다.</w:t>
      </w:r>
    </w:p>
    <w:p>
      <w:r>
        <w:t>건강에 관해서는, 중간중간 챙겨 먹는 당뇨약부터 우선 순서대로 잘 챙기고, 오늘은 발 관리도 받자고 정리했다. 병원에 가는 일은 나는 장흥행 버스를 타는 것이 생활화되어 큰 어려움이 없지만, 윤희에게는 아직 시간과 심리의 부담이 있다. 걸으면 지치지만 자전거로 가면 순식간이다. 누가 태워 주는 일은 그때그때 상황에 맞추면 된다. 비가 오면 그대로 가면 된다. 타이밍이 그렇게 자주 맞지는 않을 것이나, 토요일에 비가 온다면 그것 또한 맞물린 신호다.</w:t>
      </w:r>
    </w:p>
    <w:p>
      <w:r>
        <w:t>마음은 오히려 고요해졌다. 수석님은 6차원을 넘어 7차원, 8차원적 진동에 가까운 분이지만, 누구든 자기 생각과 자기 틀에 갇히면 진동을 놓친다. 그러니 지금 내가 얼마나 감사하고 행복하고 영광스러운지, 그리고 스승님의 말씀에 내 안의 진동과 감동이 얼마나 큰지, 새삼 절감한다. 우주를 본다는 모임의 시도 역시 대단하다. 그러나 영혼의 구조를 이토록 선명하게 그려 설명해 주실 수 있는 분은, 그것을 창조하고 구성하신 분뿐이다. 나는 출퇴근길마다 스승님의 말씀 녹음을 듣는다. 한때 스승님께서 그림으로 영혼의 구조를 그려 주시며, 나의 영성과 정신, 육체에 이르는 겹겹의 구조를 설명해 주셨던 때가 있었다. ‘나’라는 것은 어떤 겹으로 이루어져 있으며, 지금 내가 ‘나’라고 느끼는 이 감각은 그 겹들의 어디에 위치하는가. 오래 궁금했으나, 스승님의 언어로 이제 선명해졌다.</w:t>
      </w:r>
    </w:p>
    <w:p>
      <w:r>
        <w:t>스승님께서는 때가 멀지 않다고 하셨다. 모레 올라갈지, 며칠 머물지, 여정도 상의했다. 식사도 잘하고 있다. 예전에는 함께 먹던 양을 이제 혼자 먹는 듯할 만큼 식욕이 돌아왔다. 이 길을 환상이라 치부하는 이들은 따라오지 못할 것이다. 실재의 길은 진동과 실행에서 분별된다.</w:t>
      </w:r>
    </w:p>
    <w:p>
      <w:r>
        <w:t>잠시 과일 이야기도 나눴다. 껍질이 두껍고, 속은 귤처럼 조각으로 갈라지는 과일—숙성되면 테두리가 주황빛으로 도는—이 청자몽인지 백자몽인지 헷갈렸다. 껍질의 두께로 보아 아마 자몽일 것이다. 이런 일상적인 대화에도 배치와 결, 숙성의 과정이라는 상징이 숨어 있음을 안다.</w:t>
      </w:r>
    </w:p>
    <w:p>
      <w:r>
        <w:t>다람쥐들이 스승님께 모여들던 작은 장면들도 떠오른다. 연락하지 말라 하시던 이가 다시 찔러대며 화가 난 듯했다는 농담도 오갔다. 예고 없이 이렇게 찾아와 주신 두 분의 마음이 대단하다. 문득 대전 근처, 계룡 쪽일 수도 있겠다는 생각이 스쳤다. 다만 그때 말씀하신 스케일과 지금의 스케일에는 차이가 있다. 타원형으로 형성되는 도시의 결, 개발 가치와 규모를 고려해야 한다. 그래서인지 요즘 휘청이는 대학들의 캠퍼스가 눈에 들어온다. 폐교되거나 위기에 놓인 지방 대학의 캠퍼스를 통째로 매입해 쓰는 방안은 현실적이다. 대학들은 대체로 좋은 자리에 있다. 각 대학의 재정 자료와 학생 수만 면밀히 보면 답은 바로 나온다. 영암 독천 꼭대기의 ‘동화인재대학’ 같은 곳은 재적 학생 수가 1,400명에 불과해 운영이 버거워 보인다. 요즘 고등학교도 그 정도 학생 수인데, 그 규모로 대학을 유지하기는 쉽지 않다. 우리는 신입생 수를 먼저 보아야 한다. 신입생이 줄어드는 곳은 시간이 우리 편이다.</w:t>
      </w:r>
    </w:p>
    <w:p>
      <w:r>
        <w:t>강원도의 산골에 있는 한 대학은 입구에서부터 차로 15~20분을 더 올라가야 한다. 이런 접근성은 학생 유치에는 불리하지만, 우리에게는 공간의 독립성과 진동의 보존이라는 장점이 된다. 땅의 넓이, 건물의 밀도와 구조, 현재 운영 상태를 꼼꼼히 확인하며, 재정 상황과 학생 수를 함께 보아야 한다. 그것이 우리가 우주의 설계를 지상에서 구현하는 첫 실무다.</w:t>
      </w:r>
    </w:p>
    <w:p>
      <w:r>
        <w:t>오늘도 따뜻한 물을 준비했다. 손으로 감당할 수 있을 만큼의 온도면 충분하다. 문을 열어 바람을 통하게 하고, 심장이 두근거리더라도 너무 압박을 갖지 않기로 한다. 우리는 잘해 나갈 것이다. 이미 보냈으니, 온다. 이 길은 시작되었다. 이제 숨을 고르고, 순리에 맞춰 한 걸음씩, 우주의 설계를 지상에서 실행할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