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20221021-수술후첫말씀-신은바보다_260114_161645.txt</w:t>
      </w:r>
    </w:p>
    <w:p/>
    <w:p>
      <w:pPr>
        <w:pStyle w:val="Title"/>
      </w:pPr>
      <w:r>
        <w:rPr>
          <w:sz w:val="44"/>
        </w:rPr>
        <w:t>전지전능의 신화를 넘어, 다층의 신성과 의식의 분별</w:t>
      </w:r>
    </w:p>
    <w:p>
      <w:r>
        <w:t>지금의 변화는 실로 어마어마하다. 무엇이든 하나의 틀에 억지로 붙여 넣으면 필연적으로 오류가 생기고, 그 왜곡이 또 다른 신드롬을 낳는다. 영적 세계를 이해하는 일도 다르지 않다.</w:t>
      </w:r>
    </w:p>
    <w:p>
      <w:r>
        <w:t>나는 때로 “신은 바보다”라고 말한다. 이 표현은 도발적으로 들릴지 모른다. 그러나 그 뜻은 신을 모독하려는 데 있지 않다. 만물에 대해 전지전능한 하나의 ‘절대적 인격’을 상정하는 오해를 깨뜨리려는 것이다. 신들은 각자 자기 분야에서 전지에 가까운 능력을 드러내지만, 그 영역 밖에서는 인간이 이해하는 방식의 전지전능으로 작동하지 않는다. 그러하기에 하늘에는 그렇게도 많은 신들이 공존한다. 영역이 겹치면 신들 사이의 다툼도 생기고, 그 여파가 지구의 다툼으로 비친다.</w:t>
      </w:r>
    </w:p>
    <w:p>
      <w:r>
        <w:t>그러니 신들에 대해 지나치게 신경을 곤두세우지 말라. 신에 대한 과잉 집착은 마음속에 ‘신경의 쓰레기’만을 쌓는다. 지구에 싸움이 많은 까닭 중 하나는, 사람들이 신을 전지전능으로 오해한 채 모든 책임을 떠넘기기 때문이다. ‘전지’에 접속하는 매개는 극히 소수이며, 대부분의 신적 존재는 각자의 배치된 자리에서 배운 바와 품은 바를 그 자리에 맞게 드러낼 뿐이다. 그런데도 우리는 일이 터지면 “왜 이렇게 일어났지? 큰일 났다, 그래서 이제 어떡하지?”라며 공포와 혼란을 증폭시킨다. 지금의 세상은 마치 치매에 걸린 듯 혼미하다. 그러니 잠시 웃어 보자. 웃음은 굳은 신념을 풀고, 경직된 인식의 벽에 틈을 낸다.</w:t>
      </w:r>
    </w:p>
    <w:p>
      <w:r>
        <w:t>나는 다신적 질서를 인정할 수밖에 없다. 신이 많기 때문이다. 공적인 자리에서도 이 사실을 말해야 한다. 하나를 만능으로 떠받들면, 나머지 세계의 복잡성과 상호작용을 보지 못한다. 의사를 보라. 수술대 앞에 서면 그가 탁월해지는 것은, 자신이 단련한 분야에서 정확히 판단하고 집도하기 때문이다. 모든 의사가 모든 환자를, 모든 질환을, 모든 순간에 완벽히 다룰 수는 없다. 신적 질서도 그와 유사하다. 우리는 어디로 가야 할지 모르는 불안을 신에게 모두 맡기려 들고, 그 기대가 충족되지 않으면 “신은 바보다”라고 몰아세운다. 정작 한 가지도 제대로 하지 못한다고 탓하지만, 내가 말한 ‘바보’라는 말의 진의는 다르다. 각자의 자리 밖에서는 무력해 보일 만큼 겸허하다는 뜻이며, 자기 자리를 벗어나 타 자리를 침범하지 않는 질서의 윤리를 가리킨다.</w:t>
      </w:r>
    </w:p>
    <w:p>
      <w:r>
        <w:t>사람들은 말한다. 출구도 많고, 때도 많다고. 그렇다. 길은 많지만, 각 길에는 맞는 때와 맞는 안내자가 있다. 문제는 우리가 문맥을 잃을 때 생긴다. 기저귀를 갈아야 할 아이에게 아이스크림을 쥐여 주는 격의 혼동이 영적 세계에서도 벌어진다. 필요한 돌봄의 자리에는 돌봄을, 필요한 분별의 자리에는 분별을, 필요한 사랑의 자리에는 사랑을 놓아야 한다. 신을 절대화하거나 경멸하는 양극단을 떠나, 다층의 신성과 그 한계를 분별하는 일—그것이 지금 우리 의식이 회복해야 할 질서다. 그렇게 의식의 통로를 열어야, 우리는 신들 사이의 다툼을 흉내 내지 않고, 각자의 자리에서 생명의 빛과 조화를 살아낼 수 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