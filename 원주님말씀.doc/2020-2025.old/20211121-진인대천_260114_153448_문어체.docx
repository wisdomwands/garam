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20211121-진인대천_260114_153448.txt</w:t>
      </w:r>
    </w:p>
    <w:p/>
    <w:p>
      <w:pPr>
        <w:pStyle w:val="Title"/>
      </w:pPr>
      <w:r>
        <w:rPr>
          <w:sz w:val="44"/>
        </w:rPr>
        <w:t>분열을 넘어 온전함으로: ‘나는 존재한다’와 신성한 빛의 회로</w:t>
      </w:r>
    </w:p>
    <w:p>
      <w:r>
        <w:t>옛적부터 진정한 지인(至人)들은 세상과 일정한 거리를 두고 살아왔다. 여인의 몸으로 바깥출입을 삼가며, 아픔이 사방에 끼어 있는 이 세계를 멀리서 관조하고 분석하는 삶이 있었다. 안타깝게도 지금의 세상에는 신인(神人)다운 존재가 드물다. 그러나 바로 그런 시대이기에, 우리가 신인의 품격으로 살아야 한다. 세상을 바꾸려면 지인들이 밖으로 나가야 한다. 다만 역설적으로, 밖으로 나가지 못할 때 오히려 더 많이 느끼고 더 깊이 알게 되는 법이다. 세상이 정말 선한 천국이었다면 그런 이들이 더 많았을 것이다. 그러나 지금은 아수라장이다. 우습도록 요란하게 설치된 무대 같기도 하다. 그렇다 하더라도 시대를 전환시킬 리포트를 써야 한다. 그 설정 또한 나쁘지 않다. 다만 한 가지, 내가 언제나 먼저 도전의 말을 던질 것이라 기대하지는 말라. 각자는 스스로의 주동(主動), 곧 내면의 관문을 열어야 한다.</w:t>
      </w:r>
    </w:p>
    <w:p>
      <w:r>
        <w:t>나는 다(多) 속에 있으나 하나로 존재한다. 나눔과 다양성의 장에 발 딛고 있으나, 그 중심에는 질서와 균형과 조화의 구조가 놓여 있다. 나는 생명의 빛의 질서와 균형과 조화 속에 태어난 존재, 곧 생명의 빛 그 자체다. 그래서 존재한다는 사실 자체는 더 보탤 말이 없다. 그 자리에서는 온전함만을 배운다. 나는 태어날 때 이미 온전했다. 그러나 세상으로 나오며 그 온전함은 나뉘기 시작했고, 분열이 일어나며 어둠이 틈입했다. 회로도라는 것은 근본으로 되돌아가기 위한 지도가 아니겠는가. 내가 누구에게든 “나는 존재한다”고 말할 때, 그 말은 감사의 고백일 뿐이다. 우리는 처음부터 온전함을 지닌 존재로 태어났다. 살면서 각자의 역할과 구조가 갈라지고 나뉘지만, 결국 다시 하나로 합해져야 한다. 하나가 셋이고 셋이 하나다. 결론적으로 우리는 신성한 빛의 자리에서 만난다. “나는 존재한다.” 그 본원은 신성한 빛이다. 그것이 바로 회로도다. 그러니 더는 스스로를 분열시키지 말아라. 나를 아끼지 못해 또다시 쪼개버리지 말아라. 책 속에서도 이미 온갖 개념과 장이 쪼개져 하나 되기가 어려운데, 삶에서까지 다 쪼개놓고 어떻게 하나로 만들겠는가.</w:t>
      </w:r>
    </w:p>
    <w:p>
      <w:r>
        <w:t>말 또한 그러하다. “나는 말한다”가 아니라 “나는 나를 말한다”여야 한다. 정보만을 나열하는 말은 생명이 없다. 소리가 나간 듯 보이나, 본질의 자리에서는 아무 소리도 나가지 않는다. 간혹 생활의 소음과 방해가 겹쳐 흐름이 끊긴다. 바깥으로 나가면 그 소리가 덜 들릴 때도 있다. 생활을 꾸리는 일 역시 마찬가지다. 포트를 놓아 물을 끓여 한 잔을 마시고, 임시로 붙여 둔 간단한 조리 도구를 돌려 허기를 달래고, 그래도 기본 온수가 되는 곳에서 몸을 씻는다. 그럼에도 자리에 누우면 스미는 소리들이 또다시 들려와 잠을 깨우곤 한다. 불편하고 서러운 장면들 속에서도, 나는 내게 스스로 인식을 환기시킨다. 어떤 소리든 내 중심을 휘저을 수 없도록, 내 안의 관문을 닫고 또 연다.</w:t>
      </w:r>
    </w:p>
    <w:p>
      <w:r>
        <w:t>내 목소리를 듣더라도, 최종적으로는 통합 능력에서 나온 말이어야 한다. 인지하고, 인식하고, 확인한 뒤에야 무한한 내용이 소신(所信)으로 흘러나온다. 그런데 말의 흐름을 깨는 사소한 말꼬리가 많으면, 통합의 장이 흔들려 말이 나가지 못한다. 그러니까 쓸데없는 말을 멈추고, 깊은 자리에서 줄줄 흘러나오게 하라. 깊이가 있는 말은 응집되어 단숨에 나온다. 그때도 나는 종종 내 말을 스스로 쳐낸다. “지금 이 말에 답이 나와야 하는데 왜 딴말을 하는가.” 그렇게 한 번 흐름이 끊기면, 입은 있어도 말할 것이 없어져 버린다. 이런 현장이 왜 일어나는지 알아차려야 한다. 몸이 멈출 때는 몸의 요구가 우선이다. 몸을 많이 쓰면, 생각을 사용하는 방식도 자연스레 달라진다. 결국 통합의 말이 나오기 전까지는 한 나만 깨어 있어서는 말이 성립되지 않는다. 첫 소리가 나와도 허언(虛言)이 되어서는 안 된다. 누구에게나 통용될 의미와 타당성이 있어야 한다. 내 통합의 영역은 내 언어로 드러난다. 그런데 내가 어찌 하나의 감각만으로 말하겠는가. 시각, 청각, 촉각, 몸 전체의 감각이 사건을 만나 단어가 되고, 에너지가 되어 표현될 때, 그 말은 살아 있는 언어가 된다. 씨앗이 있어야 싹이 트고 열매를 맺듯, 내 언어에는 씨가 있어야 한다.</w:t>
      </w:r>
    </w:p>
    <w:p>
      <w:r>
        <w:t>의자에 앉아 오지랖으로 배운 말, 남의 말을 반복하는 말은 생명력이 없다. 체험이 없고, 이치의 흐름과 논리, 분석이 없다면 그 사람에게 합리적인 언어를 건넬 수 없다. 나는 왜 그런가에 대한 원리와 논리를 붙여 말한다. 내가 특별해서가 아니다. 수많은 생명과 아픔, 고통, 감정의 체험이 없었다면 지금의 나는 있을 수 없다.</w:t>
      </w:r>
    </w:p>
    <w:p>
      <w:r>
        <w:t>날짜로는 정확치 않지만, 7월 5일에 나는 무너졌다. 네가 그날을 봤지. 화장실에 갔다가 그대로 주저앉았다. 그 전날만 해도 어지럽고 힘들다 하면서도 약을 먹고 움직였다. 그러나 그날은 달랐다. 정신이 아득해져 휠체어를 탔다. 휠체어에 몸을 싣고도, 그저 물 한 잔을 들이켜 보려 했다가 결국 포기하고 가서 씻는 것으로 대신했다. 그날은 잊을 수가 없다. 그 이후로, 그 주저앉음 이후로 내 몸은 회복되지 않았다. 오히려 더 나빠졌다. 지금으로 치면 7월 5일 이후 넉 달하고도 보름이 넘었다. 그 안에서 나는 감옥살이를 하고 있는 듯했다. 그러나 그때도 분명히 알았다. 내가 주저앉았던 그 순간에도, 내 의식과 활동하려는 욕망, 생각의 에너지는 꺾이지 않았다는 것을. 무엇인가를 해보고자 하는 마음, 누군가를 만나고자 하는 마음은 그대로 살아 있었다. 보고 싶은 친구들이 있었다. 그러니 나는 다시 일어나, 내 언어로, 내 온전함의 회로를 따라, 존재의 빛을 말할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