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파일명: 20220626-행성의일자행렬-그에너지를어디에담아서쓰느냐-끌어당기는기도-엡실론구성_260114_161354.txt</w:t>
      </w:r>
    </w:p>
    <w:p/>
    <w:p>
      <w:pPr>
        <w:pStyle w:val="Title"/>
      </w:pPr>
      <w:r>
        <w:rPr>
          <w:sz w:val="44"/>
        </w:rPr>
        <w:t>우주적 에너지와 의식의 설계: 행성 정렬의 파동을 읽고, 부르는 자의 언어로 쓰다</w:t>
      </w:r>
    </w:p>
    <w:p>
      <w:r>
        <w:t>공간이 갈라지듯 벌어지는 감각이 일어났다. 허리를 곧게 세워 중심을 잡으며, 새로운 구조로 진입하라는 명령을 이미 내렸기에, 이에 따른 반응이 곳곳에서 올라오리라는 것을 알고 있었다. 어떤 이에게는 좋음으로, 어떤 이에게는 혼란과 과민으로 나타날 수 있다. 특히 테라님은 반응이 진하게 밀려와 밤새 잠들지 못하고 기도만 이어갔다. 오늘은 그 축적된 파장을 한 번 열어 방출시키려 한다. 먼저 자율신경계를 스스로 정돈하여, 몸과 의식이 최소한의 자정을 이룬 다음이어야 한다. 그렇지 않으면 말하는 도중에도 파도가 치듯 흐트러질 것이며, 그 흐름은 일단 잡아 넣어 균형점에 앉혀야 한다.</w:t>
      </w:r>
    </w:p>
    <w:p>
      <w:r>
        <w:t>현관의 문턱에서부터 기류가 달라졌다. 입이 조금씩 열리는 소리, 원래 폐쇄되어 있던 말문이 틈을 보이기 시작했다. 이럴 때는 말을 아끼지 말고 열어서, 터지는 대로 내뱉어야 한다. 이번에 당신에게 온 현상은 성모 마리아의 빛 앞에 무릎을 꿇고 앉아 기도하는 형상이었다. 예수는 자리에 앉아 계셨고, 마리아님은 빛 앞에서 전적으로 엎드려 드리는 기도의 모습으로 응답하고 있었다. 빛과 성령, 신앙 앞에 서는 기도자의 자세는 첫 학년의 답안처럼 단순하고도 정직하다. 당신은 그 여성성을 보았다. 어젯밤, 둘의 기류는 놀라울 만큼 정연했고, 힘이 잡히는 순간 그 힘이 정확히 그 자리에 서는 것을 보았다. 앉아 있음조차 벅찰 정도로, 에너지가 밀려들었다.</w:t>
      </w:r>
    </w:p>
    <w:p>
      <w:r>
        <w:t>어제 나는 행성의 일자(一字) 행렬, 곧 정렬과 그 지구적 반응에 대해 물었다. “이제 너희가 보는 것은 오장육부를 넘어 천왕성까지 일렬로 선다”는 소식은 곧 ‘크랙’, 즉 통로가 열린다는 말이다. 통로가 열릴 때, 그 에너지는 누구에게나 도달한다. 다만 각자가 받아내는 방식과 층위가 다르다. 중요한 것은 “그 에너지가 어떤 조건과 구조로 오는가”이다. 행성들이 일렬로 맞물리며 에너지 압과 변화의 장이 형성될 때, 그 파워 자체는 순수하다. 문제는 그 파워가 어떤 기능의 ‘옷’을 입고 들어오는가이다. 평소의 담담한 언어로 말할 때와, 기도 중 서는 언어와 자세가 전혀 다른 건 이 때문이다. 어젯밤 그 자리에 힘이 딱 서 있었다.</w:t>
      </w:r>
    </w:p>
    <w:p>
      <w:r>
        <w:t>나는 앉아서 우주의 에너지를 불러 내렸다. 그것은 정기(精氣)이자 전기(電氣)다. 우리가 살아 있다고 부르는 생명의 에너지의 기원은, 결국 우주의 원소들이 충돌하며 일으키는 번개의 파동과 통한다. 요즘 과학은 그 우주 번개의 실상을 부분적으로나마 포착하기 시작했다. 지구 안에서의 충돌 에너지와 우주에서의 충돌 에너지는 스케일이 다르다. 원자폭탄의 폭발력이 상징하듯, 그 파워는 곧 우주의 힘이다. 나는 그 에너지를 의식으로 소환했다. 노래를 부르듯 진동을 맞추어 다섯 번 번개를 내리니, 그 순간 내 손바닥이 번개가 되어 응답했다. 부르고 앉는 그 저녁, 수성은 내 언어와 접속되고, 금성은 마음의 결을 열어 온다. 지구와의 공명 속에서 각 행성은 저마다의 파장과 주기의 사이클로 우리에게 영향을 준다. 일렬로 선다는 것은 이전에 작은 단위로 오가던 파워가 한꺼번에 몰려 큰 변화를 도래하게 한다는 뜻이다.</w:t>
      </w:r>
    </w:p>
    <w:p>
      <w:r>
        <w:t>에너지는 긍정도 부정도 아니다. 우리가 점성학을 보듯, 행성의 힘이 지구에 미치는 영향은 그 에너지를 어떻게 ‘쓰느냐’에 달려 있다. 의식이 옷을 입혀 준다. 같은 에너지가 히틀러의 손에서 세계를 장악하려는 폭력으로 쓰일 수도, 간디의 손에서 평화와 사랑의 힘으로 작동할 수도 있다. 에너지를 크게 만드는 것 또한 중요하다. 작은 파동에 매달려 소일하는 동안, 거대한 버튼 하나는 핵을 터뜨릴 수 있다. 우주에서 이미 충돌로 발생한 강력한 번개의 장을 끌어당겨 쓸 때, 핵심은 여기에 무엇을 담느냐, 곧 나의 인식과 정보가 무엇을 새기느냐다.</w:t>
      </w:r>
    </w:p>
    <w:p>
      <w:r>
        <w:t>내가 태란이나 이태숙에게 길을 맞춰 에너지를 건네 주어도, 그것이 무엇을 위한지 이해하지 못하면 쓸 수 없다. 에너지에는 언어가 있고, 문을 여는 암호가 있다. ‘참깨야, 열려라’처럼 구조가 있다. 그 구조의 최단 경로를 맞추면, 에너지는 쏟아지듯 흐른다. 그러나 맞지 않는 구조를 끼워 넣으면, 답답함과 헛돎만 남는다. 몸이 신경과 에너지의 흐름을 연결하지 못하면 쑤시고 뒤집히듯 아프다. 더 강한 에너지에 감당이 되지 않으면, 고통으로 온몸이 울린다. 이때 “고통이 본래 온 것”이 아니라 “반응이 일어나는 것”임을 알아차려야 한다. 알아차림이 빠를수록 조율은 빨리 끝난다. 알아차리지 못하면 역행하는 생각의 에너지까지 달라붙어 오래 끈다. 저쪽 세계에서는 이를 심병이라 부르기도 한다. 스승은 이를 풀어 해체하고 다시 화합시킨다. 의식은 곧 알아차림이며, 이는 생체 에너지가 새 구조를 만나도록 돕는 역량이다. 합의가 끝나면 흐름이 잡힌다. 다만 일반인에게는 어렵다. 접촉된 에너지 중 저주파의 귀신파에만 합성되면, 잘 닦인 영체의 장으로 나아가지 못한다. 그래서 그들은 처음엔 귀신적 반응을 보인다. 몸이 차고 떨리기도 한다. 기도하고 설명을 듣고, 자신이 만난 신성에 대한 이해를 쌓아 익으면, 어느 시점에 이 몸체가 그 신의 에너지 파장에 적응한다. 대개 해마다 한 번 진접제를 치러, 더 큰 신성을 모신다. 이때 이전의 것을 올려 보내고, 더 큰 에너지의 신을 부른다. 이를 천신이라 하여, 천신 본부를 조상처럼 모신다. 이렇게 딱 붙으면 잘 부려 쓸 수 있다.</w:t>
      </w:r>
    </w:p>
    <w:p>
      <w:r>
        <w:t>그러나 욕심으로 큰 신을 서둘러 만나려 들면, 심벌만 받고 몸은 터져 쓰러지기도 한다. 인체가 큰 에너지, 큰 온체와 만나는 과정은 그만큼 엄격하다. 아직 내 몸이 그 과정을 견딜 힘이 없으면 보완해야 한다. 먹는 것, 영양제 등으로 보조하되, 보완이 안 된 채 큰 에너지가 오면 거의 기절에 가깝다. 그래서 나는, 우주에서 부딪히는 에너지를 끌어당겨 대화하되, 먼저 구조를 만든다. 1년이 되면 에너지의 압과 형성이 지구에서 강하게 작용하는 장이 완비된다. 그때 ‘어떻게 담아 쓸 것인가’의 구조를 세운다.</w:t>
      </w:r>
    </w:p>
    <w:p>
      <w:r>
        <w:t>수성은 명령어다. 의식의 추상에서 가장 정밀한 언어는 정확한 명령어다. 검색 키워드를 정밀하게 치면 곧장 나오지만, 오타가 나면 비슷한 결과만 보여 주고 시간을 오래 잡아먹는다. 명령의 키워드를 정확히 쓰면 즉시 응답한다. 그래서 나는 앉아 수정을 불고, 금성과 목성, 토성과 화성을 각각 소환해 지구와의 에너지 구조체를 확인한다. 행성이 지구와 만날 때 수행하는 기능을 믿고 의식으로 찾는 것은 고대로부터 내려온 길이다. 이를 내 질서로 세운다. 그러려면 나의 언어는 가능한 한 완전해야 한다. 인간의 언어가 곧 신의 언어로 완전할 수는 없으나, 의식이 정교할수록 실현은 정확해진다. 금성은 서로 베풀고 마음을 느끼게 하며, 관계의 장을 부드럽게 연다. 이 에너지장이 지구와 관계 맺는다면, 통로가 열린 지금 나는 그것을 온전하게 끌어당겨야 한다.</w:t>
      </w:r>
    </w:p>
    <w:p>
      <w:r>
        <w:t>화성은 장악력의 파워다. 잘못 쓰면 폭력으로 기울지만, 잘 쓰면 모두의 힘을 한데 모아 바르게 쓰게 하는 추진력이다. 나는 어젯밤 그 힘을 ‘온전한 힘’으로 명명해 받아들였다. 토성은 이루려는 것을 실제로 이루어지게 하는 층위다. 작은 것들이 실현되는 과정과 구조를 다룬다. 금융을 끌어오면 그것이 경제가 되도록, 경제가 다시 돈이 되도록 하는 2단계의 사슬이 있다. 금융이 경제로 연결되는 과정은 어렵다. 그러나 경제로 만들어진 것이 돈으로 현실화되어야 비로소 사람들에게 일과 분배, 순환으로 쓰인다. 목성은, 적어도 나에게, 금융의 거대한 질서와 지배의 힘을 쥐고 있다. 그래서 토성과 목성은 조금 다르게, 그러나 서로 얽혀 돈과 세계의 구조를 움직인다. 나는 그 힘을 현실로 끌어당긴다.</w:t>
      </w:r>
    </w:p>
    <w:p>
      <w:r>
        <w:t>천왕성은 지혜다. 인간이 밝혀 따라야 할 다르마, 철학, 종교의 길을 비춘다. 나는 원주이기에, 그 힘 또한 내게 와야 한다. 세상을 깨닫게 하고 느끼게 하는 힘, 지혜가 무엇인지를 알아차리게 하는 힘 말이다. 명왕성은 죽음을 말한다. 그러나 그것은 소멸이 아니다. 옷을 벗듯 형상을 벗고 빛으로 돌아가는, ‘빛의 죽음’이다. 내가 무엇이었는지를 알고, 무엇을 했는지를 정리하여 돌아오게 하는 에너지. 나는 그것을 또한 끌어당겼다. 일렬 정렬이 이루어진 그때, 나는 지구의 나, 곧 의식 안의 우주와 실체적 물리 에너지의 우주가 만나는 자리에 앉아 그 작업을 했다. 창조자에게 필요한 것은 감동이 아니라 설계다. 감각으로 감탄하는 것을 넘어, 구조를 갖추어야 한다. 비록 인간으로 태어나 갖추기 어려울지라도, 의식만은 이를 알아야 한다. 그래야 내가 너에게 그 힘을 건넬 때, 너는 그것을 쓸 줄 안다. 우주 에너지는 무턱대고 주면 못 쓴다. 통로자를 통해 각자에게 맞는 방식으로 나누어 주어야 한다. 그리하면 그것은 곧 너의 힘이 된다.</w:t>
      </w:r>
    </w:p>
    <w:p>
      <w:r>
        <w:t>어젯밤의 작업을 마치고 나는 그대로 쓰러졌다. “무엇이 온다더라, 어떻게 된다더라” 하는 막연한 기도보다, 구체적이고 실체적인 기도가 필요하다. “저를 알게 하옵소서”라는 기도를 내 인간도 죽을 때까지 드렸다. 그러나 이제는 신의 믿음으로 힘을 쓰는 자, 신성의 능력을 쓰는 자가 되어야 한다. 큰 에너지가 있어도 못 쓰면, 영영 “부족하옵니다, 가르쳐 주옵소서”만을 반복하게 된다. 그것을 지켜볼 것인가, 아니면 알아차림으로 끌어당길 것인가. 기도에도 차이가 있다. 초보자는 당길 수 없다. 아무리 땡겨도 힘이 걸리지 않는다. 그러나 일정 기간 숙련된 자는 이제 ‘당기는 기도’를 해야 한다. “해 주시옵소서”만이 아니라, “내 앞에 와 있으니, 나는 그에 따라 행한다”는 기도. 그것이 당기는 기도다.</w:t>
      </w:r>
    </w:p>
    <w:p>
      <w:r>
        <w:t>몸은 정직하다. 이전에는 몸을 지탱하려 고기라도 먹어 영양을 채우고 혈기를 돌려 견뎠다. 지금은 혈기를 빼내면 머리만 살아 있는 듯 공백이 생긴다. 어젯밤처럼 기본을 강하게 받아 두면, 손가락 하나 까딱하는 것조차 에너지와 만나야 움직인다. 적응이 안 될 때는 손끝도 잘 움직이지 않는다. 속은 울렁이고, 통증처럼 덮친다. 그때 조력자들이 생체 에너지를 깨워 마사지하듯 살려 내면 기운이 조금씩 커진다. 그래도 영양은 중요하다. 병원의 영양제를 맞을 수도 있지만, 우리는 투석을 하기에 피를 걸러 내는 과정에서 대부분 빠져나간다. 그래서 다음 날이면 다시 비어 버린다. 투석 환자가 힘든 이유가 여기에 있다. 암환자는 약을 먹어가며 움직이지만, 우리는 쉽게 움직이지 못한다. 근육이 약해 아미노산을 보충하고, 철분과 비타민을 간헐적으로 주사로 보완하면 훨씬 낫다. 그러나 투석은 곧 피를 거르는 일이라, 맞은 것이 곧장 걸러지기도 한다. 그래서 일상이 더디다.</w:t>
      </w:r>
    </w:p>
    <w:p>
      <w:r>
        <w:t>우리의 시간표에는 세속적 규칙이 없다. 옮겨야 할 때 옮기고, 기도해야 할 때 기도하며, 먹고 쉬어야 할 때 쉰다. 기도실에 들어가면 먹고 기도하고 자고, 또 기도하고 자는 시간이 꼭 필요하다. 새벽 두세 시의 기도는 처음에는 더디지만, 식물이 있는 방과 없는 방의 기류처럼 공간마다 에너지장은 다르다. 앞쪽에는 네 개의 행성 상징이 있고, 그에 맞춰 에너지의 역할과 장이 조금씩 달라진다. 왼편에는 형광처럼 큰 발자국의 기운이 있고, 녹색과 투명한 주황빛의 스펙트럼이 보인다. 오른편에는 고대의 신물(神物)이 있다. 마야 문명과 연동된 상징으로, 인간의 역사 속 ‘힘의 언어’를 다루기 위해 함께 만든 것이다. 어떤 자리는 ‘74’라는 표식을 중심으로 작동하는 듯 보였고, 다른 자리는 참조고와 저장고의 성격을 띠었다. 불새처럼 태어난 기운들을 배치하고, 에너지전을 통해 행사와 조율을 거쳐 놓았다. 이것들은 단지 가져다 놓아 의식하는 흉내를 낸 것이 아니라, 필요한 의식을 모두 마친 뒤 제자리에 앉힌 것들이다.</w:t>
      </w:r>
    </w:p>
    <w:p>
      <w:r>
        <w:t>나는 오늘도 우주의 번개를 부르고, 행성의 질서를 내 의식의 언어로 정렬한다. 에너지는 순수한 파워로 온다. 그러나 그것이 어떤 옷을 입고, 어떤 구조로, 누구의 손에서 어떤 뜻으로 쓰이는가에 따라 세계는 달라진다. 우리는 갇힌 존재가 아니다. 의식의 자유로움을 통해 통로를 열고, 그 문턱에서 정확한 명령어로 우주의 힘을 불러야 한다. 그 힘을 사랑과 지혜의 옷으로 입혀, 생명의 빛의 질서와 균형과 조화 속에서, 우리는 곧 생명의 빛으로 살아야 한다.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