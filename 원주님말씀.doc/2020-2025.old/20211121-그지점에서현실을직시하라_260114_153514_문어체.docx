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20211121-그지점에서현실을직시하라_260114_153514.txt</w:t>
      </w:r>
    </w:p>
    <w:p/>
    <w:p>
      <w:pPr>
        <w:pStyle w:val="Title"/>
      </w:pPr>
      <w:r>
        <w:rPr>
          <w:sz w:val="44"/>
        </w:rPr>
        <w:t>직관으로 현재를 직시하고 쪼개진 나를 하나로: 생명의 빛으로 사는 법</w:t>
      </w:r>
    </w:p>
    <w:p>
      <w:r>
        <w:t>이 일은 심리의 작용과 직결되어 있다. 외워서 하는 것이 아니다. 무엇이든 진실하고 진지하게 임하면, 기억하려 애쓰지 않아도 제때 말문이 스스로 열린다. 그러니 지금 이 순간을 회피하지 말고, 현시(現時)를 정면으로 바라보아야 한다. 질문의 때가 오면 답 또한 그 자리에 이미 있다. 오늘 나는 그 지점을 분명히 말했다.</w:t>
      </w:r>
    </w:p>
    <w:p>
      <w:r>
        <w:t>세상에는 ‘지인(知人)’이라 부를 만한 사람이 드물어 세상이 어지럽다. 누구나 열정을 품고도 드러내지 못해 응어리를 만들고, 부끄러움과 이질감 속에서 자기 자리를 오해한다. 그러나 체험이 부족하더라도 치열하게 사유하고 직관의 길을 훈련하면, ‘지인’의 자격은 주어진다. 나는 삶의 현장에서 사람을 모시듯 배웠고, 나보다 앞선 이를 스승으로 섬기며 인간과 세계를 이해해 왔다. 그래서 나는 지인을 모심으로 지인의 길을 배웠다.</w:t>
      </w:r>
    </w:p>
    <w:p>
      <w:r>
        <w:t>지금의 시대는 편안함을 미덕으로 착각한다. 그러나 편안함만 좇는 삶은 생명의 감각을 무디게 한다. 예전의 소(牛)는 주인과 함께 밭을 갈고, 땀으로 일하고, 잠깐 풀을 뜯으며 숨을 고르고, 다시 집으로 돌아왔다. 그 노동 속에서 생명의 순환과 가치가 있었다. 이제는 도축의 가치만 남고, 편리함에 갇힌 존재가 되어버렸다. 편안함만 고집하면 깊이 잠든 채 늦게 깨는 것 외에 무엇이 남겠는가.</w:t>
      </w:r>
    </w:p>
    <w:p>
      <w:r>
        <w:t>진실을 말할 때, 부끄러울 것이 없다. 누군가 너를 특정한 신앙의 틀로 묶으려 할 때도, 그 사람의 언어에 맞춰 이야기할 수는 있으나 본질을 숨길 필요는 없다. “나는 모태신앙으로 성경을 배웠고, 근원의 창조주 안에서 존재한다고 믿습니다.”라고 말하되, 스승을 스승이라 부르는 것을 부끄러워하지 말라. 사실을 말하면 얽매이지 않는다. 너의 말이 가식으로 흐르지 않도록 하라. 당당하게, 그러나 타인의 신앙을 얕보는 오만에 빠지지 말라. 언어는 다를 수 있으나 근원은 하나다.</w:t>
      </w:r>
    </w:p>
    <w:p>
      <w:r>
        <w:t>나는 종종 눈물을 흘린다. 슬퍼서가 아니다. 거룩하신 그분을 떠올리면 경이로움이 가슴을 밝히기 때문이다. 인간의 언어로 그분을 표현하기엔 늘 모자라, “거룩하시다”라는 말만 반복할 뿐이다. 언어가 무력할 때 눈물이 대신 기도한다. 나는 그분을 어머니·아버지라 부르고, 생명의 주관자이자 창조주라 부르며, 그 빛의 질서 속에 나 자신을 놓는다. “나는 생명의 빛이다.” 이 선언은 교만이 아니라, 근원에 기대어 서는 겸허다.</w:t>
      </w:r>
    </w:p>
    <w:p>
      <w:r>
        <w:t>삶에는 예의와 품이 필요하다. 바다에 기대어 살면 바다에 예를 갖추어야 한다. 막걸리 한 병과 앞다리 살 몇 점이라도 정갈히 준비해 바다에 인사드리고, 할아버지 바다, 할머니 바다, 아버지 바다, 어머니 바다라 호명하며 기도하라. 인연 따라 움직이는 우리의 삶에서, 자연에 대한 감사와 나눔은 생명의 순환을 열어 준다.</w:t>
      </w:r>
    </w:p>
    <w:p>
      <w:r>
        <w:t>몸을 다루는 일은 더욱 그러하다. 마사지는 기계가 하는 기술이 아니다. 몸과 몸의 대화다. 무릎을 세게 주무르지 말고 비비듯 풀어라. 통증은 자극이자 신호이며, ‘저항치’는 나쁜 것이 아니다. 저항이 있어야 반응이 생기고, 그 반응을 따라 굳은 곳이 풀려나간다. 순서를 잊지 말라. 발끝에서 시작하여 몸의 리듬을 맞추고, 오늘의 몸 상태를 물으며 들어가라. 매일 같은 테크닉으로 밀어붙이면, 몸은 금세 내성을 키워 변화를 거부한다.</w:t>
      </w:r>
    </w:p>
    <w:p>
      <w:r>
        <w:t>예전에 내가 운영하던 경락센터에서 가장 싫었던 것이 ‘프로그램화’된 마사지였다. 1~3회는 이 코스, 4~6회는 저 코스—이런 방식은 몸의 지혜를 무시한다. 그날의 몸이 어디가 먼저 풀려야 하는지, 어디에 더 머물러야 하는지 손이 스스로 알아차리게 해야 한다. 그래서 나는 10~20회면 종결했다. 더 받으면 면역과 자율 기능이 약해진다 여겼기 때문이다. “돈을 벌겠다”는 계산보다, “몸이 좋아진다”는 감동을 앞세웠다. 손은 길(氣)을 방출한다. 의무감과 기계성으로 만지면, 그 기운은 흐트러진다. 상대의 상태를 감지하고, 오늘의 대화로 만져라.</w:t>
      </w:r>
    </w:p>
    <w:p>
      <w:r>
        <w:t>직관을 쓰라. 생각은 두 번째다. 먼저 만지고 느끼고, 그 느낌이 데려오는 말을 따르라. 만지기도 전에 머릿속에서 “이럴 것이다”라고 규정하면, 실제의 몸과 어긋난다. 직관은 내가 나를 믿는 힘이다. 한 번도 해보지 않은 일이라도, 직관을 믿고 멈추어 기다리면, 그 일은 손과 몸을 통해 길을 연다. 바깥의 ‘나’—보여주기 위한 나—를 잠시 뒤로 물리고, 안쪽의 ‘나’—반응하고 알아차리는 나—를 앞으로 세워라. 반복되는 경험 속에, 생각은 자연스럽게 직관의 뒤를 따른다.</w:t>
      </w:r>
    </w:p>
    <w:p>
      <w:r>
        <w:t>아무 데나 반응하지 마라. 반짝거리고 값비싸 보이는 것에만 반응하면, 너의 품격은 가벼워진다. 반응을 멈추어 서서, 어디에 반응해야 하는지를 분별하라. 상대가 앞에서 하는 말에 장단을 맞출 수 없을 때는 억지로 맞추지 말라. 그 거짓된 친절은 곧 가식이 된다. 네 안의 양심이라는 저울에 걸리지 않는가를 늘 살피라.</w:t>
      </w:r>
    </w:p>
    <w:p>
      <w:r>
        <w:t>‘청개구리’의 우화를 기억하라. 어릴 적부터 모든 것을 거꾸로 하던 자는, 결국 어머니가 남긴 마지막 당부마저 거꾸로 받아들인다. 그제야 비로소 깨닫는다. 우리는 그렇게 어리석은 깨달음에 머물러선 안 된다. 스승이 곁에 있을 때는 물을 수 있다. 그러나 스승이 떠난 후에는 누가 너를 인정해 주는가. 너 스스로가 너의 행위를 인정할 수 있어야 한다. 그러려면 지금부터 네 안의 기준을 세워야 한다. 남의 칭찬에 휘둘리지 말고, 네가 한 일을 네가 검증하라.</w:t>
      </w:r>
    </w:p>
    <w:p>
      <w:r>
        <w:t>너는 너의 나이를 믿어라. 삶이 쌓아 준 기억을 믿어라. 빨래, 청소, 요리, 사람을 대하는 법—살아오며 터득한 것들이 이미 메모리로 저장되어 있다. 그 메모리를 끌어다 쓰되, 보여주기 위한 겉모습으로 포장하지 마라. 너는 이미 잘하는 것이 많다. 우리가 너를 칭찬할 때, 그 칭찬을 부정하지 마라. “나는 못해요”라는 습관적 부정은 너를 무지로 끌고 간다. 생각은 두 번째에 두어라. 먼저 행하고, 그다음에 생각으로 검증하라. 그렇게 신뢰가 쌓이면, 생각은 직관을 보좌한다.</w:t>
      </w:r>
    </w:p>
    <w:p>
      <w:r>
        <w:t>우리는 우주에서 온 온전한 씨앗이다. 태어날 때는 온전했으나, 지구의 낮과 밤, 계절, 관계와 사회 속에서 수없이 쪼개졌다. 겉의 아바타들이 늘어나며 본래의 형상을 잊는다. 그러나 근본은 쪼개지지 않는다. 쪼개진 조각들을 다시 모아 하나로 붙여야 한다. 나는 그 길을 “나는 존재한다—나는 나를 사랑한다—나는 생명의 지혜를 쓴다”라는 선언과 실천으로 설명한다. 영(빛)은 건드릴 수 없는 차원이다. 우리는 마음(정신)과 육(행동)의 질서와 균형을 세움으로써, 그 빛의 통로가 된다. “나는 나를 사랑한다”는 말이 가식이 되지 않으려면, 말과 행이 서로 이체(移體)되어야 한다. 양심에 걸리지 않는 정직함, 자기를 어둡게 만들지 않는 선택, 그 진정성이 필수다. 사랑은 말이 아니라 질서이고 순서다.</w:t>
      </w:r>
    </w:p>
    <w:p>
      <w:r>
        <w:t>꿈자리에서 ‘바르도(中陰)’의 장면을 보았다. 꿈은 다른 차원의 의식이 지구의식과 만날 때 빚는 흔적이다. 시체와 다름없는 깊은 어리석음의 장면 속에서도 의식은 깨어날 수 있다. “꿈속에서도 빛을 잊지 않게 하소서.” 영혼이 어둠을 뚫고 나갈 때, 우리는 근본을 배운다. 이때 쪼개진 나—집착, 욕망, 자의식이 흩어지며 만들어 낸 수많은 ‘나’—를 분간해야 한다. 본래의 형상을 잊어버린 채 조각난 취향을 붙잡고 있으면, 더 이상 조각마저 제 것이 아니게 된다. 그러니 구조와 균형을 회복해야 한다. 모양이 맞지 않으면, 아무리 붙여도 자꾸 떨어진다. 구조를 알아야 원형이 흐트러지지 않는다.</w:t>
      </w:r>
    </w:p>
    <w:p>
      <w:r>
        <w:t>사람 사는 윤리도 같다. 우리는 부모와 조상으로부터 생명과 수고를 받았다. 그 받은 것을 다음으로 돌려주어야 한다. 혈연으로 자녀를 낳는 방식이든, 사회적 공헌과 헌신이든, 어느 쪽이든 무게의 저울로 스스로를 점검해야 한다. 가족을 넘어 나라를 위해 생을 내어준 이들을 우리가 욕하지 않듯, 각자의 자리에서의 공헌은 다르나 저울은 늘 공정하다. “나는 다음 생에도 같은 실수를 되풀이하지 않겠다.” 이 다짐이 영혼의 빚을 덜어 준다.</w:t>
      </w:r>
    </w:p>
    <w:p>
      <w:r>
        <w:t>내 삶은 수월하지 않았다. 누군가를 돕기 위해, 계산 없이 나를 던지다 보니 물질로는 모자랐다. 그래도 손을 멈추지 않았다. 물이 없는 곳에서 맨손으로 땅을 파 물을 길어 올리듯, 가장 마른 자리에서 길을 냈다. 남들이 알아주지 않아도, 나는 내 길을 걸었다. 그렇게 지금의 내가 빚어졌다.</w:t>
      </w:r>
    </w:p>
    <w:p>
      <w:r>
        <w:t>나는 본래 외로움을 두려워하지 않는다. 오히려 외로움은 좋은 것을 함께 나누고 싶을 때 더 크게 온다. 아픔을 나누어 타인을 괴롭게 하고 싶지 않기에, 힘든 것은 내가 감내한다. 반대로 좋은 것은 나누고 싶다. 좋은 것을 함께 먹고, 함께 기뻐하는 순간이 나에게는 가장 큰 기쁨이다. 누군가 내게 “당신은 성인군자 같다”고 말해도, 나는 단지 그렇게 태어난 것뿐이다. 칭찬을 위해 사는 것이 아니다.</w:t>
      </w:r>
    </w:p>
    <w:p>
      <w:r>
        <w:t>몸은 약해졌다. 때로는 무릎을 꿇고 엎드리는 자연스러운 예도 힘겹다. 그러나 말씀이 내 안에서 더 또렷해졌다. 인간인 나의 지능과 욕심이 감당하지 못할 것들을 하나씩 거두어들인다. 내 빛이 우주에서 지구를 밝히는 한 줄기의 힘이 되는 것인지, 지구의 에너지를 단단히 붙들어 주는 것인지—그 판단마저도 이제는 내가 하지 않는다. 그분이 쓰시는 대로 쓰임 받길 바랄 뿐이다.</w:t>
      </w:r>
    </w:p>
    <w:p>
      <w:r>
        <w:t>수행의 질서를 지켜라. 아침에 일어나면 최소한 삼배(三拜)로 몸과 마음을 조율하고, 천부경과 무천경을 정성껏 독송하라. 저녁에는 잠들기 전, 다시 삼배를 드리고 천부경·무천경을 읽은 뒤 칠성님께 기도하라. 어떤 날은 “천구경” “무천경”을 삼백삼독으로, “무천병원”을 한 번, “국두증”으로 칠성님을 친견하듯 기도하라—그 용어가 생소하다면, ‘근원과 북두칠성의 빛에 내 삶을 조율한다’는 마음으로 해도 좋다. 중요한 것은 일정한 형식이 아니라, 진정성 있는 반복이다. 앉은 자리와 방향은 중요치 않다. 태양을 향하든, 밤하늘을 향하든, 마음이 우주를 향해 열려 있으면 된다. 하루를 시작하며 이를 닦듯, 의식의 세관(洗觀)을 게을리하지 마라.</w:t>
      </w:r>
    </w:p>
    <w:p>
      <w:r>
        <w:t>마지막으로, 너 자신을 믿어라. 네 안의 직관자를 믿어라. 생각은 직관의 뒤에서 검증하라. 오늘 만나는 사람과 사물, 그리고 네 몸과의 대화에서, ‘지금 이 자리’의 신호를 읽어라. 그때 쪼개진 조각들은 제자리를 찾아 하나로 붙는다. “나는 존재한다. 나는 나를 사랑한다. 나는 생명의 지혜를 쓴다.” 이 선언이 말에 머물지 않도록, 행으로 증명하라. 생명의 빛의 질서와 균형과 조화 속에, 우리 모두는 이미 빛이다. 그 빛을 지금 여기서 살아내자.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