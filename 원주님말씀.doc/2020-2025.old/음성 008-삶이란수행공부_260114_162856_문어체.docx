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008-삶이란수행공부_260114_162856.txt</w:t>
      </w:r>
    </w:p>
    <w:p/>
    <w:p>
      <w:pPr>
        <w:pStyle w:val="Title"/>
      </w:pPr>
      <w:r>
        <w:rPr>
          <w:sz w:val="44"/>
        </w:rPr>
        <w:t>책임이라는 짐을 지고 있는 그대로를 응시하며, 외적 신비를 넘어서 ‘나’로 나아가는 길</w:t>
      </w:r>
    </w:p>
    <w:p>
      <w:r>
        <w:t>나아간다는 것은 단지 앞으로 밀려가는 일이 아니다. 우리는 스스로 조정하고, 결정하며, 교정할 수 있다. 바꿔치기하듯 대체하는 것이 아니라, 끊임없이 교정하여 마침내 온전하게 새롭게 서는 일이다. 그 과정에서 때로는 세상의 룰을 벗어난 듯 보이는 기적이나 신비를 경험할 수 있다. 그러나 그것은 의도적으로 끄집어낼 수 있는 힘이 아니라, 동시성의 결을 따라 우연처럼 스쳐 지나가는 현상일 뿐이다. 정작 인간으로 사는 이 사이클이 부딪히고, 균형을 잡으며, 흩어짐 없이 정상 궤도 위에 놓일 때 비로소 내면의 금기와 마주하는 진짜 힘이 발휘된다. 그 힘은 쳇바퀴 돌듯 같은 자리를 맴도는 회전이 아니라, 자유의지를 통해 방향을 선택하고, 그 선택의 책임을 기꺼이 지려는 태도에서 깨어난다.</w:t>
      </w:r>
    </w:p>
    <w:p>
      <w:r>
        <w:t>나는 오래 전부터 이렇게 말해왔다. 거센 물살이 출렁이는 계곡을 건너는 노새를 떠올려보라고. 등에 아무 짐도 지지 않은 노새는 물살에 쉽게 휩쓸려간다. 그러나 등에 짐을 진 노새는 물살이 그를 데려가지 못한다. 짐을 지는 일은 곧 균형의 뿌리를 갖는 일이다. 누구나 짐 없이 살기를 바라지만, 바로 그 짐이 힘의 근이 되기도 한다. 부양해야 할 가족, 책임져야 할 약속, 포기하고 싶을 때조차 발목을 잡는 의무감이 때로는 험한 일을 견디게 만든다. 짐이 없으면 한동안은 가벼운 자유로움 속에 사는 듯해도, 결국 흘러가 버려 제 길을 놓치기 쉽다. 그래서 종종 혼자 사는 이들 가운데 어떤 이들은 책임이 없어 더 가볍고 더 무거운 척도 없이, 호황기만 좇다 어느 순간 발전의 진폭이 자라지 못한 채 외골수, 독단, 독선 속으로 빠져든다. 달콤하기에 눈치채지 못하는 함정에 스스로 걸려드는 것이다.</w:t>
      </w:r>
    </w:p>
    <w:p>
      <w:r>
        <w:t>짐을 진 자에겐 다른 어려움이 있다. 이 길로 가고 싶어도, 그리로 발을 떼면 내가 지고 있는 것을 흩트리지 않을까 하는 두려움이 뒤따른다. 가끔은 짐이 원망스럽지만, 동시에 그 짐이야말로 달콤한 함정을 피하게 하는 울타리가 된다. 우리가 사는 문화에는 뒤틀린 모순과 고장난 시계 같은 패턴이 가득하다. 그럼에도 너는 여기서 교정하려 하고, 나아가려 하고, 스스로 신비를 일으키려 애쓴다. 그 과정 전체가 곧 너 자신을 만나러 가는 길이다. 세상이 알아보고 이름 붙여주는 이들은 많지 않다. 찰나의 주목을 받는 재능자들이 더러 생기기도 하지만, 대부분의 사람들은 아이를 키우고, 살림을 꾸리고, TV를 보며 하루를 마감한다. 인생의 뜻을 두고 이야기를 나눌 사람조차 드물다. 그런데 우리는 이렇게 말하고 묻고 듣는다.</w:t>
      </w:r>
    </w:p>
    <w:p>
      <w:r>
        <w:t>부족한 나를 품은 채로도, 사람들 안에는 바람이 있다. 그래서 우리는 모자라고 어수선한 길 위에서도 다른 빛을 받아 기적 같은 일이 일어나고, 신비가 스친다. 그러나 그 빛은 오래 머무르지 않는다. 잠시 왔다가 물러가고, 남는 것은 껍데기뿐인 경우가 많다. 자기 자신이 누구인지, 무엇을 어떻게 살아왔는지 말하지 못한 채, 외부의 신명에 기대어 굿을 하고 칼날 위에서 춤을 추는 이들이 있다. 그들의 행위는 장관이지만, 그것이 그들 자신의 삶의 언어는 아니다. “우리 장군이, 우리 할아버지께서”라는 타자의 언어는 강하지만, “나는 누구인가”라는 자기 언어는 텅 비어 있다. 그 길은 신비로울 수 있으나, ‘나’를 벗어나지 못한다. 이름을 얻고 능력을 인정받고 싶다면, 남의 신명을 빌려서는 안 된다. 나로부터 흘러나오는 심장, 즉 하트의 박동이 멈추지 않게 해야 한다. 그때 비로소 나는 내 에너지체를 채우고, ‘나’가 ‘나’가 된다.</w:t>
      </w:r>
    </w:p>
    <w:p>
      <w:r>
        <w:t>종종 사람들은 눈을 번쩍 뜨게 하는 신비, 앞길이 시원하게 트이는 예감 같은 것을 갈망한다. 그러나 그것은 대개 ‘나’가 아니다. 인간인 ‘나’는 부족하기에 흥미롭고, 모르는 것이 있어 더 배울 수 있다. 내가 공부를 지속한 이유도 여기에 있다. 처음엔 몰랐던 것을 알아가는 과정이 좋았다. 나로서 살아가는 진정성을 찾아가는 길이기 때문이다. 나는 한때 정신계의 ‘큰 힘’과 비교되곤 했다. 그러나 외부 에너지에 유입되어 잘난 듯 보이는 이들의 말년을 가까이서 보면, 집 한 채 내려앉을 틈조차 없이 신기루처럼 흩어지는 경우가 많다. 신이 올 때만 힘이 솟고, 그 외에는 자기 존재를 느끼지 못한다. 반면 우리는 늙어 죽을 때까지 내 힘으로 산다. 그러니 나이가 들수록 더 또렷해져야 한다. 외부의 신비담에 기대 “성령이 임하니 나는 달라졌다”고 말하는 이야기는 흔하지만, “당신의 이야기”를 들려달라 하면 불만만 쏟아낼 뿐 자신의 서사를 말하지 못한다. 욕구불만이 쌓이고, 다른 쪽 신을 부러워한다. 그 갈증이 크면 돈을 지불하고서라도 또 다른 외부의 언어를 빌리려 한다.</w:t>
      </w:r>
    </w:p>
    <w:p>
      <w:r>
        <w:t>나는 한동안 산속에 숨어 살며 사람들을 만나지 않았다. 바깥의 요란한 체험담 대신, 내게 남은 것은 산에서의 기운과 감각이었다. 바다를 다녀온 기억은 생생하지만, 그것 역시 기억일 뿐이다. 오늘 내 앞에 놓인 커피의 온기, 지금-여기의 실제가 더 진짜다. 이런 순간이 쌓여야 인간으로 사는 맛이 난다. 그래서 나는 오늘 해야 할 작은 일들을 살핀다. 가끔 감정이 올라왔다가 금방 사라지곤 한다. 예를 들어, 누군가 갚아야 할 돈을 며칠씩 미루면 불신이 스며든다. “힘들어도 갚아야 하는 것 아닌가?” 하는 생각이 올라오면 불편해진다. 그때 나는 감정을 그대로 인정하고, 다음으로 대처를 생각한다. 싸우자는 뜻이 아니라, “저 사람이 감당하지 못하면 나는 어떻게 대처할까?”를 구체적으로 계산한다.</w:t>
      </w:r>
    </w:p>
    <w:p>
      <w:r>
        <w:t>한 달에 기본 지출이 카드값 등을 포함해 30만 원 남짓 들고, 어떤 달은 50만 원까지 오른다. 내게는 매달 들어오는 장애연금 50여만 원이 있다. 일거리는 크라우드워크나 외부 프로젝트를 통해 들어오지만, 시기가 늘 일정치 않다. 어떤 약정은 월 59만 원을 앞으로 3년간 감당해야 한다. 상대가 당장 감당하지 못할 때, 나는 내 방식대로 감당하는 습이 있다. 그래서 스스로에게 묻는다. “이번 달 30만 원은 내가 빌려주자. 외부에서 고금리로 막느니 우리가 서로 이해하고 기다리자.” 그러나 다음 달에도 지연되면 어떻게 할까? 그럴 때는 차라리 100만 원을 미리 빼놓고, 매달 10만 원씩 갚게 하자고 내 안에서 정리한다. 그 돈을 받는 것이 목적이 아니라, 상대가 마음의 짐을 과도하게 지지 않고 갈 수 있도록 나의 감당 범위를 정해주는 일이다. 다만 내 몸을 살폈을 때 버거움이 크고 균열이 보이면, 잠시 멈춰야 한다. 아직 우리의 경제적 그릇이 완전히 안전하지 않기 때문이다. 그래서 나는 네게 “얼마를 반드시 내라”는 식으로 무게를 지우고 싶지 않다. 일과 돈을 억지로 연계해 짐을 지우지 않고, 가능한 한 가볍게 걸어가도록 돕고 싶다. 필요가 생기면 쓰고, 여력이 있을 때는 기꺼이 얹어주되, 서로의 호흡을 보며 간다.</w:t>
      </w:r>
    </w:p>
    <w:p>
      <w:r>
        <w:t>살림에서의 마음가짐도 같다. 네가 음식을 할 때, “왜 나는 이렇게 어렵게 여기서 하고, 오빠는 저기에서…”라는 비교심이 오르면, 그것이 곧 어리석음의 문이 된다. 서로에게 권리 주장보다 감사가 먼저여야 한다. 네 따뜻한 방식이 공간의 기운을 덥히고, 오빠가 열심히 벌어오는 수고가 우리의 일상을 지탱한다. “오빠가 버는 돈을 쓰는 것”이 아니라, 식구들에게 필요한 것을 사는 것이다. 그러니 필요한 재료가 없으면 말해라. 네겐 스승을 모시고 식구를 챙기려는 마음이 분명히 있는데, 돈이 없어서가 아니라 말을 아끼다 보니 제때 상이 차려지지 않는 일이 생긴다. 과도하게 먹이자는 뜻이 아니다. 최소한의 기초 재료는 늘 갖추어 두어야 한다. 나는 아직 비상금을 조금 갖고 있으니, 필요한 만큼은 얹어줄 수 있다. 다만 “내가 주고 싶은 것”이 아니라, “상대가 실제로 필요로 하는 것”을 정확히 주어야 한다. 이 관점을 잊지 말자.</w:t>
      </w:r>
    </w:p>
    <w:p>
      <w:r>
        <w:t>재정의 흐름에는 계절성이 있다. 2월은 원래 힘이 많이 몰린다. 난방비와 여러 고정비가 겹치고, 12~1월의 과다 지출 후폭풍이 닥친다. 월급자도 이 시기엔 허덕이기 쉽다. 그러니 더 정밀하게 다스려야 하는 것은 돈이 아니라 감정이다. 감정은 어디에서 오는가? 편도체다. 감정이 수반된 기억은 강력하다. 나이가 들수록 사고적 처리는 익숙해지지만, 오히려 감정의 파도는 더 거세질 수 있다. 면역계와 감정체가 강하게 활성화되며, 우리의 동기는 개념이 아니라 느낌에서 솟구친다. 그래서 요즘 네가 감정체에서 나온 힘을 쓰고 있음을 느낀다. 그 또한 각성을 부르는 신호다.</w:t>
      </w:r>
    </w:p>
    <w:p>
      <w:r>
        <w:t>나는 아침에 “책을 제대로 읽어야겠다”고 중얼거리며 크리슈나무르티의 책을 펼쳤다. 그의 글은 논문처럼 단단하다. 뿌리를 치밀하게 설명하고, 시대의 학식과 지식을 종합해 의식의 본질을 짚는다. 영성의 언어만으로 위로를 주는 대신, 철학과 의식, 현대의 삶을 촘촘히 연결한다. 디팍 초프라 같은 이는 의사이자 철학자로서 현대적 감각으로 영성과 과학을 연결해왔다. 넓고 섭렵된 도구상자를 갖고 있지만, 깊이의 각은 크리슈나무르티와는 다르다. 두 사람의 언어 모두 가치가 있다. 다만 나는, ‘있는 그대로’를 끝까지 밀어붙이는 크리슈나무르티의 응시를 오늘의 마음으로 읽는다.</w:t>
      </w:r>
    </w:p>
    <w:p>
      <w:r>
        <w:t>그가 말하는 이해는, “있는 그대로를 아는 것으로부터” 생긴다. 여기엔 ‘너와 나’라는 관계의 말보다, 너가 나를 볼 때 너와 나 사이의 간극, 그 미세한 공간에서 벌어지는 사실을 정확히 아는 일이 중요하다. 해석, 비난, 정당화 이전에, 정확히 본다는 것. 과학적 조사나 탐구처럼, 있는 것을 있는 것으로 보기 위한 치밀한 관찰이 필요하다. 내 언어로 풀면 이렇다. 왜곡 없이 본다. 손잡이가 달린 이 그릇을, 모양과 온기와 질감, 쓰임을 있는 그대로 본다. 동시에 그 존재의 가치를 느낀다. 말로 다 붙들기 어려워도, 그 가치를 알아보는 감각을 훈련한다. 이때 철학자의 문장은 나를 돕는다. 나는 에너지의 감각으로 본질을 읽고 깨부수듯 말할 수 있지만, 지성의 언어가 그것을 어떻게 표상하는지 보는 일은 또 다른 훈련이다.</w:t>
      </w:r>
    </w:p>
    <w:p>
      <w:r>
        <w:t>영적 세계를 말할 때도 마찬가지다. 영은 말이 많지 않다. 영의 힘을 만났을 때, 그것이 내 정보체와 만나 주파수가 맞을 때 비로소 언어가 된다. 그 언어는 내 목소리로 나오고, 내 명령어로 변환되어 사람들의 마음을 움직인다. 그러므로 책을 읽고 언어를 넓히는 일은 중요하다. 에너지의 진동이 언어와 만날 때, 전달은 정밀해진다. 반대로 무속의 장에서 종종 보듯, 삶이 고단해 기회가 적었던 이들의 입을 통해 쏟아지는 말은 그들의 정보망과 어휘의 한계를 그대로 드러낸다. 큰 신이 임해도, 결국 그들이 아는 말로밖에 표현되지 않는다.</w:t>
      </w:r>
    </w:p>
    <w:p>
      <w:r>
        <w:t>교회에서 방언이 터지는 장면을 나는 여러 번 보았다. 방언을 가르치기도 한다. 몇 자의 반복을 훈련시키면, 듣는 이마다 다른 말로 들려온다. 흥분이 오르며 유행가 가사까지 섞여 나오기도 한다. 자세히 들으면 그 사람의 정보가 그대로 묻어난다. 그래서 나는 네가 혼자 방언을 하는 것을 그리 좋게 보지 않는다. 하고 싶은 말이 있다면, 깨어있는 자리에서 들어오는 느낌을 정확한 말로, 숨기지 말고 솔직히 내뱉어라. 기도는 자연스러워야 한다. 외국어 흉내, 일본어식 억양, 갖고 있는 정보망을 뒤섞어 꾸미기보다, 네 안에서 지금 태어나는 정확한 말을 하라. 때로는 내가 너의 말결을 다 알면서도, 네가 말하려 애쓰는 그 용기를 귀히 본다. 그러나 혼자 방 안에서 되풀이하는 방언은 위험하다. 정확한 생각, 이체에 맞는 사고, 깨어있는 중에 나오는 말이어야 한다.</w:t>
      </w:r>
    </w:p>
    <w:p>
      <w:r>
        <w:t>나는 외계의 현상, UFO와 같은 것에 큰 관심을 두지 않는다. 질서의 관점에서 보면, 태양계가 위기에 처할 때 모선이 와서 개입하는 일, 먼저 발견한 이가 그곳을 개척하는 일은 우주의 절차 속에 있다. 서로의 영역이 서로에게 영향을 주는 관계도 이해한다. 그러나 나에게 본질적인 것은 ‘내가 처음 들은 소리’와 그것을 대하는 태도였다. 내게 음성이 터질 때는 짧고 명료했다. 마이크를 대고 길게 떠드는 식의 체험을 드물게 겪었다. 때때로 나를 통해 언어가 흘러나올 때, 내가 인지하지 못했던 새로운 조합의 말들이 나온다. 그럴 때 나는 놀란다. 그래서 과학과 합리의 책을 읽었다. 에너지의 진동이 내 언어를 써서 세상을 설득할 때, 내 언어가 넓고 정확할수록 전달이 분명해지기 때문이다.</w:t>
      </w:r>
    </w:p>
    <w:p>
      <w:r>
        <w:t>결국 중요한 것은, 외부의 신비와 기적에 열광할 것인가, 아니면 너로서 살 것인가의 선택이다. 지금의 나는 더 진실하다. 자랑할 것이 없어 보일지라도, 내 진심에서 올라오는 에너지는 살아 있다. 그래서 나는 오늘도 눈앞의 현실을 ‘있는 그대로’ 응시한다. 재정의 숫자를 세고, 살림의 재료를 확인하고, 내 몸의 피로와 근육의 미세한 떨림을 살핀다. 감사로 서로를 바라보고, 필요한 것을 정확히 말하며, 감정이 올라오면 그 자리에서 인정하고 다스린다. 아침이면 에너지의 흐름을 관찰한다. 손끝의 열, 가슴의 리듬, 마음의 맑음과 흐림을 본다. 깨어있는 중에 말하고, 깨어있는 중에 선택하며, 깨어있는 중에 책임을 진다. 그렇게 짐을 지고 건너는 노새처럼, 우리는 물살을 견디며 강을 건넌다. 외적 신비를 좇지 않고, ‘나’로부터 나온 힘으로. 있는 그대로를 정확히 보며, 오늘도 한 걸음 나아간다.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