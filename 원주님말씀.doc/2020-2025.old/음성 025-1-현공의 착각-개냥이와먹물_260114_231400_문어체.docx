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FFAE2" w14:textId="3CBA9D7A" w:rsidR="002B299A" w:rsidRDefault="00000000">
      <w:pPr>
        <w:rPr>
          <w:lang w:eastAsia="ko-KR"/>
        </w:rPr>
      </w:pPr>
      <w:r>
        <w:rPr>
          <w:lang w:eastAsia="ko-KR"/>
        </w:rPr>
        <w:t>파일명</w:t>
      </w:r>
      <w:r>
        <w:rPr>
          <w:lang w:eastAsia="ko-KR"/>
        </w:rPr>
        <w:t xml:space="preserve">: </w:t>
      </w:r>
      <w:r>
        <w:rPr>
          <w:lang w:eastAsia="ko-KR"/>
        </w:rPr>
        <w:t>음성</w:t>
      </w:r>
      <w:r>
        <w:rPr>
          <w:lang w:eastAsia="ko-KR"/>
        </w:rPr>
        <w:t xml:space="preserve"> 025-1-260114_231400.txt</w:t>
      </w:r>
    </w:p>
    <w:p w14:paraId="41B8B446" w14:textId="77777777" w:rsidR="002B299A" w:rsidRDefault="002B299A">
      <w:pPr>
        <w:rPr>
          <w:lang w:eastAsia="ko-KR"/>
        </w:rPr>
      </w:pPr>
    </w:p>
    <w:p w14:paraId="65E8CB27" w14:textId="77777777" w:rsidR="002B299A" w:rsidRDefault="00000000">
      <w:pPr>
        <w:pStyle w:val="a8"/>
        <w:rPr>
          <w:lang w:eastAsia="ko-KR"/>
        </w:rPr>
      </w:pPr>
      <w:r>
        <w:rPr>
          <w:sz w:val="44"/>
          <w:lang w:eastAsia="ko-KR"/>
        </w:rPr>
        <w:t>개념의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프로그램을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내려놓고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고양이와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개의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패턴을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넘어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본래의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사람으로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서라</w:t>
      </w:r>
    </w:p>
    <w:p w14:paraId="2EC67C53" w14:textId="77777777" w:rsidR="002B299A" w:rsidRDefault="00000000">
      <w:pPr>
        <w:rPr>
          <w:lang w:eastAsia="ko-KR"/>
        </w:rPr>
      </w:pP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늦기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</w:t>
      </w:r>
      <w:r>
        <w:rPr>
          <w:lang w:eastAsia="ko-KR"/>
        </w:rPr>
        <w:t>말하겠다</w:t>
      </w:r>
      <w:r>
        <w:rPr>
          <w:lang w:eastAsia="ko-KR"/>
        </w:rPr>
        <w:t xml:space="preserve">. </w:t>
      </w:r>
      <w:r>
        <w:rPr>
          <w:lang w:eastAsia="ko-KR"/>
        </w:rPr>
        <w:t>그대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먹물로</w:t>
      </w:r>
      <w:r>
        <w:rPr>
          <w:lang w:eastAsia="ko-KR"/>
        </w:rPr>
        <w:t xml:space="preserve"> </w:t>
      </w:r>
      <w:r>
        <w:rPr>
          <w:lang w:eastAsia="ko-KR"/>
        </w:rPr>
        <w:t>굳어버린</w:t>
      </w:r>
      <w:r>
        <w:rPr>
          <w:lang w:eastAsia="ko-KR"/>
        </w:rPr>
        <w:t xml:space="preserve">, </w:t>
      </w:r>
      <w:r>
        <w:rPr>
          <w:lang w:eastAsia="ko-KR"/>
        </w:rPr>
        <w:t>관념의</w:t>
      </w:r>
      <w:r>
        <w:rPr>
          <w:lang w:eastAsia="ko-KR"/>
        </w:rPr>
        <w:t xml:space="preserve"> </w:t>
      </w:r>
      <w:r>
        <w:rPr>
          <w:lang w:eastAsia="ko-KR"/>
        </w:rPr>
        <w:t>프로그램과</w:t>
      </w:r>
      <w:r>
        <w:rPr>
          <w:lang w:eastAsia="ko-KR"/>
        </w:rPr>
        <w:t xml:space="preserve">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걷어내야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그대는</w:t>
      </w:r>
      <w:r>
        <w:rPr>
          <w:lang w:eastAsia="ko-KR"/>
        </w:rPr>
        <w:t xml:space="preserve"> </w:t>
      </w:r>
      <w:r>
        <w:rPr>
          <w:lang w:eastAsia="ko-KR"/>
        </w:rPr>
        <w:t>개념을</w:t>
      </w:r>
      <w:r>
        <w:rPr>
          <w:lang w:eastAsia="ko-KR"/>
        </w:rPr>
        <w:t xml:space="preserve"> </w:t>
      </w:r>
      <w:r>
        <w:rPr>
          <w:lang w:eastAsia="ko-KR"/>
        </w:rPr>
        <w:t>세우고</w:t>
      </w:r>
      <w:r>
        <w:rPr>
          <w:lang w:eastAsia="ko-KR"/>
        </w:rPr>
        <w:t xml:space="preserve"> </w:t>
      </w:r>
      <w:r>
        <w:rPr>
          <w:lang w:eastAsia="ko-KR"/>
        </w:rPr>
        <w:t>운용하는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능하다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능숙함이</w:t>
      </w:r>
      <w:r>
        <w:rPr>
          <w:lang w:eastAsia="ko-KR"/>
        </w:rPr>
        <w:t xml:space="preserve">, </w:t>
      </w:r>
      <w:r>
        <w:rPr>
          <w:lang w:eastAsia="ko-KR"/>
        </w:rPr>
        <w:t>그대를</w:t>
      </w:r>
      <w:r>
        <w:rPr>
          <w:lang w:eastAsia="ko-KR"/>
        </w:rPr>
        <w:t xml:space="preserve"> </w:t>
      </w:r>
      <w:r>
        <w:rPr>
          <w:lang w:eastAsia="ko-KR"/>
        </w:rPr>
        <w:t>드러내는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전체를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프로세스로</w:t>
      </w:r>
      <w:r>
        <w:rPr>
          <w:lang w:eastAsia="ko-KR"/>
        </w:rPr>
        <w:t xml:space="preserve"> </w:t>
      </w:r>
      <w:r>
        <w:rPr>
          <w:lang w:eastAsia="ko-KR"/>
        </w:rPr>
        <w:t>고착시킨다</w:t>
      </w:r>
      <w:r>
        <w:rPr>
          <w:lang w:eastAsia="ko-KR"/>
        </w:rPr>
        <w:t>.</w:t>
      </w:r>
    </w:p>
    <w:p w14:paraId="0F9C37E0" w14:textId="77777777" w:rsidR="002B299A" w:rsidRDefault="00000000">
      <w:pPr>
        <w:rPr>
          <w:lang w:eastAsia="ko-KR"/>
        </w:rPr>
      </w:pP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성정이</w:t>
      </w:r>
      <w:r>
        <w:rPr>
          <w:lang w:eastAsia="ko-KR"/>
        </w:rPr>
        <w:t xml:space="preserve"> </w:t>
      </w:r>
      <w:r>
        <w:rPr>
          <w:lang w:eastAsia="ko-KR"/>
        </w:rPr>
        <w:t>영성의</w:t>
      </w:r>
      <w:r>
        <w:rPr>
          <w:lang w:eastAsia="ko-KR"/>
        </w:rPr>
        <w:t xml:space="preserve"> </w:t>
      </w:r>
      <w:r>
        <w:rPr>
          <w:lang w:eastAsia="ko-KR"/>
        </w:rPr>
        <w:t>장에서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형상으로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나타나는가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흔히</w:t>
      </w:r>
      <w:r>
        <w:rPr>
          <w:lang w:eastAsia="ko-KR"/>
        </w:rPr>
        <w:t xml:space="preserve"> </w:t>
      </w:r>
      <w:r>
        <w:rPr>
          <w:lang w:eastAsia="ko-KR"/>
        </w:rPr>
        <w:t>고양이로</w:t>
      </w:r>
      <w:r>
        <w:rPr>
          <w:lang w:eastAsia="ko-KR"/>
        </w:rPr>
        <w:t xml:space="preserve"> </w:t>
      </w:r>
      <w:r>
        <w:rPr>
          <w:lang w:eastAsia="ko-KR"/>
        </w:rPr>
        <w:t>드러난다</w:t>
      </w:r>
      <w:r>
        <w:rPr>
          <w:lang w:eastAsia="ko-KR"/>
        </w:rPr>
        <w:t xml:space="preserve">. </w:t>
      </w:r>
      <w:r>
        <w:rPr>
          <w:lang w:eastAsia="ko-KR"/>
        </w:rPr>
        <w:t>고양이는</w:t>
      </w:r>
      <w:r>
        <w:rPr>
          <w:lang w:eastAsia="ko-KR"/>
        </w:rPr>
        <w:t xml:space="preserve"> </w:t>
      </w:r>
      <w:r>
        <w:rPr>
          <w:lang w:eastAsia="ko-KR"/>
        </w:rPr>
        <w:t>분명</w:t>
      </w:r>
      <w:r>
        <w:rPr>
          <w:lang w:eastAsia="ko-KR"/>
        </w:rPr>
        <w:t xml:space="preserve"> </w:t>
      </w:r>
      <w:r>
        <w:rPr>
          <w:lang w:eastAsia="ko-KR"/>
        </w:rPr>
        <w:t>매력적이다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다수가</w:t>
      </w:r>
      <w:r>
        <w:rPr>
          <w:lang w:eastAsia="ko-KR"/>
        </w:rPr>
        <w:t xml:space="preserve"> </w:t>
      </w:r>
      <w:r>
        <w:rPr>
          <w:lang w:eastAsia="ko-KR"/>
        </w:rPr>
        <w:t>본능적으로</w:t>
      </w:r>
      <w:r>
        <w:rPr>
          <w:lang w:eastAsia="ko-KR"/>
        </w:rPr>
        <w:t xml:space="preserve"> </w:t>
      </w:r>
      <w:r>
        <w:rPr>
          <w:lang w:eastAsia="ko-KR"/>
        </w:rPr>
        <w:t>경계를</w:t>
      </w:r>
      <w:r>
        <w:rPr>
          <w:lang w:eastAsia="ko-KR"/>
        </w:rPr>
        <w:t xml:space="preserve"> </w:t>
      </w:r>
      <w:r>
        <w:rPr>
          <w:lang w:eastAsia="ko-KR"/>
        </w:rPr>
        <w:t>놓지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정을</w:t>
      </w:r>
      <w:r>
        <w:rPr>
          <w:lang w:eastAsia="ko-KR"/>
        </w:rPr>
        <w:t xml:space="preserve"> </w:t>
      </w:r>
      <w:r>
        <w:rPr>
          <w:lang w:eastAsia="ko-KR"/>
        </w:rPr>
        <w:t>주지</w:t>
      </w:r>
      <w:r>
        <w:rPr>
          <w:lang w:eastAsia="ko-KR"/>
        </w:rPr>
        <w:t xml:space="preserve"> </w:t>
      </w:r>
      <w:r>
        <w:rPr>
          <w:lang w:eastAsia="ko-KR"/>
        </w:rPr>
        <w:t>않으며</w:t>
      </w:r>
      <w:r>
        <w:rPr>
          <w:lang w:eastAsia="ko-KR"/>
        </w:rPr>
        <w:t xml:space="preserve">, </w:t>
      </w:r>
      <w:r>
        <w:rPr>
          <w:lang w:eastAsia="ko-KR"/>
        </w:rPr>
        <w:t>필요에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으르렁거리거나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유혹하는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능수능란하다</w:t>
      </w:r>
      <w:r>
        <w:rPr>
          <w:lang w:eastAsia="ko-KR"/>
        </w:rPr>
        <w:t xml:space="preserve">.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쪽에서는</w:t>
      </w:r>
      <w:r>
        <w:rPr>
          <w:lang w:eastAsia="ko-KR"/>
        </w:rPr>
        <w:t xml:space="preserve"> </w:t>
      </w:r>
      <w:r>
        <w:rPr>
          <w:lang w:eastAsia="ko-KR"/>
        </w:rPr>
        <w:t>그래서</w:t>
      </w:r>
      <w:r>
        <w:rPr>
          <w:lang w:eastAsia="ko-KR"/>
        </w:rPr>
        <w:t xml:space="preserve"> </w:t>
      </w:r>
      <w:r>
        <w:rPr>
          <w:lang w:eastAsia="ko-KR"/>
        </w:rPr>
        <w:t>고양이를</w:t>
      </w:r>
      <w:r>
        <w:rPr>
          <w:lang w:eastAsia="ko-KR"/>
        </w:rPr>
        <w:t xml:space="preserve">, </w:t>
      </w:r>
      <w:r>
        <w:rPr>
          <w:lang w:eastAsia="ko-KR"/>
        </w:rPr>
        <w:t>때로는</w:t>
      </w:r>
      <w:r>
        <w:rPr>
          <w:lang w:eastAsia="ko-KR"/>
        </w:rPr>
        <w:t xml:space="preserve"> </w:t>
      </w:r>
      <w:r>
        <w:rPr>
          <w:lang w:eastAsia="ko-KR"/>
        </w:rPr>
        <w:t>개보다</w:t>
      </w:r>
      <w:r>
        <w:rPr>
          <w:lang w:eastAsia="ko-KR"/>
        </w:rPr>
        <w:t xml:space="preserve"> </w:t>
      </w:r>
      <w:r>
        <w:rPr>
          <w:lang w:eastAsia="ko-KR"/>
        </w:rPr>
        <w:t>못하다고</w:t>
      </w:r>
      <w:r>
        <w:rPr>
          <w:lang w:eastAsia="ko-KR"/>
        </w:rPr>
        <w:t xml:space="preserve"> </w:t>
      </w:r>
      <w:r>
        <w:rPr>
          <w:lang w:eastAsia="ko-KR"/>
        </w:rPr>
        <w:t>평가하기도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문득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아끼는</w:t>
      </w:r>
      <w:r>
        <w:rPr>
          <w:lang w:eastAsia="ko-KR"/>
        </w:rPr>
        <w:t xml:space="preserve"> </w:t>
      </w:r>
      <w:r>
        <w:rPr>
          <w:lang w:eastAsia="ko-KR"/>
        </w:rPr>
        <w:t>김원환</w:t>
      </w:r>
      <w:r>
        <w:rPr>
          <w:lang w:eastAsia="ko-KR"/>
        </w:rPr>
        <w:t xml:space="preserve"> </w:t>
      </w:r>
      <w:r>
        <w:rPr>
          <w:lang w:eastAsia="ko-KR"/>
        </w:rPr>
        <w:t>후배가</w:t>
      </w:r>
      <w:r>
        <w:rPr>
          <w:lang w:eastAsia="ko-KR"/>
        </w:rPr>
        <w:t xml:space="preserve"> </w:t>
      </w:r>
      <w:r>
        <w:rPr>
          <w:lang w:eastAsia="ko-KR"/>
        </w:rPr>
        <w:t>떠오르기도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사람들</w:t>
      </w:r>
      <w:r>
        <w:rPr>
          <w:lang w:eastAsia="ko-KR"/>
        </w:rPr>
        <w:t xml:space="preserve"> </w:t>
      </w:r>
      <w:r>
        <w:rPr>
          <w:lang w:eastAsia="ko-KR"/>
        </w:rPr>
        <w:t>가운데서도</w:t>
      </w:r>
      <w:r>
        <w:rPr>
          <w:lang w:eastAsia="ko-KR"/>
        </w:rPr>
        <w:t xml:space="preserve"> </w:t>
      </w:r>
      <w:r>
        <w:rPr>
          <w:lang w:eastAsia="ko-KR"/>
        </w:rPr>
        <w:t>고양이를</w:t>
      </w:r>
      <w:r>
        <w:rPr>
          <w:lang w:eastAsia="ko-KR"/>
        </w:rPr>
        <w:t xml:space="preserve"> </w:t>
      </w:r>
      <w:r>
        <w:rPr>
          <w:lang w:eastAsia="ko-KR"/>
        </w:rPr>
        <w:t>좋아하는</w:t>
      </w:r>
      <w:r>
        <w:rPr>
          <w:lang w:eastAsia="ko-KR"/>
        </w:rPr>
        <w:t xml:space="preserve"> </w:t>
      </w:r>
      <w:r>
        <w:rPr>
          <w:lang w:eastAsia="ko-KR"/>
        </w:rPr>
        <w:t>이와</w:t>
      </w:r>
      <w:r>
        <w:rPr>
          <w:lang w:eastAsia="ko-KR"/>
        </w:rPr>
        <w:t xml:space="preserve"> 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좋아하는</w:t>
      </w:r>
      <w:r>
        <w:rPr>
          <w:lang w:eastAsia="ko-KR"/>
        </w:rPr>
        <w:t xml:space="preserve"> </w:t>
      </w:r>
      <w:r>
        <w:rPr>
          <w:lang w:eastAsia="ko-KR"/>
        </w:rPr>
        <w:t>이의</w:t>
      </w:r>
      <w:r>
        <w:rPr>
          <w:lang w:eastAsia="ko-KR"/>
        </w:rPr>
        <w:t xml:space="preserve"> </w:t>
      </w:r>
      <w:r>
        <w:rPr>
          <w:lang w:eastAsia="ko-KR"/>
        </w:rPr>
        <w:t>성향은</w:t>
      </w:r>
      <w:r>
        <w:rPr>
          <w:lang w:eastAsia="ko-KR"/>
        </w:rPr>
        <w:t xml:space="preserve"> </w:t>
      </w:r>
      <w:r>
        <w:rPr>
          <w:lang w:eastAsia="ko-KR"/>
        </w:rPr>
        <w:t>뚜렷이</w:t>
      </w:r>
      <w:r>
        <w:rPr>
          <w:lang w:eastAsia="ko-KR"/>
        </w:rPr>
        <w:t xml:space="preserve"> </w:t>
      </w:r>
      <w:r>
        <w:rPr>
          <w:lang w:eastAsia="ko-KR"/>
        </w:rPr>
        <w:t>갈라진다</w:t>
      </w:r>
      <w:r>
        <w:rPr>
          <w:lang w:eastAsia="ko-KR"/>
        </w:rPr>
        <w:t xml:space="preserve">. </w:t>
      </w:r>
      <w:r>
        <w:rPr>
          <w:lang w:eastAsia="ko-KR"/>
        </w:rPr>
        <w:t>고양이를</w:t>
      </w:r>
      <w:r>
        <w:rPr>
          <w:lang w:eastAsia="ko-KR"/>
        </w:rPr>
        <w:t xml:space="preserve"> </w:t>
      </w:r>
      <w:r>
        <w:rPr>
          <w:lang w:eastAsia="ko-KR"/>
        </w:rPr>
        <w:t>좋아하는</w:t>
      </w:r>
      <w:r>
        <w:rPr>
          <w:lang w:eastAsia="ko-KR"/>
        </w:rPr>
        <w:t xml:space="preserve"> </w:t>
      </w:r>
      <w:r>
        <w:rPr>
          <w:lang w:eastAsia="ko-KR"/>
        </w:rPr>
        <w:t>이들과</w:t>
      </w:r>
      <w:r>
        <w:rPr>
          <w:lang w:eastAsia="ko-KR"/>
        </w:rPr>
        <w:t xml:space="preserve"> </w:t>
      </w:r>
      <w:r>
        <w:rPr>
          <w:lang w:eastAsia="ko-KR"/>
        </w:rPr>
        <w:t>오래</w:t>
      </w:r>
      <w:r>
        <w:rPr>
          <w:lang w:eastAsia="ko-KR"/>
        </w:rPr>
        <w:t xml:space="preserve"> </w:t>
      </w:r>
      <w:r>
        <w:rPr>
          <w:lang w:eastAsia="ko-KR"/>
        </w:rPr>
        <w:t>섞이면</w:t>
      </w:r>
      <w:r>
        <w:rPr>
          <w:lang w:eastAsia="ko-KR"/>
        </w:rPr>
        <w:t xml:space="preserve">, </w:t>
      </w:r>
      <w:r>
        <w:rPr>
          <w:lang w:eastAsia="ko-KR"/>
        </w:rPr>
        <w:t>스스로</w:t>
      </w:r>
      <w:r>
        <w:rPr>
          <w:lang w:eastAsia="ko-KR"/>
        </w:rPr>
        <w:t xml:space="preserve"> ‘</w:t>
      </w:r>
      <w:r>
        <w:rPr>
          <w:lang w:eastAsia="ko-KR"/>
        </w:rPr>
        <w:t>사람</w:t>
      </w:r>
      <w:r>
        <w:rPr>
          <w:lang w:eastAsia="ko-KR"/>
        </w:rPr>
        <w:t>’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곧게</w:t>
      </w:r>
      <w:r>
        <w:rPr>
          <w:lang w:eastAsia="ko-KR"/>
        </w:rPr>
        <w:t xml:space="preserve"> </w:t>
      </w:r>
      <w:r>
        <w:rPr>
          <w:lang w:eastAsia="ko-KR"/>
        </w:rPr>
        <w:t>서기보다</w:t>
      </w:r>
      <w:r>
        <w:rPr>
          <w:lang w:eastAsia="ko-KR"/>
        </w:rPr>
        <w:t xml:space="preserve"> </w:t>
      </w:r>
      <w:r>
        <w:rPr>
          <w:lang w:eastAsia="ko-KR"/>
        </w:rPr>
        <w:t>고양이와</w:t>
      </w:r>
      <w:r>
        <w:rPr>
          <w:lang w:eastAsia="ko-KR"/>
        </w:rPr>
        <w:t xml:space="preserve"> </w:t>
      </w:r>
      <w:r>
        <w:rPr>
          <w:lang w:eastAsia="ko-KR"/>
        </w:rPr>
        <w:t>닮은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강화하기</w:t>
      </w:r>
      <w:r>
        <w:rPr>
          <w:lang w:eastAsia="ko-KR"/>
        </w:rPr>
        <w:t xml:space="preserve"> </w:t>
      </w:r>
      <w:r>
        <w:rPr>
          <w:lang w:eastAsia="ko-KR"/>
        </w:rPr>
        <w:t>쉽다</w:t>
      </w:r>
      <w:r>
        <w:rPr>
          <w:lang w:eastAsia="ko-KR"/>
        </w:rPr>
        <w:t xml:space="preserve">. </w:t>
      </w:r>
      <w:r>
        <w:rPr>
          <w:lang w:eastAsia="ko-KR"/>
        </w:rPr>
        <w:t>관계를</w:t>
      </w:r>
      <w:r>
        <w:rPr>
          <w:lang w:eastAsia="ko-KR"/>
        </w:rPr>
        <w:t xml:space="preserve"> </w:t>
      </w:r>
      <w:r>
        <w:rPr>
          <w:lang w:eastAsia="ko-KR"/>
        </w:rPr>
        <w:t>맺는</w:t>
      </w:r>
      <w:r>
        <w:rPr>
          <w:lang w:eastAsia="ko-KR"/>
        </w:rPr>
        <w:t xml:space="preserve"> </w:t>
      </w:r>
      <w:r>
        <w:rPr>
          <w:lang w:eastAsia="ko-KR"/>
        </w:rPr>
        <w:t>법도</w:t>
      </w:r>
      <w:r>
        <w:rPr>
          <w:lang w:eastAsia="ko-KR"/>
        </w:rPr>
        <w:t xml:space="preserve">, </w:t>
      </w:r>
      <w:r>
        <w:rPr>
          <w:lang w:eastAsia="ko-KR"/>
        </w:rPr>
        <w:t>정을</w:t>
      </w:r>
      <w:r>
        <w:rPr>
          <w:lang w:eastAsia="ko-KR"/>
        </w:rPr>
        <w:t xml:space="preserve"> </w:t>
      </w:r>
      <w:r>
        <w:rPr>
          <w:lang w:eastAsia="ko-KR"/>
        </w:rPr>
        <w:t>주고받는</w:t>
      </w:r>
      <w:r>
        <w:rPr>
          <w:lang w:eastAsia="ko-KR"/>
        </w:rPr>
        <w:t xml:space="preserve"> </w:t>
      </w:r>
      <w:r>
        <w:rPr>
          <w:lang w:eastAsia="ko-KR"/>
        </w:rPr>
        <w:t>방식도</w:t>
      </w:r>
      <w:r>
        <w:rPr>
          <w:lang w:eastAsia="ko-KR"/>
        </w:rPr>
        <w:t xml:space="preserve">, </w:t>
      </w:r>
      <w:r>
        <w:rPr>
          <w:lang w:eastAsia="ko-KR"/>
        </w:rPr>
        <w:t>은근한</w:t>
      </w:r>
      <w:r>
        <w:rPr>
          <w:lang w:eastAsia="ko-KR"/>
        </w:rPr>
        <w:t xml:space="preserve"> </w:t>
      </w:r>
      <w:r>
        <w:rPr>
          <w:lang w:eastAsia="ko-KR"/>
        </w:rPr>
        <w:t>유혹과</w:t>
      </w:r>
      <w:r>
        <w:rPr>
          <w:lang w:eastAsia="ko-KR"/>
        </w:rPr>
        <w:t xml:space="preserve"> </w:t>
      </w:r>
      <w:r>
        <w:rPr>
          <w:lang w:eastAsia="ko-KR"/>
        </w:rPr>
        <w:t>단절을</w:t>
      </w:r>
      <w:r>
        <w:rPr>
          <w:lang w:eastAsia="ko-KR"/>
        </w:rPr>
        <w:t xml:space="preserve"> </w:t>
      </w:r>
      <w:r>
        <w:rPr>
          <w:lang w:eastAsia="ko-KR"/>
        </w:rPr>
        <w:t>오가며</w:t>
      </w:r>
      <w:r>
        <w:rPr>
          <w:lang w:eastAsia="ko-KR"/>
        </w:rPr>
        <w:t xml:space="preserve">, 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안에서만</w:t>
      </w:r>
      <w:r>
        <w:rPr>
          <w:lang w:eastAsia="ko-KR"/>
        </w:rPr>
        <w:t xml:space="preserve"> </w:t>
      </w:r>
      <w:r>
        <w:rPr>
          <w:lang w:eastAsia="ko-KR"/>
        </w:rPr>
        <w:t>움직인다</w:t>
      </w:r>
      <w:r>
        <w:rPr>
          <w:lang w:eastAsia="ko-KR"/>
        </w:rPr>
        <w:t>.</w:t>
      </w:r>
    </w:p>
    <w:p w14:paraId="771836EE" w14:textId="77777777" w:rsidR="002B299A" w:rsidRDefault="00000000">
      <w:pPr>
        <w:rPr>
          <w:lang w:eastAsia="ko-KR"/>
        </w:rPr>
      </w:pP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삶에는</w:t>
      </w:r>
      <w:r>
        <w:rPr>
          <w:lang w:eastAsia="ko-KR"/>
        </w:rPr>
        <w:t xml:space="preserve"> </w:t>
      </w:r>
      <w:r>
        <w:rPr>
          <w:lang w:eastAsia="ko-KR"/>
        </w:rPr>
        <w:t>문득</w:t>
      </w:r>
      <w:r>
        <w:rPr>
          <w:lang w:eastAsia="ko-KR"/>
        </w:rPr>
        <w:t xml:space="preserve"> ‘</w:t>
      </w:r>
      <w:r>
        <w:rPr>
          <w:lang w:eastAsia="ko-KR"/>
        </w:rPr>
        <w:t>주인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사람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만나게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곁에</w:t>
      </w:r>
      <w:r>
        <w:rPr>
          <w:lang w:eastAsia="ko-KR"/>
        </w:rPr>
        <w:t xml:space="preserve"> </w:t>
      </w:r>
      <w:r>
        <w:rPr>
          <w:lang w:eastAsia="ko-KR"/>
        </w:rPr>
        <w:t>머물고</w:t>
      </w:r>
      <w:r>
        <w:rPr>
          <w:lang w:eastAsia="ko-KR"/>
        </w:rPr>
        <w:t xml:space="preserve"> </w:t>
      </w:r>
      <w:r>
        <w:rPr>
          <w:lang w:eastAsia="ko-KR"/>
        </w:rPr>
        <w:t>싶고</w:t>
      </w:r>
      <w:r>
        <w:rPr>
          <w:lang w:eastAsia="ko-KR"/>
        </w:rPr>
        <w:t xml:space="preserve">,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움직이는</w:t>
      </w:r>
      <w:r>
        <w:rPr>
          <w:lang w:eastAsia="ko-KR"/>
        </w:rPr>
        <w:t xml:space="preserve"> </w:t>
      </w:r>
      <w:r>
        <w:rPr>
          <w:lang w:eastAsia="ko-KR"/>
        </w:rPr>
        <w:t>대로</w:t>
      </w:r>
      <w:r>
        <w:rPr>
          <w:lang w:eastAsia="ko-KR"/>
        </w:rPr>
        <w:t xml:space="preserve"> </w:t>
      </w:r>
      <w:r>
        <w:rPr>
          <w:lang w:eastAsia="ko-KR"/>
        </w:rPr>
        <w:t>따라가고</w:t>
      </w:r>
      <w:r>
        <w:rPr>
          <w:lang w:eastAsia="ko-KR"/>
        </w:rPr>
        <w:t xml:space="preserve"> </w:t>
      </w:r>
      <w:r>
        <w:rPr>
          <w:lang w:eastAsia="ko-KR"/>
        </w:rPr>
        <w:t>싶다는</w:t>
      </w:r>
      <w:r>
        <w:rPr>
          <w:lang w:eastAsia="ko-KR"/>
        </w:rPr>
        <w:t xml:space="preserve"> </w:t>
      </w:r>
      <w:r>
        <w:rPr>
          <w:lang w:eastAsia="ko-KR"/>
        </w:rPr>
        <w:t>마음이</w:t>
      </w:r>
      <w:r>
        <w:rPr>
          <w:lang w:eastAsia="ko-KR"/>
        </w:rPr>
        <w:t xml:space="preserve"> </w:t>
      </w:r>
      <w:r>
        <w:rPr>
          <w:lang w:eastAsia="ko-KR"/>
        </w:rPr>
        <w:t>저절로</w:t>
      </w:r>
      <w:r>
        <w:rPr>
          <w:lang w:eastAsia="ko-KR"/>
        </w:rPr>
        <w:t xml:space="preserve"> </w:t>
      </w:r>
      <w:r>
        <w:rPr>
          <w:lang w:eastAsia="ko-KR"/>
        </w:rPr>
        <w:t>일어나는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.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그런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만나면</w:t>
      </w:r>
      <w:r>
        <w:rPr>
          <w:lang w:eastAsia="ko-KR"/>
        </w:rPr>
        <w:t xml:space="preserve">, </w:t>
      </w:r>
      <w:r>
        <w:rPr>
          <w:lang w:eastAsia="ko-KR"/>
        </w:rPr>
        <w:t>고양이의</w:t>
      </w:r>
      <w:r>
        <w:rPr>
          <w:lang w:eastAsia="ko-KR"/>
        </w:rPr>
        <w:t xml:space="preserve"> </w:t>
      </w:r>
      <w:r>
        <w:rPr>
          <w:lang w:eastAsia="ko-KR"/>
        </w:rPr>
        <w:t>시절을</w:t>
      </w:r>
      <w:r>
        <w:rPr>
          <w:lang w:eastAsia="ko-KR"/>
        </w:rPr>
        <w:t xml:space="preserve"> </w:t>
      </w:r>
      <w:r>
        <w:rPr>
          <w:lang w:eastAsia="ko-KR"/>
        </w:rPr>
        <w:t>지나</w:t>
      </w:r>
      <w:r>
        <w:rPr>
          <w:lang w:eastAsia="ko-KR"/>
        </w:rPr>
        <w:t xml:space="preserve"> </w:t>
      </w:r>
      <w:r>
        <w:rPr>
          <w:lang w:eastAsia="ko-KR"/>
        </w:rPr>
        <w:t>자연스레</w:t>
      </w:r>
      <w:r>
        <w:rPr>
          <w:lang w:eastAsia="ko-KR"/>
        </w:rPr>
        <w:t xml:space="preserve"> </w:t>
      </w:r>
      <w:r>
        <w:rPr>
          <w:lang w:eastAsia="ko-KR"/>
        </w:rPr>
        <w:t>강아지처럼</w:t>
      </w:r>
      <w:r>
        <w:rPr>
          <w:lang w:eastAsia="ko-KR"/>
        </w:rPr>
        <w:t xml:space="preserve"> </w:t>
      </w:r>
      <w:r>
        <w:rPr>
          <w:lang w:eastAsia="ko-KR"/>
        </w:rPr>
        <w:t>변한다</w:t>
      </w:r>
      <w:r>
        <w:rPr>
          <w:lang w:eastAsia="ko-KR"/>
        </w:rPr>
        <w:t xml:space="preserve">. </w:t>
      </w:r>
      <w:r>
        <w:rPr>
          <w:lang w:eastAsia="ko-KR"/>
        </w:rPr>
        <w:t>충성심이</w:t>
      </w:r>
      <w:r>
        <w:rPr>
          <w:lang w:eastAsia="ko-KR"/>
        </w:rPr>
        <w:t xml:space="preserve"> </w:t>
      </w:r>
      <w:r>
        <w:rPr>
          <w:lang w:eastAsia="ko-KR"/>
        </w:rPr>
        <w:t>생기고</w:t>
      </w:r>
      <w:r>
        <w:rPr>
          <w:lang w:eastAsia="ko-KR"/>
        </w:rPr>
        <w:t xml:space="preserve">, </w:t>
      </w:r>
      <w:r>
        <w:rPr>
          <w:lang w:eastAsia="ko-KR"/>
        </w:rPr>
        <w:t>의리가</w:t>
      </w:r>
      <w:r>
        <w:rPr>
          <w:lang w:eastAsia="ko-KR"/>
        </w:rPr>
        <w:t xml:space="preserve"> </w:t>
      </w:r>
      <w:r>
        <w:rPr>
          <w:lang w:eastAsia="ko-KR"/>
        </w:rPr>
        <w:t>서고</w:t>
      </w:r>
      <w:r>
        <w:rPr>
          <w:lang w:eastAsia="ko-KR"/>
        </w:rPr>
        <w:t xml:space="preserve">,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배우며</w:t>
      </w:r>
      <w:r>
        <w:rPr>
          <w:lang w:eastAsia="ko-KR"/>
        </w:rPr>
        <w:t xml:space="preserve"> </w:t>
      </w:r>
      <w:r>
        <w:rPr>
          <w:lang w:eastAsia="ko-KR"/>
        </w:rPr>
        <w:t>곁을</w:t>
      </w:r>
      <w:r>
        <w:rPr>
          <w:lang w:eastAsia="ko-KR"/>
        </w:rPr>
        <w:t xml:space="preserve"> </w:t>
      </w:r>
      <w:r>
        <w:rPr>
          <w:lang w:eastAsia="ko-KR"/>
        </w:rPr>
        <w:t>지키고자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77004F41" w14:textId="77777777" w:rsidR="002B299A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물어야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그대가</w:t>
      </w:r>
      <w:r>
        <w:rPr>
          <w:lang w:eastAsia="ko-KR"/>
        </w:rPr>
        <w:t xml:space="preserve"> </w:t>
      </w:r>
      <w:r>
        <w:rPr>
          <w:lang w:eastAsia="ko-KR"/>
        </w:rPr>
        <w:t>붙잡고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프로그램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프로세스를</w:t>
      </w:r>
      <w:r>
        <w:rPr>
          <w:lang w:eastAsia="ko-KR"/>
        </w:rPr>
        <w:t xml:space="preserve"> </w:t>
      </w:r>
      <w:r>
        <w:rPr>
          <w:lang w:eastAsia="ko-KR"/>
        </w:rPr>
        <w:t>과감히</w:t>
      </w:r>
      <w:r>
        <w:rPr>
          <w:lang w:eastAsia="ko-KR"/>
        </w:rPr>
        <w:t xml:space="preserve"> </w:t>
      </w:r>
      <w:r>
        <w:rPr>
          <w:lang w:eastAsia="ko-KR"/>
        </w:rPr>
        <w:t>던져버린다면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고양이가</w:t>
      </w:r>
      <w:r>
        <w:rPr>
          <w:lang w:eastAsia="ko-KR"/>
        </w:rPr>
        <w:t xml:space="preserve"> </w:t>
      </w:r>
      <w:r>
        <w:rPr>
          <w:lang w:eastAsia="ko-KR"/>
        </w:rPr>
        <w:t>나올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것인가</w:t>
      </w:r>
      <w:r>
        <w:rPr>
          <w:lang w:eastAsia="ko-KR"/>
        </w:rPr>
        <w:t>.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굳이</w:t>
      </w:r>
      <w:r>
        <w:rPr>
          <w:lang w:eastAsia="ko-KR"/>
        </w:rPr>
        <w:t xml:space="preserve"> </w:t>
      </w:r>
      <w:r>
        <w:rPr>
          <w:lang w:eastAsia="ko-KR"/>
        </w:rPr>
        <w:t>개와</w:t>
      </w:r>
      <w:r>
        <w:rPr>
          <w:lang w:eastAsia="ko-KR"/>
        </w:rPr>
        <w:t xml:space="preserve"> </w:t>
      </w:r>
      <w:r>
        <w:rPr>
          <w:lang w:eastAsia="ko-KR"/>
        </w:rPr>
        <w:t>고양이</w:t>
      </w:r>
      <w:r>
        <w:rPr>
          <w:lang w:eastAsia="ko-KR"/>
        </w:rPr>
        <w:t xml:space="preserve"> </w:t>
      </w:r>
      <w:r>
        <w:rPr>
          <w:lang w:eastAsia="ko-KR"/>
        </w:rPr>
        <w:t>가운데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자처할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이분법을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, </w:t>
      </w:r>
      <w:r>
        <w:rPr>
          <w:lang w:eastAsia="ko-KR"/>
        </w:rPr>
        <w:t>본래의</w:t>
      </w:r>
      <w:r>
        <w:rPr>
          <w:lang w:eastAsia="ko-KR"/>
        </w:rPr>
        <w:t xml:space="preserve"> ‘</w:t>
      </w:r>
      <w:r>
        <w:rPr>
          <w:lang w:eastAsia="ko-KR"/>
        </w:rPr>
        <w:t>사람</w:t>
      </w:r>
      <w:r>
        <w:rPr>
          <w:lang w:eastAsia="ko-KR"/>
        </w:rPr>
        <w:t>’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서면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프로그램이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돌아가면</w:t>
      </w:r>
      <w:r>
        <w:rPr>
          <w:lang w:eastAsia="ko-KR"/>
        </w:rPr>
        <w:t xml:space="preserve">, </w:t>
      </w:r>
      <w:r>
        <w:rPr>
          <w:lang w:eastAsia="ko-KR"/>
        </w:rPr>
        <w:t>아무리</w:t>
      </w:r>
      <w:r>
        <w:rPr>
          <w:lang w:eastAsia="ko-KR"/>
        </w:rPr>
        <w:t xml:space="preserve"> </w:t>
      </w:r>
      <w:r>
        <w:rPr>
          <w:lang w:eastAsia="ko-KR"/>
        </w:rPr>
        <w:t>잘해</w:t>
      </w:r>
      <w:r>
        <w:rPr>
          <w:lang w:eastAsia="ko-KR"/>
        </w:rPr>
        <w:t xml:space="preserve"> </w:t>
      </w:r>
      <w:r>
        <w:rPr>
          <w:lang w:eastAsia="ko-KR"/>
        </w:rPr>
        <w:t>보아야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‘</w:t>
      </w:r>
      <w:r>
        <w:rPr>
          <w:lang w:eastAsia="ko-KR"/>
        </w:rPr>
        <w:t>개념</w:t>
      </w:r>
      <w:r>
        <w:rPr>
          <w:lang w:eastAsia="ko-KR"/>
        </w:rPr>
        <w:t>’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뿐이다</w:t>
      </w:r>
      <w:r>
        <w:rPr>
          <w:lang w:eastAsia="ko-KR"/>
        </w:rPr>
        <w:t xml:space="preserve">. </w:t>
      </w:r>
      <w:r>
        <w:rPr>
          <w:lang w:eastAsia="ko-KR"/>
        </w:rPr>
        <w:t>개념이</w:t>
      </w:r>
      <w:r>
        <w:rPr>
          <w:lang w:eastAsia="ko-KR"/>
        </w:rPr>
        <w:t xml:space="preserve"> </w:t>
      </w:r>
      <w:r>
        <w:rPr>
          <w:lang w:eastAsia="ko-KR"/>
        </w:rPr>
        <w:t>개념을</w:t>
      </w:r>
      <w:r>
        <w:rPr>
          <w:lang w:eastAsia="ko-KR"/>
        </w:rPr>
        <w:t xml:space="preserve"> </w:t>
      </w:r>
      <w:r>
        <w:rPr>
          <w:lang w:eastAsia="ko-KR"/>
        </w:rPr>
        <w:t>증식시킬</w:t>
      </w:r>
      <w:r>
        <w:rPr>
          <w:lang w:eastAsia="ko-KR"/>
        </w:rPr>
        <w:t xml:space="preserve"> </w:t>
      </w:r>
      <w:r>
        <w:rPr>
          <w:lang w:eastAsia="ko-KR"/>
        </w:rPr>
        <w:t>뿐</w:t>
      </w:r>
      <w:r>
        <w:rPr>
          <w:lang w:eastAsia="ko-KR"/>
        </w:rPr>
        <w:t xml:space="preserve">, </w:t>
      </w:r>
      <w:r>
        <w:rPr>
          <w:lang w:eastAsia="ko-KR"/>
        </w:rPr>
        <w:t>삶과</w:t>
      </w:r>
      <w:r>
        <w:rPr>
          <w:lang w:eastAsia="ko-KR"/>
        </w:rPr>
        <w:t xml:space="preserve"> </w:t>
      </w:r>
      <w:r>
        <w:rPr>
          <w:lang w:eastAsia="ko-KR"/>
        </w:rPr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실질은</w:t>
      </w:r>
      <w:r>
        <w:rPr>
          <w:lang w:eastAsia="ko-KR"/>
        </w:rPr>
        <w:t xml:space="preserve"> </w:t>
      </w:r>
      <w:r>
        <w:rPr>
          <w:lang w:eastAsia="ko-KR"/>
        </w:rPr>
        <w:t>움직이지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길로는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61ED681F" w14:textId="77777777" w:rsidR="002B299A" w:rsidRDefault="00000000">
      <w:pPr>
        <w:rPr>
          <w:lang w:eastAsia="ko-KR"/>
        </w:rPr>
      </w:pPr>
      <w:r>
        <w:rPr>
          <w:lang w:eastAsia="ko-KR"/>
        </w:rPr>
        <w:lastRenderedPageBreak/>
        <w:t>그대는</w:t>
      </w:r>
      <w:r>
        <w:rPr>
          <w:lang w:eastAsia="ko-KR"/>
        </w:rPr>
        <w:t xml:space="preserve"> </w:t>
      </w:r>
      <w:r>
        <w:rPr>
          <w:lang w:eastAsia="ko-KR"/>
        </w:rPr>
        <w:t>머리의</w:t>
      </w:r>
      <w:r>
        <w:rPr>
          <w:lang w:eastAsia="ko-KR"/>
        </w:rPr>
        <w:t xml:space="preserve"> </w:t>
      </w:r>
      <w:r>
        <w:rPr>
          <w:lang w:eastAsia="ko-KR"/>
        </w:rPr>
        <w:t>통로가</w:t>
      </w:r>
      <w:r>
        <w:rPr>
          <w:lang w:eastAsia="ko-KR"/>
        </w:rPr>
        <w:t xml:space="preserve"> </w:t>
      </w:r>
      <w:r>
        <w:rPr>
          <w:lang w:eastAsia="ko-KR"/>
        </w:rPr>
        <w:t>얇아</w:t>
      </w:r>
      <w:r>
        <w:rPr>
          <w:lang w:eastAsia="ko-KR"/>
        </w:rPr>
        <w:t xml:space="preserve">, </w:t>
      </w:r>
      <w:r>
        <w:rPr>
          <w:lang w:eastAsia="ko-KR"/>
        </w:rPr>
        <w:t>진짜</w:t>
      </w:r>
      <w:r>
        <w:rPr>
          <w:lang w:eastAsia="ko-KR"/>
        </w:rPr>
        <w:t xml:space="preserve"> </w:t>
      </w:r>
      <w:r>
        <w:rPr>
          <w:lang w:eastAsia="ko-KR"/>
        </w:rPr>
        <w:t>주인을</w:t>
      </w:r>
      <w:r>
        <w:rPr>
          <w:lang w:eastAsia="ko-KR"/>
        </w:rPr>
        <w:t xml:space="preserve"> </w:t>
      </w:r>
      <w:r>
        <w:rPr>
          <w:lang w:eastAsia="ko-KR"/>
        </w:rPr>
        <w:t>알아보지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틈이</w:t>
      </w:r>
      <w:r>
        <w:rPr>
          <w:lang w:eastAsia="ko-KR"/>
        </w:rPr>
        <w:t xml:space="preserve"> </w:t>
      </w:r>
      <w:r>
        <w:rPr>
          <w:lang w:eastAsia="ko-KR"/>
        </w:rPr>
        <w:t>생기곤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주인을</w:t>
      </w:r>
      <w:r>
        <w:rPr>
          <w:lang w:eastAsia="ko-KR"/>
        </w:rPr>
        <w:t xml:space="preserve"> </w:t>
      </w:r>
      <w:r>
        <w:rPr>
          <w:lang w:eastAsia="ko-KR"/>
        </w:rPr>
        <w:t>따르고</w:t>
      </w:r>
      <w:r>
        <w:rPr>
          <w:lang w:eastAsia="ko-KR"/>
        </w:rPr>
        <w:t xml:space="preserve"> </w:t>
      </w:r>
      <w:r>
        <w:rPr>
          <w:lang w:eastAsia="ko-KR"/>
        </w:rPr>
        <w:t>복종하는</w:t>
      </w:r>
      <w:r>
        <w:rPr>
          <w:lang w:eastAsia="ko-KR"/>
        </w:rPr>
        <w:t xml:space="preserve"> </w:t>
      </w:r>
      <w:r>
        <w:rPr>
          <w:lang w:eastAsia="ko-KR"/>
        </w:rPr>
        <w:t>의리가</w:t>
      </w:r>
      <w:r>
        <w:rPr>
          <w:lang w:eastAsia="ko-KR"/>
        </w:rPr>
        <w:t xml:space="preserve"> </w:t>
      </w:r>
      <w:r>
        <w:rPr>
          <w:lang w:eastAsia="ko-KR"/>
        </w:rPr>
        <w:t>분명히</w:t>
      </w:r>
      <w:r>
        <w:rPr>
          <w:lang w:eastAsia="ko-KR"/>
        </w:rPr>
        <w:t xml:space="preserve"> </w:t>
      </w:r>
      <w:r>
        <w:rPr>
          <w:lang w:eastAsia="ko-KR"/>
        </w:rPr>
        <w:t>싹트더라도</w:t>
      </w:r>
      <w:r>
        <w:rPr>
          <w:lang w:eastAsia="ko-KR"/>
        </w:rPr>
        <w:t xml:space="preserve">, </w:t>
      </w:r>
      <w:r>
        <w:rPr>
          <w:lang w:eastAsia="ko-KR"/>
        </w:rPr>
        <w:t>막상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발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고개를</w:t>
      </w:r>
      <w:r>
        <w:rPr>
          <w:lang w:eastAsia="ko-KR"/>
        </w:rPr>
        <w:t xml:space="preserve"> </w:t>
      </w:r>
      <w:r>
        <w:rPr>
          <w:lang w:eastAsia="ko-KR"/>
        </w:rPr>
        <w:t>깊이</w:t>
      </w:r>
      <w:r>
        <w:rPr>
          <w:lang w:eastAsia="ko-KR"/>
        </w:rPr>
        <w:t xml:space="preserve"> </w:t>
      </w:r>
      <w:r>
        <w:rPr>
          <w:lang w:eastAsia="ko-KR"/>
        </w:rPr>
        <w:t>숙이지</w:t>
      </w:r>
      <w:r>
        <w:rPr>
          <w:lang w:eastAsia="ko-KR"/>
        </w:rPr>
        <w:t xml:space="preserve"> </w:t>
      </w:r>
      <w:r>
        <w:rPr>
          <w:lang w:eastAsia="ko-KR"/>
        </w:rPr>
        <w:t>못하는</w:t>
      </w:r>
      <w:r>
        <w:rPr>
          <w:lang w:eastAsia="ko-KR"/>
        </w:rPr>
        <w:t xml:space="preserve"> </w:t>
      </w:r>
      <w:r>
        <w:rPr>
          <w:lang w:eastAsia="ko-KR"/>
        </w:rPr>
        <w:t>습성이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지점이</w:t>
      </w:r>
      <w:r>
        <w:rPr>
          <w:lang w:eastAsia="ko-KR"/>
        </w:rPr>
        <w:t xml:space="preserve"> </w:t>
      </w:r>
      <w:r>
        <w:rPr>
          <w:lang w:eastAsia="ko-KR"/>
        </w:rPr>
        <w:t>고양이의</w:t>
      </w:r>
      <w:r>
        <w:rPr>
          <w:lang w:eastAsia="ko-KR"/>
        </w:rPr>
        <w:t xml:space="preserve"> </w:t>
      </w:r>
      <w:r>
        <w:rPr>
          <w:lang w:eastAsia="ko-KR"/>
        </w:rPr>
        <w:t>결을</w:t>
      </w:r>
      <w:r>
        <w:rPr>
          <w:lang w:eastAsia="ko-KR"/>
        </w:rPr>
        <w:t xml:space="preserve"> </w:t>
      </w:r>
      <w:r>
        <w:rPr>
          <w:lang w:eastAsia="ko-KR"/>
        </w:rPr>
        <w:t>반복하게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그러니</w:t>
      </w:r>
      <w:r>
        <w:rPr>
          <w:lang w:eastAsia="ko-KR"/>
        </w:rPr>
        <w:t xml:space="preserve"> </w:t>
      </w:r>
      <w:r>
        <w:rPr>
          <w:lang w:eastAsia="ko-KR"/>
        </w:rPr>
        <w:t>관념의</w:t>
      </w:r>
      <w:r>
        <w:rPr>
          <w:lang w:eastAsia="ko-KR"/>
        </w:rPr>
        <w:t xml:space="preserve"> </w:t>
      </w:r>
      <w:r>
        <w:rPr>
          <w:lang w:eastAsia="ko-KR"/>
        </w:rPr>
        <w:t>프로그램을</w:t>
      </w:r>
      <w:r>
        <w:rPr>
          <w:lang w:eastAsia="ko-KR"/>
        </w:rPr>
        <w:t xml:space="preserve"> </w:t>
      </w:r>
      <w:r>
        <w:rPr>
          <w:lang w:eastAsia="ko-KR"/>
        </w:rPr>
        <w:t>걷어내고</w:t>
      </w:r>
      <w:r>
        <w:rPr>
          <w:lang w:eastAsia="ko-KR"/>
        </w:rPr>
        <w:t xml:space="preserve">, </w:t>
      </w:r>
      <w:r>
        <w:rPr>
          <w:lang w:eastAsia="ko-KR"/>
        </w:rPr>
        <w:t>유혹과</w:t>
      </w:r>
      <w:r>
        <w:rPr>
          <w:lang w:eastAsia="ko-KR"/>
        </w:rPr>
        <w:t xml:space="preserve"> </w:t>
      </w:r>
      <w:r>
        <w:rPr>
          <w:lang w:eastAsia="ko-KR"/>
        </w:rPr>
        <w:t>경계의</w:t>
      </w:r>
      <w:r>
        <w:rPr>
          <w:lang w:eastAsia="ko-KR"/>
        </w:rPr>
        <w:t xml:space="preserve"> </w:t>
      </w:r>
      <w:r>
        <w:rPr>
          <w:lang w:eastAsia="ko-KR"/>
        </w:rPr>
        <w:t>진동을</w:t>
      </w:r>
      <w:r>
        <w:rPr>
          <w:lang w:eastAsia="ko-KR"/>
        </w:rPr>
        <w:t xml:space="preserve"> </w:t>
      </w:r>
      <w:r>
        <w:rPr>
          <w:lang w:eastAsia="ko-KR"/>
        </w:rPr>
        <w:t>잠재우며</w:t>
      </w:r>
      <w:r>
        <w:rPr>
          <w:lang w:eastAsia="ko-KR"/>
        </w:rPr>
        <w:t xml:space="preserve">, </w:t>
      </w:r>
      <w:r>
        <w:rPr>
          <w:lang w:eastAsia="ko-KR"/>
        </w:rPr>
        <w:t>충성과</w:t>
      </w:r>
      <w:r>
        <w:rPr>
          <w:lang w:eastAsia="ko-KR"/>
        </w:rPr>
        <w:t xml:space="preserve"> </w:t>
      </w:r>
      <w:r>
        <w:rPr>
          <w:lang w:eastAsia="ko-KR"/>
        </w:rPr>
        <w:t>의리마저도</w:t>
      </w:r>
      <w:r>
        <w:rPr>
          <w:lang w:eastAsia="ko-KR"/>
        </w:rPr>
        <w:t xml:space="preserve"> ‘</w:t>
      </w:r>
      <w:r>
        <w:rPr>
          <w:lang w:eastAsia="ko-KR"/>
        </w:rPr>
        <w:t>개</w:t>
      </w:r>
      <w:r>
        <w:rPr>
          <w:lang w:eastAsia="ko-KR"/>
        </w:rPr>
        <w:t>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본능으로</w:t>
      </w:r>
      <w:r>
        <w:rPr>
          <w:lang w:eastAsia="ko-KR"/>
        </w:rPr>
        <w:t xml:space="preserve"> </w:t>
      </w:r>
      <w:r>
        <w:rPr>
          <w:lang w:eastAsia="ko-KR"/>
        </w:rPr>
        <w:t>흐르지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하라</w:t>
      </w:r>
      <w:r>
        <w:rPr>
          <w:lang w:eastAsia="ko-KR"/>
        </w:rPr>
        <w:t xml:space="preserve">. </w:t>
      </w:r>
      <w:r>
        <w:rPr>
          <w:lang w:eastAsia="ko-KR"/>
        </w:rPr>
        <w:t>그대의</w:t>
      </w:r>
      <w:r>
        <w:rPr>
          <w:lang w:eastAsia="ko-KR"/>
        </w:rPr>
        <w:t xml:space="preserve"> </w:t>
      </w:r>
      <w:r>
        <w:rPr>
          <w:lang w:eastAsia="ko-KR"/>
        </w:rPr>
        <w:t>의식을</w:t>
      </w:r>
      <w:r>
        <w:rPr>
          <w:lang w:eastAsia="ko-KR"/>
        </w:rPr>
        <w:t xml:space="preserve"> </w:t>
      </w:r>
      <w:r>
        <w:rPr>
          <w:lang w:eastAsia="ko-KR"/>
        </w:rPr>
        <w:t>본래의</w:t>
      </w:r>
      <w:r>
        <w:rPr>
          <w:lang w:eastAsia="ko-KR"/>
        </w:rPr>
        <w:t xml:space="preserve"> </w:t>
      </w:r>
      <w:r>
        <w:rPr>
          <w:lang w:eastAsia="ko-KR"/>
        </w:rPr>
        <w:t>자리로</w:t>
      </w:r>
      <w:r>
        <w:rPr>
          <w:lang w:eastAsia="ko-KR"/>
        </w:rPr>
        <w:t xml:space="preserve"> </w:t>
      </w:r>
      <w:r>
        <w:rPr>
          <w:lang w:eastAsia="ko-KR"/>
        </w:rPr>
        <w:t>돌려</w:t>
      </w:r>
      <w:r>
        <w:rPr>
          <w:lang w:eastAsia="ko-KR"/>
        </w:rPr>
        <w:t xml:space="preserve">, </w:t>
      </w:r>
      <w:r>
        <w:rPr>
          <w:lang w:eastAsia="ko-KR"/>
        </w:rPr>
        <w:t>개도</w:t>
      </w:r>
      <w:r>
        <w:rPr>
          <w:lang w:eastAsia="ko-KR"/>
        </w:rPr>
        <w:t xml:space="preserve"> </w:t>
      </w:r>
      <w:r>
        <w:rPr>
          <w:lang w:eastAsia="ko-KR"/>
        </w:rPr>
        <w:t>고양이도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, </w:t>
      </w:r>
      <w:r>
        <w:rPr>
          <w:lang w:eastAsia="ko-KR"/>
        </w:rPr>
        <w:t>우주의</w:t>
      </w:r>
      <w:r>
        <w:rPr>
          <w:lang w:eastAsia="ko-KR"/>
        </w:rPr>
        <w:t xml:space="preserve"> </w:t>
      </w:r>
      <w:r>
        <w:rPr>
          <w:lang w:eastAsia="ko-KR"/>
        </w:rPr>
        <w:t>질서와</w:t>
      </w:r>
      <w:r>
        <w:rPr>
          <w:lang w:eastAsia="ko-KR"/>
        </w:rPr>
        <w:t xml:space="preserve"> </w:t>
      </w:r>
      <w:r>
        <w:rPr>
          <w:lang w:eastAsia="ko-KR"/>
        </w:rPr>
        <w:t>조화</w:t>
      </w:r>
      <w:r>
        <w:rPr>
          <w:lang w:eastAsia="ko-KR"/>
        </w:rPr>
        <w:t xml:space="preserve"> </w:t>
      </w:r>
      <w:r>
        <w:rPr>
          <w:lang w:eastAsia="ko-KR"/>
        </w:rPr>
        <w:t>속에</w:t>
      </w:r>
      <w:r>
        <w:rPr>
          <w:lang w:eastAsia="ko-KR"/>
        </w:rPr>
        <w:t xml:space="preserve"> </w:t>
      </w:r>
      <w:r>
        <w:rPr>
          <w:lang w:eastAsia="ko-KR"/>
        </w:rPr>
        <w:t>선</w:t>
      </w:r>
      <w:r>
        <w:rPr>
          <w:lang w:eastAsia="ko-KR"/>
        </w:rPr>
        <w:t xml:space="preserve"> ‘</w:t>
      </w:r>
      <w:r>
        <w:rPr>
          <w:lang w:eastAsia="ko-KR"/>
        </w:rPr>
        <w:t>사람</w:t>
      </w:r>
      <w:r>
        <w:rPr>
          <w:lang w:eastAsia="ko-KR"/>
        </w:rPr>
        <w:t>’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서라</w:t>
      </w:r>
      <w:r>
        <w:rPr>
          <w:lang w:eastAsia="ko-KR"/>
        </w:rPr>
        <w:t xml:space="preserve">. </w:t>
      </w:r>
      <w:r>
        <w:rPr>
          <w:lang w:eastAsia="ko-KR"/>
        </w:rPr>
        <w:t>그때</w:t>
      </w:r>
      <w:r>
        <w:rPr>
          <w:lang w:eastAsia="ko-KR"/>
        </w:rPr>
        <w:t xml:space="preserve"> </w:t>
      </w:r>
      <w:r>
        <w:rPr>
          <w:lang w:eastAsia="ko-KR"/>
        </w:rPr>
        <w:t>비로소</w:t>
      </w:r>
      <w:r>
        <w:rPr>
          <w:lang w:eastAsia="ko-KR"/>
        </w:rPr>
        <w:t xml:space="preserve"> </w:t>
      </w:r>
      <w:r>
        <w:rPr>
          <w:lang w:eastAsia="ko-KR"/>
        </w:rPr>
        <w:t>그대는</w:t>
      </w:r>
      <w:r>
        <w:rPr>
          <w:lang w:eastAsia="ko-KR"/>
        </w:rPr>
        <w:t xml:space="preserve"> </w:t>
      </w:r>
      <w:r>
        <w:rPr>
          <w:lang w:eastAsia="ko-KR"/>
        </w:rPr>
        <w:t>관계의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, </w:t>
      </w:r>
      <w:r>
        <w:rPr>
          <w:lang w:eastAsia="ko-KR"/>
        </w:rPr>
        <w:t>본질의</w:t>
      </w:r>
      <w:r>
        <w:rPr>
          <w:lang w:eastAsia="ko-KR"/>
        </w:rPr>
        <w:t xml:space="preserve"> </w:t>
      </w:r>
      <w:r>
        <w:rPr>
          <w:lang w:eastAsia="ko-KR"/>
        </w:rPr>
        <w:t>빛으로</w:t>
      </w:r>
      <w:r>
        <w:rPr>
          <w:lang w:eastAsia="ko-KR"/>
        </w:rPr>
        <w:t xml:space="preserve"> </w:t>
      </w:r>
      <w:r>
        <w:rPr>
          <w:lang w:eastAsia="ko-KR"/>
        </w:rPr>
        <w:t>타인을</w:t>
      </w:r>
      <w:r>
        <w:rPr>
          <w:lang w:eastAsia="ko-KR"/>
        </w:rPr>
        <w:t xml:space="preserve"> </w:t>
      </w:r>
      <w:r>
        <w:rPr>
          <w:lang w:eastAsia="ko-KR"/>
        </w:rPr>
        <w:t>따뜻하게</w:t>
      </w:r>
      <w:r>
        <w:rPr>
          <w:lang w:eastAsia="ko-KR"/>
        </w:rPr>
        <w:t xml:space="preserve"> </w:t>
      </w:r>
      <w:r>
        <w:rPr>
          <w:lang w:eastAsia="ko-KR"/>
        </w:rPr>
        <w:t>비추고</w:t>
      </w:r>
      <w:r>
        <w:rPr>
          <w:lang w:eastAsia="ko-KR"/>
        </w:rPr>
        <w:t xml:space="preserve">, </w:t>
      </w:r>
      <w:r>
        <w:rPr>
          <w:lang w:eastAsia="ko-KR"/>
        </w:rPr>
        <w:t>스스로도</w:t>
      </w:r>
      <w:r>
        <w:rPr>
          <w:lang w:eastAsia="ko-KR"/>
        </w:rPr>
        <w:t xml:space="preserve"> </w:t>
      </w:r>
      <w:r>
        <w:rPr>
          <w:lang w:eastAsia="ko-KR"/>
        </w:rPr>
        <w:t>자유로워질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sectPr w:rsidR="002B29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345250">
    <w:abstractNumId w:val="8"/>
  </w:num>
  <w:num w:numId="2" w16cid:durableId="892154823">
    <w:abstractNumId w:val="6"/>
  </w:num>
  <w:num w:numId="3" w16cid:durableId="1153254294">
    <w:abstractNumId w:val="5"/>
  </w:num>
  <w:num w:numId="4" w16cid:durableId="877737855">
    <w:abstractNumId w:val="4"/>
  </w:num>
  <w:num w:numId="5" w16cid:durableId="392238935">
    <w:abstractNumId w:val="7"/>
  </w:num>
  <w:num w:numId="6" w16cid:durableId="150679171">
    <w:abstractNumId w:val="3"/>
  </w:num>
  <w:num w:numId="7" w16cid:durableId="1670450011">
    <w:abstractNumId w:val="2"/>
  </w:num>
  <w:num w:numId="8" w16cid:durableId="1744064860">
    <w:abstractNumId w:val="1"/>
  </w:num>
  <w:num w:numId="9" w16cid:durableId="137039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99A"/>
    <w:rsid w:val="00326F90"/>
    <w:rsid w:val="008D5651"/>
    <w:rsid w:val="00AA1D8D"/>
    <w:rsid w:val="00B47730"/>
    <w:rsid w:val="00CB0664"/>
    <w:rsid w:val="00D804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A1F978"/>
  <w14:defaultImageDpi w14:val="300"/>
  <w15:docId w15:val="{5C9AF00E-D728-406D-BC50-B45677812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Lim</cp:lastModifiedBy>
  <cp:revision>3</cp:revision>
  <dcterms:created xsi:type="dcterms:W3CDTF">2013-12-23T23:15:00Z</dcterms:created>
  <dcterms:modified xsi:type="dcterms:W3CDTF">2026-02-02T20:32:00Z</dcterms:modified>
  <cp:category/>
</cp:coreProperties>
</file>