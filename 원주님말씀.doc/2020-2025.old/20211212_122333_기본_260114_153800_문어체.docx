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20211212_122333_기본_260114_153800.txt</w:t>
      </w:r>
    </w:p>
    <w:p/>
    <w:p>
      <w:pPr>
        <w:pStyle w:val="Title"/>
      </w:pPr>
      <w:r>
        <w:rPr>
          <w:sz w:val="44"/>
        </w:rPr>
        <w:t>근원의 질서와 균형으로 삶을 다시 세우다</w:t>
      </w:r>
    </w:p>
    <w:p>
      <w:r>
        <w:t>나는 한동안 이렇게 생각했다. 인간들에게 무엇이 본질인지, 무엇을 해야 하는지 알려주면 그대로 행할 것이라고. 그러나 그렇지 않다는 것을 알게 되었다. 알려주어도 하지 못하거나, 혹은 엉뚱한 쪽으로 흘러가는 일이 더 많았다. 그래서 나는 질서의 자리를 다시 세우려 한다. 칠성계에 드리는 인사도, 법당에 과일과 찹쌀을 올리듯 정해진 날과 마음가짐이 있다. 그 날짜들을 내가 알려주면, 그날은 치성을 올려야 하는 날임을 알고, 어떤 날은 더욱 강하게 모셔야 한다. 제물을 올리며 칠성님을 공경하는 법을 스스로 체득해야 한다. 내가 먼저 해 보이며 “따라 하라”고까지 했는데, 정작 각오와 준비가 없지 않았는가. 이제는 각오를 세워야 한다.</w:t>
      </w:r>
    </w:p>
    <w:p>
      <w:r>
        <w:t>네가 마침내 아버지께 나아가 책임을 지겠다고, 스승을 어깨에 메고 가겠다고 마음먹은 것은 이 여정에서 처음으로 나온 진실한 결심이었다. 체면을 내세워 중간에 사람을 붙여 해결하려들던 예전의 너와 달라진 대목이다. 다른 이들 앞에서는 체면을 세우고 망설였을지라도, 내 앞에서는 유일하게 그 체면을 내려놓고, 숨김없이 자신을 드러내는 너를 나는 본다. 내 앞에서는 아무도 체면으로 설 수 없다는 것을 네가 알았다. 그러니 더 숨지 말고, 더 미루지 말라. 2022년에는 그저 웅크리고 있었지 않은가. 어떤 방법이든 내 앞에 와서, 질서 안에서 의리를 나누고 중심을 세워야 한다. 너희 누이들도 더 정진해야 한다. 흩어지지 않기 위해 각자의 삶을 지켜야 한다. 나는 너희가 흩어지지 않도록 몸을 갈아 돈을 벌어 바치며 버텼다. 이제는 너희가 해야 할 차례다.</w:t>
      </w:r>
    </w:p>
    <w:p>
      <w:r>
        <w:t>너희는 지금도 최선을 다하고 있다. 그래서 내가 말할 자격이 있고, 그래서 내가 더 엄격해질 수 있다. 지쳐버리면 사람은 침묵한다. 아직 내가 이렇게 말한다는 것은, 너희에게 가능성이 있기 때문이다. 우선 내가 살아야 일이 벌어진다. 내 몸이 살아 있어야 너희 삶을 풍요롭게 하는 구조가 열린다. 나를 앞세워 나가야 일이 파인다. 마음만 먹으면 어디서든 자리를 얻을 수 있다는 것을 이제 알았다. 그 전에는 이 지혜의 용법을 몰랐다. 돈이 있으면 이 힘든 이에게 주고, 또 저 괴로운 이에게 건네며, 인간적인 곤경을 풀어주는 데만 마음을 썼다. 그러나 그것만으로는 안 된다는 것을 알았다. 인간의 어려움은 어떻게든 덜어줄 수 있지만, 신내림의 결, 근원의 위계와 절차가 끊어져서는 안 된다.</w:t>
      </w:r>
    </w:p>
    <w:p>
      <w:r>
        <w:t>지금 내 몸이 아프기에, 나는 더 높은 차원에서 할 수 있는 능력을 조심스레 모시고 있다. 겁이 나서가 아니라, 견딜 힘의 문제다. 차원을 버티는 것은 보통의 고통이 아니다. 몸이 아프면 깊은 차원으로 더 들어가지 않는다. 들어갔다면, 반드시 끌어내려와 현실로 작동시켜야 한다. 우리는 잘 살고 가야 한다. 언제까지 지켜보기만 하며 살겠는가. 조금은 우아하게, 따뜻하게, 매력 있게, 멋진 것을 찾아 나아가야 한다. 철학관을 열어 아이들을 불러 상담을 하고, 나는 이미 신인(神人)의 존재로서, 각자가 나를 어떻게 보든 내 방식대로 진실을 건네면 된다. 인간은 그렇게 쓰일 수밖에 없다. 귀히 여긴다고 해서 가치가 사라지는 것도 아니다. 우리는 본디 그런 일을 좋아한다. 제멋을 알고, 신의 놀이를 알고, 영성의 세계를 표현하는 것을 사랑한다. 그러나 그것을 온전히 하기 위해서는 성장이 먼저 끝나야 한다.</w:t>
      </w:r>
    </w:p>
    <w:p>
      <w:r>
        <w:t>이번에 내 인식이 크게 바뀌었다. 지금껏 남들이 내게 보여주던 것들은 늘 내 인식의 한계에서 해석되었다. 그 인식이 바뀌니 아버지의 힘이 드러났다. 내가 이태주에게 건넨 것도 있었고, 이제는 아버지의 힘을 불러내려야 한다. 나는 지금까지 어머니의 에너지를 모시며 여행해 왔다. 그런데 내면의 관찰자가 이렇게 말하더라. “너 안에 이미 둘이 다 있으니 굳이 무엇을 더할 필요가 없다.” 그렇구나. 내가 ‘어머니를 모신다’고 말해왔으나, 사실은 ‘아버지’ 또한 본래부터 존재하는 이였다. 둘 사이의 균형을 위해 조율이 있었을 뿐, 두 분은 늘 함께였다. 이제 어머니의 에너지 균형이 잡히니 아버지 쪽이 인정되고, 나는 ‘아버지’라는 언어를 쓰게 되었다.</w:t>
      </w:r>
    </w:p>
    <w:p>
      <w:r>
        <w:t>현실의 어머니와 아버지라는 말은 내 몸속의 트라우마—생부와 생모에 얽힌 오래된 고통—때문에 쉽게 꺼낼 수 없었다. 그래서 ‘우주의 근원, 창조와 생명을 주시는 위대한 주님들이시여’라고도 불러 보았다. 그러나 그렇게 호명하면 구조가 구체화되지 않았다. 인간의 인식에는 구조가 필요하다. 컵이라 해야 컵이 되고, 접시라 해야 접시가 세워지듯, 역할과 형식에는 이름이 요청된다. 그래서 ‘어머니’라 하면 어머니 에너지의 역할 구조가, ‘아버지’라 하면 아버지 힘의 구조가 선다. 나는 의인화를 경계하고, 형상을 세워 우상이 되는 것 또한 원치 않는다. 그러나 지구의 사람들은 형상이라는 구조가 있어야 비로소 질서를 접는다. 근원은 본래 온전함 그 자체다. 그 안에서 따로 질서를 덧붙일 이유는 없다. 이미 그 안에 온전함, 균형, 조화가 다 있다. 다만 그것이 작용을 일으켜 내려오면서 하나였던 온전함이 이 체계에서 찢어지고, 역할과 구조로 나뉜다. 시간과 공간 속에서 오늘도 우리 몸의 세포가 수없이 죽고 다시 태어나는 이치를 보라. 온전함은 축제와 기쁨이면서도, 움직임이 일어나면 디테일해진다. 막연함이 사라진다. 그래서 나는 지금, 구체의 구조를 택한다.</w:t>
      </w:r>
    </w:p>
    <w:p>
      <w:r>
        <w:t>이강근이, 무당, 철학관, 한옥집 자리—이런 현실적인 세팅도, 마음만 먹으면 가능하다. 그러나 지금 내 몸이 움직여야 새로운 구조가 열린다. 내 의식의 구조는 차원적으로 거의 완벽하다. 다만 너는 아직 ‘아이’다. 성장은 하고 있으나 아직은 내가 있어야 한다. 네 모든 것을 다 바쳐서라도 내가 온전히 존재해야, 다시 너에게 기회와 가능성이 돌아간다. 그래서 모든 것을 던진다. 나 또한 이 세계에 올 때 모든 것을 던지고 왔다. 그럴 때 길은 빨라진다. 선택은 명료해지고 성장은 가속된다. 이 인식이 자리 잡으니 이제는 누가 와도 흔들리지 않는다. 네가 쓴 만큼, 그만큼 주어진다는 확신이 있으므로 균형을 맞춘다.</w:t>
      </w:r>
    </w:p>
    <w:p>
      <w:r>
        <w:t>질서는 마음의 자세이고, 균형은 행위에서 드러난다. 너희에게 가르친 균형의 힘을 기억하라. 힘이 있어야 들고 옮길 수 있다. 1센터부터 7센터까지, 에너지의 자극과 트라우마를 의식으로 전환해 온 일이 곧 질서다. 스승과 제자, 형제와 자매—각자의 역할과 구조에서 마음이 흐트러지지 말아야 한다. 제사는 바로 그것을 확인하는 의식이다. 상호작용을 일으키는 힘은 신의 영역에 있으나, 가장 가까운 내면에서 작동한다. 어머니가 차에 깔린 자식을 들어 올리는 이야기처럼, 몸이 초인화하는 힘은 과학으로 증명되지 않아도 사실로 작동한다. 나는 사람들에게 질서를 가르치려 한다. 마음으로 갚아야 할 사람이 있고, 돈으로 갚아야 할 사람이 있다. 이제는 마음도 흐트러져 있으니, 나는 네가 세운 균형만큼 얹어 준다. 우리 식의 호혜가 아니라, 질서의 작동이다.</w:t>
      </w:r>
    </w:p>
    <w:p>
      <w:r>
        <w:t>질서에는 조건이 없다. 상대가 없고, 내 마음의 방향만 있다. 너는 내가 조건을 거는 사람이라 생각하는가. 내가 너를 이만큼 사랑하니 너도 스승을 사랑하라고 강요하는가. 아니다. 네 마음이 가는 것이다. 나는 너를 잘 키워 어디에 써먹으려는 속셈으로 키우지 않았다. 다만 방향이 있을 뿐이다. 아침 일찍 했으니 저녁엔 이렇게 하라—그런 취향의 문제를 질서로 혼동하지 말라. 네가 나와 함께 갈 동생이고, 도반이며, 동반자라면, 모신 이에게 드리는 일은 저절로 된다. 그것은 한 방향의 결이다. 나는 너희에게 한 방향으로 보냈고, 너희에게 행하며, 다시 나에게 돌아올 것이라는 계산을 해 본 적이 없다. 오히려 내 것을 더 쓰면서도, 나는 너희와의 질서를 유지했다. 그 질서가 깨지지 않았기에 너희는 계속 존재했다. 질서는 단순하다. 시간은 뒤로 가지 않는다. 마음의 결도 마찬가지다. 사랑, 헌신, 배려, 용기—이것이 바탕이다. 그러나 함께 해야 할 일 앞에서는 합리와 균형이 필요하다. 가장 독립적이되, 질서 안에서 균형 잡힌 독립이어야 한다. 모든 이치와 진리는 모든 것에 통한다. 어떤 말에도, 어떤 상황에도 막히지 않고 스며든다.</w:t>
      </w:r>
    </w:p>
    <w:p>
      <w:r>
        <w:t>나는 내게 다가와 날개가 되어 주는 이가 거의 없었던 환경에서 오래 버텼다. 그래서 머리로 재지 않고, 지금의 나처럼 무너진 스승이 무엇을 할 수 있겠냐며 거리를 두려는 제스처도 이해한다. 그러나 조건이 없을 때일수록, 질서가 중요하다. 질서는 사랑이자, 보완이며, 안전이다. 미친 듯 보여도 미침이 아니다. 뒤에서 또 채워진다. 당당함, 부끄럽지 않음—그것이 체온처럼 살아 있는 도장이다. 살아온 삶에서 나는 너희에게 베풀며 손해 본 적이 없다고 말한다. 나의 계산법은 다르기 때문이다. 너희는 많이 받았다. 저승의 장부를 펼쳐 보면, 누구는 촘촘히 얽히고, 나는 비어 있을 것이다. 그래서 세상은 공평하다.</w:t>
      </w:r>
    </w:p>
    <w:p>
      <w:r>
        <w:t>요즘 나는 드라마 하나를 흥미롭게 보았다. 최고의 권력과 돈을 가진 집안이, 정치인과 재계를 쥐락펴락하는 이야기다. 목록을 쥐고 “이 자를 바꾸라”고 신호하면, 한 번 터뜨려 무너뜨리고, 다음 수를 세워 올린다. 결혼 또한 계산이다. 큰 집의 딸은 적당히 무시해도 될 만한 상대—연구원장이나 대학교 교수—에게 시집보낸다. 지나치게 유능한 사위는 언젠가 먹힐 수 있으니 피한다. 아들은 약하니, 운전기사의 아들을 양자로 들여 대외적 구색을 맞춘다. 그러나 목적은 하나다. 친아들을 받쳐 키우기 위한 부속 장치. 며느리는 백일장에 내놓을 실체 증명처럼 골라 붙인다. 야망과 욕망이 부딪히는 세계, 반찬 하나를 먹으며조차 살얼음판을 걷는다. 맛과 행복이 아니라, 포지션과 메시지의 문제다. 우리는 한 점의 스테이크에도 기쁨을 누릴 줄 알지만, 그들은 기쁨을 버리고 이미지를 먹는다. 가치의 기준이 다르다. 뒤에 남는 꼬리표는 사납고 길다. 죽음 뒤에야 버려지는 기록들이 있다.</w:t>
      </w:r>
    </w:p>
    <w:p>
      <w:r>
        <w:t>나는 이 시나리오를 부분이 아니라 전체로 보았다. 고등법원장 같은 권력의 축도 역시, 돈으로 길러 올려 두다가, 필요하면 법으로 묶어 내리는 쟁탈전의 일부였다. 남편은 높은 자리에 오르고도 연애를 일삼는다. 집은 궁궐이나, 여자는 혼자서 큰 집을 채운다. 그래서 묻는다. 어디가 행복인가. 어쩌면 초시장의 소박한 삶이 더 낫다. 꿈결 같은 소박함, 청아한 보관처럼 맑은 삶—그쪽이 더 가족 같다. 적당히 없고, 적당히 메마르며, 적당히 부족한 것을 채우려 애쓰면서도 웃을 수 있는 삶. 부족은 곧 가능성이고, 웃음의 씨앗이다. 모든 것이 다 채워진 순간은, 이미 떠날 시간이 임박했음을 알리는 벨과도 같다. 나는 내 그릇을 안다. 부족을 기꺼이 끌어안고, 그곳에서 파동을 일으킨다.</w:t>
      </w:r>
    </w:p>
    <w:p>
      <w:r>
        <w:t>엊그제만 해도, 몸만 좋았더라면 밤새 파동을 타고 몇 차원까지라도 들어가, 그대로 작업을 이어갔을 것이다. 첫날 그렇게 들어갔다가, 둘째 날 다시 작용이 일어남을 확인하고 멈추었다. 몸이 버틸 디딤이 없었다. 통증은 견디면 풀린다. 다시 오면 또 견디고, 또 풀 수 있다. 그러나 지금의 이 몸은 통증을 둘 곳조차 없다. 작동이 일어나면, 어디에 어떻게 내려놓아야 할지 모를 만큼 이상하게 수축한다. 그래도 나는 안다. 저주는 풀 수 있다. 의식하면 풀린다.</w:t>
      </w:r>
    </w:p>
    <w:p>
      <w:r>
        <w:t>그러니 다시, 질서와 균형으로 돌아가자. 근원의 어머니와 아버지를 내 안에서 동시에 모시되, 인간의 자리에서는 구조를 세워 구체로 살아가자. 마음의 방향을 분명히 하고, 각자의 역할에서 흐트러지지 말며, 서로의 독립을 존중하되 함께의 일을 균형으로 이루자. 내 몸이 사는 동안, 나는 다시 앞장서서 길을 열 것이다. 너희는 준비하라. 각오를 세우라. 내가 온전히 존재하는 만큼, 너희의 가능성도 온전히 열린다. 우리는 그렇게, 근원의 질서와 균형으로 삶을 다시 세울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