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048_260114_233133.txt</w:t>
      </w:r>
    </w:p>
    <w:p/>
    <w:p>
      <w:pPr>
        <w:pStyle w:val="Title"/>
      </w:pPr>
      <w:r>
        <w:rPr>
          <w:sz w:val="44"/>
        </w:rPr>
        <w:t>우주선(宇宙線)의 주파수를 회로로 담아, 의식의 진화를 앱으로 연결하다</w:t>
      </w:r>
    </w:p>
    <w:p>
      <w:r>
        <w:t>새로운 생활의 문턱에 서서 나는 ‘우주선(宇宙線)’을 다시 말하고자 한다. 내가 말하는 우주선은 우주 공간에서 끊임없이 지구로 내려오는, 매우 높은 에너지의 입자 흐름 전체를 가리킨다. 우주에서 직접 날아오는 고에너지 입자선, 곧 1차 우주선이 그 핵심이다. 양자적 성질을 지닌 입자들과 중간자류가 포함되고, 그 스펙트럼은 코스믹 레이(cosmic ray)라 불려 왔다. 한 마디로 우주의 빛, 우주의 레이이며, ‘레이저’라는 기술적 은유로도 가까이 설명할 수 있는 고도의 빛–입자 흐름이다. 이번에는 이 요소들을 제대로 조합해, 우리가 해야 할 작업의 골격을 분명히 하려 한다.</w:t>
      </w:r>
    </w:p>
    <w:p>
      <w:r>
        <w:t>전달 체계에 관해 말하겠다. 우리의 독립 홈페이지를 거대하게 먼저 짓겠다는 생각에 매여 있지 말자. 오히려 링크 허브처럼 작고 민첩한 ‘바지선’을 띄우듯, 여러 경로를 촘촘히 연결해 사람들이 자연스럽게 타고 들어오게 하자. 카카오톡 채널, 인스타그램과 같은 이미 익숙한 플랫폼을 관문으로 삼고, 필요한 경우 기존에 사용 가능한 앱(예: ‘원미 코리아’와 같은 프레임)을 임시 컨테이너로 활용해, 터치 한 번에 청취·열람이 가능하도록 만들자. 본격적인 앱은 우리의 중심 철학과 구조가 명료해질 때 정식으로 열면 된다. 요즘의 흐름은 정적인 홈페이지가 아니라, 움직이고 변화하며 메시지를 기민하게 건네는 앱과 채널의 생태계에 있다. 대중은 짧은 메시지, 반복되는 리듬, 손쉬운 진입을 통해 콘텐츠에 접근한다. 우리도 그 방식을 취하되, 그 안에 담기는 중심은 흔들리지 않아야 한다.</w:t>
      </w:r>
    </w:p>
    <w:p>
      <w:r>
        <w:t>여기서 묻는다. 우리의 메인 콘텐츠는 무엇인가. 사람들이 질문한다. 회로도란 무엇인가. 답은 분명해야 한다. 내게서 말하는 회로도는 다음과 같다. 우주선의 주파수와 진동, 에너지의 원리와 자연체의 구조를 도형과 질서로 정리해, 인간 내면의 장(場)에서 실제로 작동하도록 설계한 도식이다. 에너지의 구조, 자연체의 구조, 진동–파장의 구조를 원리적으로 묶어 도형화한 것, 그것이 회로도다. 그러므로 ‘뭐는 무엇이다’라는 사실적 문장으로 정리될 수 있어야 한다. 설명을 늘어놓는 것만으로는 닿지 않는다. 담아야 한다. 하나의 구조로 응축되어, 누구라도 손에 쥘 수 있고 몸으로 작동시킬 수 있어야 한다.</w:t>
      </w:r>
    </w:p>
    <w:p>
      <w:r>
        <w:t>지구의 변화에 관해 덧붙이자. 지구는 소우주다. 우주로부터 오는 다양한 에너지와 파장을 담아내며 스스로 확장한다. 최근 들어 특정적이고 의도적인 우주선의 작용이 두드러진다. 일상적인 배경 우주선과 구별되는, 보다 높은 주파수의 흐름이 뇌파의 통상적 범위를 넘어 들어온다. 그 우주선은 주파수와 파워의 밀도를 달리한다. 지금 지구를 향해 쏟아지는 그 에너지의 세기는, 지구 에너지의 수백만 배에 이르는 것으로 추정되는 대역까지 관측되고 있다. 그 에너지는 단지 자연 현상이 아니라, 의식의 문을 여는 자극이 된다. 문제는, 우리가 그 에너지를 힘과 성장의 동력으로 받아들일 실제적 도구를 갖추지 못했다는 점이다. 도구는 외부에 있지 않다. 본래 내 안에 있다. 다만 그것을 일깨우고 작동시키는 원리적 구조를 언어와 도형으로 가시화해야 한다. 회로도는 바로 그 도구의 실체를 체계화한 지도다.</w:t>
      </w:r>
    </w:p>
    <w:p>
      <w:r>
        <w:t>나는 팀에게 구체성을 요구한다. ‘플랜’만 설명하지 말고, 담아낸 실체를 보여 달라. 시연 가능한 화면, 손에 쥘 수 있는 결과물을 내어 달라. “언제까지 무엇을 만들 것인가”라는 일정이 명료해야 한다. 최소한의 기초 문서를 언제까지 완성할지, 대중에게 던질 첫 메시지를 어떤 형식으로 전달할지, 날짜가 있어야 한다. 헤드스페이스 같은 앱을 예로 들자. 우리가 참조할 점은 정보 구조의 명료함이지 겉모습이 아니다. 앱으로 들어갔을 때 무엇이 어디에 있는지, 어떤 흐름으로 체험이 전개되는지, 우리의 언어와 회로가 어떻게 만나 작동하는지, 그것이 기준이다. 인스타그램에 조각조각 올리는 것으로 끝낼 수 없다. 연결, 진입, 체험, 반추, 다시 연결되는 선순환의 구조를 만들어야 한다.</w:t>
      </w:r>
    </w:p>
    <w:p>
      <w:r>
        <w:t>우리의 제목은 무엇인가. 우리가 하려는 작업의 이름을 스스로 분명히 부르지 못한다면, 누가 우리의 말을 대신해 줄 수 있겠는가. ‘우주선(宇宙線)’이라는 말 자체가 좋은 출발점이 된다. 사전적 정의만으로 멈추지 말고, 우리의 의식과 현실을 잇는 설명을 붙여라. 지구는 끊임없이 확장하며, 많은 에너지와 파장이 지구와 공유된다. 과학적 용어를 빌려 말하자면, 그것은 사실이다. 그 주파수와 진동이 뇌를 자극해 인식의 변화를 일으킨다. 따라서 이번 작업의 설명에는 과학적 사실과 영적 체험이 조화롭게 맞물려야 한다. 우주선(宇宙線)은 흔히 X선에 비견되는 고에너지 방사선 스펙트럼으로 이해되지만, 우리가 다루는 바는 그것이 의식과 생명의 장에 미치는 영향, 곧 ‘빛의 질서’로서의 기능이다.</w:t>
      </w:r>
    </w:p>
    <w:p>
      <w:r>
        <w:t>최근 11월 24일경 확인된 자료들처럼, 팩트에 기반한 과학적 근거를 찾아 제시하라. 현재 지구의 모든 통신 연결, 우주와의 연결(스페이스X를 포함해 가속적으로 확장되는 인공위성 네트워크와 지상–우주 간 데이터 흐름)은 일종의 은유로서도 유효하다. 우리가 세울 체계 또한, 우주–지구–인간 의식 사이를 잇는 ‘연결망’이 되어야 한다. 다만 우리는 기술의 외피를 흉내 내지 않는다. 우리만의 원리, 곧 회로의 질서와 파장의 조화를 바탕으로 한다.</w:t>
      </w:r>
    </w:p>
    <w:p>
      <w:r>
        <w:t>팀에게 다시 확인한다. 지금 필요한 것은 “과정의 설명”이 아니라 “실체의 제시”다. 너희가 만들어 본 것을 보여 달라. 화면을 켜서, 손으로 넘겨 보이며, 이 구조가 어떻게 작동하는지 체험으로 설명하라. 시작만 하면 된다. 분위기만 띄우면, 나는 거기서 미세 조정을 통해 균형과 조화를 맞출 수 있다. 말로만 길게 늘이지 말고, “이렇습니다”라고 보여 주어라. 도움이 되는 말은 실체를 동반한다.</w:t>
      </w:r>
    </w:p>
    <w:p>
      <w:r>
        <w:t>정리하면 이렇다. 홈페이지에 기대지 말고, 링크 허브와 채널을 통해 유입을 열되, 중심은 앱으로 모아라. 메시지는 짧고 분명하게, 그러나 구조는 깊고 정교하게. 메인 콘텐츠는 회로도이며, 회로도는 우주선의 주파수–진동–에너지 원리를 자연체의 질서 속에 도형화한 작동 설계다. 과학적 사실과 영적 체험을 함께 놓고, 누구나 따라 들어올 수 있게 길을 열어라. 우리는 복을 바라기보다, 복을 짓는 길을 연다. 우주에서 오는 빛의 질서와 균형, 그리고 조화 속에서, 우리 스스로가 생명의 빛임을 기억시키는 체계를 세운다. 이것이 내가 지금, 여기서 하려는 일이다.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