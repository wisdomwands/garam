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20211226-스스로의간절함-착에대하여-영혼의해방-첫마음그대로-빛집중촛점-빛과생명력_260114_154341.txt</w:t>
      </w:r>
    </w:p>
    <w:p/>
    <w:p>
      <w:pPr>
        <w:pStyle w:val="Title"/>
      </w:pPr>
      <w:r>
        <w:rPr>
          <w:sz w:val="44"/>
        </w:rPr>
        <w:t>스승의 빛 앞에서, 질문으로 처음 마음을 지키고 내면의 빛에 집중하다</w:t>
      </w:r>
    </w:p>
    <w:p>
      <w:r>
        <w:t>요즘 들어 모든 감각이 한층 더 진해졌습니다. 스승님이 비춰주시는 빛의 결과 손에 닿는 도구들의 기운까지, 사소한 것들조차 또렷이 느껴집니다. ‘레이저 드럼’이라 부르던 도구도 있었지요. 밤이면 쉽게 깨어나지 못할 만큼 깊은 여운이 남곤 합니다. 반산댁이 제게 건네준 물건을 다시 보여드리려 했는데, 2~3주 전엔 뜻대로 잘 되지 않았습니다. 그런 와중에도 일상의 자잘한 장면들이 제 마음을 비추었습니다. 누군가는 제 배를 걱정하며 제가 훨씬 더 날씬해 보인다고 웃어 주었고, 또 누군가는 기모가 있는 옷을 꼭 맞게 골라 주었습니다. 내복을 입으면 조금 끼기도 하겠지만, 그 마음 씀씀이는 참 고마웠습니다. 가게에 오시는 분들을 생각할 때도 마찬가지였습니다. 손님을 끌어당기는 힘이라는 것이 단지 수완이나 수단의 문제가 아니라, 저마다의 ‘자기(磁氣)’—끌림의 기운—와 관계된 것임을 새삼 배웠습니다.</w:t>
      </w:r>
    </w:p>
    <w:p>
      <w:r>
        <w:t>후라이팬마다 열이 조금씩 다르게 퍼져 어떤 것은 쉽게 까맣게 그을리기도 합니다. 처음엔 닦다가 모양을 망치기도 했는데, 오늘은 미리 잘라내면 된다는 걸 알았습니다. 그러니 훨씬 수월했습니다. 스승님의 한 말씀, 한 말씀이 제게는 늘 그러했습니다. 덕분에 가게 주인들이 이어 온 마음과 손길의 ‘자기’를 이해하게 되었습니다. 스승님께서 비춰주신 빛이 얼마나 다양한 형상으로 제 안에서 울리는지, 예전엔 알지 못했습니다. 그냥 무심히 빼고, 우르르 지나쳐 버리곤 했습니다. 우리는 흔히 그것을 뭐라 불러야 할지 몰라 머뭇거립니다. ‘오염’도 아니고, 어느 단어가 맞는지 모호하지만, 문득 고객에게 너무 무덤덤해진 제 마음을 보았습니다. 상황도 그렇고, 지금 비춰주시는 빛도 결국은 제가 저를 바라보게끔 하는 스승님의 자비였다는 것을, 때때로 깜빡이며 잊다가도 다시 깨닫습니다.</w:t>
      </w:r>
    </w:p>
    <w:p>
      <w:r>
        <w:t>얼마 전 스승님께서 ‘자기’라는 단어를 써 주셨을 때, 비로소 들렸습니다. 아, 그 ‘자기’가 곧 제 빛이구나. 스승님께서 이렇게 들면, 저것도, 그것도 다 ‘자기’가 있구나. 오늘 그 말씀을 듣고 나니 또렷해졌습니다. 스승님은 물건 하나하나에도 그 ‘자기’가 깃들어 있음을 아시고 귀히 여기십니다. 왜 그렇게까지 귀하게 여기셔야 하는지 예전의 저는 답답했습니다. 저는 가진 것이 거의 없었고, 그래서인지 몰라도 모든 물건이 무거운 짐처럼 느껴졌습니다. 필요할 땐 고맙지만, 지나고 나면 다 없애고 싶었습니다. 그릇도 많이 깨뜨렸습니다. 조심하지 않았고, 움직임이 거칠었습니다. 이제 돌아보니 그것은 사랑이 아니었습니다. 스승님은 짐을 지지 않으셨습니다. 같은 물건을 앞에 두고도, 저는 짐을 쥐었고 스승님은 빛을 보셨습니다. 그 차이를 알기까지가 오래 걸렸습니다.</w:t>
      </w:r>
    </w:p>
    <w:p>
      <w:r>
        <w:t>최근의 답답함도 그 연장선에 있습니다. 기도에 ‘응답’이 있으리라 믿으면서도, ‘어렵다’는 말을 쓰고 싶지 않아 애써 삼켰습니다. 그런데 참답게 답답했습니다. 처음 마음—기도를 올릴 때의 그 마음—을 지키는 일이 쉽지 않았습니다. 에너지 작업, 기운 작업을 한다고 하면서도 어느 순간 들뜬 기분으로 흘러가고, 그때 울려오는 소리가 내 소리인지 아닌지조차 구분하지 못했습니다. 기쁨은 잠시이고, 곧 사라졌습니다. 그때 스승님께서 일깨워 주셨습니다. “나는 빛이다.” “빛으로 하겠다.” 제 안의 인지를 다시 세워 주셨습니다. 여기에 이렇게, 환하게 비친다는 것을요.</w:t>
      </w:r>
    </w:p>
    <w:p>
      <w:r>
        <w:t>그럼에도 자꾸만 답답했습니다. 복잡한 생각이 꼬이는 것과도 달랐습니다. 제가 진정 원하는 것은 ‘집중’이었습니다. 성유경이 어딜 가든 흔들리지 않듯, 초점을 맞추고 흔들리지 않는 집중. 그런데 살면서 거의 해 본 적이 없었습니다. 초점을 딱 맞추어 오래 머무는 법을 배우지 못했습니다. 그래서 저는 스승님께 여쭈었습니다. 질문을 어떻게 해야 하는지도 아직은 모르겠습니다. 다만, 그 마음을 잃지 않으려면 어떻게 해야 할까요? 물음표로 기도하듯, 그렇게 물었습니다. 내면의 소리를 가까이 듣고, 더 가까워지기 위해 매 순간 기억하는 수밖에 없다는 것을 알았습니다. 일하다가도 문득 생각이 올라오면 잠깐 멈추어 내면을 향해 줍니다. 아침에도 그렇게 시작합니다. 떠오르는 생각들은 연기처럼 피어올랐다가, 만화의 말풍선처럼 공중에 머무르다가 흩어집니다. 그래도 조금씩 나아지고 있습니다. 집중하고자 하는 제 마음이 거기로 닿고 있으니, 다행입니다.</w:t>
      </w:r>
    </w:p>
    <w:p>
      <w:r>
        <w:t>스승님께서 ‘봄’이라 하셨지요. 저는 ‘최상’을 ‘오늘이 가장 젊다’는 뜻으로 이해했고, ‘최하’를 ‘오늘이 가장 힘들다’는 뜻으로 받아들였습니다. 어떤 이에게는 수술과 회복의 여정 속에서 오늘이 가장 힘든 날일 수 있으니까요. 그러나 그것이 전부가 아님을 압니다. 말로는 “정말 다행입니다”라고 하지만, 이제는 그 말을 삶으로 해야 합니다. 스승님께서 한 걸음 바로 앞까지 비춰 주시면, 저는 또 한 걸음을 내딛어야 합니다. 그 과정이 때로는 뻑뻑하고, 금세 잊어버리기도 합니다. 예전에는 큰 희열이 밀려와, 아무도 듣지 못하게 속삭이며 간직하고 싶었던 적도 있습니다. 그러나 이제 압니다. 그것만으로는 아니라고. 우리가 ‘있음’으로, 스승님께서 말씀을 열어 주시고, 그 빛이 흘러옵니다. 그러니 저는 오늘도 질문으로 기도하며, 처음 마음을 지키고, 내면의 빛—스승님이 비춰 주신 바로 그 빛—에 집중하려 합니다. 그렇게 매 순간을 살아, 사소한 도구 하나, 물건 하나에도 깃든 ‘자기’의 떨림을 귀히 여기며, 짐이 아닌 빛으로 마주하고자 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