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2CB0" w14:textId="77777777" w:rsidR="00D03047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20210829-</w:t>
      </w:r>
      <w:r>
        <w:rPr>
          <w:lang w:eastAsia="ko-KR"/>
        </w:rPr>
        <w:t>법신화신</w:t>
      </w:r>
      <w:r>
        <w:rPr>
          <w:lang w:eastAsia="ko-KR"/>
        </w:rPr>
        <w:t>-</w:t>
      </w:r>
      <w:r>
        <w:rPr>
          <w:lang w:eastAsia="ko-KR"/>
        </w:rPr>
        <w:t>카타이족</w:t>
      </w:r>
      <w:r>
        <w:rPr>
          <w:lang w:eastAsia="ko-KR"/>
        </w:rPr>
        <w:t>_260114_152248.txt</w:t>
      </w:r>
    </w:p>
    <w:p w14:paraId="4BD53CE5" w14:textId="77777777" w:rsidR="00D03047" w:rsidRDefault="00D03047">
      <w:pPr>
        <w:rPr>
          <w:lang w:eastAsia="ko-KR"/>
        </w:rPr>
      </w:pPr>
    </w:p>
    <w:p w14:paraId="4E8DF8AE" w14:textId="77777777" w:rsidR="00D03047" w:rsidRDefault="00000000">
      <w:pPr>
        <w:pStyle w:val="a8"/>
        <w:rPr>
          <w:lang w:eastAsia="ko-KR"/>
        </w:rPr>
      </w:pPr>
      <w:r>
        <w:rPr>
          <w:sz w:val="44"/>
          <w:lang w:eastAsia="ko-KR"/>
        </w:rPr>
        <w:t>감금의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그리드를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찢고</w:t>
      </w:r>
      <w:r>
        <w:rPr>
          <w:sz w:val="44"/>
          <w:lang w:eastAsia="ko-KR"/>
        </w:rPr>
        <w:t xml:space="preserve">, </w:t>
      </w:r>
      <w:r>
        <w:rPr>
          <w:sz w:val="44"/>
          <w:lang w:eastAsia="ko-KR"/>
        </w:rPr>
        <w:t>생명의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빛으로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새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그리드를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설계한다</w:t>
      </w:r>
    </w:p>
    <w:p w14:paraId="3789FCBC" w14:textId="77777777" w:rsidR="00D03047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세계에는</w:t>
      </w:r>
      <w:r>
        <w:rPr>
          <w:lang w:eastAsia="ko-KR"/>
        </w:rPr>
        <w:t xml:space="preserve"> </w:t>
      </w:r>
      <w:r>
        <w:rPr>
          <w:lang w:eastAsia="ko-KR"/>
        </w:rPr>
        <w:t>오래전부터</w:t>
      </w:r>
      <w:r>
        <w:rPr>
          <w:lang w:eastAsia="ko-KR"/>
        </w:rPr>
        <w:t xml:space="preserve"> </w:t>
      </w:r>
      <w:r>
        <w:rPr>
          <w:lang w:eastAsia="ko-KR"/>
        </w:rPr>
        <w:t>용과</w:t>
      </w:r>
      <w:r>
        <w:rPr>
          <w:lang w:eastAsia="ko-KR"/>
        </w:rPr>
        <w:t xml:space="preserve"> </w:t>
      </w:r>
      <w:r>
        <w:rPr>
          <w:lang w:eastAsia="ko-KR"/>
        </w:rPr>
        <w:t>뱀의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뿌리내려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아시아와</w:t>
      </w:r>
      <w:r>
        <w:rPr>
          <w:lang w:eastAsia="ko-KR"/>
        </w:rPr>
        <w:t xml:space="preserve"> </w:t>
      </w:r>
      <w:r>
        <w:rPr>
          <w:lang w:eastAsia="ko-KR"/>
        </w:rPr>
        <w:t>유럽에</w:t>
      </w:r>
      <w:r>
        <w:rPr>
          <w:lang w:eastAsia="ko-KR"/>
        </w:rPr>
        <w:t xml:space="preserve"> </w:t>
      </w:r>
      <w:r>
        <w:rPr>
          <w:lang w:eastAsia="ko-KR"/>
        </w:rPr>
        <w:t>드리운</w:t>
      </w:r>
      <w:r>
        <w:rPr>
          <w:lang w:eastAsia="ko-KR"/>
        </w:rPr>
        <w:t xml:space="preserve"> </w:t>
      </w:r>
      <w:r>
        <w:rPr>
          <w:lang w:eastAsia="ko-KR"/>
        </w:rPr>
        <w:t>드래곤의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, </w:t>
      </w:r>
      <w:r>
        <w:rPr>
          <w:lang w:eastAsia="ko-KR"/>
        </w:rPr>
        <w:t>용신을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고대의</w:t>
      </w:r>
      <w:r>
        <w:rPr>
          <w:lang w:eastAsia="ko-KR"/>
        </w:rPr>
        <w:t xml:space="preserve"> </w:t>
      </w:r>
      <w:r>
        <w:rPr>
          <w:lang w:eastAsia="ko-KR"/>
        </w:rPr>
        <w:t>의식과</w:t>
      </w:r>
      <w:r>
        <w:rPr>
          <w:lang w:eastAsia="ko-KR"/>
        </w:rPr>
        <w:t xml:space="preserve"> </w:t>
      </w:r>
      <w:r>
        <w:rPr>
          <w:lang w:eastAsia="ko-KR"/>
        </w:rPr>
        <w:t>신화들이</w:t>
      </w:r>
      <w:r>
        <w:rPr>
          <w:lang w:eastAsia="ko-KR"/>
        </w:rPr>
        <w:t xml:space="preserve"> </w:t>
      </w:r>
      <w:r>
        <w:rPr>
          <w:lang w:eastAsia="ko-KR"/>
        </w:rPr>
        <w:t>그러하다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종족들</w:t>
      </w:r>
      <w:r>
        <w:rPr>
          <w:lang w:eastAsia="ko-KR"/>
        </w:rPr>
        <w:t>—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엘린들이라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>—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서사를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놓았고</w:t>
      </w:r>
      <w:r>
        <w:rPr>
          <w:lang w:eastAsia="ko-KR"/>
        </w:rPr>
        <w:t xml:space="preserve">, </w:t>
      </w:r>
      <w:r>
        <w:rPr>
          <w:lang w:eastAsia="ko-KR"/>
        </w:rPr>
        <w:t>성경조차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봉합하고</w:t>
      </w:r>
      <w:r>
        <w:rPr>
          <w:lang w:eastAsia="ko-KR"/>
        </w:rPr>
        <w:t xml:space="preserve"> </w:t>
      </w:r>
      <w:r>
        <w:rPr>
          <w:lang w:eastAsia="ko-KR"/>
        </w:rPr>
        <w:t>암호화해</w:t>
      </w:r>
      <w:r>
        <w:rPr>
          <w:lang w:eastAsia="ko-KR"/>
        </w:rPr>
        <w:t xml:space="preserve"> </w:t>
      </w:r>
      <w:r>
        <w:rPr>
          <w:lang w:eastAsia="ko-KR"/>
        </w:rPr>
        <w:t>작동시키도록</w:t>
      </w:r>
      <w:r>
        <w:rPr>
          <w:lang w:eastAsia="ko-KR"/>
        </w:rPr>
        <w:t xml:space="preserve"> </w:t>
      </w:r>
      <w:r>
        <w:rPr>
          <w:lang w:eastAsia="ko-KR"/>
        </w:rPr>
        <w:t>설계되었다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몇몇은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흩어져도</w:t>
      </w:r>
      <w:r>
        <w:rPr>
          <w:lang w:eastAsia="ko-KR"/>
        </w:rPr>
        <w:t xml:space="preserve"> </w:t>
      </w:r>
      <w:r>
        <w:rPr>
          <w:lang w:eastAsia="ko-KR"/>
        </w:rPr>
        <w:t>경제의</w:t>
      </w:r>
      <w:r>
        <w:rPr>
          <w:lang w:eastAsia="ko-KR"/>
        </w:rPr>
        <w:t xml:space="preserve"> </w:t>
      </w:r>
      <w:r>
        <w:rPr>
          <w:lang w:eastAsia="ko-KR"/>
        </w:rPr>
        <w:t>중핵을</w:t>
      </w:r>
      <w:r>
        <w:rPr>
          <w:lang w:eastAsia="ko-KR"/>
        </w:rPr>
        <w:t xml:space="preserve"> </w:t>
      </w:r>
      <w:r>
        <w:rPr>
          <w:lang w:eastAsia="ko-KR"/>
        </w:rPr>
        <w:t>쥔다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족보의</w:t>
      </w:r>
      <w:r>
        <w:rPr>
          <w:lang w:eastAsia="ko-KR"/>
        </w:rPr>
        <w:t xml:space="preserve"> </w:t>
      </w:r>
      <w:r>
        <w:rPr>
          <w:lang w:eastAsia="ko-KR"/>
        </w:rPr>
        <w:t>문제이므로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</w:t>
      </w:r>
      <w:r>
        <w:rPr>
          <w:lang w:eastAsia="ko-KR"/>
        </w:rPr>
        <w:t>이야기처럼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접어</w:t>
      </w:r>
      <w:r>
        <w:rPr>
          <w:lang w:eastAsia="ko-KR"/>
        </w:rPr>
        <w:t xml:space="preserve"> </w:t>
      </w:r>
      <w:r>
        <w:rPr>
          <w:lang w:eastAsia="ko-KR"/>
        </w:rPr>
        <w:t>두겠다</w:t>
      </w:r>
      <w:r>
        <w:rPr>
          <w:lang w:eastAsia="ko-KR"/>
        </w:rPr>
        <w:t>.</w:t>
      </w:r>
    </w:p>
    <w:p w14:paraId="0C183339" w14:textId="41A84E18" w:rsidR="00D03047" w:rsidRPr="00174363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문턱에서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밝히려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‘</w:t>
      </w:r>
      <w:r>
        <w:rPr>
          <w:lang w:eastAsia="ko-KR"/>
        </w:rPr>
        <w:t>카타이</w:t>
      </w:r>
      <w:r>
        <w:rPr>
          <w:lang w:eastAsia="ko-KR"/>
        </w:rPr>
        <w:t>’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종에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족보에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종족</w:t>
      </w:r>
      <w:r>
        <w:rPr>
          <w:lang w:eastAsia="ko-KR"/>
        </w:rPr>
        <w:t xml:space="preserve">, </w:t>
      </w:r>
      <w:r>
        <w:rPr>
          <w:lang w:eastAsia="ko-KR"/>
        </w:rPr>
        <w:t>생명장의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>—</w:t>
      </w:r>
      <w:r>
        <w:rPr>
          <w:lang w:eastAsia="ko-KR"/>
        </w:rPr>
        <w:t>물의</w:t>
      </w:r>
      <w:r>
        <w:rPr>
          <w:lang w:eastAsia="ko-KR"/>
        </w:rPr>
        <w:t xml:space="preserve"> </w:t>
      </w:r>
      <w:r>
        <w:rPr>
          <w:lang w:eastAsia="ko-KR"/>
        </w:rPr>
        <w:t>바다에서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행성의</w:t>
      </w:r>
      <w:r>
        <w:rPr>
          <w:lang w:eastAsia="ko-KR"/>
        </w:rPr>
        <w:t xml:space="preserve"> </w:t>
      </w:r>
      <w:r>
        <w:rPr>
          <w:lang w:eastAsia="ko-KR"/>
        </w:rPr>
        <w:t>존재들이다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종은</w:t>
      </w:r>
      <w:r>
        <w:rPr>
          <w:lang w:eastAsia="ko-KR"/>
        </w:rPr>
        <w:t xml:space="preserve"> </w:t>
      </w:r>
      <w:r>
        <w:rPr>
          <w:lang w:eastAsia="ko-KR"/>
        </w:rPr>
        <w:t>물리학적</w:t>
      </w:r>
      <w:r>
        <w:rPr>
          <w:lang w:eastAsia="ko-KR"/>
        </w:rPr>
        <w:t>·</w:t>
      </w:r>
      <w:r>
        <w:rPr>
          <w:lang w:eastAsia="ko-KR"/>
        </w:rPr>
        <w:t>예술적</w:t>
      </w:r>
      <w:r>
        <w:rPr>
          <w:lang w:eastAsia="ko-KR"/>
        </w:rPr>
        <w:t xml:space="preserve"> </w:t>
      </w:r>
      <w:r>
        <w:rPr>
          <w:lang w:eastAsia="ko-KR"/>
        </w:rPr>
        <w:t>계통에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능하고</w:t>
      </w:r>
      <w:r>
        <w:rPr>
          <w:lang w:eastAsia="ko-KR"/>
        </w:rPr>
        <w:t xml:space="preserve">, </w:t>
      </w:r>
      <w:r>
        <w:rPr>
          <w:lang w:eastAsia="ko-KR"/>
        </w:rPr>
        <w:t>결정적으로</w:t>
      </w:r>
      <w:r>
        <w:rPr>
          <w:lang w:eastAsia="ko-KR"/>
        </w:rPr>
        <w:t xml:space="preserve"> ‘</w:t>
      </w:r>
      <w:r>
        <w:rPr>
          <w:lang w:eastAsia="ko-KR"/>
        </w:rPr>
        <w:t>그리드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변경시킨다</w:t>
      </w:r>
      <w:r>
        <w:rPr>
          <w:lang w:eastAsia="ko-KR"/>
        </w:rPr>
        <w:t xml:space="preserve">. </w:t>
      </w:r>
      <w:r>
        <w:rPr>
          <w:lang w:eastAsia="ko-KR"/>
        </w:rPr>
        <w:t>그리드란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감싸고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지도이자</w:t>
      </w:r>
      <w:r>
        <w:rPr>
          <w:lang w:eastAsia="ko-KR"/>
        </w:rPr>
        <w:t xml:space="preserve"> </w:t>
      </w:r>
      <w:r>
        <w:rPr>
          <w:lang w:eastAsia="ko-KR"/>
        </w:rPr>
        <w:t>전자적</w:t>
      </w:r>
      <w:r>
        <w:rPr>
          <w:lang w:eastAsia="ko-KR"/>
        </w:rPr>
        <w:t xml:space="preserve"> </w:t>
      </w:r>
      <w:r>
        <w:rPr>
          <w:lang w:eastAsia="ko-KR"/>
        </w:rPr>
        <w:t>망</w:t>
      </w:r>
      <w:r>
        <w:rPr>
          <w:lang w:eastAsia="ko-KR"/>
        </w:rPr>
        <w:t xml:space="preserve">,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문명의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짜는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격자다</w:t>
      </w:r>
      <w:r>
        <w:rPr>
          <w:lang w:eastAsia="ko-KR"/>
        </w:rPr>
        <w:t xml:space="preserve">.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그리드가</w:t>
      </w:r>
      <w:r>
        <w:rPr>
          <w:lang w:eastAsia="ko-KR"/>
        </w:rPr>
        <w:t xml:space="preserve"> </w:t>
      </w:r>
      <w:r>
        <w:rPr>
          <w:lang w:eastAsia="ko-KR"/>
        </w:rPr>
        <w:t>있듯</w:t>
      </w:r>
      <w:r>
        <w:rPr>
          <w:lang w:eastAsia="ko-KR"/>
        </w:rPr>
        <w:t xml:space="preserve">,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아우라에도</w:t>
      </w:r>
      <w:r>
        <w:rPr>
          <w:lang w:eastAsia="ko-KR"/>
        </w:rPr>
        <w:t xml:space="preserve"> </w:t>
      </w:r>
      <w:r>
        <w:rPr>
          <w:lang w:eastAsia="ko-KR"/>
        </w:rPr>
        <w:t>그리드가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동서남북처럼</w:t>
      </w:r>
      <w:r>
        <w:rPr>
          <w:lang w:eastAsia="ko-KR"/>
        </w:rPr>
        <w:t xml:space="preserve"> </w:t>
      </w:r>
      <w:r>
        <w:rPr>
          <w:lang w:eastAsia="ko-KR"/>
        </w:rPr>
        <w:t>자기장과</w:t>
      </w:r>
      <w:r>
        <w:rPr>
          <w:lang w:eastAsia="ko-KR"/>
        </w:rPr>
        <w:t xml:space="preserve"> </w:t>
      </w:r>
      <w:r>
        <w:rPr>
          <w:lang w:eastAsia="ko-KR"/>
        </w:rPr>
        <w:t>전기장이</w:t>
      </w:r>
      <w:r>
        <w:rPr>
          <w:lang w:eastAsia="ko-KR"/>
        </w:rPr>
        <w:t xml:space="preserve"> </w:t>
      </w:r>
      <w:r>
        <w:rPr>
          <w:lang w:eastAsia="ko-KR"/>
        </w:rPr>
        <w:t>세밀하게</w:t>
      </w:r>
      <w:r>
        <w:rPr>
          <w:lang w:eastAsia="ko-KR"/>
        </w:rPr>
        <w:t xml:space="preserve"> </w:t>
      </w:r>
      <w:r>
        <w:rPr>
          <w:lang w:eastAsia="ko-KR"/>
        </w:rPr>
        <w:t>회전하며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조직들이</w:t>
      </w:r>
      <w:r>
        <w:rPr>
          <w:lang w:eastAsia="ko-KR"/>
        </w:rPr>
        <w:t xml:space="preserve"> </w:t>
      </w:r>
      <w:r>
        <w:rPr>
          <w:lang w:eastAsia="ko-KR"/>
        </w:rPr>
        <w:t>위상과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선다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격자</w:t>
      </w:r>
      <w:r>
        <w:rPr>
          <w:lang w:eastAsia="ko-KR"/>
        </w:rPr>
        <w:t xml:space="preserve">,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회로망이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언뜻</w:t>
      </w:r>
      <w:r>
        <w:rPr>
          <w:lang w:eastAsia="ko-KR"/>
        </w:rPr>
        <w:t xml:space="preserve"> </w:t>
      </w:r>
      <w:r>
        <w:rPr>
          <w:lang w:eastAsia="ko-KR"/>
        </w:rPr>
        <w:t>보호망처럼</w:t>
      </w:r>
      <w:r>
        <w:rPr>
          <w:lang w:eastAsia="ko-KR"/>
        </w:rPr>
        <w:t xml:space="preserve"> </w:t>
      </w:r>
      <w:r>
        <w:rPr>
          <w:lang w:eastAsia="ko-KR"/>
        </w:rPr>
        <w:t>느껴지지만</w:t>
      </w:r>
      <w:r>
        <w:rPr>
          <w:lang w:eastAsia="ko-KR"/>
        </w:rPr>
        <w:t xml:space="preserve">, </w:t>
      </w:r>
      <w:r>
        <w:rPr>
          <w:lang w:eastAsia="ko-KR"/>
        </w:rPr>
        <w:t>실은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에고로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감금시키는</w:t>
      </w:r>
      <w:r>
        <w:rPr>
          <w:lang w:eastAsia="ko-KR"/>
        </w:rPr>
        <w:t xml:space="preserve"> </w:t>
      </w:r>
      <w:r>
        <w:rPr>
          <w:lang w:eastAsia="ko-KR"/>
        </w:rPr>
        <w:t>감옥망이기도</w:t>
      </w:r>
      <w:r>
        <w:rPr>
          <w:lang w:eastAsia="ko-KR"/>
        </w:rPr>
        <w:t xml:space="preserve"> </w:t>
      </w:r>
      <w:r>
        <w:rPr>
          <w:lang w:eastAsia="ko-KR"/>
        </w:rPr>
        <w:t>하다</w:t>
      </w:r>
      <w:r>
        <w:rPr>
          <w:lang w:eastAsia="ko-KR"/>
        </w:rPr>
        <w:t xml:space="preserve">. 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망을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</w:p>
    <w:p w14:paraId="1771B65A" w14:textId="1A1FEEE7" w:rsidR="00D03047" w:rsidRDefault="00000000">
      <w:pPr>
        <w:rPr>
          <w:lang w:eastAsia="ko-KR"/>
        </w:rPr>
      </w:pP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만큼의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삽입한다</w:t>
      </w:r>
      <w:r>
        <w:rPr>
          <w:lang w:eastAsia="ko-KR"/>
        </w:rPr>
        <w:t xml:space="preserve">. </w:t>
      </w:r>
      <w:r>
        <w:rPr>
          <w:lang w:eastAsia="ko-KR"/>
        </w:rPr>
        <w:t>회로도를</w:t>
      </w:r>
      <w:r>
        <w:rPr>
          <w:lang w:eastAsia="ko-KR"/>
        </w:rPr>
        <w:t xml:space="preserve"> </w:t>
      </w:r>
      <w:r>
        <w:rPr>
          <w:lang w:eastAsia="ko-KR"/>
        </w:rPr>
        <w:t>그리듯</w:t>
      </w:r>
      <w:r>
        <w:rPr>
          <w:lang w:eastAsia="ko-KR"/>
        </w:rPr>
        <w:t xml:space="preserve">, </w:t>
      </w:r>
      <w:r>
        <w:rPr>
          <w:lang w:eastAsia="ko-KR"/>
        </w:rPr>
        <w:t>회로와</w:t>
      </w:r>
      <w:r>
        <w:rPr>
          <w:lang w:eastAsia="ko-KR"/>
        </w:rPr>
        <w:t xml:space="preserve"> </w:t>
      </w:r>
      <w:r>
        <w:rPr>
          <w:lang w:eastAsia="ko-KR"/>
        </w:rPr>
        <w:t>회로를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미세하게</w:t>
      </w:r>
      <w:r>
        <w:rPr>
          <w:lang w:eastAsia="ko-KR"/>
        </w:rPr>
        <w:t xml:space="preserve"> </w:t>
      </w:r>
      <w:r>
        <w:rPr>
          <w:lang w:eastAsia="ko-KR"/>
        </w:rPr>
        <w:t>조율한다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바뀐다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진폭을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,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공부와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트레이닝을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기존의</w:t>
      </w:r>
      <w:r>
        <w:rPr>
          <w:lang w:eastAsia="ko-KR"/>
        </w:rPr>
        <w:t xml:space="preserve"> </w:t>
      </w:r>
      <w:r>
        <w:rPr>
          <w:lang w:eastAsia="ko-KR"/>
        </w:rPr>
        <w:t>망은</w:t>
      </w:r>
      <w:r>
        <w:rPr>
          <w:lang w:eastAsia="ko-KR"/>
        </w:rPr>
        <w:t xml:space="preserve"> </w:t>
      </w:r>
      <w:r>
        <w:rPr>
          <w:lang w:eastAsia="ko-KR"/>
        </w:rPr>
        <w:t>관성이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,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격자는</w:t>
      </w:r>
      <w:r>
        <w:rPr>
          <w:lang w:eastAsia="ko-KR"/>
        </w:rPr>
        <w:t xml:space="preserve"> </w:t>
      </w:r>
      <w:r>
        <w:rPr>
          <w:lang w:eastAsia="ko-KR"/>
        </w:rPr>
        <w:t>처음엔</w:t>
      </w:r>
      <w:r>
        <w:rPr>
          <w:lang w:eastAsia="ko-KR"/>
        </w:rPr>
        <w:t xml:space="preserve"> </w:t>
      </w:r>
      <w:r>
        <w:rPr>
          <w:lang w:eastAsia="ko-KR"/>
        </w:rPr>
        <w:t>펼치는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약하기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평생을</w:t>
      </w:r>
      <w:r>
        <w:rPr>
          <w:lang w:eastAsia="ko-KR"/>
        </w:rPr>
        <w:t xml:space="preserve"> </w:t>
      </w:r>
      <w:r>
        <w:rPr>
          <w:lang w:eastAsia="ko-KR"/>
        </w:rPr>
        <w:t>수행해도</w:t>
      </w:r>
      <w:r>
        <w:rPr>
          <w:lang w:eastAsia="ko-KR"/>
        </w:rPr>
        <w:t xml:space="preserve"> </w:t>
      </w:r>
      <w:r>
        <w:rPr>
          <w:lang w:eastAsia="ko-KR"/>
        </w:rPr>
        <w:t>해탈하지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힘만으로는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열기</w:t>
      </w:r>
      <w:r>
        <w:rPr>
          <w:lang w:eastAsia="ko-KR"/>
        </w:rPr>
        <w:t xml:space="preserve"> </w:t>
      </w:r>
      <w:r>
        <w:rPr>
          <w:lang w:eastAsia="ko-KR"/>
        </w:rPr>
        <w:t>어렵기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스승을</w:t>
      </w:r>
      <w:r>
        <w:rPr>
          <w:lang w:eastAsia="ko-KR"/>
        </w:rPr>
        <w:t xml:space="preserve"> </w:t>
      </w:r>
      <w:r>
        <w:rPr>
          <w:lang w:eastAsia="ko-KR"/>
        </w:rPr>
        <w:t>만나라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주면</w:t>
      </w:r>
      <w:r>
        <w:rPr>
          <w:lang w:eastAsia="ko-KR"/>
        </w:rPr>
        <w:t xml:space="preserve">,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성장시켜야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바꾸기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, </w:t>
      </w:r>
      <w:r>
        <w:rPr>
          <w:lang w:eastAsia="ko-KR"/>
        </w:rPr>
        <w:t>노력하고</w:t>
      </w:r>
      <w:r>
        <w:rPr>
          <w:lang w:eastAsia="ko-KR"/>
        </w:rPr>
        <w:t xml:space="preserve">, </w:t>
      </w:r>
      <w:r>
        <w:rPr>
          <w:lang w:eastAsia="ko-KR"/>
        </w:rPr>
        <w:t>인식해야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전업과</w:t>
      </w:r>
      <w:r>
        <w:rPr>
          <w:lang w:eastAsia="ko-KR"/>
        </w:rPr>
        <w:t xml:space="preserve"> </w:t>
      </w:r>
      <w:r>
        <w:rPr>
          <w:lang w:eastAsia="ko-KR"/>
        </w:rPr>
        <w:t>카르마</w:t>
      </w:r>
      <w:r>
        <w:rPr>
          <w:lang w:eastAsia="ko-KR"/>
        </w:rPr>
        <w:t>—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업의</w:t>
      </w:r>
      <w:r>
        <w:rPr>
          <w:lang w:eastAsia="ko-KR"/>
        </w:rPr>
        <w:t xml:space="preserve"> </w:t>
      </w:r>
      <w:r>
        <w:rPr>
          <w:lang w:eastAsia="ko-KR"/>
        </w:rPr>
        <w:t>포장을</w:t>
      </w:r>
      <w:r>
        <w:rPr>
          <w:lang w:eastAsia="ko-KR"/>
        </w:rPr>
        <w:t xml:space="preserve"> </w:t>
      </w:r>
      <w:r>
        <w:rPr>
          <w:lang w:eastAsia="ko-KR"/>
        </w:rPr>
        <w:t>찢어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,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디자인된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‘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망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갈아타야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F85AB8D" w14:textId="77777777" w:rsidR="00D03047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쉽지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알을</w:t>
      </w:r>
      <w:r>
        <w:rPr>
          <w:lang w:eastAsia="ko-KR"/>
        </w:rPr>
        <w:t xml:space="preserve"> </w:t>
      </w:r>
      <w:r>
        <w:rPr>
          <w:lang w:eastAsia="ko-KR"/>
        </w:rPr>
        <w:t>만든다든가</w:t>
      </w:r>
      <w:r>
        <w:rPr>
          <w:lang w:eastAsia="ko-KR"/>
        </w:rPr>
        <w:t xml:space="preserve">, </w:t>
      </w:r>
      <w:r>
        <w:rPr>
          <w:lang w:eastAsia="ko-KR"/>
        </w:rPr>
        <w:t>껍질을</w:t>
      </w:r>
      <w:r>
        <w:rPr>
          <w:lang w:eastAsia="ko-KR"/>
        </w:rPr>
        <w:t xml:space="preserve"> </w:t>
      </w:r>
      <w:r>
        <w:rPr>
          <w:lang w:eastAsia="ko-KR"/>
        </w:rPr>
        <w:t>벗긴다든가</w:t>
      </w:r>
      <w:r>
        <w:rPr>
          <w:lang w:eastAsia="ko-KR"/>
        </w:rPr>
        <w:t xml:space="preserve">,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비유로밖에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분명하다</w:t>
      </w:r>
      <w:r>
        <w:rPr>
          <w:lang w:eastAsia="ko-KR"/>
        </w:rPr>
        <w:t xml:space="preserve">. </w:t>
      </w:r>
      <w:r>
        <w:rPr>
          <w:lang w:eastAsia="ko-KR"/>
        </w:rPr>
        <w:t>감옥망을</w:t>
      </w:r>
      <w:r>
        <w:rPr>
          <w:lang w:eastAsia="ko-KR"/>
        </w:rPr>
        <w:t xml:space="preserve"> </w:t>
      </w:r>
      <w:r>
        <w:rPr>
          <w:lang w:eastAsia="ko-KR"/>
        </w:rPr>
        <w:t>찢고</w:t>
      </w:r>
      <w:r>
        <w:rPr>
          <w:lang w:eastAsia="ko-KR"/>
        </w:rPr>
        <w:t xml:space="preserve">,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망으로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짜라</w:t>
      </w:r>
      <w:r>
        <w:rPr>
          <w:lang w:eastAsia="ko-KR"/>
        </w:rPr>
        <w:t xml:space="preserve">. </w:t>
      </w:r>
      <w:r>
        <w:rPr>
          <w:lang w:eastAsia="ko-KR"/>
        </w:rPr>
        <w:t>그리드를</w:t>
      </w:r>
      <w:r>
        <w:rPr>
          <w:lang w:eastAsia="ko-KR"/>
        </w:rPr>
        <w:t xml:space="preserve"> </w:t>
      </w:r>
      <w:r>
        <w:rPr>
          <w:lang w:eastAsia="ko-KR"/>
        </w:rPr>
        <w:t>바꾸면</w:t>
      </w:r>
      <w:r>
        <w:rPr>
          <w:lang w:eastAsia="ko-KR"/>
        </w:rPr>
        <w:t xml:space="preserve">, </w:t>
      </w:r>
      <w:r>
        <w:rPr>
          <w:lang w:eastAsia="ko-KR"/>
        </w:rPr>
        <w:t>지능의</w:t>
      </w:r>
      <w:r>
        <w:rPr>
          <w:lang w:eastAsia="ko-KR"/>
        </w:rPr>
        <w:t xml:space="preserve"> </w:t>
      </w:r>
      <w:r>
        <w:rPr>
          <w:lang w:eastAsia="ko-KR"/>
        </w:rPr>
        <w:t>회로가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인지하고</w:t>
      </w:r>
      <w:r>
        <w:rPr>
          <w:lang w:eastAsia="ko-KR"/>
        </w:rPr>
        <w:t xml:space="preserve">,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달라지고</w:t>
      </w:r>
      <w:r>
        <w:rPr>
          <w:lang w:eastAsia="ko-KR"/>
        </w:rPr>
        <w:t xml:space="preserve">, </w:t>
      </w:r>
      <w:r>
        <w:rPr>
          <w:lang w:eastAsia="ko-KR"/>
        </w:rPr>
        <w:t>생물학적</w:t>
      </w:r>
      <w:r>
        <w:rPr>
          <w:lang w:eastAsia="ko-KR"/>
        </w:rPr>
        <w:t>·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법칙의</w:t>
      </w:r>
      <w:r>
        <w:rPr>
          <w:lang w:eastAsia="ko-KR"/>
        </w:rPr>
        <w:t xml:space="preserve"> </w:t>
      </w:r>
      <w:r>
        <w:rPr>
          <w:lang w:eastAsia="ko-KR"/>
        </w:rPr>
        <w:t>적용점이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진화다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이곳에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말로만이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지구와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격자에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녹아들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되었는가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그리드를</w:t>
      </w:r>
      <w:r>
        <w:rPr>
          <w:lang w:eastAsia="ko-KR"/>
        </w:rPr>
        <w:t xml:space="preserve"> </w:t>
      </w:r>
      <w:r>
        <w:rPr>
          <w:lang w:eastAsia="ko-KR"/>
        </w:rPr>
        <w:t>설계하겠다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—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조화의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—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짜</w:t>
      </w:r>
      <w:r>
        <w:rPr>
          <w:lang w:eastAsia="ko-KR"/>
        </w:rPr>
        <w:t xml:space="preserve"> </w:t>
      </w:r>
      <w:r>
        <w:rPr>
          <w:lang w:eastAsia="ko-KR"/>
        </w:rPr>
        <w:t>주겠다</w:t>
      </w:r>
      <w:r>
        <w:rPr>
          <w:lang w:eastAsia="ko-KR"/>
        </w:rPr>
        <w:t>.</w:t>
      </w:r>
    </w:p>
    <w:sectPr w:rsidR="00D030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45920">
    <w:abstractNumId w:val="8"/>
  </w:num>
  <w:num w:numId="2" w16cid:durableId="666980869">
    <w:abstractNumId w:val="6"/>
  </w:num>
  <w:num w:numId="3" w16cid:durableId="423573631">
    <w:abstractNumId w:val="5"/>
  </w:num>
  <w:num w:numId="4" w16cid:durableId="856582418">
    <w:abstractNumId w:val="4"/>
  </w:num>
  <w:num w:numId="5" w16cid:durableId="1715349757">
    <w:abstractNumId w:val="7"/>
  </w:num>
  <w:num w:numId="6" w16cid:durableId="234825695">
    <w:abstractNumId w:val="3"/>
  </w:num>
  <w:num w:numId="7" w16cid:durableId="605159791">
    <w:abstractNumId w:val="2"/>
  </w:num>
  <w:num w:numId="8" w16cid:durableId="1876962282">
    <w:abstractNumId w:val="1"/>
  </w:num>
  <w:num w:numId="9" w16cid:durableId="158237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363"/>
    <w:rsid w:val="0029639D"/>
    <w:rsid w:val="00326F90"/>
    <w:rsid w:val="00374187"/>
    <w:rsid w:val="00AA1D8D"/>
    <w:rsid w:val="00B47730"/>
    <w:rsid w:val="00CB0664"/>
    <w:rsid w:val="00D03047"/>
    <w:rsid w:val="00E95D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641D7"/>
  <w14:defaultImageDpi w14:val="300"/>
  <w15:docId w15:val="{769E5467-F164-45A4-8AA9-2C8D3D5B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2026-02-08T05:49:00Z</dcterms:modified>
  <cp:category/>
</cp:coreProperties>
</file>