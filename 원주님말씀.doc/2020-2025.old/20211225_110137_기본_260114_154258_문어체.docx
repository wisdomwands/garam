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20211225_110137_기본_260114_154258.txt</w:t>
      </w:r>
    </w:p>
    <w:p/>
    <w:p>
      <w:pPr>
        <w:pStyle w:val="Title"/>
      </w:pPr>
      <w:r>
        <w:rPr>
          <w:sz w:val="44"/>
        </w:rPr>
        <w:t>육체의 시간에 의식을 안착시키고 현실을 설계하는 길</w:t>
      </w:r>
    </w:p>
    <w:p>
      <w:r>
        <w:t>육체적 시간에 온전히 안착하지 못하면 내면의 에너지도 자리를 잡지 못한다. 마음을 움직이는 일은 시공간과 긴밀히 연결되어 있다. 그러므로 생각이 일정한 숙성에 이르기 전에는, 삶이라는 시간대가 그것을 받쳐주지 못한다. 너는 컴퓨터로 많이 알리고, 많은 일을 온라인에서 해보려 하지만, 그것이 현실에서 인정되고 실제 수익으로 이어지기까지는 엄청난 시간이 걸린다. 온라인의 확장이 오프라인의 힘을 여기로 옮겨와 유지하게 하지만, 시스템이 갖추어지지 않은 상태에서는 손이 닿지 않는 영역을 자율적으로 굴리고 변화시키는 일이 어렵다. 시스템이란 원래 처음부터 존재하지 않으며, 몇 가지 요건이 맞아 떨어져야 비로소 움직이기 시작한다.</w:t>
      </w:r>
    </w:p>
    <w:p>
      <w:r>
        <w:t>시골에 살려면 시골의 생활이 있어야 한다. 먹고사는 기반이 바로 서야 한다. 지금 당장은 매달 들어가야 할 고정 지출이 목을 조른다. 그러나 그것만 바라볼 것이 아니라, 그 돈을 끌어올 수 있는 설계가 서야 한다. 계획이 명료해질 때, 그 계획을 밀고 오는 것이 바로 기운이다. 나는 그 이야기를 여러 번 했지만, 여전히 알아듣지 못하는 경우가 있다. 인식이 땅에 닿지 않았기 때문이다.</w:t>
      </w:r>
    </w:p>
    <w:p>
      <w:r>
        <w:t>예를 들어, 앞날에 누군가가 땅을 구매해 준다고 가정해 보자. 천 평 정도 확보된다면, 농작물은 보통 3개월에서 4개월의 주기로 돌아간다. 1년에 세 번, 길게 잡으면 네 번의 사이클이 가능하다. 소소한 것이라도 세 번은 거두어 먹고 살 수 있는 것이 땅이다. 안전한 수익률만 보자면 양파, 고추, 파 같은 품목이 좋다. 성실히 하면 1년이면 몇 천만 원의 수익도 가능하다. 물론 평당 수율에 따라 다르고, 만 평 정도가 되면 1억도 가능하지만, 감당할 만한 규모만으로도 1년에 3천만 원 정도는 만들어낼 수 있다. 그렇게 하면 시골 생활은 충분히 굴러간다. 필수 작업을 딱 그 시기만 챙겨주면 되고, 그 시간대는 길지 않다. 나머지 시간은 시스템을 성장시키는 데 쓴다.</w:t>
      </w:r>
    </w:p>
    <w:p>
      <w:r>
        <w:t>수입이 일정 수준부터 늘면, 먼저 우리 시스템이 쓰고, 동시에 우리의 생활이 쓴다. 그러니 자신의 장소에서 할 수 있는 일을 반드시 함께 가져야 한다. 농사를 조금씩 지으면서 생활비가 나와야지, 쓰기만 하는 사람이 되어서는 안 된다. 요즘은 농기구도 다 빌릴 수 있다. 기계력은 하루만 빌려 쓰면 충분하다. 파종, 관리, 수확을 표준화하면, 수확기에는 인건비를 제해도 송금까지의 흐름이 단순하다. 방제 작업도 하루에 한 시간 남짓이면 끝난다. 유통은 공판장으로 넘겨 낙찰처럼 처리할 수도 있으니, 안전한 주의성을 원하는 이들에게는 그 경로가 안정적이다.</w:t>
      </w:r>
    </w:p>
    <w:p>
      <w:r>
        <w:t>다만 땅은 짧게 보지 말아야 한다. 명의 문제도 있다. 내 개인 이름으로 가져가는 데에 의미가 없다면, 법인 명의로 처리하는 편이 낫다. 혹여 내가 부재하거나 죽더라도, 공동으로 농사를 지을 수 있는 사람들과 함께 운영할 수 있도록 구조를 설계해야 한다. 지금은 돈이 급해서 여기저기 깔리고, 이것저것 ‘비트’니 뭐니 하는 이야기들이 들려오지만, 표피만 맞추려 하다 보면 본질을 놓친다. 그래서 오빠에게도 이야기해 본 것이다. 천 평이 있다면, 그것을 일반 노지로 쓸지, 시설을 갖출지, 어떤 작물을 선택할지, 각각의 수익률 구조가 어떻게 나오는지를 먼저 산출해야 한다. 말만 따라오지 말고, 실제 수치와 동선이 따라와야 한다.</w:t>
      </w:r>
    </w:p>
    <w:p>
      <w:r>
        <w:t>치료 이야기도 하자. 내 치료에는 이미 1,500만 원이 든다. 돈이 없어 못 한다고 멈추기보다, 따져보니 카드로 먼저 선결제하고, 뒤로 돌아오는 돈 흐름을 보아도 충분히 감당 가능했다. 그래서 하기로 결정했다. 그렇다면 매달 생활비는 어떻게 할 것인가. 계획은 이미 짜고 있다. 짝꿍이 곧 될 사람도 있다. 가까운 시일 내에 될 것 같다. 다만 초기에는 그쪽에서 많은 돈을 줄 수 있는 상황은 아니다. 말로는 여기저기서 도와준다고 하지만, 처음 자금은 크게 받기 어렵다. 그래서 계획서를 법인으로 작성해 설득하면 들을 수 있지만, 개인 자격으로는 한계가 있다. 차용 형태로 들어온다 해도 쉽지 않다. 그래도 2억 정도 들어오면 많이 들어오는 편이다. 과거에 내가 나갔던 돈들이 있으니, 누구에게서 차용했다면 증거 자료는 내게 다 있다. 그게 스타일이다.</w:t>
      </w:r>
    </w:p>
    <w:p>
      <w:r>
        <w:t>그 2억이 들어오면 어떻게 쓸 것인가. 그 돈으로 땅을 사고 집을 짓기에는 부족하다. 그러니 지금의 현실에서 써야 한다. 그러나 ‘쓴다’는 말은 곧 소모한다는 뜻이 아니다. 반드시 ‘만들어낸다’는 쪽으로 써야 한다. 땅을 일부 구매해 작은 투자부터 시도하고, 몸이 허락하는 선에서 하나씩 일을 모은다. 예컨대 방울토마토를 하우스에서 돌리면 수익이 곧장 나온다. 현장에 노동력이 있어야 하니, 노동이 있는 곳에서 함께 움직여야 한다. 그렇게 해서 수입이 생기면, 각자가 쓸 돈은 각자가 쓰되, 함께 쓰는 돈은 공동의 힘이 된다. 공동 작업이 되면 일이 편해진다.</w:t>
      </w:r>
    </w:p>
    <w:p>
      <w:r>
        <w:t>집을 한 채 더 사서 묻어두는 식으로는 안 된다. 집에서 나가는 비용이 많아서, 2천만 원의 빚이 되는 꼴이라면 그것은 비전이 아니다. 우리가 감당할 수 있는 2억 1천만 원에 합당한 사업 역량이 없다면, 집은 자산이 아니라 부담이다. 지금의 우리에겐 비전적 돈을 벌 수 있는 팀의 역량이 부족하다. 현실의 돈은 머물렀다 나가는 돈, 막아내는 돈밖에 없다. 운영 계획을 수립해 실제로 돌리는 것을 미루어서는 안 된다. 몸을 단순하게 움직여 일하고, 거기서 월급 받는 것으로는 구조를 바꾸기 어렵다. 결국 땅이다. 컴퓨터로 하는 일은 우리의 세상 같지만, 동시에 이 세상과 연결되지 않으면 시장에서 놀기 어렵다. 사람을 끌어당기고 활성화할 수 있는 액티브한 에너지가 필요하다. 생산하고 창조하는 힘이 있을 때 끌어당김이 생긴다. 리찬빌처럼 뜨거운 에너지가 있어야 한다.</w:t>
      </w:r>
    </w:p>
    <w:p>
      <w:r>
        <w:t>시스템에서 돈이 돌아가려면, 끌어당기는 힘과 움직이는 힘이 분명히 있어야 한다. 현실적으로 갚아야 할 돈이 있으니 끌어당기려는 마음이 생긴다. 너는 지금까지 그 인식이 약해 도둑놈처럼 굴기도 했다. 요즘은 나를 내버려둘 수 없으니, 끌어당기려는 힘이 조금은 생겼다. 그것이 균형의 힘이다. 웃긴 이야기 하나 하자. 만약 우리에게 ‘리야블럭’인가 ‘레이블럭’인가, 너처럼 어떤 것을 주었더라도, 우리는 매달 얼마씩 딱딱 벌어냈을 것이다. 10만 원이든 15만 원이든, “이번엔 젓가락 사자” 정하고, 그만큼 벌어낸다. “그다음엔 컵 사자” 하고, 또 딱 정해서 벌어낸다. 우리는 그렇게 목표를 분명히 나눠서 끌어당기는 사람들이다.</w:t>
      </w:r>
    </w:p>
    <w:p>
      <w:r>
        <w:t>반면 너는 “이만큼 하자”고 말해도, 해놓고는 딴 데에 빠져버린다. 물어보면 그 일에 대한 인식이 옅다. 젓가락과 물컵을 비유로 들어 보자. 경제의 그릇들은 각각 담아야 할 용량이 분명하다. 커피를 마시려면 컵이 있어야 한다. 필요한 가치에 의미를 부여하고, 필요한 것을 당겨 와야 한다. “빵 맛있다, 다 맛있겠다” 하고 감탄하는 것으로는 부족하다. 물이 안 나오는 우물 흉내를 내는 것과 같다. 사실을 명료하게 말하고, 필요한 것을 정하고, 그것을 끌어당겨야 한다.</w:t>
      </w:r>
    </w:p>
    <w:p>
      <w:r>
        <w:t>예를 들면 이렇다. 빵을 구울 때 쌀가루를 넣고 머랭을 쳐 바삭함을 만든다. 아밀로스의 결이 딱 살아난다. 잘 되었다면, 그냥 그렇게 사실을 이야기하면 된다. 보든 안 보든 두고, “선물 고맙다. 너무 예뻐서, 이번에 대학교 1학년에 들어간 조카에게 선물하고 싶었는데 이만큼 멋진 게 없어 이것을 선물했다”고, 사실을 전하면 된다. 인증샷 하나 보여주며, “정말 예뻤다”고 전달하면 된다. 사실을 정직하게 전할 것. 멈춰 서서 스스로 칭찬 하나를 건네는 것도 좋다. 그런 태도가 끌어당김의 에너지를 세운다.</w:t>
      </w:r>
    </w:p>
    <w:p>
      <w:r>
        <w:t>나는 명품 가방 하나를 선물하라고 누군가에게 농담 반 진담 반으로 말하기도 했다. 코로나로 뒤엉킨 시절을 지나며, 오히려 기본으로 돌아가 원리를 세우라는 뜻이었다. 오늘이 크리스마스라면, 올해 안에는 이 일들이 끝날 것이다. 고생이 있었으나, 직접 눈으로 보고, 손으로 만져 보고, 속속들이 파악하는 과정이 필요했다. 그렇게 해야 진행이 온전히 선다. 병원 일은 이달이 지나면 바로 갈 생각이다.</w:t>
      </w:r>
    </w:p>
    <w:p>
      <w:r>
        <w:t>조금 전에는 가방 하나만 부탁했는데, 사정이 여의치 않은 것 같다. 일단 보내줄 수 있는 것부터 택배로 보내달라고 했다. 목소리를 들어보니, 그래도 다른 아픈 데는 괜찮아 보인다. 삶은 이렇게, 육체의 시간에 의식을 정좌시키고, 필요한 것을 필요한 때에 불러오며, 시스템을 설계하고, 작은 것부터 정확히 성취해 나갈 때 온전해진다. 온라인 없는 오프라인은 없고, 오프라인 없는 온라인도 없다. 마음의 결심이 시공간과 연결되어야, 내면의 에너지가 자리를 잡는다. 우리는 그렇게, 지금 여기의 땅과 노동, 숫자와 일정, 그리고 사실을 말하는 정직함 속에서, 의식의 설계도를 현실로 내려앉힌다.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