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8A69" w14:textId="77777777" w:rsidR="00AD19F7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20211113-</w:t>
      </w:r>
      <w:r>
        <w:rPr>
          <w:lang w:eastAsia="ko-KR"/>
        </w:rPr>
        <w:t>회로도상품화</w:t>
      </w:r>
      <w:r>
        <w:rPr>
          <w:lang w:eastAsia="ko-KR"/>
        </w:rPr>
        <w:t>-</w:t>
      </w:r>
      <w:r>
        <w:rPr>
          <w:lang w:eastAsia="ko-KR"/>
        </w:rPr>
        <w:t>우주선홈페이지</w:t>
      </w:r>
      <w:r>
        <w:rPr>
          <w:lang w:eastAsia="ko-KR"/>
        </w:rPr>
        <w:t>_260114_152401.txt</w:t>
      </w:r>
    </w:p>
    <w:p w14:paraId="5397B210" w14:textId="77777777" w:rsidR="00AD19F7" w:rsidRDefault="00AD19F7">
      <w:pPr>
        <w:rPr>
          <w:lang w:eastAsia="ko-KR"/>
        </w:rPr>
      </w:pPr>
    </w:p>
    <w:p w14:paraId="7D96FA6F" w14:textId="5D69845A" w:rsidR="00AD19F7" w:rsidRDefault="00000000">
      <w:pPr>
        <w:pStyle w:val="a8"/>
        <w:rPr>
          <w:lang w:eastAsia="ko-KR"/>
        </w:rPr>
      </w:pPr>
      <w:r>
        <w:rPr>
          <w:sz w:val="44"/>
          <w:lang w:eastAsia="ko-KR"/>
        </w:rPr>
        <w:t>진동수를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올려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선택을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이끄는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힘</w:t>
      </w:r>
      <w:r>
        <w:rPr>
          <w:sz w:val="44"/>
          <w:lang w:eastAsia="ko-KR"/>
        </w:rPr>
        <w:t>—</w:t>
      </w:r>
      <w:r w:rsidR="00D71244">
        <w:rPr>
          <w:rFonts w:eastAsia="맑은 고딕" w:hint="eastAsia"/>
          <w:sz w:val="44"/>
          <w:lang w:eastAsia="ko-KR"/>
        </w:rPr>
        <w:t>회</w:t>
      </w:r>
      <w:r>
        <w:rPr>
          <w:sz w:val="44"/>
          <w:lang w:eastAsia="ko-KR"/>
        </w:rPr>
        <w:t>로도</w:t>
      </w:r>
      <w:r>
        <w:rPr>
          <w:sz w:val="44"/>
          <w:lang w:eastAsia="ko-KR"/>
        </w:rPr>
        <w:t xml:space="preserve">, </w:t>
      </w:r>
      <w:r>
        <w:rPr>
          <w:sz w:val="44"/>
          <w:lang w:eastAsia="ko-KR"/>
        </w:rPr>
        <w:t>빛과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생명의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길</w:t>
      </w:r>
      <w:r>
        <w:rPr>
          <w:sz w:val="44"/>
          <w:lang w:eastAsia="ko-KR"/>
        </w:rPr>
        <w:t xml:space="preserve">, </w:t>
      </w:r>
      <w:r>
        <w:rPr>
          <w:sz w:val="44"/>
          <w:lang w:eastAsia="ko-KR"/>
        </w:rPr>
        <w:t>그리고</w:t>
      </w:r>
      <w:r>
        <w:rPr>
          <w:sz w:val="44"/>
          <w:lang w:eastAsia="ko-KR"/>
        </w:rPr>
        <w:t xml:space="preserve"> </w:t>
      </w:r>
      <w:proofErr w:type="spellStart"/>
      <w:r>
        <w:rPr>
          <w:sz w:val="44"/>
          <w:lang w:eastAsia="ko-KR"/>
        </w:rPr>
        <w:t>바르도관</w:t>
      </w:r>
      <w:proofErr w:type="spellEnd"/>
    </w:p>
    <w:p w14:paraId="2412605F" w14:textId="77777777" w:rsidR="00AD19F7" w:rsidRDefault="00000000">
      <w:pPr>
        <w:rPr>
          <w:lang w:eastAsia="ko-KR"/>
        </w:rPr>
      </w:pP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앞두고</w:t>
      </w:r>
      <w:r>
        <w:rPr>
          <w:lang w:eastAsia="ko-KR"/>
        </w:rPr>
        <w:t xml:space="preserve"> </w:t>
      </w:r>
      <w:r>
        <w:rPr>
          <w:lang w:eastAsia="ko-KR"/>
        </w:rPr>
        <w:t>어렵습니까</w:t>
      </w:r>
      <w:r>
        <w:rPr>
          <w:lang w:eastAsia="ko-KR"/>
        </w:rPr>
        <w:t xml:space="preserve">?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두렵습니까</w:t>
      </w:r>
      <w:r>
        <w:rPr>
          <w:lang w:eastAsia="ko-KR"/>
        </w:rPr>
        <w:t xml:space="preserve">? </w:t>
      </w:r>
      <w:r>
        <w:rPr>
          <w:lang w:eastAsia="ko-KR"/>
        </w:rPr>
        <w:t>그때에는</w:t>
      </w:r>
      <w:r>
        <w:rPr>
          <w:lang w:eastAsia="ko-KR"/>
        </w:rPr>
        <w:t xml:space="preserve">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올리십시오</w:t>
      </w:r>
      <w:r>
        <w:rPr>
          <w:lang w:eastAsia="ko-KR"/>
        </w:rPr>
        <w:t xml:space="preserve">. </w:t>
      </w:r>
      <w:r>
        <w:rPr>
          <w:lang w:eastAsia="ko-KR"/>
        </w:rPr>
        <w:t>걱정하지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진동을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순간부터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여기에서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‘3</w:t>
      </w:r>
      <w:r>
        <w:rPr>
          <w:lang w:eastAsia="ko-KR"/>
        </w:rPr>
        <w:t>색타</w:t>
      </w:r>
      <w:r>
        <w:rPr>
          <w:lang w:eastAsia="ko-KR"/>
        </w:rPr>
        <w:t>’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주제가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깊습니다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진동수를</w:t>
      </w:r>
      <w:r>
        <w:rPr>
          <w:lang w:eastAsia="ko-KR"/>
        </w:rPr>
        <w:t xml:space="preserve"> </w:t>
      </w:r>
      <w:r>
        <w:rPr>
          <w:lang w:eastAsia="ko-KR"/>
        </w:rPr>
        <w:t>올리십시오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진동이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주도권이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진동이</w:t>
      </w:r>
      <w:r>
        <w:rPr>
          <w:lang w:eastAsia="ko-KR"/>
        </w:rPr>
        <w:t xml:space="preserve"> </w:t>
      </w:r>
      <w:r>
        <w:rPr>
          <w:lang w:eastAsia="ko-KR"/>
        </w:rPr>
        <w:t>약하거나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발휘하지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, </w:t>
      </w:r>
      <w:r>
        <w:rPr>
          <w:lang w:eastAsia="ko-KR"/>
        </w:rPr>
        <w:t>당신은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알아보면서도</w:t>
      </w:r>
      <w:r>
        <w:rPr>
          <w:lang w:eastAsia="ko-KR"/>
        </w:rPr>
        <w:t xml:space="preserve"> </w:t>
      </w:r>
      <w:r>
        <w:rPr>
          <w:lang w:eastAsia="ko-KR"/>
        </w:rPr>
        <w:t>끝내</w:t>
      </w:r>
      <w:r>
        <w:rPr>
          <w:lang w:eastAsia="ko-KR"/>
        </w:rPr>
        <w:t xml:space="preserve"> </w:t>
      </w:r>
      <w:r>
        <w:rPr>
          <w:lang w:eastAsia="ko-KR"/>
        </w:rPr>
        <w:t>취하지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</w:t>
      </w:r>
    </w:p>
    <w:p w14:paraId="7007F3A7" w14:textId="77777777" w:rsidR="00AD19F7" w:rsidRDefault="00000000">
      <w:pPr>
        <w:rPr>
          <w:lang w:eastAsia="ko-KR"/>
        </w:rPr>
      </w:pPr>
      <w:r>
        <w:rPr>
          <w:lang w:eastAsia="ko-KR"/>
        </w:rPr>
        <w:t>우주로부터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강렬한</w:t>
      </w:r>
      <w:r>
        <w:rPr>
          <w:lang w:eastAsia="ko-KR"/>
        </w:rPr>
        <w:t xml:space="preserve"> </w:t>
      </w:r>
      <w:r>
        <w:rPr>
          <w:lang w:eastAsia="ko-KR"/>
        </w:rPr>
        <w:t>파장</w:t>
      </w:r>
      <w:r>
        <w:rPr>
          <w:lang w:eastAsia="ko-KR"/>
        </w:rPr>
        <w:t xml:space="preserve">,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깨우는</w:t>
      </w:r>
      <w:r>
        <w:rPr>
          <w:lang w:eastAsia="ko-KR"/>
        </w:rPr>
        <w:t xml:space="preserve"> </w:t>
      </w:r>
      <w:r>
        <w:rPr>
          <w:lang w:eastAsia="ko-KR"/>
        </w:rPr>
        <w:t>진동들이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그것들이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에너지와</w:t>
      </w:r>
      <w:r>
        <w:rPr>
          <w:lang w:eastAsia="ko-KR"/>
        </w:rPr>
        <w:t xml:space="preserve"> </w:t>
      </w:r>
      <w:r>
        <w:rPr>
          <w:lang w:eastAsia="ko-KR"/>
        </w:rPr>
        <w:t>만나</w:t>
      </w:r>
      <w:r>
        <w:rPr>
          <w:lang w:eastAsia="ko-KR"/>
        </w:rPr>
        <w:t xml:space="preserve"> </w:t>
      </w:r>
      <w:r>
        <w:rPr>
          <w:lang w:eastAsia="ko-KR"/>
        </w:rPr>
        <w:t>확장을</w:t>
      </w:r>
      <w:r>
        <w:rPr>
          <w:lang w:eastAsia="ko-KR"/>
        </w:rPr>
        <w:t xml:space="preserve"> </w:t>
      </w:r>
      <w:r>
        <w:rPr>
          <w:lang w:eastAsia="ko-KR"/>
        </w:rPr>
        <w:t>일으키며</w:t>
      </w:r>
      <w:r>
        <w:rPr>
          <w:lang w:eastAsia="ko-KR"/>
        </w:rPr>
        <w:t xml:space="preserve">, </w:t>
      </w:r>
      <w:r>
        <w:rPr>
          <w:lang w:eastAsia="ko-KR"/>
        </w:rPr>
        <w:t>곧장</w:t>
      </w:r>
      <w:r>
        <w:rPr>
          <w:lang w:eastAsia="ko-KR"/>
        </w:rPr>
        <w:t xml:space="preserve"> Hz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올려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파워가</w:t>
      </w:r>
      <w:r>
        <w:rPr>
          <w:lang w:eastAsia="ko-KR"/>
        </w:rPr>
        <w:t xml:space="preserve"> </w:t>
      </w:r>
      <w:r>
        <w:rPr>
          <w:lang w:eastAsia="ko-KR"/>
        </w:rPr>
        <w:t>상승합니다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수련을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수련은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기법의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당신이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염원하는</w:t>
      </w:r>
      <w:r>
        <w:rPr>
          <w:lang w:eastAsia="ko-KR"/>
        </w:rPr>
        <w:t xml:space="preserve"> </w:t>
      </w:r>
      <w:r>
        <w:rPr>
          <w:lang w:eastAsia="ko-KR"/>
        </w:rPr>
        <w:t>인생의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닿고자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조화와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선택의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레벨에서</w:t>
      </w:r>
      <w:r>
        <w:rPr>
          <w:lang w:eastAsia="ko-KR"/>
        </w:rPr>
        <w:t xml:space="preserve"> </w:t>
      </w:r>
      <w:r>
        <w:rPr>
          <w:lang w:eastAsia="ko-KR"/>
        </w:rPr>
        <w:t>체화해야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‘</w:t>
      </w:r>
      <w:proofErr w:type="spellStart"/>
      <w:r>
        <w:rPr>
          <w:lang w:eastAsia="ko-KR"/>
        </w:rPr>
        <w:t>헤로도</w:t>
      </w:r>
      <w:proofErr w:type="spellEnd"/>
      <w:r>
        <w:rPr>
          <w:lang w:eastAsia="ko-KR"/>
        </w:rPr>
        <w:t>’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 xml:space="preserve">.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파워의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, </w:t>
      </w:r>
      <w:r>
        <w:rPr>
          <w:lang w:eastAsia="ko-KR"/>
        </w:rPr>
        <w:t>파워의</w:t>
      </w:r>
      <w:r>
        <w:rPr>
          <w:lang w:eastAsia="ko-KR"/>
        </w:rPr>
        <w:t xml:space="preserve"> </w:t>
      </w:r>
      <w:r>
        <w:rPr>
          <w:lang w:eastAsia="ko-KR"/>
        </w:rPr>
        <w:t>진동선입니다</w:t>
      </w:r>
      <w:r>
        <w:rPr>
          <w:lang w:eastAsia="ko-KR"/>
        </w:rPr>
        <w:t xml:space="preserve">.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헤로도에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전하겠습니다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아직까지는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이들에게만</w:t>
      </w:r>
      <w:r>
        <w:rPr>
          <w:lang w:eastAsia="ko-KR"/>
        </w:rPr>
        <w:t xml:space="preserve"> </w:t>
      </w:r>
      <w:r>
        <w:rPr>
          <w:lang w:eastAsia="ko-KR"/>
        </w:rPr>
        <w:t>단서들을</w:t>
      </w:r>
      <w:r>
        <w:rPr>
          <w:lang w:eastAsia="ko-KR"/>
        </w:rPr>
        <w:t xml:space="preserve"> </w:t>
      </w:r>
      <w:r>
        <w:rPr>
          <w:lang w:eastAsia="ko-KR"/>
        </w:rPr>
        <w:t>나누었을</w:t>
      </w:r>
      <w:r>
        <w:rPr>
          <w:lang w:eastAsia="ko-KR"/>
        </w:rPr>
        <w:t xml:space="preserve"> </w:t>
      </w:r>
      <w:r>
        <w:rPr>
          <w:lang w:eastAsia="ko-KR"/>
        </w:rPr>
        <w:t>뿐입니다</w:t>
      </w:r>
      <w:r>
        <w:rPr>
          <w:lang w:eastAsia="ko-KR"/>
        </w:rPr>
        <w:t xml:space="preserve">. </w:t>
      </w:r>
      <w:r>
        <w:rPr>
          <w:lang w:eastAsia="ko-KR"/>
        </w:rPr>
        <w:t>이번에</w:t>
      </w:r>
      <w:r>
        <w:rPr>
          <w:lang w:eastAsia="ko-KR"/>
        </w:rPr>
        <w:t xml:space="preserve"> </w:t>
      </w:r>
      <w:r>
        <w:rPr>
          <w:lang w:eastAsia="ko-KR"/>
        </w:rPr>
        <w:t>밝히는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헤로도에는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결이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>. ‘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헤로도</w:t>
      </w:r>
      <w:proofErr w:type="spellEnd"/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>, ‘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헤로도</w:t>
      </w:r>
      <w:proofErr w:type="spellEnd"/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C1B3105" w14:textId="77777777" w:rsidR="00AD19F7" w:rsidRDefault="00000000">
      <w:pPr>
        <w:rPr>
          <w:lang w:eastAsia="ko-KR"/>
        </w:rPr>
      </w:pPr>
      <w:r>
        <w:rPr>
          <w:lang w:eastAsia="ko-KR"/>
        </w:rPr>
        <w:t>의식적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에너지보다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걷게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대면</w:t>
      </w:r>
      <w:r>
        <w:rPr>
          <w:lang w:eastAsia="ko-KR"/>
        </w:rPr>
        <w:t xml:space="preserve"> </w:t>
      </w:r>
      <w:r>
        <w:rPr>
          <w:lang w:eastAsia="ko-KR"/>
        </w:rPr>
        <w:t>관계에서의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,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만나며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얽힘과</w:t>
      </w:r>
      <w:r>
        <w:rPr>
          <w:lang w:eastAsia="ko-KR"/>
        </w:rPr>
        <w:t xml:space="preserve"> </w:t>
      </w:r>
      <w:r>
        <w:rPr>
          <w:lang w:eastAsia="ko-KR"/>
        </w:rPr>
        <w:t>충돌로</w:t>
      </w:r>
      <w:r>
        <w:rPr>
          <w:lang w:eastAsia="ko-KR"/>
        </w:rPr>
        <w:t xml:space="preserve"> 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이들에게는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수련법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수련에는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운동이</w:t>
      </w:r>
      <w:r>
        <w:rPr>
          <w:lang w:eastAsia="ko-KR"/>
        </w:rPr>
        <w:t xml:space="preserve"> </w:t>
      </w:r>
      <w:r>
        <w:rPr>
          <w:lang w:eastAsia="ko-KR"/>
        </w:rPr>
        <w:t>들어갑니다</w:t>
      </w:r>
      <w:r>
        <w:rPr>
          <w:lang w:eastAsia="ko-KR"/>
        </w:rPr>
        <w:t xml:space="preserve">. </w:t>
      </w:r>
      <w:r>
        <w:rPr>
          <w:lang w:eastAsia="ko-KR"/>
        </w:rPr>
        <w:t>때로는</w:t>
      </w:r>
      <w:r>
        <w:rPr>
          <w:lang w:eastAsia="ko-KR"/>
        </w:rPr>
        <w:t xml:space="preserve"> </w:t>
      </w:r>
      <w:r>
        <w:rPr>
          <w:lang w:eastAsia="ko-KR"/>
        </w:rPr>
        <w:t>땀을</w:t>
      </w:r>
      <w:r>
        <w:rPr>
          <w:lang w:eastAsia="ko-KR"/>
        </w:rPr>
        <w:t xml:space="preserve"> </w:t>
      </w:r>
      <w:r>
        <w:rPr>
          <w:lang w:eastAsia="ko-KR"/>
        </w:rPr>
        <w:t>쏟아내며</w:t>
      </w:r>
      <w:r>
        <w:rPr>
          <w:lang w:eastAsia="ko-KR"/>
        </w:rPr>
        <w:t xml:space="preserve"> </w:t>
      </w:r>
      <w:r>
        <w:rPr>
          <w:lang w:eastAsia="ko-KR"/>
        </w:rPr>
        <w:t>고되게</w:t>
      </w:r>
      <w:r>
        <w:rPr>
          <w:lang w:eastAsia="ko-KR"/>
        </w:rPr>
        <w:t xml:space="preserve"> </w:t>
      </w:r>
      <w:r>
        <w:rPr>
          <w:lang w:eastAsia="ko-KR"/>
        </w:rPr>
        <w:t>밀어붙여야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통합하는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시작을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열겠습니다</w:t>
      </w:r>
      <w:r>
        <w:rPr>
          <w:lang w:eastAsia="ko-KR"/>
        </w:rPr>
        <w:t>.</w:t>
      </w:r>
    </w:p>
    <w:p w14:paraId="3A3487A0" w14:textId="77777777" w:rsidR="00AD19F7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말만으로는</w:t>
      </w:r>
      <w:r>
        <w:rPr>
          <w:lang w:eastAsia="ko-KR"/>
        </w:rPr>
        <w:t xml:space="preserve"> </w:t>
      </w:r>
      <w:r>
        <w:rPr>
          <w:lang w:eastAsia="ko-KR"/>
        </w:rPr>
        <w:t>충분치</w:t>
      </w:r>
      <w:r>
        <w:rPr>
          <w:lang w:eastAsia="ko-KR"/>
        </w:rPr>
        <w:t xml:space="preserve"> </w:t>
      </w:r>
      <w:r>
        <w:rPr>
          <w:lang w:eastAsia="ko-KR"/>
        </w:rPr>
        <w:t>않다고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이야기합니다</w:t>
      </w:r>
      <w:r>
        <w:rPr>
          <w:lang w:eastAsia="ko-KR"/>
        </w:rPr>
        <w:t xml:space="preserve">. </w:t>
      </w:r>
      <w:r>
        <w:rPr>
          <w:lang w:eastAsia="ko-KR"/>
        </w:rPr>
        <w:t>평가하는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>
        <w:rPr>
          <w:lang w:eastAsia="ko-KR"/>
        </w:rPr>
        <w:t>바라보기만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움직임이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담기지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먼저입니다</w:t>
      </w:r>
      <w:r>
        <w:rPr>
          <w:lang w:eastAsia="ko-KR"/>
        </w:rPr>
        <w:t xml:space="preserve">.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그것밖에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헤로도의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쓰이는지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에너지로</w:t>
      </w:r>
      <w:r>
        <w:rPr>
          <w:lang w:eastAsia="ko-KR"/>
        </w:rPr>
        <w:t xml:space="preserve"> </w:t>
      </w:r>
      <w:r>
        <w:rPr>
          <w:lang w:eastAsia="ko-KR"/>
        </w:rPr>
        <w:t>작동하는지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작동이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생리적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솟구치게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,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체감하지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작동하도록</w:t>
      </w:r>
      <w:r>
        <w:rPr>
          <w:lang w:eastAsia="ko-KR"/>
        </w:rPr>
        <w:t xml:space="preserve"> </w:t>
      </w:r>
      <w:r>
        <w:rPr>
          <w:lang w:eastAsia="ko-KR"/>
        </w:rPr>
        <w:t>촉발해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대어</w:t>
      </w:r>
      <w:r>
        <w:rPr>
          <w:lang w:eastAsia="ko-KR"/>
        </w:rPr>
        <w:t xml:space="preserve"> </w:t>
      </w:r>
      <w:r>
        <w:rPr>
          <w:lang w:eastAsia="ko-KR"/>
        </w:rPr>
        <w:t>움직여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압니다</w:t>
      </w:r>
      <w:r>
        <w:rPr>
          <w:lang w:eastAsia="ko-KR"/>
        </w:rPr>
        <w:t>.</w:t>
      </w:r>
    </w:p>
    <w:p w14:paraId="0C43D3E1" w14:textId="77777777" w:rsidR="00AD19F7" w:rsidRDefault="00000000">
      <w:pPr>
        <w:rPr>
          <w:lang w:eastAsia="ko-KR"/>
        </w:rPr>
      </w:pPr>
      <w:r>
        <w:rPr>
          <w:lang w:eastAsia="ko-KR"/>
        </w:rPr>
        <w:t>티베트</w:t>
      </w:r>
      <w:r>
        <w:rPr>
          <w:lang w:eastAsia="ko-KR"/>
        </w:rPr>
        <w:t xml:space="preserve"> </w:t>
      </w:r>
      <w:r>
        <w:rPr>
          <w:lang w:eastAsia="ko-KR"/>
        </w:rPr>
        <w:t>전승을</w:t>
      </w:r>
      <w:r>
        <w:rPr>
          <w:lang w:eastAsia="ko-KR"/>
        </w:rPr>
        <w:t xml:space="preserve"> </w:t>
      </w:r>
      <w:r>
        <w:rPr>
          <w:lang w:eastAsia="ko-KR"/>
        </w:rPr>
        <w:t>예로</w:t>
      </w:r>
      <w:r>
        <w:rPr>
          <w:lang w:eastAsia="ko-KR"/>
        </w:rPr>
        <w:t xml:space="preserve"> </w:t>
      </w:r>
      <w:r>
        <w:rPr>
          <w:lang w:eastAsia="ko-KR"/>
        </w:rPr>
        <w:t>들면</w:t>
      </w:r>
      <w:r>
        <w:rPr>
          <w:lang w:eastAsia="ko-KR"/>
        </w:rPr>
        <w:t xml:space="preserve">, </w:t>
      </w:r>
      <w:r>
        <w:rPr>
          <w:lang w:eastAsia="ko-KR"/>
        </w:rPr>
        <w:t>흔히</w:t>
      </w:r>
      <w:r>
        <w:rPr>
          <w:lang w:eastAsia="ko-KR"/>
        </w:rPr>
        <w:t xml:space="preserve"> ‘</w:t>
      </w:r>
      <w:proofErr w:type="spellStart"/>
      <w:r>
        <w:rPr>
          <w:lang w:eastAsia="ko-KR"/>
        </w:rPr>
        <w:t>바르도</w:t>
      </w:r>
      <w:proofErr w:type="spellEnd"/>
      <w:r>
        <w:rPr>
          <w:lang w:eastAsia="ko-KR"/>
        </w:rPr>
        <w:t>’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용어의</w:t>
      </w:r>
      <w:r>
        <w:rPr>
          <w:lang w:eastAsia="ko-KR"/>
        </w:rPr>
        <w:t xml:space="preserve"> </w:t>
      </w:r>
      <w:r>
        <w:rPr>
          <w:lang w:eastAsia="ko-KR"/>
        </w:rPr>
        <w:t>통상적</w:t>
      </w:r>
      <w:r>
        <w:rPr>
          <w:lang w:eastAsia="ko-KR"/>
        </w:rPr>
        <w:t xml:space="preserve"> </w:t>
      </w:r>
      <w:r>
        <w:rPr>
          <w:lang w:eastAsia="ko-KR"/>
        </w:rPr>
        <w:t>쓰임이</w:t>
      </w:r>
      <w:r>
        <w:rPr>
          <w:lang w:eastAsia="ko-KR"/>
        </w:rPr>
        <w:t xml:space="preserve"> </w:t>
      </w:r>
      <w:r>
        <w:rPr>
          <w:lang w:eastAsia="ko-KR"/>
        </w:rPr>
        <w:t>정확하지</w:t>
      </w:r>
      <w:r>
        <w:rPr>
          <w:lang w:eastAsia="ko-KR"/>
        </w:rPr>
        <w:t xml:space="preserve"> </w:t>
      </w:r>
      <w:r>
        <w:rPr>
          <w:lang w:eastAsia="ko-KR"/>
        </w:rPr>
        <w:t>않다고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티베트</w:t>
      </w:r>
      <w:r>
        <w:rPr>
          <w:lang w:eastAsia="ko-KR"/>
        </w:rPr>
        <w:t xml:space="preserve"> </w:t>
      </w:r>
      <w:r>
        <w:rPr>
          <w:lang w:eastAsia="ko-KR"/>
        </w:rPr>
        <w:t>『사자의</w:t>
      </w:r>
      <w:r>
        <w:rPr>
          <w:lang w:eastAsia="ko-KR"/>
        </w:rPr>
        <w:t xml:space="preserve"> </w:t>
      </w:r>
      <w:r>
        <w:rPr>
          <w:lang w:eastAsia="ko-KR"/>
        </w:rPr>
        <w:t>서』의</w:t>
      </w:r>
      <w:r>
        <w:rPr>
          <w:lang w:eastAsia="ko-KR"/>
        </w:rPr>
        <w:t xml:space="preserve"> </w:t>
      </w:r>
      <w:r>
        <w:rPr>
          <w:lang w:eastAsia="ko-KR"/>
        </w:rPr>
        <w:t>언어에</w:t>
      </w:r>
      <w:r>
        <w:rPr>
          <w:lang w:eastAsia="ko-KR"/>
        </w:rPr>
        <w:t xml:space="preserve"> </w:t>
      </w:r>
      <w:r>
        <w:rPr>
          <w:lang w:eastAsia="ko-KR"/>
        </w:rPr>
        <w:t>갇혀서는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작업에는</w:t>
      </w:r>
      <w:r>
        <w:rPr>
          <w:lang w:eastAsia="ko-KR"/>
        </w:rPr>
        <w:t xml:space="preserve"> </w:t>
      </w:r>
      <w:r>
        <w:rPr>
          <w:lang w:eastAsia="ko-KR"/>
        </w:rPr>
        <w:t>그와는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‘</w:t>
      </w:r>
      <w:proofErr w:type="spellStart"/>
      <w:r>
        <w:rPr>
          <w:lang w:eastAsia="ko-KR"/>
        </w:rPr>
        <w:t>바르도</w:t>
      </w:r>
      <w:proofErr w:type="spellEnd"/>
      <w:r>
        <w:rPr>
          <w:lang w:eastAsia="ko-KR"/>
        </w:rPr>
        <w:t xml:space="preserve">’ </w:t>
      </w:r>
      <w:r>
        <w:rPr>
          <w:lang w:eastAsia="ko-KR"/>
        </w:rPr>
        <w:t>대신</w:t>
      </w:r>
      <w:r>
        <w:rPr>
          <w:lang w:eastAsia="ko-KR"/>
        </w:rPr>
        <w:t xml:space="preserve"> ‘</w:t>
      </w:r>
      <w:proofErr w:type="spellStart"/>
      <w:r>
        <w:rPr>
          <w:lang w:eastAsia="ko-KR"/>
        </w:rPr>
        <w:t>바르도관</w:t>
      </w:r>
      <w:proofErr w:type="spellEnd"/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 xml:space="preserve">. </w:t>
      </w:r>
      <w:r>
        <w:rPr>
          <w:lang w:eastAsia="ko-KR"/>
        </w:rPr>
        <w:t>관문이자</w:t>
      </w:r>
      <w:r>
        <w:rPr>
          <w:lang w:eastAsia="ko-KR"/>
        </w:rPr>
        <w:t xml:space="preserve"> </w:t>
      </w:r>
      <w:r>
        <w:rPr>
          <w:lang w:eastAsia="ko-KR"/>
        </w:rPr>
        <w:t>통로</w:t>
      </w:r>
      <w:r>
        <w:rPr>
          <w:lang w:eastAsia="ko-KR"/>
        </w:rPr>
        <w:t xml:space="preserve">,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건너가는</w:t>
      </w:r>
      <w:r>
        <w:rPr>
          <w:lang w:eastAsia="ko-KR"/>
        </w:rPr>
        <w:t xml:space="preserve"> </w:t>
      </w:r>
      <w:r>
        <w:rPr>
          <w:lang w:eastAsia="ko-KR"/>
        </w:rPr>
        <w:t>방식에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</w:t>
      </w:r>
      <w:r>
        <w:rPr>
          <w:lang w:eastAsia="ko-KR"/>
        </w:rPr>
        <w:t>(</w:t>
      </w:r>
      <w:r>
        <w:rPr>
          <w:lang w:eastAsia="ko-KR"/>
        </w:rPr>
        <w:t>觀</w:t>
      </w:r>
      <w:r>
        <w:rPr>
          <w:lang w:eastAsia="ko-KR"/>
        </w:rPr>
        <w:t>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관문이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전개가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그려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우주선의</w:t>
      </w:r>
      <w:r>
        <w:rPr>
          <w:lang w:eastAsia="ko-KR"/>
        </w:rPr>
        <w:t xml:space="preserve"> </w:t>
      </w:r>
      <w:r>
        <w:rPr>
          <w:lang w:eastAsia="ko-KR"/>
        </w:rPr>
        <w:t>구성도에도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세부가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차근차근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설계도로</w:t>
      </w:r>
      <w:r>
        <w:rPr>
          <w:lang w:eastAsia="ko-KR"/>
        </w:rPr>
        <w:t xml:space="preserve"> </w:t>
      </w:r>
      <w:r>
        <w:rPr>
          <w:lang w:eastAsia="ko-KR"/>
        </w:rPr>
        <w:t>건네겠습니다</w:t>
      </w:r>
      <w:r>
        <w:rPr>
          <w:lang w:eastAsia="ko-KR"/>
        </w:rPr>
        <w:t>.</w:t>
      </w:r>
    </w:p>
    <w:p w14:paraId="21240E8B" w14:textId="77777777" w:rsidR="00AD19F7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내용들은</w:t>
      </w:r>
      <w:r>
        <w:rPr>
          <w:lang w:eastAsia="ko-KR"/>
        </w:rPr>
        <w:t xml:space="preserve"> </w:t>
      </w:r>
      <w:r>
        <w:rPr>
          <w:lang w:eastAsia="ko-KR"/>
        </w:rPr>
        <w:t>콘텐츠로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올려야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우리만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공적인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등록망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데에도</w:t>
      </w:r>
      <w:r>
        <w:rPr>
          <w:lang w:eastAsia="ko-KR"/>
        </w:rPr>
        <w:t xml:space="preserve"> </w:t>
      </w:r>
      <w:r>
        <w:rPr>
          <w:lang w:eastAsia="ko-KR"/>
        </w:rPr>
        <w:t>올려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인지성과</w:t>
      </w:r>
      <w:r>
        <w:rPr>
          <w:lang w:eastAsia="ko-KR"/>
        </w:rPr>
        <w:t xml:space="preserve"> </w:t>
      </w:r>
      <w:r>
        <w:rPr>
          <w:lang w:eastAsia="ko-KR"/>
        </w:rPr>
        <w:t>노출도가</w:t>
      </w:r>
      <w:r>
        <w:rPr>
          <w:lang w:eastAsia="ko-KR"/>
        </w:rPr>
        <w:t xml:space="preserve"> </w:t>
      </w:r>
      <w:r>
        <w:rPr>
          <w:lang w:eastAsia="ko-KR"/>
        </w:rPr>
        <w:t>높아집니다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찾아옵니다</w:t>
      </w:r>
      <w:r>
        <w:rPr>
          <w:lang w:eastAsia="ko-KR"/>
        </w:rPr>
        <w:t>. “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있었네</w:t>
      </w:r>
      <w:r>
        <w:rPr>
          <w:lang w:eastAsia="ko-KR"/>
        </w:rPr>
        <w:t xml:space="preserve">.”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매칭해</w:t>
      </w:r>
      <w:r>
        <w:rPr>
          <w:lang w:eastAsia="ko-KR"/>
        </w:rPr>
        <w:t xml:space="preserve"> </w:t>
      </w:r>
      <w:r>
        <w:rPr>
          <w:lang w:eastAsia="ko-KR"/>
        </w:rPr>
        <w:t>함께할</w:t>
      </w:r>
      <w:r>
        <w:rPr>
          <w:lang w:eastAsia="ko-KR"/>
        </w:rPr>
        <w:t xml:space="preserve"> </w:t>
      </w:r>
      <w:r>
        <w:rPr>
          <w:lang w:eastAsia="ko-KR"/>
        </w:rPr>
        <w:t>파트너십이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올리십시오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7F4EBFFC" w14:textId="77777777" w:rsidR="00AD19F7" w:rsidRDefault="00000000">
      <w:pPr>
        <w:rPr>
          <w:lang w:eastAsia="ko-KR"/>
        </w:rPr>
      </w:pPr>
      <w:r>
        <w:rPr>
          <w:lang w:eastAsia="ko-KR"/>
        </w:rPr>
        <w:t>오늘도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전하지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이어가겠습니다</w:t>
      </w:r>
      <w:r>
        <w:rPr>
          <w:lang w:eastAsia="ko-KR"/>
        </w:rPr>
        <w:t xml:space="preserve">. </w:t>
      </w:r>
      <w:r>
        <w:rPr>
          <w:lang w:eastAsia="ko-KR"/>
        </w:rPr>
        <w:t>새벽까지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나눔이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사연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덧붙입니다</w:t>
      </w:r>
      <w:r>
        <w:rPr>
          <w:lang w:eastAsia="ko-KR"/>
        </w:rPr>
        <w:t xml:space="preserve">. </w:t>
      </w:r>
      <w:r>
        <w:rPr>
          <w:lang w:eastAsia="ko-KR"/>
        </w:rPr>
        <w:t>짝꿍과</w:t>
      </w:r>
      <w:r>
        <w:rPr>
          <w:lang w:eastAsia="ko-KR"/>
        </w:rPr>
        <w:t xml:space="preserve"> </w:t>
      </w:r>
      <w:r>
        <w:rPr>
          <w:lang w:eastAsia="ko-KR"/>
        </w:rPr>
        <w:t>통화가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연인과의</w:t>
      </w:r>
      <w:r>
        <w:rPr>
          <w:lang w:eastAsia="ko-KR"/>
        </w:rPr>
        <w:t xml:space="preserve"> </w:t>
      </w:r>
      <w:r>
        <w:rPr>
          <w:lang w:eastAsia="ko-KR"/>
        </w:rPr>
        <w:t>이별이</w:t>
      </w:r>
      <w:r>
        <w:rPr>
          <w:lang w:eastAsia="ko-KR"/>
        </w:rPr>
        <w:t xml:space="preserve"> </w:t>
      </w:r>
      <w:r>
        <w:rPr>
          <w:lang w:eastAsia="ko-KR"/>
        </w:rPr>
        <w:t>있었다고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전화를</w:t>
      </w:r>
      <w:r>
        <w:rPr>
          <w:lang w:eastAsia="ko-KR"/>
        </w:rPr>
        <w:t xml:space="preserve"> </w:t>
      </w:r>
      <w:r>
        <w:rPr>
          <w:lang w:eastAsia="ko-KR"/>
        </w:rPr>
        <w:t>받으며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단순하지만</w:t>
      </w:r>
      <w:r>
        <w:rPr>
          <w:lang w:eastAsia="ko-KR"/>
        </w:rPr>
        <w:t xml:space="preserve"> </w:t>
      </w:r>
      <w:r>
        <w:rPr>
          <w:lang w:eastAsia="ko-KR"/>
        </w:rPr>
        <w:t>절실했습니다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머리보다</w:t>
      </w:r>
      <w:r>
        <w:rPr>
          <w:lang w:eastAsia="ko-KR"/>
        </w:rPr>
        <w:t xml:space="preserve"> </w:t>
      </w:r>
      <w:r>
        <w:rPr>
          <w:lang w:eastAsia="ko-KR"/>
        </w:rPr>
        <w:t>몸입니다</w:t>
      </w:r>
      <w:r>
        <w:rPr>
          <w:lang w:eastAsia="ko-KR"/>
        </w:rPr>
        <w:t xml:space="preserve">. </w:t>
      </w:r>
      <w:r>
        <w:rPr>
          <w:lang w:eastAsia="ko-KR"/>
        </w:rPr>
        <w:t>무엇보다</w:t>
      </w:r>
      <w:r>
        <w:rPr>
          <w:lang w:eastAsia="ko-KR"/>
        </w:rPr>
        <w:t xml:space="preserve"> </w:t>
      </w:r>
      <w:r>
        <w:rPr>
          <w:lang w:eastAsia="ko-KR"/>
        </w:rPr>
        <w:t>몸부터</w:t>
      </w:r>
      <w:r>
        <w:rPr>
          <w:lang w:eastAsia="ko-KR"/>
        </w:rPr>
        <w:t xml:space="preserve"> </w:t>
      </w:r>
      <w:r>
        <w:rPr>
          <w:lang w:eastAsia="ko-KR"/>
        </w:rPr>
        <w:t>치료하십시오</w:t>
      </w:r>
      <w:r>
        <w:rPr>
          <w:lang w:eastAsia="ko-KR"/>
        </w:rPr>
        <w:t xml:space="preserve">. </w:t>
      </w:r>
      <w:r>
        <w:rPr>
          <w:lang w:eastAsia="ko-KR"/>
        </w:rPr>
        <w:t>빨리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.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서두르십시오</w:t>
      </w:r>
      <w:r>
        <w:rPr>
          <w:lang w:eastAsia="ko-KR"/>
        </w:rPr>
        <w:t xml:space="preserve">.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‘</w:t>
      </w:r>
      <w:r>
        <w:rPr>
          <w:lang w:eastAsia="ko-KR"/>
        </w:rPr>
        <w:t>빨간</w:t>
      </w:r>
      <w:r>
        <w:rPr>
          <w:lang w:eastAsia="ko-KR"/>
        </w:rPr>
        <w:t xml:space="preserve"> </w:t>
      </w:r>
      <w:r>
        <w:rPr>
          <w:lang w:eastAsia="ko-KR"/>
        </w:rPr>
        <w:t>경고등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켜졌습니다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이럴</w:t>
      </w:r>
      <w:r>
        <w:rPr>
          <w:lang w:eastAsia="ko-KR"/>
        </w:rPr>
        <w:t xml:space="preserve"> </w:t>
      </w:r>
      <w:r>
        <w:rPr>
          <w:lang w:eastAsia="ko-KR"/>
        </w:rPr>
        <w:t>때일수록</w:t>
      </w:r>
      <w:r>
        <w:rPr>
          <w:lang w:eastAsia="ko-KR"/>
        </w:rPr>
        <w:t xml:space="preserve"> </w:t>
      </w:r>
      <w:r>
        <w:rPr>
          <w:lang w:eastAsia="ko-KR"/>
        </w:rPr>
        <w:t>진동을</w:t>
      </w:r>
      <w:r>
        <w:rPr>
          <w:lang w:eastAsia="ko-KR"/>
        </w:rPr>
        <w:t xml:space="preserve"> </w:t>
      </w:r>
      <w:r>
        <w:rPr>
          <w:lang w:eastAsia="ko-KR"/>
        </w:rPr>
        <w:t>무너뜨리지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기초인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 xml:space="preserve">,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지키십시오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기본이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파워의</w:t>
      </w:r>
      <w:r>
        <w:rPr>
          <w:lang w:eastAsia="ko-KR"/>
        </w:rPr>
        <w:t xml:space="preserve"> </w:t>
      </w:r>
      <w:r>
        <w:rPr>
          <w:lang w:eastAsia="ko-KR"/>
        </w:rPr>
        <w:t>진동선을</w:t>
      </w:r>
      <w:r>
        <w:rPr>
          <w:lang w:eastAsia="ko-KR"/>
        </w:rPr>
        <w:t xml:space="preserve"> </w:t>
      </w:r>
      <w:r>
        <w:rPr>
          <w:lang w:eastAsia="ko-KR"/>
        </w:rPr>
        <w:t>회복시키고</w:t>
      </w:r>
      <w:r>
        <w:rPr>
          <w:lang w:eastAsia="ko-KR"/>
        </w:rPr>
        <w:t xml:space="preserve">,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당신을</w:t>
      </w:r>
      <w:r>
        <w:rPr>
          <w:lang w:eastAsia="ko-KR"/>
        </w:rPr>
        <w:t xml:space="preserve"> </w:t>
      </w:r>
      <w:r>
        <w:rPr>
          <w:lang w:eastAsia="ko-KR"/>
        </w:rPr>
        <w:t>되돌려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B28306B" w14:textId="77777777" w:rsidR="00AD19F7" w:rsidRDefault="00000000">
      <w:pPr>
        <w:rPr>
          <w:lang w:eastAsia="ko-KR"/>
        </w:rPr>
      </w:pP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존재들입니다</w:t>
      </w:r>
      <w:r>
        <w:rPr>
          <w:lang w:eastAsia="ko-KR"/>
        </w:rPr>
        <w:t xml:space="preserve">. </w:t>
      </w:r>
      <w:r>
        <w:rPr>
          <w:lang w:eastAsia="ko-KR"/>
        </w:rPr>
        <w:t>진동을</w:t>
      </w:r>
      <w:r>
        <w:rPr>
          <w:lang w:eastAsia="ko-KR"/>
        </w:rPr>
        <w:t xml:space="preserve"> </w:t>
      </w:r>
      <w:r>
        <w:rPr>
          <w:lang w:eastAsia="ko-KR"/>
        </w:rPr>
        <w:t>올리십시오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진동이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이끌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헤로도의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설계도를</w:t>
      </w:r>
      <w:r>
        <w:rPr>
          <w:lang w:eastAsia="ko-KR"/>
        </w:rPr>
        <w:t xml:space="preserve">,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잡을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구체로</w:t>
      </w:r>
      <w:r>
        <w:rPr>
          <w:lang w:eastAsia="ko-KR"/>
        </w:rPr>
        <w:t xml:space="preserve"> </w:t>
      </w:r>
      <w:r>
        <w:rPr>
          <w:lang w:eastAsia="ko-KR"/>
        </w:rPr>
        <w:t>가져오겠습니다</w:t>
      </w:r>
      <w:r>
        <w:rPr>
          <w:lang w:eastAsia="ko-KR"/>
        </w:rPr>
        <w:t>.</w:t>
      </w:r>
    </w:p>
    <w:sectPr w:rsidR="00AD19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018394">
    <w:abstractNumId w:val="8"/>
  </w:num>
  <w:num w:numId="2" w16cid:durableId="510417191">
    <w:abstractNumId w:val="6"/>
  </w:num>
  <w:num w:numId="3" w16cid:durableId="1929072107">
    <w:abstractNumId w:val="5"/>
  </w:num>
  <w:num w:numId="4" w16cid:durableId="639265477">
    <w:abstractNumId w:val="4"/>
  </w:num>
  <w:num w:numId="5" w16cid:durableId="912198674">
    <w:abstractNumId w:val="7"/>
  </w:num>
  <w:num w:numId="6" w16cid:durableId="1272929672">
    <w:abstractNumId w:val="3"/>
  </w:num>
  <w:num w:numId="7" w16cid:durableId="49153981">
    <w:abstractNumId w:val="2"/>
  </w:num>
  <w:num w:numId="8" w16cid:durableId="402795858">
    <w:abstractNumId w:val="1"/>
  </w:num>
  <w:num w:numId="9" w16cid:durableId="165695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7224"/>
    <w:rsid w:val="00AA1D8D"/>
    <w:rsid w:val="00AD19F7"/>
    <w:rsid w:val="00B47730"/>
    <w:rsid w:val="00CB0664"/>
    <w:rsid w:val="00D71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FB81F"/>
  <w14:defaultImageDpi w14:val="300"/>
  <w15:docId w15:val="{96876049-E33A-48C9-82C1-6927D219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2026-02-02T16:39:00Z</dcterms:modified>
  <cp:category/>
</cp:coreProperties>
</file>