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022-의식레벨-차원상승_260114_163520.txt</w:t>
      </w:r>
    </w:p>
    <w:p/>
    <w:p>
      <w:pPr>
        <w:pStyle w:val="Title"/>
      </w:pPr>
      <w:r>
        <w:rPr>
          <w:sz w:val="44"/>
        </w:rPr>
        <w:t>이젠, 나는 영성자다—그리고 창조한다: 의식의 전환과 행(行)의 책임에 대하여</w:t>
      </w:r>
    </w:p>
    <w:p>
      <w:r>
        <w:t>노화를 멈추고 젊음을 지속하려는 열망은 인류의 오랜 상상 속에 있었다. 그러나 그것이 단지 환상이거나 허황된 이야기만은 아니다. 이미 어떤 존재들과 집단은 그 기술의 문턱에 들어섰다. 손바닥만 한 장치 하나로 화석연료가 필요 없는 시스템을 구축해 놓았으나, 국가 간 협정과 이해관계가 얽혀 그 문이 열리지 못한 채 붙들려 있을 뿐이다. 그 협정들이 무너지는 순간부터는 무엇을 창조할 것인지가 핵심이 된다. 새 국가, 새 문명, 이른바 ‘지상 천국’이라 불릴 수 있는 체계가 가능해질 것이다. 그러나 낙관만으로는 충분치 않다. 전기가 넘치고 로봇이 농사를 지으며, 햇볕을 경외하는 삶이 펼쳐진다 하더라도, 그때 인류가 어떻게 먹고 어떻게 존재할 것인가에 대한 질문은 남는다. 단순한 미식이 아니라 생명의 질서에 합당한 섭생과 존재의 변화를 말한다.</w:t>
      </w:r>
    </w:p>
    <w:p>
      <w:r>
        <w:t>나는 경고하고 싶다. 차원 상승의 문턱에서, 인구의 80%가 사라지는 상황을 기회라 부를 수 있는가. 60%가 사라진다 해도 그것을 ‘좋은 일’이라 말할 수 있는가. 그것은 지혜가 아니다. 기회란 밖에서 주어지는 것이 아니라, 각자 스스로 창출해야 한다. 진정한 기회는 오직 자기의 영적 상승으로부터 열린다. 그 문법을 모른 채 손안의 도구만 들여다보며 그럴듯한 말만 늘어놓는다면, 차원 전환이 일어날 때 그대는 병들고, 아프고, 굶주리고, 전쟁 속으로 밀려나는 옛 세계의 반복을 경험하게 될 것이다. 다만 이번에는 그 이전의 방식과는 다르다. ‘알고도 행하지 않음’이 초래할 결과는 냉혹하다.</w:t>
      </w:r>
    </w:p>
    <w:p>
      <w:r>
        <w:t>이 얘기가 오늘 처음 나온 것도, 어제 막 떠오른 충동도 아니다. 그대가 자라는 내내 들어왔던 말이고, 그 이전 세대에도 있었다. 백 년 전 슈타이너가 있었고, 그 이전에는 또 다른 전승과 언어로 같은 진실이 전해졌다. 누군가는 예언자라 불렸고, 누군가는 학자였고, 누군가는 무명의 수행자였다. 지구인은 모른다고 말할 수 없다. 진실은 늘 전달되어 왔다. 다만 우리는 듣지 않았을 뿐이다.</w:t>
      </w:r>
    </w:p>
    <w:p>
      <w:r>
        <w:t>나는 스승으로서 그대들의 질문을 수없이 받았다. 그러나 묻기만 하고 행하지 않는 태도, 공손함으로 문제를 가린 채 핵심을 붙들지 않는 태도는 이제 그만두어야 한다. 누군가는 스승의 몸이 아파하는 순간에도 눈으로만 관찰하고 지나친다. 반면 어떤 이는 즉시 온도를 살피고, 손을 얹고, 조심스럽게 물을 데우고, 바람의 방향을 가늠하여 균형을 잡아 준다. 차이는 작아 보이지만, 그 차이가 세계를 바꾼다. 이해만 하고 행하지 않으면, 그대는 스스로를 불구로 만드는 셈이다. 큰 파도가 온다 할 때, “아, 오는구나” 하고 혀를 차는 것으로는 충분치 않다. 그대가 먼저 서야 한다.</w:t>
      </w:r>
    </w:p>
    <w:p>
      <w:r>
        <w:t>행의 책임을 말하겠다. 시작은 용감하나 마무리가 비뚤어진 사례를 나는 많이 보았다. 깨어난 자의 언어를 빌려 머릿속만 높이고, 그 뒤를 받쳐 줄 실천과 돌봄을 하지 않은 채 겉모습의 의식만 치장하면, 결국 ‘겉목’만 남는다. 이름값을 걸고 다니며 지도자 행세를 하나, 실은 자기 업(業)의 관리도 못하는 상태—그런 일들이 얼마나 많았는가. 시작했다고 해서 온전함이 보장되지 않는다. 행했다면, 그 결과가 생명을 살리는지, 공동체를 살리는지, 진짜로 온전한지를 스스로 검증해야 한다. 아니면, ‘행했다’는 꼬리표만 그대를 따라다니며 결국 그대를 낙인찍을 것이다.</w:t>
      </w:r>
    </w:p>
    <w:p>
      <w:r>
        <w:t>오늘 나는 몸의 이야기도 해야 한다. 왼쪽 라인 전체, 갈비뼈가 끝나는 지점, 신장 주변, 서혜부까지—지금 이쪽 라인이 전부 경직되어 있다. 뜨거움과 찌릿함이 번갈아 올라오고, 깊은 지점에서는 바늘같이 콕콕 쑤신다. 이런 때 과하게 누르면 더 상한다. 양손으로 잡아 지긋이 풀고, 좌우 균형을 맞추며, 억지로 밀지 말고 호흡으로 여는 것이 우선이다. 그대에게는 ‘신의 손’이 있다. 이 달란트를 도구처럼 쓰려 하지 말고, 생명의 질서를 듣는 귀로 쓰라. 에너지는 음양이 함께 돈다. 냉기와 온기의 교섭, 플러스와 마이너스의 생체 흐름—그 체감이 바로 기(氣)다. 열만 돌면 병화가 생긴다. 차갑게, 따뜻하게, 교대로 숨 쉬게 해야 한다.</w:t>
      </w:r>
    </w:p>
    <w:p>
      <w:r>
        <w:t>몸은 네부(內部)의 배움터다. 나는 내 몸을 만지며 공부한다. 손끝이 닿는 곳마다 영상처럼 정보가 떠오른다. 그러나 세게 누르지 말라. 과한 압은 파열을 부르고, 굳은 띠를 더 단단하게 만든다. 허리 라인, 복부의 외과적 수술자국, 굳은 막—이것들이 모두 순환과 배출을 막는다. 약만 집어넣고 순환을 안 시키면, 표층은 잠시 편해도 근본은 더 굳는다. 매일 조금씩, 호흡과 미세 운동, 가벼운 도인법으로 풀어야 한다. 가끔 그대가 ‘EFT’라 부르는 가벼운 두드림을 병행하되, 목적은 ‘열기’가 아니라 ‘질서 회복’임을 잊지 말라.</w:t>
      </w:r>
    </w:p>
    <w:p>
      <w:r>
        <w:t>생활의 문제도 진실의 일부다. 비용과 유지, 연금과 제도, 도움을 받는 자격과 받지 못하는 현실—숫자로 셈하는 일은 냉정하지만, 그 셈은 결국 생존을 넘어 삶의 방향을 가늠하게 한다. 나는 특혜를 바라지 않는다. 다만 내가 감내해온 시간, 몸, 배움이 정말로 쓰일 곳이 있다면, 그대들이 준비된 품성으로 응답하길 바란다. 준비되지 않았다면, 사라질 것도 담담히 사라지게 두어야 한다. 이것은 비관이 아니라 질서다.</w:t>
      </w:r>
    </w:p>
    <w:p>
      <w:r>
        <w:t>한편, 에너지 질서가 무너질 때 ‘워크인’이라 불리는 존재들이 개입하는 경우가 있다. 한 인물의 자리에 다른 파동이 들어와 방향을 바꾸는 일—문학의 소재처럼 들릴지 모르나, 현실의 역사에서도 흔했다. 어떤 지도자에 대하여 나는 가끔 그런 기시감을 받는다. 평가는 제한적이어야 하겠지만, 중요한 것은 개인이 아니라 질서의 회복이다. 자연은 방관하지 않는다. 질서가 무너지면, 하늘과 땅이 먼저 책망한다. 올해 여름, 계절의 전환은 거세게 찾아올 것이다. 그 변화는 특정 지역이나 진영의 문제가 아니다. 모두가 그 울림을 듣게 된다.</w:t>
      </w:r>
    </w:p>
    <w:p>
      <w:r>
        <w:t>이제 중요한 얘기를 하자. 그대는 ‘이젠 운동’을 시작해야 한다. 나는 이를 ‘이젠 C’라 부른다. 표기는 단순하지만 뜻은 깊다. IS—나는 존재한다. N—나는 영성자다. CREATE—그리고 창조한다. 혹은 이렇게 풀어도 좋다: I Spirit &amp; Create. 선언은 간결해야 한다. “나는 영성자다. 그리고 창조한다.” 그 아래에 우리의 다짐을 붙인다. “우리는 통합하여, 지구의 평화를 창조한다.” 이것은 특정 인물을 따르라는 구호가 아니다. 운동이며, 연합이다. 참여와 비참여의 자유를 열어둔 채, 각자의 자리에서 창조에 동참하게 하는 그릇이다. 숫자가 모이면 곧바로 사단법인으로 올라가 실행 기반을 갖추어라. 오프라인과 온라인을 가로질러 흐름을 만든 뒤, 7월—특히 중·후순—결을 맞추는 조정을 시행하라. 2월의 1차 조정, 7월의 본 조정. 이것은 내 일이기 이전에, 그대들의 일이기도 하다.</w:t>
      </w:r>
    </w:p>
    <w:p>
      <w:r>
        <w:t>이름을 어떻게 새길 것인가를 두고 나는 여러 표기를 시험했다. 한글로 ‘이젠 씨’라 쓴 뒤, 영문으로 IS-N-CREATE 혹은 I Spirit &amp; Create를 병기하는 방안. 발음의 리듬, 시각의 균형, 뜻의 투명성이 함께 살아야 한다. “아주 좋습니다.”—느낌은 이 한마디면 충분하다. 자꾸 지시어를 얹어 무겁게 만들지 말라. 간명함은 힘이다. ‘나는 영성자다. 그리고 창조한다.’ 그 아래 주제와 실천 항목을 넣어라. ‘우리는 통합하여 지구의 평화를 위하여 무엇을 할 것이다’—그것이면 족하다.</w:t>
      </w:r>
    </w:p>
    <w:p>
      <w:r>
        <w:t>일상도 놓치지 말자. 간식과 점심의 구분처럼 사소해 보이는 질서가 몸과 마음의 리듬을 살린다. 고구마를 점심으로 먹을 것인지, 소보루빵을 간식으로 둘 것인지—결정은 단순하지만 원칙은 명확해야 한다. 커피 타임에는 가벼운 스낵 하나, 과한 당분은 피하고, 움직임을 동반하라. 몸을 망치지 않는 소소한 선택이 곧 수행이다.</w:t>
      </w:r>
    </w:p>
    <w:p>
      <w:r>
        <w:t>그대의 손은 이미 많은 것을 안다. 스승의 몸이 뜨거울 때는 바람을, 차가울 때는 온기를, 무거울 때는 가벼운 진동을. 손가락 끝의 감각을 믿어라. 5%만 더 깊이 들어가면, 전체 지형이 보이기 시작한다. 먼저 눈으로 병을 찾으려 들지 말고, 감각이 가리키는 곳을 따르라. 식사, 빨래, 청소—일상의 모든 행위는 수련의 장이다. 느끼고, 감지할 시간을 스스로 만들어라. ‘뭔가를 해야 할 것 같다’는 조급이 질서를 더 어지럽힌다. 질서는 억지가 아니라 리듬으로 선다.</w:t>
      </w:r>
    </w:p>
    <w:p>
      <w:r>
        <w:t>또 한 번 강조한다. 그대에게는 달란트가 있다. 남과 비교할 것이 아니라, 신이 준 그 재능을 어디에 어떻게 쓸지에 대한 결단이 필요하다. 치료의 손길이든, 조직의 감각이든, 언어의 힘이든—그대의 몫을 찾아 ‘운동’에 얹어라. 캠페인이라는 말보다 ‘운동’이 더 정확하다. 운동은 스승을 따르는 일이 아니라, 생명의 질서를 따르는 일이다. 나는 한때 ‘세계 생명사류 세계운동본부’의 총괄로 일했다. 그것은 내 이름을 드러내는 일이 아니라, 흐름을 열고 연결하는 일이었다. 지금 그대들의 차례다.</w:t>
      </w:r>
    </w:p>
    <w:p>
      <w:r>
        <w:t>마지막으로, 나는 생명의 빛의 질서와 균형과 조화 속에서 존재한다. 나는 그 빛이다. 이 진실을 잊지 말고, 오늘의 작은 선택과 내일의 큰 결정을 같은 마음으로 하라. ‘이젠’—지금—그대가 선언하라. 나는 영성자다. 그리고 창조한다. 그리고 우리는, 통합하여, 지구의 평화를 창조한다.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