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t>파일명: 음성 053_260114_234232.txt</w:t>
      </w:r>
    </w:p>
    <w:p/>
    <w:p>
      <w:pPr>
        <w:pStyle w:val="Title"/>
      </w:pPr>
      <w:r>
        <w:rPr>
          <w:sz w:val="44"/>
        </w:rPr>
        <w:t>나답게 만드는 힘과 확신의 길</w:t>
      </w:r>
    </w:p>
    <w:p>
      <w:r>
        <w:t>나는 스스로에게 묻는다. “나는 누구인가? 내 이름은 무엇인가?” 그러나 이름을 잠시 바라보고 기운을 잠깐 올려보는 것만으로는 충분하지 않다. 가장 ‘나다운’ 길은 홀로 앉아 명상만 하는 데 머무르지 않는다. 그것은 만들어내는 힘, 곧 창조의 힘이다. 나답게 만드는 힘은 우리가 지금까지 꾸준히 해 왔던 수련과 실천 속에서 드러난다. 이미 찾아온 도(道)를 더 찾아 연결하고, 조합하고, 완성해야 한다.</w:t>
      </w:r>
    </w:p>
    <w:p>
      <w:r>
        <w:t>그동안의 프로그램과 수련 체계를 정돈하자. “갓기공 차전”이라 부르던 흐름도 다시 조합해 완성하고, “OA”도 한 번 더 실험해 보자. OA는 차원 간의 경계를 옅게 하여 연결을 돕는 성질이 있으니, 우리만의 방식으로 재구성할 수 있다. 몸을 움직이는 포맷은 두 갈래로 간명하게 잡자. 하나는 ‘동작 학기공’을 중급까지 체계화하는 것이고, 다른 하나는 ‘기혈체조’와 ‘결치’를 포함한 세 가지 포맷으로 정리하는 것이다. 준비기간 제도, ‘학기공 052’ 등 우리가 이미 모아 둔 자료들을 취합해 깔끔히 정리하고, 학기 정책도 묶어 단일 섹터로 정돈하자. 한 페이지로 개요가 보이도록 하고, 헤드 페이지(헤로도 페이지라 불러온 것)와 ‘말씀의 페이지’를 나란히 두어 연결하자.</w:t>
      </w:r>
    </w:p>
    <w:p>
      <w:r>
        <w:t>각 수련원은 고유의 실습을 이어가되, 그 장들만 따로 와서 볼 수 있는 이들을 위해 방을 구성하자. 방에 들어가면 섹터별로 해당 에너지장의 성질과 그곳에서 다루는 주제가 무엇인지 즉시 만나게 하라. 마인드를 어떻게 정갈히 하고, 의식을 어떤 차원으로 가져가야 하는지, 그때의 호흡과 리듬, 음악과 음성 안내는 무엇인지가 자연스럽게 이어지도록 프로그램 방을 설계하자. 이를테면 누군가 “나는 다 해 보려고 하는데, 사랑과 관계, 직장에서 너무 힘들다”라고 말한다면, 그는 특정 섹터를 중심에 놓고 시작해야 한다. 기본 흐름을 먼저 보고, 그 위에 자신에게 맞는 중심을 세우며, 그 중심에서 자신의 키워드를 발견해 가게 하라. 그렇게 페이지를 구성하면 된다.</w:t>
      </w:r>
    </w:p>
    <w:p>
      <w:r>
        <w:t>센터들이 곧장 시도해야 할 것은 뇌 트레이닝이다. 우리는 이미 “비포-올푸드” 같은 측정과 적용을 해 보았다. 상우야, 보아라. 누군가 아무리 증거를 내어 보여도, 네가 스스로 해보지 않으면 확신에 이르지 못한다. 확신은 남의 말이 아니라 자기력으로 이루어진다. 예수가 아무리 기적을 보여도, 더 큰 기적만을 보고 싶어 하는 자들은 결국 구경꾼이었을 뿐이다. 확신은 스스로의 수련과 노력 속에서만 얻어진다.</w:t>
      </w:r>
    </w:p>
    <w:p>
      <w:r>
        <w:t>나 역시 같은 이유로 분명히 안다. 내가 꾸준히 실천하고 있을 때 병원에서 놀랄 만한 수치 변화를 보았다. 어떻게 지표가 이렇게 정상으로 떨어지느냐며 “무슨 짓을 하셨냐”고 묻기에, 나는 그저 웃으며 “운동을 조금 하고, 명상도 했습니다”라고 답했다. 말보다 수치가 말했다. 그러나 스스로 증거할 만한 행위를 하지 않고, 생각과 의식마저 움직이지 않는다면, 무엇이 너와 그 에너지를 만나게 하겠는가. 그러니 확신이 나오지 않는 것이다. 스승에 대한 믿음만으로는 부족하다. 그것은 짝꿍에게 기대어 “그냥 믿는다”고 말하는 것과 다르지 않다. 믿음만 좇는 자는 끝없이 더 큰 믿음을 쫓을 뿐, 자기 확신자는 굳이 외형을 좇지 않는다. 교회에 다니지 않아도, 하나님의 말씀과 율법을 삶으로 사는 이가 있지 않은가. 그는 스스로를 신앙인이라 말할 수 있다. 너는 그 길을 아직 걷지 않았다. 유튜브라는 도구만으로도 삶이 바뀐다고 믿는 태도 역시 같은 한계에 부딪힌다.</w:t>
      </w:r>
    </w:p>
    <w:p>
      <w:r>
        <w:t>그저 살아가는 것 자체가야 좋으나, 내게 의미 없는 인연과 태도는 과감히 비워 내야 한다. 내 곁에 ‘허수’로 머무르겠다는 마음가짐으로는, 내가 열어 준 자리에 서 있는 기회를 스스로 잃는다. 그 기회는 곁에 존재하게 해 주는 엄청난 문이었다. 이제는 다시, 그러나 다르게 붙잡아야 한다. 어리석은 자의 반복이 아니라, 나이가 예순에 이른 지금, 자신의 존재가 무엇인지를 스스로 차지해야 할 때다. 움직여라. 매달 참여하고, 직접 들어가 보고, 만들어 보아라. 그렇게 하며 네가 만나는 우주선(宇宙線)과 그 파워의 흐름이 돌기 시작한다. 그 순환이 너를 끌어당기고, 너 또한 그것을 실감하게 된다. 가만히 있다고 해서 그것이 오지 않는다. 내가 가만히 있을 수 없다. 에너지를 퍼올리고, 통로를 열어야 한다. 주어진 것을 먹이고, 흐르게 해야 한다.</w:t>
      </w:r>
    </w:p>
    <w:p>
      <w:r>
        <w:t>나는 지금까지 그 기운으로 주기만 했다. 나를 향해 무엇인가를 직접 요청했던 일은 단 한 번 있었을 뿐이다. 이후로 나는 내가 아무것도 하지 않으려 했다. 나로 하여금 모든 순리가 자연히 이루어지게 하려면, 나는 ‘무엇’도 아니고, 무색해야 하며, 나의 생각과 나의 그림을 그리지 않으려 했다. 그러나 지금은 다르다. 이제 나의 그림이 그 안에서 바뀌어 나가지는 않을 것이다. 그 그림이 내 그림이고, 내 그림이 그 그림이며, 내가 그 속에 있음을 받아들인다. 내 몸과 철학과 의식은 그릇의 포장과 같다. 컵은 컵이다. 다만 모양과 색을 어떻게 입힐 것인지, 어떤 선과 칼라를 둘 것인지는 내가 선택해야 한다. 근원은 이미 내게 큰 그릇과 재료를 주셨다. 사람들 앞에 그 칼라를 입히고, 더 아름답고 효율적으로 보이게 하는 노력은 나의 몫이다.</w:t>
      </w:r>
    </w:p>
    <w:p>
      <w:r>
        <w:t>그리고 길을 잃지 말자. 짝꿍이 하는 일을 내가 더 잘할 수 있다고 느낄 때가 있지만, 그것은 나의 일이 아니다. 내가 만난 이들의 다수는 이미 스스로 선택하고 스스로 가는 자들이다. 그들 앞에서 묻는 말을 받아 그대로 알려주는 역할의 자리에 내가 서 있지 않음을 분명히 알았다. 나는 늘 더 정확히 안내하려 했고, 그 바른 길을 향해 집중해 왔지만, 그것이 나의 자리가 아닐 때, 그 간극에서 답답함과 우울함과 조급함이 일어났다. 타인의 속도에 의해 내 삶이 좌우되는 듯한 착각도 일었다. 이제 안다. 나의 자리는 다르다.</w:t>
      </w:r>
    </w:p>
    <w:p>
      <w:r>
        <w:t>지난 제의(祭儀)의 날, 이태숙의 것은 함께 올렸다. 우리가 밥상을 차리기에, 우리의 이름을 올리지 않아도 그 자체로 향이 올라간다. 그래서 나는 이름을 쓰지 않았다. 다만 이태숙은 이름을 올려 달라고 요청했다. 3만 원을 봉헌하며 과일 하나를 올리는 역할을 맡았기 때문이다. 우리는 그 앞에서 그대로 말하고, 그대로 염원하고, 그대로 믿고, 그 기운에 축복받으면 된다. 그것이면 충분하다.</w:t>
      </w:r>
    </w:p>
    <w:p>
      <w:r>
        <w:t>일상의 결은 소중하다. 약은 다 먹었는지 서로 살피고, 바깥 햇볕에 두어서는 안 될 것은 조심스럽게 안으로 들인다. 해야 할 것들은 메모로 길게 빼 두고, 가볍게 노란 물통 하나 들고 걸음을 내딛는다. 공연이 시작되기 전까지만 다녀오면 된다며 일정을 맞추고, 돌아와 양치를 하고, 채소를 묶어 정리한다. 따뜻한 물은 이곳에서 충분하니, 굳이 내수(內水)를 더하지 않아도 된다. 이렇게 사소한 일상도 의식의 결을 따라 놓이면, 나답게 만드는 힘이 오늘도 조용히 작동한다.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