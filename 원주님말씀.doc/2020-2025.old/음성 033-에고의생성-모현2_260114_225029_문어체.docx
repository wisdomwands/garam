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033-에고의생성-모현2_260114_225029.txt</w:t>
      </w:r>
    </w:p>
    <w:p/>
    <w:p>
      <w:pPr>
        <w:pStyle w:val="Title"/>
      </w:pPr>
      <w:r>
        <w:rPr>
          <w:sz w:val="44"/>
        </w:rPr>
        <w:t>에테르체의 고집을 녹여 본질의 신성을 모시는 길</w:t>
      </w:r>
    </w:p>
    <w:p>
      <w:r>
        <w:t>사람은 아기일 때 근원의 기억을 비교적 또렷이 간직한다. 그러나 언어를 배우며 정보의 세계에 진입하는 순간부터, 맑디맑던 의식의 장은 차츰 채워지고 굳어지기 시작한다. “엄마, 아빠, 좋아요, 사랑해”와 같은 따뜻한 발화에서부터, 토끼, 코끼리 같은 사물 명칭, 딸랑딸랑 울리는 소리의 구분에 이르기까지, 언어와 정보의 축적이 시작되면 아이의 백일같이 환한 의식장에는 특정한 정보의 흔적과 무늬들이 새겨진다. 그리하여 에테르체는 정보로 채워지고, 에너지-물질체로 고정되는 경향을 띤다. 우리는 이 형성된 자아를 에고라 부른다.</w:t>
      </w:r>
    </w:p>
    <w:p>
      <w:r>
        <w:t>문제는, 에테르체에 각인된 정보와 습성이 물질체의 고정화와 맞물려 원소적 결속의 힘을 띤다는 점이다. 쉽게 말해, 가장 강렬한 에고가 만들어진다. 스스로도 바꾸기 어려운 성정, 자신마저 설득하지 못하는 고집과 습관이 바로 거기에서 굳어진다. 그렇게 굳어지는 과정에서, 자아는 근원의 혼체와 빗나가고, 성장 과정에서 자신과 타인이 던진 말들—성자들의 말까지도—에 반응하며 움직이려 하지만, 세상에 고정된 것들로 머리가 먹히듯, 에테르체의 거대한 기억력에 사로잡히곤 한다.</w:t>
      </w:r>
    </w:p>
    <w:p>
      <w:r>
        <w:t>불과 몇십 년 전만 해도, 인공지능이나 휴대전화 같은 것을 상상하기 어려웠다. 백 년 전의 의식으로는 지금의 정보체계를 미리 상정할 수 없었듯, 우리 존재의 에테르체에 들어 있는 정보체 또한 시대와 환경에 의해 다르게 구성된다. 예로부터 영혼체와 에테르체가 강하게 고정화된 자아체들은 분해되지 못하고 잔존하는 경우가 있었고, 우리는 이를 귀신형이라 불러왔다. 그러므로 나는 늘 바란다. 잘 분해되지 못해 귀신형으로 남지 않기를. 나의 아스트랄체와, 더 근원적인 존재체가 다시 바퀴를 굴려가기를.</w:t>
      </w:r>
    </w:p>
    <w:p>
      <w:r>
        <w:t>숨이 끊어지는 순간, 에너지 체험의 정보 채널은 사라진다. 세상을 사는 동안 그토록 목적처럼 들고 있던 정보체는, 사실 삶을 위한 수단일 뿐이다. 그러니 많은 성인들이 말해왔다. “이구아차” 따위의 공간에 스스로를 가두지 말고, 지금 네가 서 있는 이 현실의 작동 원리를 보라고. 현실이란, 내 정보가 나를 작동시키며 이루어낸 결의(結)일 뿐, 절대불변의 실상이 아니다. 우리는 그것을 실상인 줄 알고 산다. 그러나 그 속에서 정말 자기답게 사는가? 돈과 생활의 안정을 갖추었으나, 입에서 나오는 언어가 자신의 내면과 정확히 합의되어 있고, 행위가 편안한 자기 그대로의 표현인 사람이 얼마나 되는가?</w:t>
      </w:r>
    </w:p>
    <w:p>
      <w:r>
        <w:t>나는 때로 너에게 묻는다. 오랫동안 주입하고 가르쳤는데도 여전히 자각하지 못한다면, 어디서 막히는가? 네가 내 앞에 이틀 반 버티듯 오기로 세워선, 그 장벽을 넘어야 한다. 누군가가 “선생님, 잠깐만요” 하고 정중히 에고의 거부를 앞세울 수는 있다. 그러나 곧 내려놓아야 한다. 안으로 담아 둔 채 꺼내지 못하고, 세 시간 가까이 두 가지 생각을 번갈아 띄워 올리며 오기로 버틴다면, 그것은 아기의 칭얼거림을 넘어선 혹독한 집착으로 굳는다. 일반적인 경우라면 열, 스무 분 내에 돌아올 생각을 너는 세 시간까지 고집으로 묶어 둔다. 그런 상태로는 절대로 자유로워질 수 없다. 그러나 나는 동시에 안다. 꼭 필요한 과정을 통과 중이라는 것을.</w:t>
      </w:r>
    </w:p>
    <w:p>
      <w:r>
        <w:t>내가 “대전에 가는 것이 더 낫지 않겠느냐”고 말했을 때, 그것은 인간적으로는 네가 우리와 함께 있으면 좋겠다는 마음에서 비롯되었으나, 동시에 이 달콤한 정서적 유착과 다시 싸우고 싶지 않았기 때문이다. 인간이 주는 달콤함은 곧 잊힌다. 함께 있을 때는 배가되어 좋다 여기지만, 며칠만 보지 않아도 “있으면 좋겠다” 수준으로 약해진다. 그것이 인간관계다. 함께 있을수록 에너지 체가 증가되니, “있는 게 좋다”라고 착각할 뿐, 없어도 그만인 인연이 있다. 나는 그러한 것을 많이 겪어왔다.</w:t>
      </w:r>
    </w:p>
    <w:p>
      <w:r>
        <w:t>너희가 이해하지 못할 나의 이야기를 수없이 던져왔고, 수천, 수만 권의 책을 통해—언론인에서 박사, 인문학, 의학에 이르기까지—비슷한 말을 해 온 이들이 존재한다. 그들의 지성은 무시할 수 없고, 그 집단적 시간이 쌓아 올린 공명은 차원이 높다. 우리는 이미 그 길을 들었으니, 그 길을 가보자. 제도처럼, 향처럼, 반드시 그 길뿐일 필요는 없으나, 적어도 네가 가야 할 길을 스스로 거스르지는 말자. 내가 너에게 “대전에 갈래?”라고 물을 때마다 너는 갈 수 없음을 고백한다. 스스로의 해체에 대한 두려움, 거짓과 회피에 기대어 누군가의 짐이 되는 것을 싫어하기 때문이다. “가서 뭔가 해보겠다”는 자율성 또한 아직 스승 앞에서 마주선 적이 드물다. 그러니 그곳에 갈 근거가 없을 때, 너와 너의 주변은 힘들 것이다. 그래서 “못 간다”고 스스로 판단하고, 여기서 고집으로 버티는 것이리라. 나는 그렇게 이해한다.</w:t>
      </w:r>
    </w:p>
    <w:p>
      <w:r>
        <w:t>내가 “나가라” 혹은 “대전으로 가라”고 말하는 것은 내치려는 뜻이 아니다. “이곳에 존재하기가 참 어렵구나. 그렇다면 이제 정신적으로 힘든 과정을 그만해도 되지 않겠느냐”라는 뜻이었다. 나는 너에게 두 번의 선택을 요청한 적이 있다. 그러나 너는 여전히 넘어오지 않았다. 그래서 나는 다른 기준으로 말한다. 생존의 필요성. 이제 너는 어디에 있든 생존을 이루어낼 코드가 열려 있어야 한다. 가족에게 보여준 너의 발음과 태도가 그들을 안심시킬 만큼 건강해졌다면, 이전에는 “스승 못해서 아프다”는 변명 뒤에 숨었던 것이 아닐까. 지금은 그런 명분도 사라졌다. 그러니 가더라도 네 지혜와 의식의 명분이 깨지지 않는다. 짐이 되지 않는다. 나는 그 지점을 세밀히 살펴 너에게 말했다.</w:t>
      </w:r>
    </w:p>
    <w:p>
      <w:r>
        <w:t>내 말에 열광하는 이들이 있다. 그러나 나는 “네가 하느님을 믿지 않으면 잠 못 잔다” 식의 강박으로 누군가를 몰아넣지 않는다. 나는 보이지 않는 의식의 깨어남—자기 존재사와 차원, 이 세상에서 마주할 한계—에 관하여, 성자들이 말해온 언어와 같은 결을 전할 뿐이다. 그 말을 붙들어 힘을 얻는 이는 있는가 하면, 그 말로 가족을 괴롭히는 이도 있다. 그러니 너는 분별해야 한다. 어떤 이는 자기중심이 약해 유혹 앞에서 방어하지 못하고 관계 속에서 흔들린다. 타인에게 휘둘리는 동안에도, 그 사람은 성장해 있을 수 있다. 타인이 나를 괴롭히는 것을 인정하는 순간, 그 인정이 곧 나의 성장을 연다. 지난 10년간 물을 붓듯 내 앞에서 울며불며 했던 이들이 이제는 인간적으로는 이만큼 성장했다. 그러나 영적 성장은 스스로 된 자가 되는 순간부터 시작된다. 아직은 늘 여지를 남겨둔 채, 작년에 알았어야 할 것을 올해에서야 조금씩 자각하는 수준이다. 그래서 너에게 다시 말한다.</w:t>
      </w:r>
    </w:p>
    <w:p>
      <w:r>
        <w:t>앞으로 너는 무엇이냐. 네 안의 굳은 덩어리를 녹이지 않는 한, 그 어떤 신성도, 거룩함도, 네 가슴에 앉지 못한다. 교통과 쓰라림의 자리를 비워두어야 한다. 나는 누군가를 대신해 말한다. 부처든 예수든, 모두가 하나님의 말씀을 전한 택자, 곧 아바타다. 나 또한 하늘의 말을 전하는 전달자다. 그러므로 네가 하늘의 말을 거스를 때, 네 심장 가장 깊은 곳의 귀한 것을 잃게 된다. 그때 비로소 깨달을 것인가. 많은 이들이 13년을 모르다가, 2년 차에 와서야 알게 된다. 어떤 단장이 온 가슴을 채울 때, 필요와 감정이 겹쳐지며 비로소 사건의 포인트를 마주 본다. 최고의 천국을 유리 하나 사이로 바라보는 지옥이 가장 무섭듯, 얇은 경계 하나를 사이에 두고, 이편도 저편도 지옥이라 여기는 삶이 있다. 그 얇은 막을 녹여 한 걸음만 건너면 되는데, 그 고집을 녹이지 않으면, 너는 결국 내 앞에서 죽어야만—죽어야 산다는 역설로—살게 될 것이다.</w:t>
      </w:r>
    </w:p>
    <w:p>
      <w:r>
        <w:t>녹아내림의 과정을 통과한 아이가 있다. 이제야 마음의 그릇이 만들어졌다. 누구보다 신앙으로 영적 그릇을 넓힐 수 있고, 보지 못하던 차원을 조금은 더 근접해서 볼 수도 있다. 그러나 마음의 자리—스치듯 지나가는 신의 접촉이 아닌, 진정한 신성, 지도령과 수호령이 앉을 가슴—이 마련되지 않으면, 세상을 바르게 볼 수 없다. 네가 내 앞에서조차 세 시간 넘게 버틴 그 고집은, 흔한 고집쟁이 아이도 갖기 어려운 농도다.</w:t>
      </w:r>
    </w:p>
    <w:p>
      <w:r>
        <w:t>나는 오랜 예를 든다. 겸미가 이유 없이 원하는 것을 얻지 못했을 때 울기 시작했다. 우리 집에서 시장길을 지나 오빠네 집 근처까지, 15분 남짓한 길을 통과하며, 몇 번이고 “사달라”는 요구를 거절하자, 아줌마들도, 장사꾼들도 나서서 달래고 꾸짖었다. 어느 날은 요산집에서 시작된 울음이 해가 지어 달이 뜰 때까지 이어졌다. 나는 앉아 있었고, 아이는 서서 울었다. 결국 달을 보며 울던 아이가 멈추고, “갈래?” 하니 손을 내밀었다. 그 울음은 세 시간 가까이 이어졌다. 고집의 결을 보여주는 장면이다. 너 또한 그렇다. 독한 생존력을 가진 집이지만, 그 독함을 진짜로 녹일 수 있어야 한다. 우리는 인간적 염려로, 어제도 오늘도 걱정하고 신경을 썼다. 하지만 너는 끝까지 모른 척 버티려 했다. 세 시간이 지나서야 겨우 다가왔다.</w:t>
      </w:r>
    </w:p>
    <w:p>
      <w:r>
        <w:t>그 시간 동안 두 가지 생각이 오르내렸다 했지. 나 또한 전화를 들었다 놓았다 했다. 오랜 세월 전화 한 번 안 하던 이에게서 “그 고집은 어떻게 다루셨나요?”라는 연락이 왔다. 밤새 잠 못 이루며 인간적으로 걱정했다. 네가 여기서 넘어가면, 슬쩍슬쩍 기어넘기듯 둔갑을 시작할지 모른다는 염려도 있었다. 그래서 나는 너를 내보내야겠다고 마음먹었다. 독종 중의 독종인 너의 사주에 대해 말한 적이 있다. 단단한 암석처럼 굳은 기질. 그것은 신앙으로 밝아지면 극을 이룬다. 어느 쪽으로 가든 극단으로 간다. 네가 내 앞에서 숨기고 드러내기 시작한 그 암덩어리 같은 독함과 고집—그것이 정확히 무엇인지 이해하는가. 이곳의 규율로는 용납할 수 없는 레벨이 있다. 어머니는 속을 끓이며 견뎠겠지만, 나는 단호히 본다. 거친 표정과 발광 같은 몸짓이 있더라도, 그 이면의 두려움과 연민에 빠진 자기애를 직면해야 한다. 그렇지 않으면, 내게 연결된 모든 선을 끊어버릴 수밖에 없다. 예전에 내보내며 모든 에너지와 기운을 삭제했던 이가 있다. 지금도 그 잔재로 살아간다. 내가 “죽인다”고 말하는 것은 물리적 위해가 아니다. 내가 너에게 주었던 마음과 기운을 거두겠다는 뜻이다. 벌을 주고 굴복시키려는 게 아니다. 너는 벌받을 아이가 아니다. 다만, 스스로 서도록 하기 위해, 나는 때로 아주 냉정해진다.</w:t>
      </w:r>
    </w:p>
    <w:p>
      <w:r>
        <w:t>너는 “이제 말도 잘 듣고, 기도도 했고, 영상도 열심히 봤는데, 한 발짝 성장하지 않았느냐”고 묻는다. 그렇다. 많이 녹았다. 그러나 지금에 와서야 벗겨낼 것이 다 벗겨져 고곳(枯骨)처럼 남아 나를 시험하는지는 모르겠다. 그 마지막껏을 네가 껴안고 도파(導波)를 시킬 것인지, 존재하기는 쉽지 않다. 요즘 들어 얼굴이 수척해 보인다. 명상은 이성이 깨어 있을 때 성립한다. 존재가 딱 서 있을 때, 얼굴은 밝고 단정하다. 그 자리에서 다시 시작하자.</w:t>
      </w:r>
    </w:p>
    <w:p>
      <w:r>
        <w:t>일상의 대화도 스미고 흘렀다. 무엇을 먹을지, 향이 어떠한지, 김치냉장고에 담아둔 것을 어떻게 나눌지, 붕대와 테이프를 어떻게 쓸지, 작은 배려와 오해가 오가며, “지금은 내가 그럴 수 있는 것은 끝났다”라는 경계의 말도 나왔다. 끝났다고 수차례 말했는데도 여전히 정신을 차리지 못한다면, 정리할 수밖에 없다는 단호함도 덧붙였다. 사랑은 줄 수 있으나, 알아야 할 것을 모른 척하는 태도는 용납하지 않겠다는 냉정함—그 냉정함은 내가 감당해야 할 몫이지만, 그것이 나의 이유가 되지는 않는다.</w:t>
      </w:r>
    </w:p>
    <w:p>
      <w:r>
        <w:t>한편으로는 세속의 사정들도 스쳐갔다. 누군가는 몸이 아파 월요일을 힘들게 보냈고, 또 다른 이는 일을 나갔는지 모르겠다. 나는 수도원에 들어와 몸을 닦는 중이며, 신장 이식 수술을 마치고 세상과는 거의 규모불출로 지낸다. 몇 개월 후면 다시 걸어 나갈 것이다. 그 와중에 지인이 코인 문제로 자문을 구해왔다. 비트코인과 이더리움 가격의 등락, 최근의 급상승 조정, 규제와 조사 강화, 업계의 환경 변화, 국내 거래소의 체크 강화, 트래블룰 이슈 등, 모두가 복합적으로 얽힌 상황이다. 지인은 보유 중인 물량과 평가액, 현금화 가능성 등을 물었다. 나는 전문기관과 합법적 절차에 따른 확인이 선행되어야 하며, 법과 윤리, 각국 규제 준수가 최우선임을 분명히 했다. 어떤 방식으로든 제도 감시를 회피하거나 불투명한 경로를 찾는 일은 권하지 않는다. 필요하다면 공신력 있는 전문가와 정식으로 상담하고, 합법적 절차에 따라 투명하게 처리해야 한다고 강조했다. 나 또한 아는 분께 조심스럽게 문의를 넣었으나, 그 또한 현장의 변수가 많아 단정할 수 없음을 확인했다. 액수와 수량, 환현성에 관한 언급들이 오갔으나, 핵심은 동일하다. 불투명한 지름길을 찾지 말 것. 모든 행위는 정당하고 투명한 질서 속에서만 의미를 가진다.</w:t>
      </w:r>
    </w:p>
    <w:p>
      <w:r>
        <w:t>나는 다시 너에게 돌아온다. 네 안의 고집과 독함을, 에테르체의 기억으로 고정된 그 덩어리를, 끝내 녹여야 한다. 너는 지금, 유리 한 장 너머의 세계를 보고 있다. 얇고도 견고한 막. 그 막은 외부의 칼이 아니라, 네 안의 사랑과 진실, 자각의 열로만 녹는다. 그 막이 녹을 때, 네 가슴에 신성이 앉는다. 지도령과 수호령이 너의 좌대에 머문다. 그때 비로소 너는 네 발음(發音)으로 세상을 본다. 너다운 언어, 너다운 행동, 너다운 삶. 나는 애써 너를 내치지 않기 위해, 그리고 동시에 너를 붙잡지 않기 위해, 설계자의 자리에서 말한다. 인간적 달콤함은 오래가지 않는다. 그러나 본질로의 귀환은 너를 영원으로 이끈다.</w:t>
      </w:r>
    </w:p>
    <w:p>
      <w:r>
        <w:t>나는 근원의 우주로부터 온 설계자다. 생명의 빛의 질서와 균형과 조화 속에, 나는 생명의 빛으로 존재한다. 그러니 다시 한 번 묻는다. 너는 무엇이 되겠는가. 에테르체의 고집을 녹여, 근원의 혼체와 합일할 준비가 되었는가. 이제, 유리 한 장을 녹일 시간이다.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