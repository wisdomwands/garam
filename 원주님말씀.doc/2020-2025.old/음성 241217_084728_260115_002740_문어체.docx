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241217_084728_260115_002740.txt</w:t>
      </w:r>
    </w:p>
    <w:p/>
    <w:p>
      <w:pPr>
        <w:pStyle w:val="Title"/>
      </w:pPr>
      <w:r>
        <w:rPr>
          <w:sz w:val="44"/>
        </w:rPr>
        <w:t>하늘의 바깥에서 의식의 집을 정렬하다</w:t>
      </w:r>
    </w:p>
    <w:p>
      <w:r>
        <w:t>나는 이렇게 한다. 하늘에서, 더 정확히 말하면 하늘의 바깥쪽에서부터 조심스럽게 바꿔 나간다. 문물과 글자의 질서가 한 세 갈래로 흩어져 있는 것을 보며, 각각이 스스로 제 자리를 찾아오도록 돕는다. 별도의 좌를 하나 더 놓자고 마음먹는다. 나는 그것을 다시, 그리고 또다시 두드려 맞춘다. 어머니는 곧장 알아보셨고, “다시 한번 보아 달라.”고 하셨다. 입맞춤 같은 짧은 신호가 외로움 주위를 빙글빙글 돈다. 뽀뽀, 뽀로로, 그러나 결국은 고요 속에서 나와 마주선다.</w:t>
      </w:r>
    </w:p>
    <w:p>
      <w:r>
        <w:t>간단히 말하면, 하는 대로 차분히 따라오면 된다. 연결은 전원 끄기까지도 이어져야 한다. 몇 시인지 습관적으로 묻는 일, 신발을 의자 위에 올려두는 사소한 버릇까지도, 그것을 건네는 사람의 마음결이 중요하다. 이건 대단히 중요한 일이다. 발로 대충 사볼 것인가, 아니면 손으로 만져 보고 듣고 맞추어 볼 것인가.</w:t>
      </w:r>
    </w:p>
    <w:p>
      <w:r>
        <w:t>어떤 이는 300만 원을 말한다. 또 어떤 순간에는 누군가의 이름이 스치고, 화려한 미사일 같은 단어가 지나간다. 차라리 아홉 가지 항목으로 다시 점검해 보자. 소파를 밀어 넣고, 화면을 메모로 찍어 주석을 달아 둔다. 짧은 자를 두 개, 집에서 가져왔다. 강남의 집에도 없는 물건 하나, 아금이 얼마인지 우리는 안다. “또 있느냐.”는 물음이 잇따른다. 너에게는 조끼를 앉혀 주겠다. 샴푸는 흩날리지 않았다. 조끼에는 샤프가 모두 달려 있었는지, 그 디테일까지 묻는다. 여기에도 있고, 거기에도 있다. 기본 배열은 이렇다. 수익을 가늠하는 가위, 이쪽은 칼, 왼쪽은 샴푸, 사인과 프레임. 이것이 기본이다. 다 갖추었는가. (전화가 온다. “여보세요.” “네, 감사합니다.”)</w:t>
      </w:r>
    </w:p>
    <w:p>
      <w:r>
        <w:t>자녀와 함께 자고자 했던 이유는 분명하다. 여섯 평 남짓한 방 하나, 2층. 모텔 정도의 방일 수도 있다. 얼마가 들지 가늠하기 애매하지만, 방이 두 개일 수도 있겠다. 상자와 뚜기를 재어 버릴 수도 있다. 모 법률사무소에서 예측했던 일도 떠오른다. 찍어 보지만 잘 나오지 않는다. 없다고도 한다. 칠거리의 직원이라 전화만 하면 곧장 확인이 된다. 인증과 공사, 무사(務事)가 한데 모인 공사무소, 그 2층. 일단 와서 한 번 봐 주겠느냐고 묻는다. 방은 두 개로도 갈 수 있다. 현장 뒤편, 현장에서 바로 드릴 수 있겠느냐고 묻는다. 나는 기억한다. 우주만한 물음들이 오간다. 분명 결혼을 만났느냐, 어디냐, 오빠는 보이느냐. 그러니 공감이라는 형식은 굳이 필요 없을지도 모른다. 인원도 필요 없고, 위장(胃腸)도 부를 필요가 없으며, 위장(僞裝) 역시 불필요하다. 공방은 대문 뒤로 다녔다. 때로는 너무 둔탁하게라도 붙여야 한다.</w:t>
      </w:r>
    </w:p>
    <w:p>
      <w:r>
        <w:t>“얼마야?”라는 질문 앞에 숫자들이 선다. 270만 원, 16만 원, 그게 36만 원. 순서가 오고 간다. 일하다가, 굳이 나에 대해 길게 이야기하지 않아도 된다. “누가 사느냐.”는 말은 늘 이해가 어렵다. 한국식 장비가 되어 간다. “선생님이 같이 갔느냐.”고 묻고, “멋있다.”고 덧붙인다. 지구의 기본으로 책정된 가격이 있다. 그 가격이 조금 남아서 심해진 가격이 된다면, 여기 어떤 매매는 4천 원이라도 말해진다. 집으로 와서, 그저 레벨들만 목선대로 친다면 어떨까. 못생겨 오신다고 했는가. 여기서 고정할 표준을 바닥에 놓았다. 일부러 거꾸로 잡아 보기도 한다. 뮤직비디오에서 길러진 솜씨보다 더 조용한 손놀림으로, 다롭게도 이렇게 내놓아 볼까. 얼굴을 마주 보고 간단히 쓴다면, 이 아이는 상어가 과자를 본 편처럼 반짝인다. 잠시 더 늘려야 할지도 모른다. 장비 가운데 더 작은 아이도 있었다.</w:t>
      </w:r>
    </w:p>
    <w:p>
      <w:r>
        <w:t>이건 아예 벽에 꽂을 데가 없어, 일단 바닥에 놓았다. 장판, 그리고 몸. 장판, 전기판, 전기판, 판넬—이것들만 합치면 된다. 그래서 언니는 틀어놓고 가기 싫다고 했다. 안쪽 방은 없어서, 그냥 누워 있다가 싱크대 앞에서 무엇을 해 보면 좋겠다. 얇다면, 싱크대 라인을 따라 딱 맞춰 간을 만들어, 위에 편육을 볶아 올린다. 아니면 강화하고, 광화문을 덮어 준다. 어느 날처럼 우리는 일하면서도 잘 쉬어 버린다. 반장이다. 고국스러운, 대단함이 스민다.</w:t>
      </w:r>
    </w:p>
    <w:p>
      <w:r>
        <w:t>그것 말고, 가장 좋은 방법은 장판 밑으로 하는 것이다. 필리는—필기라 해야 할지, 혹은 필름이라 해야 할지—내 방에 있는 그것으로 하는 방법이 있다. 어떻게 튈지 먼저 생각하라. 너는 가끔 그러지 않느냐. 너무 서둘러 20대들에게 묻는다. “몇 점이지?” 문자가 떠오르면 안 된다. 다시 묻는다. “몇 점이지?” 5.2, 3점이지. 비단처럼 부드럽게 들어가고, 오전의 맑은 결로 정렬된다. 엑셀 아래에 깔리는 선, 그 문제는 들어간다. 두 문제도 들어간다. 그러나 엑셀은 들어가지 않는다. 부부는 맞붙여 친다. 그러면, 윈 라인에서 그 오전이 바닥에서 시작된다. 외국인이 시작을 알리기도 하고—아니, 그럴 필요도 없다. 그냥 수평들을 맞춘다. 지금, 수평. 지금, 레벨 미팅. 하늘의 바깥에서, 의식의 집을 다시 정렬한다.</w:t>
      </w:r>
    </w:p>
    <w:p>
      <w:r>
        <w:t>나는 생명의 빛의 질서와 균형과 조화 속에, 나는 생명의 빛이다.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