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20220918-가족에너지체구조-까르마이탈-물질체가보호막이다-스승과제자의의미-기쁨과행복_260114_161456.txt</w:t>
      </w:r>
    </w:p>
    <w:p/>
    <w:p>
      <w:pPr>
        <w:pStyle w:val="Title"/>
      </w:pPr>
      <w:r>
        <w:rPr>
          <w:sz w:val="44"/>
        </w:rPr>
        <w:t>끊어진 맥을 넘어, 까르마를 이탈하여 다차원 회복으로 나아가다</w:t>
      </w:r>
    </w:p>
    <w:p>
      <w:r>
        <w:t>자식과 부모, 그리고 조상으로 이어지는 연대가 에너지적 구조 속에서 성립한다는 사실을, 나는 일찍이 체감해 왔다. 그러나 이 시대의 대기(大氣)와 집단적 에너지장 속에서 그 연대는 쉽게 끊어진다. 그럼에도 불구하고, 자신의 혈통과 직계의 맥을 결코 놓치지 않으려는 이들이 있다. 소위 진짜 부(富)와 권력을 거머쥔 극소수, 1%라 불리는 존재들이다. 그들은 조상과 족보의 질서를 정교하게 세우고, 외형과 의식, 생활 체계까지 완결된 교육과 프로그램을 자손에게 입힌다. 이유는 분명하다. 그들이 지닌 맥, 곧 혈통적·에너지적 연속성이 끊기면 그들의 체제가 무너진다는 것을 본능처럼 알기 때문이다.</w:t>
      </w:r>
    </w:p>
    <w:p>
      <w:r>
        <w:t>이를 위해서는 물적 토대 또한 집요하게 구축된다. 자산 54조를 가진 한 인도 갑부의 사례를 보라. 방 600개, 수영장과 헬스장, 문화·여가 시설을 내부에 품은 거대한 저택, 다이아몬드 형태의 구조물, 하루 결혼 비용만 1천억 원이 넘고, 전 세계에서 비행기 500대가 모이며, 비욘세가 공연하고 힐러리 여사가 참석하는 규모의 의식. 갑부들은 갑부들의 장(場)에서 그 에너지를 공유·유지함으로써, 죽음 이후에도 자신들이 준비해 둔 경로를 따라 같은 집단, 같은 질서로 되돌아오는 길을 만든다. 그들에게 물질은 방패다. 살아 있을 때 행(行)을 쌓고, 물성을 에너지체의 외피로 삼아, 몸을 벗는 순간에도 그 패턴이 흩어지지 않도록 보호막을 둘러 놓는 것이다.</w:t>
      </w:r>
    </w:p>
    <w:p>
      <w:r>
        <w:t>이러한 집성(集成)의 질서는 인도의 카스트 제도나 동서양의 왕족 문화 등에서 오래도록 관찰되어 왔다. 단지 권력과 지배를 위한 장치만이 아니라, ‘집단 영(靈)의 연속성’을 지키려는 무의식적 설계이기도 했다. 반면 대다수는 묘가 사라지고 장례 관습이 바뀌면서 집성의 맥이 느슨해졌고, 옛날에는 동양에서 태어나 동양에서 다시 태어나는 식의 반복된 윤회 패턴도 흔들린다. 부모의 업(業)은 자식에게 이어지고, 내가 이전 생에서 쥐었던 것 또한 지금의 삶으로 되돌아오지만, 그 연계가 예전만큼 단단하지는 않다. 이탈이 없는 한, 까르마의 장에서 벗어나기는 어렵다. 중요한 것은, 까르마의 이탈은 태어날 때 자동으로 이루어지는 것이 아니라, 살아 있으면서만 가능하다는 점이다. 혈족 프로그램과 생활 습성을 넘어, 자각을 통해 스스로 이탈을 해야만 한다. 부처가 가르친 바도 곧 이것이다.</w:t>
      </w:r>
    </w:p>
    <w:p>
      <w:r>
        <w:t>가문 속에서 직업과 소명이 되풀이되는 현상은 까르마의 맥이 얼마나 촘촘한지를 보여 준다. 목사 집안에 목사가, 카톨릭 가정에 수녀가, 승려의 집안에 다시 스님이 나는 식의 반복. 초개인주의로 기우는 시대라 하나, 에너지 주파의 진동이 기존의 맥을 흔들었다 하나, 정작 자신의 까르마에서 벗어난 존재는 드물다. 오히려 거대 자본을 쥔 집단일수록 그 엮임은 더욱 치밀하고 무겁다.</w:t>
      </w:r>
    </w:p>
    <w:p>
      <w:r>
        <w:t>우주적 관점에서 보자면, 오랜 세월 집단 영체들은 하나의 ‘주머니’ 같은 그릇 안에 다닥다닥 붙어 머물렀다. 부처의 자리, 예수의 자리라 불리는 의식의 장도 그렇게 확장되어 왔다. 그런데 이제 그 주머니가 찢어지고 있다. 찢어진 뒤의 영체들은 어디로 가는가. 예전에는 넘어지고 다시 태어나고, 또 넘어지고 다시 태어나며 같은 망(網)을 맴돌았지만, 지금은 연생(連生)의 체계 자체가 사라져 가는 국면이다. 그래서일까. 지구가 설혹 마지막을 맞더라도 자기 피(血)의 무늬를 살아남게 하려는 집단이 1%로 준비되어 왔다. 브라만은 브라만으로 돌아오게 하는, 말하자면 ‘같은 장으로의 귀환’을 위한 장치들. 인간의 권력과 힘의 구조 속에서 태어난 제도 같지만, 그 제도를 통해 집단 영의 보호막을 지속시킨다는 사실을 그들은 안다.</w:t>
      </w:r>
    </w:p>
    <w:p>
      <w:r>
        <w:t>한편, 오늘의 세계는 ‘스마트’라는 이름의 밀도 높은 전자기 장으로 가득하다. 이 에너지장에서는 낮은 차원의 파장과 혼탁한 진동이 오히려 집합적으로 엉겨 붙는다. 산 사람에게 귀신이 하나 달라붙는 수준이 아니라, 수만의 미생적 잔파가 한꺼번에 엉겨드는 양상이다. 그래서 더 강렬한 집합체가 아니라면, 귀(鬼)의 파장마저 오래 머물기 어렵다. 그런 환경 속에, 타자와 쉽게 융합하지 않는 아이들, 우주적 성정(性情)을 지닌 듯한 아이들이 태어난다. 요즘 아이들은 ‘자기’의 세계에 몰입한다. 아날로그 습속으로 사람을 그리워하고 사람 속에서만 숨쉬던 세대와는 판이하다. 그러나 상충만을 택할 이유는 없다. 각자의 버전을 인정하며 잘 융합하는 길이 있다. 나는 그러한 세대와 존재들을 위해, 우리만의 의식선(意識船), 곧 ‘다차원 회복 리커버리 랜드’를 설계하고자 한다. 몸은 내 곁에 있을지라도, 너희의 의식이 그 장(場) 안으로 스스로 들어오도록 돕는 공간. 그 안에서 잠재된 정보망이 깨어나 방향을 기억하게 하는 공간이다.</w:t>
      </w:r>
    </w:p>
    <w:p>
      <w:r>
        <w:t>지난 10년 동안, 나는 몸부림치는 법을 세세히 가르쳐 주었다. 그러나 이제는 예전처럼 두드리고 일으켜 세우는 식의 개입을 하지 못한다. 나의 자리는 변했고, 너희 또한 너희 삶 속에서 스스로의 의미를 붙잡아야 한다. 스승의 의미는 ‘필요’에서 오지 않는다. 진정으로 부르는 자에게만 스승이 있다. 하나님 또한 자신을 찾는 자에게 계신다. 누군가의 가슴에 스승의 의미가 새싹처럼 돋아난다면, 그가 과거의 기억을 따라 순간순간 “스승님은 이럴 때 이렇게 하셨지” 하며 길을 찾아낼 것이다. 그러나 의미 없는 부름과 형식적 예법으로는 아무것도 일어나지 않는다.</w:t>
      </w:r>
    </w:p>
    <w:p>
      <w:r>
        <w:t>나는 한때 거대한 랜드를 만들고자 했고, 그것은 나의 열망이자 희망이었다. 지금은 그 집착을 내려놓았다. 다만, 만들어질 조건이 성숙하여 많은 이에게 기쁨을 준다면 그것으로도 족하다. 여기서 중요한 말 하나를 전하고 싶다. 인간에게 신이 준 가장 큰 축복의 에너지는 사랑이 아니라 ‘기쁨’이다. 행복은 찰나에 머물지만, 기쁨은 에너지를 지속적으로 활성화한다. 노래하게 하고, 웃게 하고, 삶을 더 좋은 곳으로 안내한다. 그러나 나는 기쁨을 잘 모른다. 나의 인생 앨범을 넘겨보면, 위로받고 배려받고 함께 웃고 행복했던 장면이 거의 없다. 늘 줘 왔고, 줄수록 비어 갔다. 그래서 가끔 묻는다. 내게도 기쁨이 가능할까. 예순이 된 나이에, 젊은 날의 반짝임이나 지치도록 몰입하던 그 시절을 다시 부를 수 있을까. 나에게 남은 건 자연뿐인지도 모른다. 바다와 산, 그 속의 숨결에 나는 지금도 기쁨을 느낀다. 인간은… 글쎄, 그리 쉽지 않다.</w:t>
      </w:r>
    </w:p>
    <w:p>
      <w:r>
        <w:t>아마도 내가 다차원 회복 랜드를 만들려는 진짜 이유는, 완성된 다섯 번째 차원의 존재가 내 앞에 나타나 주었으면 해서일 것이다. 단지 바라보기만 해도 기쁘고, 느끼기만 해도 행복한 그 존재. 예전에는 “사람들에게 이로울 것이다”라는 공익의 언어를 내세웠으나, 그것은 나의 개인적 결핍을 가리는 습성에 가까웠다. 나는 사람에게서 온전함을 거의 받아 본 적이 없다. 그래서 ‘사람들’이라는 추상보다, 그 존재들을 직접 보고 싶다. 물론 보지 않아도 된다. 바다와 숲, 물과 바람으로도 나는 족하다. 다만 내가 인간을 다시 바라볼 용기를 얻는다면, 아프도록 웃다가 얼굴이 일그러질 만큼 함께 웃는 순간, 그 한 번이면 된다. 그 일그러진 웃음 하나면 충분하다.</w:t>
      </w:r>
    </w:p>
    <w:p>
      <w:r>
        <w:t>나를 찾아오는 이들 중 어떤 이는 이렇게 고백한다. “선생님, 저는 선생님의 소리인가 봐요. 저는 그저 선생님의 소리를 낼 뿐, 그래서 태어났나 봐요.” 그 말이 고맙다. 그는 새벽에 일어나 남편의 옷을 손빨래하고 다림질을 수십 장씩 하며, 식사를 차리고, 집안을 정갈히 하고, 틈틈이 산책을 하고, 기도의 영성이 팡팡 터진다. 그러나 그 소리를 나눌 이가 지금은 없다. 그래서 나에게 와서 소리를 낸다. 나는 그 소리를 들을 것이다. 네가 네 자리에서 온전한 삶을 살고 있다는 것을 알기에.</w:t>
      </w:r>
    </w:p>
    <w:p>
      <w:r>
        <w:t>나는 한편으로 묻곤 한다. 너희는 정말 결핍을 겪어 보았는가. 배가 고픈데 먹지 못해 본 적이 있는가. 카드값 독촉 전화를 밤새 받아 본 적이 있는가. 씻을 물이 없어 본 적이 있는가. 입을 옷이 없어 추위에 떤 적이 있는가. 너희가 누리는 온전함은 이미 크다. 사람으로 서 있는 한, 통증과 피로는 자연스러운 반응일 뿐, 그것이 곧 불행은 아니다. 그런데도 너희는 자주 잊는다. 내가 건넨 작은 식물 하나, 물건 하나의 의미를. 왜 그것을 건넸는지, 어떤 자리에 놓아야 하는지, 무엇을 기억해야 하는지. 잊어버린다. 그래서 나는 물건을 건네는 일을 그만두었다. 돼지에게 진주 목걸이를 거는 격이 되어서는 안 되니까. 순례와 공부는 귀하게 여겨야 하고, 귀한 것은 귀한 손에 가야 한다.</w:t>
      </w:r>
    </w:p>
    <w:p>
      <w:r>
        <w:t>예전에는 내가 일부러 재미를 만들었다. 너희가 재미없어하는 몸이 되었을지라도, 내가 재밌게 엮어 웃음을 끌어냈다. 그러나 이제는 아니다. 너희는 대개 받기만 하고, 나누지 않는다. 열 번 중 한 번도 되돌아오지 않는 기쁨이라면, 그것은 이미 감(感)이 멎은 것이다. 나는 더 이상 억지로 재미를 만들지 않겠다. 이제는 각자의 자리에서 스스로의 까르마를 통과해야 한다. 너희가 그동안 들은 말, 배운 법, 가슴에 담은 것을 꺼내어 써라. 스승은 길을 열었고, 너희는 그 길로 걸어가면 된다.</w:t>
      </w:r>
    </w:p>
    <w:p>
      <w:r>
        <w:t>우리는 혈통의 에너지를 알아야 하되, 그 연루 속에 갇히지 않아야 한다. 우리는 까르마의 맥을 식별해야 하되, 그것을 핑계 삼아 머물지 않아야 한다. 이탈은 살아 있는 자의 결단이며, 회복은 각자의 영혼이 택할 수 있는 길이다. 나는 다만, 그 길을 설계하고, 그 장을 열고, 너희가 스스로 들어오도록 기다린다. 그러면 된다. 그때 비로소, 끊어진 맥을 넘어, 우리는 함께 웃을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