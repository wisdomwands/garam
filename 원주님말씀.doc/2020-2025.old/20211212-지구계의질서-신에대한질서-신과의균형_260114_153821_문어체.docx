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20211212-지구계의질서-신에대한질서-신과의균형_260114_153821.txt</w:t>
      </w:r>
    </w:p>
    <w:p/>
    <w:p>
      <w:pPr>
        <w:pStyle w:val="Title"/>
      </w:pPr>
      <w:r>
        <w:rPr>
          <w:sz w:val="44"/>
        </w:rPr>
        <w:t>질서·균형·조화의 동시성과 행함으로 여는 신성의 문</w:t>
      </w:r>
    </w:p>
    <w:p>
      <w:r>
        <w:t>나 역시 너희처럼, 특정한 조건을 미리 세워 신 앞에 나아가기를 기다리지 않는다. 그런 전제 자체가 성립하지 않는다. 지구계 정보, 곧 이 행성의 족보와 연관된 질서에는 지구의 신명들이 주관하는 힘의 체계가 있다. 그러므로 우리가 먼저 헤아려야 할 것은, 신에게 올리는 우리의 마음의 질서이며, 그 질서에 실린 믿음이다. 그 질서가 신의 경계에 닿을 때, 그곳으로부터 다시 질서가 내려온다. 그리고 그 내려옴은 언제나 동시에 균형의 작용을 일으킨다. 질서가 하나의 단계로 끝나는 것이 아니라, 질서가 성립되는 그 순간에 이미 균형이라는 조건이 함께 겹쳐진다. 이것은 동시성이다. 이것과 저것이 따로 떨어져 있지 않다. 질서가 서는 동시에 올바른 균형의 힘이 함께 서고, 그와 동시에 조화가 일어난다.</w:t>
      </w:r>
    </w:p>
    <w:p>
      <w:r>
        <w:t>결국, 우리가 신을 향해 두는 마음의 질서가 먼저다. 그다음이 믿음이고, 그 믿음이 가리키는 마음의 방향이다. 이것이 없으면, 우리는 환상 속을 헤맨다. 질서가 있을 때 비로소 균형을 이루기 위한 지점이 열린다. 많은 이들이 균형을 생활 태도의 안정으로만 이해한다. 흐트러지지 않게 살아가는 일반적인 균형 말이다. 그러나 힘의 균형을 받아야 할 때에는 다른 차원의 일이 생긴다. 더 큰 것을 확장하거나, 더 많은 에너지를 써야 하는 간격이 생긴다. 그 간격을 잇기 위해서는 또 다른 균형이 필요하다. 이른바 균형의 균형, 질서의 질서가 있다. 이해되는가. 질서와 균형이 따로 끝나서 다시 시작되는 것이 아니다. 질서와 균형은 본래 하나다. 최소한의 질서라도 갖추면, 균형의 기회를 붙잡을 수 있다. 그러나 온전함에 이를 때에는 질서와 균형이 함께 있으면서 조화가 결합되어, 셋이 하나의 세트로 작동한다. 하나가 셋으로 나뉘었으되 본성은 하나인, 삼위일체의 원리다. 예로부터 “동참부경”이라 일컬어진 바와 다르지 않다.</w:t>
      </w:r>
    </w:p>
    <w:p>
      <w:r>
        <w:t>평소에 쓰던 힘의 무게로는 감당할 수 없는 더 큰 작용을 해야 할 때가 있다. 그때는 가중된 에너지의 파워가 필요하다. 저울에 비유해 보자. 내가 지금 올려놓은 양이 이만큼이라면, 더 큰 힘과 대등하려면 그만한 무게를 더 올려야 저울이 맞춰진다. 나는 이 이치를 신의 쪽에서 배웠다. 물었고, 알려주심을 받았다. 돌아보니, 지금까지의 길에서 기적이 이어져 온 까닭은, 내가 맡은 임무를 한 번도 소홀히 하지 않았기 때문이다. 아플 때조차 칠성단 앞에서 너희를 위해 빌고, 해야 할 바를 해왔다. 어느 때는 내 입에서 이런 말이 떨어졌다. “이제는 어디를 가도 네가 별도로 신을 불러 쓸 일이 없다. 네가 곧 그 길이다.” 사람들은 겉모습은 인간이라 하더라도, 이미 신성 자체를 품고 있는 이가 있음을 모르곤 한다. 나는 신을 따로 세워 놓고 보지 않게 된 지 오래다. 다만 이렇게 생각한다. 내가 지구 안에 몸을 두고 있는 이상, 필요한 때에는 문을 열 수 있다. 그 문은 언제나 질서 위에 서기 때문이다.</w:t>
      </w:r>
    </w:p>
    <w:p>
      <w:r>
        <w:t>너희는 자라오며 작은 균형을 이루어 왔다. 그러나 그만으로는 살기가 여전히 팍팍하다고 느낄 것이다. 조금만 더 힘이 보태지면, 얽매이지 않고 더 자유로울 수 있다. 겨울에 너무 얇게 입으면 바깥일이 뜻대로 되지 않는다. 필요한 만큼 두툼하게 껴입어야 움직일 수 있다. 균형을 위해 힘을 빌리는 일은 옷을 한 벌 더 얻는 것과 같다. 그 관점에서 보면, 지구에 놓인 큰 질서를 잘 잡아 온 텍스트가 성경이다. 또 불교 전통의 수행자들 가운데서도 그 질서를 잘 지켜 온 이들이 있다. 그러나 나의 노년으로 오면, 신앙이나 종교가 필수라는 감각은 사라진다. 그것들을 ‘하지 않아도 된다’고 느끼게 된다.</w:t>
      </w:r>
    </w:p>
    <w:p>
      <w:r>
        <w:t>그렇다고 인간의 절절한 자리가 없다는 뜻은 아니다. 혼자 있을 때, 몸과 마음이 고단할 때, 기도는 때로 “제발 좀 도와 달라”는 외침으로 오른다. 옆에서 도와줄 사람이 없고, 어디에 기댈 길이 없으면, 사람은 신에게 매달린다. 그 자리에서 간절함이 길을 연다. 그러다 일이 풀리면, 또다시 바치고, 할렐루야를 외친다. 목이 죄어 오던 것이 누그러지면 기뻐하고 환영한다. 기적을 맛보면 다시 기적을 바란다. 그때 사람은 ‘믿는다’고 여긴다.</w:t>
      </w:r>
    </w:p>
    <w:p>
      <w:r>
        <w:t>예전에는 무속인을 찾아가 돈을 바치면 일이 풀리곤 했다고들 했다. 그러다 ‘이제 필요 없다’고 마음먹는 순간, 더는 일어나지 않는다. 그러면 ‘안 일어나도 되겠네’ 하고 스스로 정리해 버린다. 그러나 한 번 그 맛을 본 이는 해마다 굿을 올리러 간다. 왜 계속하느냐고? 삶의 형편과 생업의 구조가 그러하기도 하다. 그들에게도 업의 흐름이 있고, 그 일을 유지해야 하는 이유가 있다. 다만 그들 가운데 어떤 이는 근원으로 올라가지 못하고 중간에서 소진되는 기운이 많다. 무리가 커지면 제자들을 거느리고 신명이 세졌다 여기며 큰 굿을 뛴다. 그렇게 얻은 것을 나누어 먹는다. 그렇다고 해서 그 삶이 정말로 잘 서는가. 오늘날에는 인간의 의식 수준도 높아져, 신을 모신 이들이 명품을 걸치고 좋은 차를 타야 인정받는 듯한 풍경도 생겼다. 그러니 진정으로 신명이 바르게 쓰였는지, 아니면 그럴 듯한 외양만 남았는지 의심받는 일도 잦다. 처음에는 그럴싸한 드라마처럼 보일지 모른다. 그러나 힘은 물리와도 같아, 어디로 어떻게 작동하는지가 본질이다.</w:t>
      </w:r>
    </w:p>
    <w:p>
      <w:r>
        <w:t>물 한 방울을 컵에 떨어뜨리면 동심원이 눈에 잘 드러나지 않는다. 그러나 더 큰 물 위에 빗방울이 툭 떨어지면, 동심원은 크게 그려진다. 본질은 같다. 다만 어떤 스케일과 어떤 힘의 장에서 그려지느냐의 차이일 뿐이다. “원하면 다 이루어진다”는 말은 두 가지 얼굴을 가진다. 행하지 않으면 이루어지지 않는다. 잠시 에너지감에 도취되어 ‘될 것 같다’는 착각에 머물 수 있다. 그러나 움직이지 않으면 궤도는 정해지지 않는다. 기도가 아들에게 향할지라도, 가만히 앉아 있는 아들과 걷는 아들의 길은 다르다. 움직이는 이의 궤도는 붙잡을 수 있고, 조정할 수 있다.</w:t>
      </w:r>
    </w:p>
    <w:p>
      <w:r>
        <w:t>옛사람들은 가난하여 과일 한 접시조차 올리기 어려웠다. 그럴 때 정갈히 몸을 가다듬고, 정한수 한 그릇을 떠 올렸다. 지금처럼 물이 흔하지 않았던 시절, 물통을 이고 지고 와서 올린 귀한 한 그릇의 물이었다. “저희가 올릴 것은 이것뿐입니다.” 그러며 두 손 모아 비나이다, 비나이다, 마음을 올렸다. 그 진정성은 그대로 문을 여는 열쇠였다. 문 앞의 작은 표식처럼, 바르도에 전해지는 ‘명상의 여섯 기둥’이 있다면, 그 기도문의 호흡으로 우리는 안으로 들어간다. 다 가르쳐지고 있는데, 오늘은 고개를 떨구고 의심하다가도 내일은 다시 걸음을 떼야 한다.</w:t>
      </w:r>
    </w:p>
    <w:p>
      <w:r>
        <w:t>때로는 환자가 몰려와도, 스승이 “귀찮다”고 할 자리가 아니다. “조금 힘들더라도 더 해 보겠습니다.” 이렇게 말하고 다시 앉는 것이다. 어른들께 밥 한 숟가락이라도 먼저 권하듯, 원할 바를 분명히 알고 먼저 내어 놓는 마음이 필요하다. 사람의 마음에는 ‘정말 하기 싫다’는 골짜기가 있다. 그러나 그 마음을 건너면, 웃음 한 번에 얼음이 녹듯 길이 열린다. “알았습니다.”라고 입에 올리는 순간부터가 시작이다. 그다음 끓어오르는 마음을 다스리는 일은 결코 쉽지 않다. 마음을 아는 일, 그것이야말로 공부다.</w:t>
      </w:r>
    </w:p>
    <w:p>
      <w:r>
        <w:t>삶에는 스윙이 있다. 여러 부문이 오르내린다. 그래서 스승을 붙여 주고, 선생을 만날 인연을 놓아 준다. 그런데도 묻질 않는다. 물으면 덜 잡아도 되는데, 보이는데도 묻지 않는다. 적어도 그 길목까지는 걸어와야 한다. 다리가 무거워 나아가지 못할 때가 있더라도, 그 걸음을 조금이라도 내딛어야 한다. 질서 위에서 균형을 얻고, 그 위에 조화가 피어난다. 그 동시성의 자리에서, 믿음은 행함으로 완성된다. 그때 문은 열리고, 우리는 본래의 빛으로 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