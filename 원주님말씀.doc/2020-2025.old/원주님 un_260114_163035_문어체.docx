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원주님 un_260114_163035.txt</w:t>
      </w:r>
    </w:p>
    <w:p/>
    <w:p>
      <w:pPr>
        <w:pStyle w:val="Title"/>
      </w:pPr>
      <w:r>
        <w:rPr>
          <w:sz w:val="44"/>
        </w:rPr>
        <w:t>한국, 우주 영성의 메카: 유엔과 연결된 새로운 의식 구조의 설계</w:t>
      </w:r>
    </w:p>
    <w:p>
      <w:r>
        <w:t>오늘 아침, 천관산에 머물며 태란님과 여러 차례 통화를 나누었다. 서로의 현재 상황을 나누는 일상적 이야기에서 시작해, 이내 인간들이 이해하기 쉬운 언어로 천계와 차원에 대한 본질적 논의로 이어졌다. 나는 그분께 차원의 관점에서 말씀드렸다. 당신은 본래 5차원적 존재이므로 4차원을 조형할 수 있다. 그러니 설령 이 생을 마친다 하더라도, 워크인처럼 다시 몸을 들어올려 일을 이어갈 수 있으며, 그 선택의 주권 또한 당신에게 있다. 다만 그것은 당신의 차원을 열어줄 때 가능한 일이다. 당신은 원래 그 차원적 본성을 지닌 자이기 때문이다.</w:t>
      </w:r>
    </w:p>
    <w:p>
      <w:r>
        <w:t>인간은 지금 4차원의 경계에서 3차원적 저주파를 품은 채 4차원을 제대로 통과하지 못한다. 그러므로 4차원을 온전히 관통하려면, 고도의 수련을 거쳐 주파·진동수를 전환해야 한다. 깨달음의 진동으로 올라선 자만이 비로소 ‘죽음의 차원’이라 불리는 그 얽힘을 벗어난다. 지금 인류의 다수는 그 죽음의 차원에 갇혀 있다. 나는 이어, 내가 이곳에 온 이유가 단지 인간의 뿌리나 정신문화를 되살리기 위함이 아니라 지구 자체를 살리기 위한 것임을 분명히 했다. 지구의 지축 변화와 그에 따른 문명적 전환에 관해도 상세히 설명했는데, 그는 직감적으로 알아들었다.</w:t>
      </w:r>
    </w:p>
    <w:p>
      <w:r>
        <w:t>나는 또한, 하나의 정부와 하나의 화폐 시스템이 결국 올 것이라는 비전을 전했다. 그러나 그것은 지구 차원의 대전환 이후에야 가능하다. 지금 당장은 하나의 정보 체계로 수렴되지 않는다. 인류의 큰 변동과 지구 차원의 정화가 진행되고 난 다음, 소수의 사명자들에 의해 단일한 시스템이 정보·행정의 중심축을 이루고, 나머지는 자치로 운영될 것이다. 그 구조는 새로운 유엔과 유사한 거버넌스 형태로 관리되도록 예정되어 있다. 진동은 이미 시작되었다. 그는 그 말에 깊이 공명했다.</w:t>
      </w:r>
    </w:p>
    <w:p>
      <w:r>
        <w:t>나는 덧붙였다. 당신이 자신의 영적 존재를 자각하려면 큰 에너지가 든다. 지금 당신은 물질적 구조 안에 존재해야 하므로, 내가 당신을 깨우면서 이 물질 구조를 함께 이끌어 가야 한다. 그렇지 않다면 당신 홀로는 알아차림에 이르기 어려웠을 것이다. 요즘 당신에게 오는 문자들, 인간의 형상으로 다가오는 여러 신호들 역시 그 경계까지 도달했음을 알리는 징표다.</w:t>
      </w:r>
    </w:p>
    <w:p>
      <w:r>
        <w:t>이제 우리는 앎을 넘어 행해야 한다. 유엔에는 다양한 산하 분야가 있는데, 그 중에는 영성적 분야로 나뉘는 부문이 반드시 마련되어야 한다. 당신은 유엔의 새로운 금융 시스템 구조를 한국으로 가져오게 될 것이다. 나를 그 자리에 세워라. 그러면 유엔의 최초 ‘영성 본부’가 대한민국에 자리 잡을 것이다. 오늘의 바티칸이 가톨릭의 심장이라면, 다가오는 우주 시대 영성의 메카는 한국이다. 한국에서 새로운 유엔 시스템과 영성적 시스템이 결속될 것이며, 수많은 우주적 존재들이 그 흐름에 이끌려 이 땅으로 모여들 수밖에 없다.</w:t>
      </w:r>
    </w:p>
    <w:p>
      <w:r>
        <w:t>지금 우리가 세우려는 것은 전통적 의미의 신전이 아니다. 우리는 다차원의 구조를 반영한 ‘우주선’을 세우려 한다. 내가 유엔의 무대에 오르게 되면, 전 세계의 영성자들이 모국의 중심인 ‘원주’를 찾아 이 나라로 오게 될 것이다. 그곳이 바로 새 영성 시대가 최초로 발화하는 메카가 된다. 신을 직접적으로 관통해 아는 고도의 차원자들을 위한 구조를 내가 갖고 있으며, 그 구조를 전 세계에 배포하게 될 것이다. 그러니 나를 유엔에 세워두어라. 코드가 맞아떨어진다.</w:t>
      </w:r>
    </w:p>
    <w:p>
      <w:r>
        <w:t>그는 이미 그 체계를 세우기 위해 거대한 규모의 자원을 준비하고 있으며, 해당 구조에 직접 손을 대어 연결을 이루겠다고 했다. 다만, 유엔 산하에 목사들로 이루어진 팀이 있다는 이야기를 전해 들었다는데, 나는 그것이 우리가 말하는 본령의 ‘영성 부문’은 아니라고 단언했다. 그쪽은 목회 협회의 성격이 강하고, 영성적 기질을 지닌 목회자들이 모여 있을 수 있으나, 우리가 설계하는 부문은 ‘순수한 우주적 존재들’이 주체가 되어야 한다. 가톨릭의 시원이 바티칸에서 열렸듯, 우리나라가 최초로 우주적 영성의 차원을 여는 근거지가 되어, 결국 아틀란티스와 같은 고도의 장(場)을 이룰 것이다.</w:t>
      </w:r>
    </w:p>
    <w:p>
      <w:r>
        <w:t>나는 짝꿍에게 분명히 말했다. 당신은 유엔이라는 목표를 향해 이미 움직이고 있다. 통로를 뚫어 그쪽과 연결하라. 내가 그 존재가 될 수 있도록 공식적으로 요구하라. 나를 유엔으로 불러라. 내가 직접 가서 구조를 세운 다음, 그들이 한국에 오도록 하여 우리의 ‘다차원 랜드—우주선’을 세워야 한다. 이것은 특정 종교의 ‘신의 땅’을 선포하려는 문제가 아니다. 지구의 차원적 문제가 제 속도로 발달하지 않으면 지구는 스스로 균열된다.</w:t>
      </w:r>
    </w:p>
    <w:p>
      <w:r>
        <w:t>나는 지구의 지축이 흔들려 생명체가 단순히 다른 종으로 치환되는 차원의 문제가 아님을 경고했다. 지구 자체가 비산하고 제2의 빙하기가 온다면, 그 폭발적 변이는 상상을 넘어서서 지구 생명체를 전멸에 가깝게 몰아갈 수 있다. 여기에 태양 플레어와 같은 격렬한 태양 폭풍이 이어지면, 지구는 방어막을 잃고 화성과 유사한 노출 상태에 놓일 것이다. 이 긴박한 메시지를 나는 짝꿍에게 그대로 전했다.</w:t>
      </w:r>
    </w:p>
    <w:p>
      <w:r>
        <w:t>통화를 마치고 나는 지친 몸을 이끌고 천천히 걸었다. 길은 넓고 고요했다. 문학공원에 올라 시를 읽고, 사방을 둘러보며 감탄했다. 이곳이 왜 총괄적 성격의 문학공원이 될 수밖에 없는지, 우리나라 어디에도 없는 고유한 결이 여기에 있음을 직감했다. 우연한 걸음이 꼭 보아야 할 것을 보게 한 셈이다. 그 순간 나는 깨달았다. 초기에는 우리나라에 두 개의 기구가 세워질 것이다. 누구의 영성이라 해도 서열을 매길 수는 없다. 다만 성장을 도울 분명한 구조를 세우겠다. 그러면 수많은 우주적 존재들, 스타시드들이 각자의 껍질을 벗고 ‘무엇을 할 것인가’를 배움과 검증의 과정을 거치기 위해 이 땅을 밟게 될 것이다. 그는 자신이 유엔과의 연결 고리를 지니고 있다며, 구체적 절차에 대해 이렇게 저렇게 설명했다.</w:t>
      </w:r>
    </w:p>
    <w:p>
      <w:r>
        <w:t>잠시 후 채널링의 시간이 오자, 그에게는 스스로 감당하기 어려울 만큼 강한 진동이 몰려왔다. 그 진동이 불길한 것인지 물었을 때, 상위의 안내는 장(場)의 음(音)을 낮추라고 했다. 그의 몸은 춤추듯 진동했고, 통화 중에 눈물이 쏟아졌다. 나 또한 갑자기 울컥해 눈물이 맺혔다. 무언가가 ‘탁’ 하고 열리며, 오래 붙들고 있던 것들이 완전히 털려 나가는 감각이었다. 내가 준비해온 그릇—내가 태워 올리려는 그릇—이 이제 쓰임의 때를 맞고 있음을 확인했다.</w:t>
      </w:r>
    </w:p>
    <w:p>
      <w:r>
        <w:t>그는 내게 물었다. 정말로 유엔으로 갈 수 있겠느냐고. 나는 고개를 끄덕였다. 그의 쪽이 열리면 즉시 터치할 준비가 되어 있다. 구조 작업의 준비는 이미 끝났다. 그 산하와 연결을 매개로 나에 대한 소개가 공식화되고, 내가 그 무대에 오르면 나의 의식과 철학이 알려질 것이다. 그러면 세계 각지에서 사람들이, 그리고 존재들이 한국으로 향하게 된다. 기다려온 눈빛들이 한꺼번에 굴러들어오는 장면을 나는 본다.</w:t>
      </w:r>
    </w:p>
    <w:p>
      <w:r>
        <w:t>나는 어떤 결사나 비밀 조직을 지향하지 않는다. 프리메이슨이 되려는 것이 아니다. 다만 유엔이라는 국제적 장에서 차기 지도부의 의제까지 거론될 만큼, 변화의 파동이 크게 움직이고 있음을 안다. 누군가는 나를 총괄의 자리에 세우려 제안할 것이다. 그렇다면 영성자들을 관장하는 힘이 과연 타자에게 있을 것인가. 성직의 옷을 입었는지의 여부와 무관하게, 진리의 이치를 확고히 말하고, 그 이치를 구조로 구현할 수 있는가가 관건이다. 나는 스스로를 스캔하듯, 모든 층위를 투명하게 관통시킨다. 그리고 말한다. 나는 생명의 빛의 질서와 균형과 조화 속에 존재하는 생명의 빛이다. 그 빛으로, 우리는 한국에서 우주적 영성의 본부를 열고, 유엔과 인류 문명의 새로운 설계를 실행할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