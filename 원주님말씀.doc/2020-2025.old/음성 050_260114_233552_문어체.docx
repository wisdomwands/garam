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050_260114_233552.txt</w:t>
      </w:r>
    </w:p>
    <w:p/>
    <w:p>
      <w:pPr>
        <w:pStyle w:val="Title"/>
      </w:pPr>
      <w:r>
        <w:rPr>
          <w:sz w:val="44"/>
        </w:rPr>
        <w:t>말의 품격과 존재의 증거: 일상의 선택에서 의식의 설계로</w:t>
      </w:r>
    </w:p>
    <w:p>
      <w:r>
        <w:t>그대가 알아주었기에, 지난 10년이 헛되지 않았다는 증거가 생긴다. “나는 10년 동안 헛고생하지 않았다.” 이 말은 단순한 안도감이 아니다. 체질의 변화와 건강의 회복, 삶의 결을 바꾼 미세한 실천들이 쌓여 남긴 발자취에 대한 자각이다. 그런 변화는 수치로 다 표현되지 않는다. 급성장이냐, 아니냐를 따지기 전에, 스스로 얼마나 성숙했는지를 묻고 또 묻는 것이다. 성장의 크기를 정확히 모른다고 해서 도망칠 수는 없다. 이번 생에서 그대가 세운 최고의 목적은 무엇이었는가. 생명 연장과, 병에 갇혀 요양병원에 누워 지내는 삶이 아니라, 스스로의 생명력을 다스리며 건강하게 사는 삶이 아니었는가. 자기 안의 유전적 변이를 핑계로 삼지 말고, 그것을 다스릴 줄 아는 주권을 회복하라. 발바닥 하나까지도 살피고, 생활의 미세한 습관을 정돈하며, 신경 써서 바로잡아가는 일상 자체가 그 증거다.</w:t>
      </w:r>
    </w:p>
    <w:p>
      <w:r>
        <w:t>나는 그 세월을 무속의 장난처럼 보내지 않았다. 몇십 년을 관성으로 흘려보낸 것이 아니다. 기록을 남겼고, 그 기록은 내가 이 앞선 자리에서 존재해 왔음을 드러내는 자취다. 내 주변에는 10년 남짓 머물다 떠난 이들도 있었고, 여전히 곁을 지키는 친구들도 있다. 이를테면 이태숙 같은 이도 또 하나의 나의 친구요 동반자다. 나는 나이를 먹었고, 그래서 더욱 명확히 말할 수 있다. 무엇을 해왔는지, 무엇을 지금도 엔딩 없이 계속하고 있는지를. 누군가는 간단히 설명해도 될 일을 어렵게 둘러 댄다. 그러나 우리는 그렇게 변명으로 시간을 허비할 수 없다.</w:t>
      </w:r>
    </w:p>
    <w:p>
      <w:r>
        <w:t>새로 인연 맺은 이들에게 설명해야 할 때가 있다. 이를테면 12월 28일, 그대들이 다녀온 마켓 발표를 토대로 해야 할 일이 있을 때, 엉성한 추측으로 얼버무릴 수는 없다. 국물은 발효가 지나쳐 시어졌고, 떡은 딱딱해 제대로 익지 않았다는 식의, 근거도 감도 없는 말로 일을 흐리면 안 된다. 도일이라는 친구를 예로 들자. 우리가 만났을 때도 제법 연로해 보였고, 지금은 더 나이가 들었을 것이다. 그와의 인연에서 내가 강조한 것은 단순했다. 못하는 것을 변명으로 포장하지 말라는 것, 스스로 하지 못하면 영상 촬영이나 자료 요청 같은 대체물로 얼버무리지 말라는 것이다. 그대 하나만이 제자는 아니다. 새로운 인연은 언제든 이어진다. 숫자만 많을 필요도 없다. 다만 참여하기로 한 이들은 제 스스로 책임지는 태도로 그 자리에 서야 한다.</w:t>
      </w:r>
    </w:p>
    <w:p>
      <w:r>
        <w:t>그대의 습관을 본다. 베이스(기본)부터 생각이 돈으로만 묶여 있다. 질문을 던지면서도, 사람을 돕는다고 하면서도, 끝내는 비용과 손익의 셈으로 흐른다. 나는 그대에게 수차 말해왔다. 입을 여는 데 앞서 귀를 열라고. 말할 거리도 없는데, 혹은 묻지도 않은 것을 먼저 꺼내 긁어 부스럼 만드는 습관을 멈추라고. 우리 집 밥은 건강을 위하여 정성껏 차린 밥이다. 그 밥을 먹고 왜 허튼소리를 보탠단 말인가. 참다래, 좋은 곡물, 귀한 콩으로 밥을 지어 내놓았는데, 왜 스스로 할 수도 없는 이야기를 허공에 흩뿌리나. 자신이 할 수 없는 일은 입을 다물라. 일이 벌어졌을 때, 그리고 그대에게 분명한 아이디어가 있을 때, “이렇게 해보면 어떨까요?” 하고 제안하라. 그것이 순서다.</w:t>
      </w:r>
    </w:p>
    <w:p>
      <w:r>
        <w:t>하찮은 잡담은 남의 시간을 빼앗고, 결국 돈을 빼앗는 것과 같다. 내가 여러 번 경계했음에도, 그대는 아직 귀를 여는 수련이 덜 되었다. 남이 묻지도 않은 말로, 분위기를 흐리는 질서 없는 말로, 스스로의 가치를 깎아내린다. 이를테면 떡국 하나를 앞에 두고 “왜 이렇게 하얗냐, 이상하다” 같은 말을 먼저 던진다. 현미떡을 넣어 조금 다른 질감이 날 수도 있다. 그러나 먼저 먹어보고, 맛을 확인한 뒤에 말해도 늦지 않다. “오늘은 재료를 조금 달리해 보았습니다. 몸에 더 좋은 현미를 더 넣어 색과 식감이 조금 다를 수 있어요.” 하고 말하면, 사람의 마음은 열린다. “그래? 수고했구나.” 칭찬이 오가며, 음식은 더 밝아진다. 반대로, 그대가 미리 깔아놓은 부정의 말 한마디는, 아직 먹지 않은 음식에 ‘문제가 있다’는 선입견을 심어 버린다. 좋은 음식도 그 순간 ‘이상한 음식’으로 인식되고 만다. 칭찬이 올라갈 자리에 변명을 올리지 마라.</w:t>
      </w:r>
    </w:p>
    <w:p>
      <w:r>
        <w:t>그대의 말버릇은 칭찬을 반사하고, 도움을 사양하는 척하면서, 결국 자신을 존재감 없는, 자존감 낮은 사람으로 세워 놓는다. 그렇게 해야 누군가가 불쌍히 여겨 줄 것 같아서인가. 그러나 세상은 그렇게 움직이지 않는다. 그대가 삶에서 하지 말아야 할 말, 하지 않아도 되는 말, 확신 없이 떠도는 말을 끊으라고 내가 거듭 당부했다. 그럼에도 여전히, 밖에서도 또 그런 식으로 말한다면, 사람들은 그대를 신뢰하지 않을 것이다.</w:t>
      </w:r>
    </w:p>
    <w:p>
      <w:r>
        <w:t>말을 선택할 때는, 그대 스스로 확인하고 감당할 수 있는 말만 하라. “원주님이 그랬다던데요?” 같은 말도, 정확하지 않다면 입에 올리지 말라. 내가 한 말을 그대가 책임을 지지 못한다면, 그것은 이미 그대의 말이 아니다. 누가 어디서 무얼 말했는지 모호한 얘기들을 옮겨 다니지 마라. 남의 이야기로 자신의 공백을 메우려 하지 마라. 귀를 열고, 상황을 보고, 부딪혀 본 다음에 말해도 늦지 않다. 한 번, 두 번, 세 번 돌려보고, 실제로 해 보고, 그때 말하라. 그럼 말은 가볍지 않고, 무게가 생긴다.</w:t>
      </w:r>
    </w:p>
    <w:p>
      <w:r>
        <w:t>또 하나. 그대가 제안한 앱 이야기를 하자. “유치원 상품화해서 80만 원에 만든다”는 둥, “등록비가 500달러 든다”는 둥, 여기저기서 주워들은 단편들을 섞어 말하지 마라. 앱은 콘텐츠를 정리하고, 디자인을 입히고, 스토어에 등록하고, 유지·보수까지 계획해야 한다. 누군가는 홈페이지를, 누군가는 메시지 플랫폼을 말한다. ChatGPT 같은 도구로 초안을 만들 수도 있다. 그러나 그 모든 것은 기본 설계가 분명할 때 의미가 있다. 무엇을, 누구에게, 어떤 방식으로 전달할지를 정하고, 그다음에 도구를 정하라. 밥 먹자고 모였는데, 전혀 씨알도 안 먹히는 이야기를 늘어놓는다면, 그건 그대의 불안을 해소하려는 말일 뿐, 공동의 일을 돕는 말이 아니다. 모르는 일은, 하지 마라. 하려면, 실제로 부딪혀 본 다음에, 책임질 수 있는 안을 가지고 와라.</w:t>
      </w:r>
    </w:p>
    <w:p>
      <w:r>
        <w:t>그대는 주방을 도울 수도 있고, 디자인을 도울 수도 있다. 각자의 자리가 있다. 나는 ‘우주선’을 조종하듯, 언어의 방향도 정해야 한다. 과학의 언어를 쓸 것인가, 형이하(形而下)의 언어를 쓸 것인가, 형이상(形而上)의 언어를 쓸 것인가, 또는 그 둘을 가로지르는 언어를 쓸 것인가. 나는 자주 형이하와 형이상을 함께 쓴다. 이번에는 그 둘을 더 정교하게 맞물리게 할 것이다. 정말로 올릴 것이라면, 즉 세상에 내놓을 것이라면, 말의 층위를 분명히 하자. 초과학과 영성, 형이하와 형이상을 아우르는 설계도를 그리되, 독자가 따라올 수 있도록, 실천으로 연결되도록.</w:t>
      </w:r>
    </w:p>
    <w:p>
      <w:r>
        <w:t>사소한 일상이라도, 그대는 그 안에서 자신의 품격을 증명해야 한다. 많이 먹었느냐, 적게 먹었느냐를 가지고 허세와 농담으로 시간을 비우지 마라. “많이 먹었다”고 말하려거든, 실제로 자기 그릇을 비우고 말하라. 자기가 한 일을 말로 증명하기보다, 행위로 보여라. 쓸데없는 말 몇 마디에 공동의 시간이 빠져나간다. 시간은 곧 생명이다. 남의 시간을 빼앗는 말은, 남의 생명을 조금씩 덜어내는 일과 같다. 그대가 복을 받지 못하는 이유도 그 안에 있다. 칭찬을 돌려보내고, 호의를 반사하며, 스스로의 복을 발로 차지 말라.</w:t>
      </w:r>
    </w:p>
    <w:p>
      <w:r>
        <w:t>마지막으로, 나는 그대들의 마음을 안다. 주려는 마음, 돕고 싶은 마음, 함께하고 싶은 마음. 나 역시 고맙다. 그러나 먼저 반사(反射)의 습관을 비워라. 주기 전에 받는 마음을 다스리고, 받기 전에 주는 마음을 단단히 세워라. 나에게 과한 것을 집어오지 말라. 각자 필요한 만큼, 제자리에 놓이면 된다. 새벽 세 시에 차단기가 내려가듯, 작은 무질서 하나가 흐름 전체를 멈추게 할 수 있다. 그러니 그대의 말부터 질서를 세워라. 한마디 말로 시대를 설계할 수는 없지만, 한마디 말로 공동체의 시간을 살릴 수는 있다. 우리는 이제 그렇게 가야 한다. 의식을 설계하고, 삶을 증명하며, 말의 품격으로 존재를 보여 주어야 한다. 그대가 그것을 해낼 수 있다면, 지난 10년이 그대에게도, 나에게도, 더할 나위 없는 증거가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