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060_260115_000424.txt</w:t>
      </w:r>
    </w:p>
    <w:p/>
    <w:p>
      <w:pPr>
        <w:pStyle w:val="Title"/>
      </w:pPr>
      <w:r>
        <w:rPr>
          <w:sz w:val="44"/>
        </w:rPr>
        <w:t>바람의 지도를 읽고 에너지의 방향을 설계하다</w:t>
      </w:r>
    </w:p>
    <w:p>
      <w:r>
        <w:t>그 폭발력은, 말하자면 아무것도 없는 초콜릿과 비교하면 수백 배, 거의 천 배에 이른다. 그래서일까. 나는 내가 늘 해오던 작업을 더욱 신중하게 수행한다. 에너지의 성질을 좋아하고, 그 흐름을 쓰되 필요하면 잘라 분산시키고, 방향을 바꾸어 준다. 곧장 아래로 떨어뜨리듯 내려오게 두지 않고, 옆으로 보내어 넓게 흩어지게 하는 편을 택한다. 그러려면 지도를 펴야 한다. 지리의 지도만이 아니라, 생애의 지도까지 함께 본다. 위로 보내면 사람이 적은 구역이 있고, 이쪽으로 보내면 사람이 많은 구역이 있다. 국회 같은 행정의 중심을 비롯해 예민한 지역들이 있는 방향도 있다. 바람의 길과 사람의 삶, 두 지도가 포개지는 곳을 살피며, 어느 쪽으로 보내야 피해가 적고 의미가 살아나는지를 가늠한다.</w:t>
      </w:r>
    </w:p>
    <w:p>
      <w:r>
        <w:t>바람이 태평양 쪽으로 향하면 미국에 다소 영향을 줄 수 있다. 그러나 아래로 꺾이면 미국과 일본을 함께 건드리기도 한다. 그에 대한 그림이 이미 나와 있다. 눈에 탁 들어오도록, ‘아, 저거구나’ 하고 알아볼 수 있게 그려진 도면들이다. 폭발의 시기, 바람의 결, 어디로 움직일지 그 정보만 정확하면, 나의 일은 한결 명료해진다. 한입에 삼키듯 통째로 다루려 하지 않는다. 가위를 들어 필요한 만큼 잘라내듯, 에너지 덩어리를 쪼개고 분해해 흐름을 다스린다. 그렇게 해야 한다. 눈으로 봐도 알 수 있는 정도로, 깔끔하게.</w:t>
      </w:r>
    </w:p>
    <w:p>
      <w:r>
        <w:t>요즘 기록을 남기는 아이들도 있다. 우리가 겪은 사고의 결을 찍어두곤 한다. 어떤 날은 입맛이 확 짜게 변한다. 무엇인가를 흡수해 버린 듯, 소금기가 한순간에 올라오는 사람도 있다. 낙상하는 사례도 보았다. 그래서 말한다. 한곳에 확 쏟아붓지 말고, 파고들며 고르게 뿌리라고. 춥고 힘들며 눈이 많이 올 때야말로, 골고루 뿌려야 한다. 눈만 많이 왔다고 무턱대고 뿌리는 것이 아니라, 결을 보고 뿌려야 한다. 기계들도 변형적이다. 상황에 맞게 변주해 써야 한다.</w:t>
      </w:r>
    </w:p>
    <w:p>
      <w:r>
        <w:t>어렸을 때 일이다. 우리 아이들에게 밀가루를 사 주고, 미끄럼틀에서 신나게 놀게 했던 기억이 난다. 그 즐거움이 아직도 남아 있다. 나는 그 힘을 대강 계산한다. 굴러 떨어지지만 않으면 된다. 아이들이 미끄럼틀을 타고, 어느 날은 빨간 판 위에서 놀기도 한다. 위험을 인지해 약간의 조심은 하되, 즐겁게 노는 마음이 더 크다. 그것이 왜 틀렸겠는가. 누군가는 부드러움을 걷어내고 빔처럼 튕겨내며 춤추듯 에너지를 흔든다. 아이들이 든든하게 마음을 얻으면, 그 기분으로 몸이 먼저 춤을 춘다. “이렇게 씨를 먹을래?” 하고 묻다가도, 가위바위보로 순서를 정하며, 붙일 것은 붙이고 뜯을 것은 뜯는다. 포장을 함부로 찢지 않아도, 조금만 요령을 부리면 금방 된다. 짬뽕처럼 뒤섞여도 곧잘 어울린다. 나는 그런 사소한 장면들에서도 생성의 리듬을 본다.</w:t>
      </w:r>
    </w:p>
    <w:p>
      <w:r>
        <w:t>“할머니, 이곳은 3월 말부터 꺼놨어요.” 누군가 그렇게 말한다. 다른 곳은 아직 시작도 안 했는데, 오늘은 빠르다고 했다. 부엌에서는 뜨거운 물의 퍼포먼스가 좋겠다. 썰렁하면 오히려 시원해지는 날도 있다. 그래서 온도를 한 번에 쫙 올리지 않는다. 어제 오후 퇴근할 때 설거지감이 남아 있었나. 접시의 온기, 샌드위치처럼 포개진 온도의 층위를 기억한다. 저녁에는 보온 기능을 켜 둔다. 불씨를 아주 조금만 넣어 두어도, 계속 데펴주면 따뜻하게만 유지해도 쓸 만하다. 그러면 추울 때 부엌이 훈훈해진다. 따뜻한 손을 잡고, 서둘지 말고, 그 자리에서 차근차근 바꿔보자. 밥은 먹었는지 묻고, 차에서 산 검은색 물건을 떠올린다. 작은 생활의 결도 이렇게 다스리며 간다.</w:t>
      </w:r>
    </w:p>
    <w:p>
      <w:r>
        <w:t>그리고, 저 백두산. 백두산이 100년 전에 언제 터졌는지, 검색하면 금방 나온다고 할까. “백두산 분화 시기를 연대별로 나열해 줘.” 그렇게 말했다. 개벽이라 부르기도 한다. “1946년… 1000년도였는데.” 누군가는 그렇게 기억 속의 날짜를 더듬는다. 나는 바람의 지도를 다시 펼친다. 에너지의 방향을 설계하고, 사람의 삶을 살피고, 자연의 결을 존중하며, 오늘 해야 할 몫을 한다. 삶과 자연과 의식의 모든 층위는 서로 맞물려 있다. 나는 그 맞물림을 어긋나지 않게, 조화와 균형 속으로 돌려보내려 한다. 그렇게, 생명의 빛의 질서 속에서.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