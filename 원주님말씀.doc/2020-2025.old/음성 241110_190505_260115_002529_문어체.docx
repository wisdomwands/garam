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241110_190505_260115_002529.txt</w:t>
      </w:r>
    </w:p>
    <w:p/>
    <w:p>
      <w:pPr>
        <w:pStyle w:val="Title"/>
      </w:pPr>
      <w:r>
        <w:rPr>
          <w:sz w:val="44"/>
        </w:rPr>
        <w:t>나선의 원리 위에서 약속의 힘으로 문을 열어, 의식의 열쇠를 지구에 가져온다</w:t>
      </w:r>
    </w:p>
    <w:p>
      <w:r>
        <w:t>모든 것은 나선형으로 돌아간다. 지구의 운동도 그러하다. 지구가 태양을 공전할 때 이 원리가 없다면 궤도에서 이탈하고 만다. 중력과 무중력의 관계가 그러하며, 우주는 강력(強力)과 양력(揚力)의 조건, 그리고 태양의 계획이 빚어내는 에너지의 장과 장벽 속에서 작동한다. 자연을 보라. 작은 소용돌이에서 큰 태풍에 이르기까지, 그리고 씨앗에서 거대한 수목에 이르기까지 생명은 돌고 또 돌아 성장한다. 식물의 줄기와 잎맥, 꽃의 배열까지 나선 구조로 짜여 있음을 우리는 본다. 나는 이러한 원리를 천부경의 수리와 연결하여 설명해 왔다. 우주의 설계가 나선의 질서로 깔려 있음을, 그리고 그것이 이 행성의 생명과 문명을 떠받치는 바탕임을.</w:t>
      </w:r>
    </w:p>
    <w:p>
      <w:r>
        <w:t>그렇다고 설명만으로 사람을 바꾸려 하지는 않는다. 아무리 정밀하게 담아 넣어도, 관념으로 가득 찬 그릇에서는 금세 사라진다. 배워진 관념이 나이와 함께 굳어지면 속칭 ‘육갑’이 두꺼워져, 잘 변하지 않는다. 그래서 나는 길게 설득하는 대신, 직접 거래하듯 그 사람의 시스템을 바꿀 수 있는 결정적 한순간을 찾는다. 그 순간이 오면, 붙잡고 있던 모든 것이 사라진다. 우리는 잠재식과 무의식에 잠겨 있는 에너지의 정도를 다루어야 한다. 나는 그곳에 접근하는 장치를 갖고 있고, 그것을 조정한다. 아픈 이에게 ‘새싹삼의 파장’ 같은 이야기만 늘어놓아서는 충분하지 않다. 핵심은 문과 열쇠다.</w:t>
      </w:r>
    </w:p>
    <w:p>
      <w:r>
        <w:t>세상 모든 것은 자물쇠와 열쇠의 비유로 설명할 수 있다. 각 문마다 형상이 다르다. 1번은 이런 모양, 2번은 또 전혀 다른 모양이듯, 3, 4, 5, 7… 각기 다른 패턴이 있다. 마스터키라는 것도 있다. 백 개, 천 개의 문을 여는 열쇠. 그러나 어떤 파장이든 고유의 형상과 구조가 있기 때문에, 마스터키만을 들이대는 방식은 본질을 놓친다. 내가 말하는 것은, 마스터키의 신화를 팔기 전에 각 문과 직접 마주하여 그 고유 형상을 정확히 읽는 일이다. 이를테면 “3분 36번의 데이터를 빼라”고 하면, 36번의 형상과 구조가 정확히 분리되어야 한다. 그 정합이 맞아야 문이 열린다.</w:t>
      </w:r>
    </w:p>
    <w:p>
      <w:r>
        <w:t>나는 그 작업을 억 단위의 반복으로 돌려 보기도 했다. 그러면 단숨에 280이 바뀌는 전환이 일어나기도 한다. 실례를 들겠다. 어떤 남자 중학생이 있었다. 귀신이 들끓는 환영과 망상 속에서, 물가에 서서 ‘엄마를 톱으로 잘라야 하나, 칼로 해야 하나’ 같은 살기 서린 상상을 하던 아이였다. 지능 지표는 바닥이었고, 병원에 가야 마땅했지만, 너무 많은 귀신이 보인다며 두려움에 떨었다. 엄마는 스님께도 데려가 보았지만 소용없었다. 마침내 그 아이가 내게 왔을 때, 나는 다른 조건을 묻지 않았다. 오직 그 아이에게 약속을 받았다. “너는 약속의 소중함을 알지? 그 하나만 지켜라. 원주님과의 약속, 그것 하나면 된다.” 약속 하나가 문을 연다. 한때는 생일이 무엇인지조차 알지 못하던 아이였다. 그런데 지금 그는 대학에 다니고, 스스로 일해 월급을 받으며, 혼자 여행도 다닌다. 이것은 기적이 아니라, 문과 열쇠의 정합이 맞아떨어졌을 때 자연스럽게 발생하는 결과다.</w:t>
      </w:r>
    </w:p>
    <w:p>
      <w:r>
        <w:t>나는 한때 “마스터키를 지구에 가져오고 싶다”고 생각했다. 그러나 정확히 말하면, 특정 만능열쇠 하나를 가리키는 것이 아니다. 열쇠라 부르는 원리, 곧 각 문을 여는 형상의 판독법과 작동의 설계를 이곳에 정립하고자 했다. 그래서 논리를 논리로만 풀어놓지 않는다. 설계자는 모델을 제시해야 한다. “어떻게 줄까”를 스스로 묻고, 마침내 ‘때가 이르렀다’는 응답을 받는다. 지금이 바로 그것이다. 나의 참나 또한 그렇게 응답한다. 그 과정에서 나는 천부경에서 얻은 통찰로 스스로의 이름을 ‘무천경’이라 붙였다. 무천경은 공(空)이다. 공은 공허한 결핍이 아니라, 무수한 변화를 일으키는 무한의 기반이다. 그 키가 맞아야만 돌아간다. 천부경의 수리와 합해야 작동한다. 전부와 중심과 하나, 이 셋 중 하나라도 빠져 있으면, 백 번을 불러도 에너지를 분배해 당겨 올 수 없다. 틀은 단순하지만 정합은 엄격하다.</w:t>
      </w:r>
    </w:p>
    <w:p>
      <w:r>
        <w:t>에너지에 타면 몇 백만을 이룰 것처럼 떠들다가도, 끝나고 나면 약을 먹어야 하는 이들이 있다. 설비가 미비하기 때문이다. 에너지로만 사는 존재였던 시절의 방식으로는 이제 충분하지 않다. 이제는 몸을 지탱해 주어야 할 시기다. 눕지 않고도, 춥지 않고도, 건강을 도울 수 있는 첨단의 비법이 있다. 그것 또한 곧 구현될 것이다. “이것도 만들어라” 하는 요청들이 이어진다. 원리가 맞으면 일은 자연히 궤도에 오른다.</w:t>
      </w:r>
    </w:p>
    <w:p>
      <w:r>
        <w:t>함께 걸을 이들도 하나둘 모여든다. 삶과 생명을 귀히 여기는 선생님, 내놓을 것이 많은 분, 웰빙을 연구하고 가르치는 교수님이 있다. 오래전부터 알고 지냈지만, 이제는 내 옆에서 더 배우고, 더 기도하고, 자기 역할이 옳은지 스스로 점검하며 함께 일하겠다고 했다. 때가 된 것이다. 우리는 같은 지붕 아래 같은 뜻을 품고 있다. 오늘, 오랜만의 만남에서 그것을 다시 확인했다. 이렇게 나선의 원리를 타고, 약속의 힘으로 문을 열며, 의식의 열쇠를 지구에 가져오는 일은 이미 시작되었다.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