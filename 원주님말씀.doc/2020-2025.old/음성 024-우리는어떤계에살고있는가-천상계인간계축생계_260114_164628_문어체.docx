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024-우리는어떤계에살고있는가-천상계인간계축생계_260114_164628.txt</w:t>
      </w:r>
    </w:p>
    <w:p/>
    <w:p>
      <w:pPr>
        <w:pStyle w:val="Title"/>
      </w:pPr>
      <w:r>
        <w:rPr>
          <w:sz w:val="44"/>
        </w:rPr>
        <w:t>팩트를 직시하는 눈, 육도의 자각: 질문을 뚫고 스스로 서는 의식</w:t>
      </w:r>
    </w:p>
    <w:p>
      <w:r>
        <w:t>의식이 깨어나야 한다. 이 길을 운동처럼 펼친다면, 처음엔 많은 이들이 몰려오겠지만 날것의 질문을 끝까지 견디며 남을 사람은 많지 않을 것이다. 질문은 색을 가린다기보다 오히려 제 빛을 드러낸다. 질문의 불을 통과하며 스스로가 무엇인지를 마주할 수 있느냐가 관건이다.</w:t>
      </w:r>
    </w:p>
    <w:p>
      <w:r>
        <w:t>너는 아직 삼차원의 인식에 머물러 있으면서도 사차원을 숫자 놀음처럼 입에 올린다. 나는 차원을 숫자로 늘어놓지 않는다. 문제는, 네가 질문에 답하려 할 때 진동을 “느낀다”라고는 하지만, 네 자신의 파장으로 스스로 떨며 말하지 못한다는 데 있다. 의식의 공명은 있다고 느끼면서도, 정작 네 목소리로 주파를 세워 진동하라 하면 멈칫한다. 그럴 때 묻는 게 옳다. “나는 어디에서 빠져 있나? 왜 나는 저 물음에 한마디도 못할까? 나는 오늘 둔덩어리도 아니고, 글을 못 읽거나 언어를 모르는 사람도 아니며, 장사의 경험도 있고 아이들을 코칭하던 이야기도 있는데, 왜 ‘그 질문’ 앞에서 나는 말이 막히는가.”</w:t>
      </w:r>
    </w:p>
    <w:p>
      <w:r>
        <w:t>모든 질문에 답을 술술 내놓는 이는 드물다. 질문을 계속 넘겨서 통과할 수 있는 자도 많지 않다. 그래도 너는 묻는다. 그러면 묻는 자로서의 책임이 따라온다. 너는 내 말 중에서 어떤 조건들을 들어 네 논지를 세운 뒤, “그렇다면 스승님의 세상은 어떤가요?”라고 묻는다. 그렇다면 너는 먼저 내가 말한 조건들을 정확히 짚고, 그 위에 너의 답을 세워야 한다. “세상이 그렇다”라고 일반화하지 말고, 네가 나를 보고 파악한 구체를 말해야 한다. 네가 “세상을 그렇게 갖고 있다”고 말한다면, 나는 묻는다. 네가 보는 내 세상은 무엇인가. 오늘, 네 눈앞에 보이는 나의 세상은 어떠한가.</w:t>
      </w:r>
    </w:p>
    <w:p>
      <w:r>
        <w:t>여기서 중요한 것은, 네가 감히 내 의식이 유희하는 에너지장의 만족과 무한을 언어로 단정지을 수 없다는 사실이다. 다만 내가 말한 차원에 네가 “그렇다”라고 공감했을 뿐이다. 그러므로 네가 보고 말할 수 있는 세상은, 지금 내가 살고 있는 삶의 세상, 즉 네 눈으로 목격한 나의 일상일 뿐이다. 그러니 “스승의 삶”을 묻는다면, 인간의 몸을 가진 스승이 지금 이 삶을 어떻게 살아내는지를, 네가 본 그대로 사실로 말하라. 두 아이와 함께 사는지, 그들의 존재는 어떤지, 스승은 어떻게 함께 살아가고 있는지, 몸의 불편은 무엇인지, 그 모습은 무엇인지—이런 구체를 말하는 것이다. 돌아가며 겹말을 쌓지 말고, 덮어씌우지 말고, 가리려 들지 말고, 있는 그대로 직진하라.</w:t>
      </w:r>
    </w:p>
    <w:p>
      <w:r>
        <w:t>팩트는 단정하고 간명하다. “이건 무엇이냐?” “컵입니다.” “안에는?” “커피가 담긴 컵입니다.” “어떻게 보이느냐?” “컵입니다. 조금 작습니다.” “예쁘냐?” “다른 컵보다는 좋아 보입니다.” 이 정도면 충분하다. “무슨 색이 어떻고, 사이즈가 어째서 어떤 의미를 담고, 무엇을 상징해서 무엇을 담을 수 있다”와 같은 서술은 이미 오염된 내용이다. 팩트를 말할 때는 팩트만 말하라.</w:t>
      </w:r>
    </w:p>
    <w:p>
      <w:r>
        <w:t>“스승의 세상”을 묻는 너에게 나는 다시 네 삶을 비춘다. 너는 온갖 것을 들고 이 세상에 도착했다. 아픔을 들고, 빛을 들고, 혼돈을 들고, 구겨진 머리와 얽힌 매듭들을 들고. 여기서 네 세상이 시작되었다. 그리고 지금, 네 곁에는 모현이가 있다. 그는 아무 조건 없이 봉사한다. 밥상을 차리고, 밥을 짓고, 대가를 묻지 않고, 불평하지 않는다. “오빠 수고했어요, 고마워요”라고 말하는 세계—그것은 천상계의 풍경과 닮았다. 관계의 이해득실을 따지지 않는 세계, 조건 없는 보살핌이 흐르는 자리. 그곳에 네 세상이 펼쳐져 있다.</w:t>
      </w:r>
    </w:p>
    <w:p>
      <w:r>
        <w:t>그렇다면 나를 보아라. 내 삶은 천상계인가, 인간계인가, 아수라계인가, 축생계인가, 아귀계인가, 지옥계인가. 현상으로 말하라. 너는 스스로 예시도 들었으면서 왜 자꾸 현실을 비껴가려 하느냐. 어떤 이들은 천상계에 사는 듯한 조건 속에 있으나, 나는 인간계에서 산다. 왜냐하면 누군가는 나의 첫 난계를 흔들어놓고, 누군가는 천상계의 조건에 머무르며, 또 누군가는 흐트러진 장을 더 흔들기 때문이다. 실제로 보면 그것이 답이다.</w:t>
      </w:r>
    </w:p>
    <w:p>
      <w:r>
        <w:t>네 눈에는 내가 천상계의 풍경 속에 사는 것처럼 보일 수 있다. 그러나 내 마음은 어디에 사는가? 보이는 조건은 천상계일지라도, 마음은 그 경계를 넘어선다. 이제 너 자신을 보아라. 너는 천상계의 조건을 누리면서도, 행위와 의식의 결은 종종 축생계에 가깝다. 축생계의 핵심은 단순하다. 자기가 몇인지도 모르고, 밥을 주는 자를 따라다니며, 꼬리를 흔들며 얻어먹고, 야단을 맞아도 기웃거린다. 반면 인간은 사랑을 받으려 애쓸 뿐 아니라 사랑하기를 배운다. 인간관계는 “나도, 너도”가 있다. 내가 편하고 너도 편하도록 도리를 행한다. 천상계는 “나”라는 윤곽이 미미해진다. 사랑 그 자체여서, 무엇이 와도 마음은 늘 룰랄라, 힘든 것이 와도 다시 룰랄라로 돌아가는 결을 갖는다. 어렵지만, 명료하다.</w:t>
      </w:r>
    </w:p>
    <w:p>
      <w:r>
        <w:t>너는 스승 앞에서 질문을 받으면 선택하지 못하고 망설인다. 왜 그럴까? 스승에게서 너는 어느 ‘계’에 있는가. 내 눈에는 아직 축생계의 결이 선명하다. 다만 네 안에 “스스로 하려는 의도”가 이제 막 돋아나고 있다. 그 퍼센트가 얼마인지 너 스스로 점검하라. 스승이 말하지 않아도 네가 먼저 보고, 해야겠다고 느껴, 자발적으로 도리와 행으로 나아가라. 인간은 상대를 보호할 줄 알고, 살필 줄 알고, 스스로의 몫을 스스로 한다. 너는 이제 막 “스스로”의 문턱을 알기 시작했다. 그러나 네 의식은 벌써 저만치 앞서 있다고 착각하고, 입에서는 공허한 말이 흐른다.</w:t>
      </w:r>
    </w:p>
    <w:p>
      <w:r>
        <w:t>사람의 옷을 입고 있으니, 금세 선택할 수 있다. 창조가 잘 흘러가도록, 사랑을 받는 존재로 머물기만 하지 말고 사랑을 건네는 존재가 되라. 전달해 달라고만 하지 말고, 네 손으로 전하라. 지금 너는 글을 쓰자고 말만 하고, 내 말에 즉시 공감하고 “또 얘기하자”고만 되뇌인다. 그것이 나쁘다는 뜻은 아니다. 다만 네가 지금 어떻게 하고 있는지를 네가 보지 못한다는 뜻이다.</w:t>
      </w:r>
    </w:p>
    <w:p>
      <w:r>
        <w:t>너는 성장의 잠재가 큰 존재다. 그러나 현 단계의 너는 예쁜 축생에 가깝다. 개처럼 우직하게 충성도 있지만, 고양이처럼 독립적이고 영특한 결을 지녔다. 목걸이를 싫어하고, 적당히 밖을 나갔다가, 먹을 것이 나오면 돌아오고, 더 나올 것이 있으면 다시 다른 데로 가버리는 형상. 내 눈에는 너는 “개냥이”에 가깝다. 칭찬처럼 들릴 수 있다. 개처럼 인간과 교감하며 함께 있기를 좋아하고, 고양이처럼 깨끗하고 기민하며, 따뜻하고 청결한 자리만 고른다. 때로는 사람보다 더 우월하다고 착각하기도 한다. 바닥을 기어도 높은 곳을 타고 다니며, 자신을 높은 데에 놓는 고양이의 습성을 닮았다.</w:t>
      </w:r>
    </w:p>
    <w:p>
      <w:r>
        <w:t>그러나 도(道)를 공부하려면, 결국 사람으로 서야 한다. 스승 앞에서는 우직한 개처럼 시선을 피하지 않고 바르게 듣고, 홀로 있을 때는 고양이처럼 자유롭되 제 책임을 다하는 자율성을 가져라. 그러면 “수준 높은 축생계”를 넘어 인간계로, 나아가 천상계의 결로 오른다. 왜 스스로 해야 하는지, 어떻게 선택할 수 있는지, 사랑을 베풀고 그 사랑을 네 속마음에서 길러낼 수 있는지를 익혀라. 그것이 생명의 장비다.</w:t>
      </w:r>
    </w:p>
    <w:p>
      <w:r>
        <w:t>지구는 여섯 길, 곧 육도의 풍경이 한 세계 안에서 펼쳐지는 수련장이기도 하다. 누구는 인간계의 도리로, 누구는 축생계의 본능으로, 누구는 천상계의 사랑으로 살아간다. 나는 이 자리에서, 우리가 어떻게 사는지를—아기처럼 욕망을 앞세우며 살 것인지, 혹은 욕망의 뚜껑을 덮고 절제의 밥을 먹을 것인지—함께 점검하자고 말한다. 네 자신을 알라. 그 말은 달콤한 표어가 아니라, 때로는 무서울 만큼 정직한 명이다. 스스로를 보는 눈이 막 자라기 시작했다는 사실이 나는 기쁘다. 이제 그 눈으로 네 삶을, 그리고 내 삶을, 팩트로 직시하라. 직시의 자리에 설 때, 질문은 더 이상 너를 흔드는 폭풍이 아니라, 너를 건너가게 하는 다리가 된다.</w:t>
      </w:r>
    </w:p>
    <w:p>
      <w:r>
        <w:t>이야기는 여기서 멈추지 않는다. 잠시 일정을 마치고 다시 모이면, 우리는 이어서 이 육도의 얽힘과 해체를 더 팩트로, 더 명료하게 나눌 것이다. 끝내, 너의 의식이 스스로의 빛으로 떨며 말하게 되기를 바란다.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