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20211228_132622_기본_260114_154751.txt</w:t>
      </w:r>
    </w:p>
    <w:p/>
    <w:p>
      <w:pPr>
        <w:pStyle w:val="Title"/>
      </w:pPr>
      <w:r>
        <w:rPr>
          <w:sz w:val="44"/>
        </w:rPr>
        <w:t>물방울의 예경과 뇌의 인드라망: 리듬과 조화에 관한 단상</w:t>
      </w:r>
    </w:p>
    <w:p>
      <w:r>
        <w:t>예, 야주르베다와 사마베다는 이렇게 전합니다. 뱀을 숭배하라는 구절이 여기에도 나타나지요. 어떤 전승에서는, 뱀이 물을 쏟아내어 그것이 곧 물이 되었다고도 전합니다. 나는 그들에게 경의를 표합니다. 물방울은 지상과 천상을 가로지르며, 이곳과 이전의 곳, 그리고 앞으로 올 곳까지도 뛰어넘습니다. 나는 일곱 가지 공물을 바치며, 물방울이 여전히 공통의 거처에서 움직이는 본성을 봅니다. 그들은 모든 땅 위에서 뱀으로 숭앙받고, 공기에 거하는 이들도, 하늘에 거하는 이들도 같은 예경을 받습니다. 악마들은 돌진할 때 나무 위에서 살아남고, 무리들은 굴 안에서 낮게 엎드려 예를 올립니다. 그들에게 경의를 부르는 것이 정답인가, 묻고 또 묻습니다.</w:t>
      </w:r>
    </w:p>
    <w:p>
      <w:r>
        <w:t>그러나 여기서 보면, 거의 한 페이지가 온통 뇌의 이야기뿐입니다. 모든 것은 뇌에 작용하며, 신의 작용도 뇌에서 일어납니다. 네 생각과 의식 또한 모두 뇌의 작용이라 말합니다. 네 개의 베다 중, 감각을 다루는 인드라 칸다와도 맞닿아 있는 듯합니다. 감각기관의 행위는 삶의 행위와 맞물려, 속삭이듯 뇌세포에 많은 정보를 전달합니다. 그렇게 하여 불안으로 떨리던 좌우의 뇌는 기쁨을 되찾습니다. 감각기관과 뇌세포가 이완되어 서로를 포섭할 때, 불안하던 감각의 활동은 평온과 행복으로 전환됩니다. 그 신경망은 수레바퀴의 살처럼 사방으로 뻗어 있으며, 인드라의 그물과도 같습니다. 빛의 구슬이 서로를 비추듯, 하나의 감각과 하나의 생각이 다른 감각과 다른 생각을 비추고, 그 전체의 떨림이 의식의 무늬를 이룹니다.</w:t>
      </w:r>
    </w:p>
    <w:p>
      <w:r>
        <w:t>담배처럼 직접적으로 개입하는 것들이 있습니다. 오래된 문헌에도 ‘강제인’이라 부를 만한 표현이 드물지 않게 등장합니다. 때로 그것은 심장을 뽑아버리는 듯한, 생명의 중심을 건드리는 강한 개입으로 느껴지기도 합니다. 이것은 단지 유해하다는 도덕적 단정이 아니라, 뇌와 감각의 리듬을 거칠게 끊어놓는다는 의미에서 그러합니다.</w:t>
      </w:r>
    </w:p>
    <w:p>
      <w:r>
        <w:t>섭생의 리듬 역시 그러합니다. 우리가 아침 10시에 식사를 이미 마쳤는데, 12시에 밥상이 다시 차려진다면, 그 타이밍의 불협화가 몸과 마음의 리듬을 흔듭니다. 함께 먹을지, 미룰지, 어떻게 조율할지—사소해 보이는 결정이지만, 이런 합의의 순간이 곧 리듬의 합입니다. 한 끼의 시간만 어긋나도 몸은 이유 모를 피로에 휩싸이곤 합니다. 음악을 잠시 끄고, 오늘과 며칠 전의 일을 가만히 되짚어보면, 그 피로가 어디서 들어왔는지 어렴풋이 드러납니다.</w:t>
      </w:r>
    </w:p>
    <w:p>
      <w:r>
        <w:t>기운의 문제도 다르지 않습니다. 전혀 통하지 않는 이와의 대화에 오래 머물면, 설명과 설득을 위한 논리가 길어질수록 깊은 이야기들은 조용히 빠져나갑니다. 말이 많아질수록 핵심은 얇아지고, 뇌의 양쪽 반구가 서로를 비추며 맺던 고요한 결은 흐트러집니다. 절식이나 다이어트를 통해 리듬을 정돈하려는 이가 있다면, 그것은 단지 체중의 문제가 아니라, 감각과 뇌, 그리고 의식의 그물을 다시 고르게 펴려는 시도이기도 합니다. 그렇게 리듬을 되찾는 동안, 우리는 물방울 하나가 하늘과 땅을 잇듯, 우리의 뇌와 감각이 세계와 서로를 잇는 방식을 다시 기억합니다. 그리하여 예경은 바깥의 신상 앞에서만이 아니라, 내면의 신경망—인드라의 그물 앞에서도 드려집니다. 물방울이 스스로의 투명함으로 모든 것을 비추듯, 뇌는 감각의 맑은 속삭임을 받아 의식의 무늬를 새기고, 그 무늬는 다시 삶의 리듬을 조정합니다. 이것이 내가 말하고자 하는 경의이며, 조화이며, 우리 안에서 일어나는 근원적 합의입니다.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