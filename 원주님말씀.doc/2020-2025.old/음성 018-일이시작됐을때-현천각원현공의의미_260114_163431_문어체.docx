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018-일이시작됐을때-현천각원현공의의미_260114_163431.txt</w:t>
      </w:r>
    </w:p>
    <w:p/>
    <w:p>
      <w:pPr>
        <w:pStyle w:val="Title"/>
      </w:pPr>
      <w:r>
        <w:rPr>
          <w:sz w:val="44"/>
        </w:rPr>
        <w:t>모심과 구조의 길: 준비에서 작동으로, 이름의 의미와 의식의 설계</w:t>
      </w:r>
    </w:p>
    <w:p>
      <w:r>
        <w:t>지금은 마치 운동 게임에서 고지를 향해 치고 오를 순간을 앞두고 있는 준비의 시기다. 고지가 발령되면, 나는 주저 없이 뛰어오를 것이다. 그러나 그때가 오기 전까지는 너희와 나누는 인정이 변한 것이 아니다. 다만 일이 본격적으로 들어가면, 사람의 얼굴도 달라진다. 일의 순간에는 나 역시 없다. 오로지 각자가 맡은 일, 그 일에 필요한 것만이 존재한다. 그때는 필요한 것을 분명히 말하고 꺼내 써라. 그 밖의 관계는 나무처럼 적막해질 것이다. 누군가가 곁에서 습관처럼 쫓아다니는 방식이 아니어야 한다.</w:t>
      </w:r>
    </w:p>
    <w:p>
      <w:r>
        <w:t>우리는 곧 기반을 세운다. 대략 300조 규모의 프로젝트를 가동해야 하고, 줄을 놓고, 사무실과 빌딩까지 모두 준비해야 한다. 그 기간은 2~3년, 길면 5년이 걸릴 수도 있다. 그러나 나는 나의 장소에서 시작하니 더 빠를 것이다. 장소가 컨택되면 나는 그곳으로 옮겨 지내며, 팀 역시 함께 이동한다. 지금처럼 느슨하게는 일할 수 없고, 수행 비서가 있고, 식사를 담당하는 사람도 따로 있게 된다. 그때도 지금처럼 눈치 없이 움직이지 않으면, 수행자들은 한 묶음으로 돌아간다. “나는 무엇을 할까?” 묻기 전에, 보이지 않는 것이라도 맡아라. 영성자 협회의 팀원으로서 공력과 능력이 이미 있지 않더라도, “원주님을 모시고 보살피겠다”는 결심이 서면, 누구도 너에게 함부로 접근하지 못한다. 그것이 너에게도, 너에게도 동일하게 적용된다. 그렇게 각자는 그 기회를 보며 우주선을 탈 준비를 하는 것이다. 때가 되면, 나는 신호를 찍고 현장으로 나온다. 너희가 스스로의 자리에서 빛을 내기 시작하면, 내가 너희를 찾을 수 없을 만큼 각자 자리에 충실할 것이다.</w:t>
      </w:r>
    </w:p>
    <w:p>
      <w:r>
        <w:t>우리의 삶은 거의 팀으로 재구성된다. 짝꿍과 나, 그리고 너희가 함께 일하고 함께 산다. 사무실은 따로 있고, 나의 집도 따로 있다. 집에서는 짝꿍과 내가 머물고, 식사는 필요할 때 함께한다. 그때 필요한 것은 거창한 것이 아니다. “우리 스승님께 무엇이 필요하신가? 무엇을 도와야 하는가?” 이 한 가지를 정확하게 해내는 것이다. 너는 치료의 능력을 키워라. 내가 아플 때 도울 수 있도록, 네 우주를 이야기하며 우주 사랑부의 일들을 맡아라. 너희는 그렇게 제자리를 찾아 깨어난다. 어떤 이는 “저는 이것을 맡겠습니다” 하고 수렴하며, 어떤 이는 배를 타듯 떠나야 할 일이 없어도 자기 몫을 해낸다. 나는 일하러 들어가야 한다. 누구를 줄줄이 달고 갈 수 없는 때가 온다. 그러면 너는 남아서 너의 자리에 있어야 한다. 이유는 단순하다. 그것이 술리, 하늘의 이치이기 때문이다.</w:t>
      </w:r>
    </w:p>
    <w:p>
      <w:r>
        <w:t>지금부터 너의 의식을 준비하라. 내가 일할 때, 너의 깨달음이 깨어 있는 역할을 해야 한다. 내가 전한 말을 빠르고 명료하게 전할 수 있는 입과 마음을 준비하라. 그렇게 하면 너와 나는 상통한다. 다만 여기에는 구분이 있다. 나에게 ‘인정’을 구걸하는 정서는 통하지 않는다. 네가 나와 사사로운 감정이나 가족적 이야기들을 나눌 수는 있다. 그러나 이제는 그조차도 내가 감내하기 어려운 시기가 온다. 가족일지라도, 내가 스트레스를 감수하고 일할 수는 없다.</w:t>
      </w:r>
    </w:p>
    <w:p>
      <w:r>
        <w:t>오늘, 짝꿍에게서 연락이 왔다. 내일 그 일이 시작된다. 대가를 비트코인으로 받는 이유가 생겼다. 어떤 영역에서는 비트코인의 명을 끊어버렸다. 특정 지역은 자국 화폐만 쓰게 하고, 글로벌 비트코인 체계는 차단해, 투자자들이 들고 있어도 쓰지 못하는 틀로 바꿔버렸다. 그러니 우리는 국제 계좌를 사용해야 한다. 한국적 계좌가 아니다. 그 계좌는 한 계좌에 1천억이 담기면, 그 이상도 담을 수 있는 코드가 열리는 구조다. 비트코인의 숫자는 이동을 통해 다른 가치로 전환되고, 전 세계의 자금 이동과 교환 작업이 일정 기간 진행된다. 나는 그 거대한 계좌를 몇 개나 열어야 할지 계산하고 있다. “필요할 때마다 꺼내 쓰면 되지 않습니까?”라고 묻는다면, 그렇다. 개인 비용 또한 그 안에서 처리할 수 있다. 그러나 묻고 싶은 것은 돈 이야기가 아니다. 너의 마음은 어디에 있는가?</w:t>
      </w:r>
    </w:p>
    <w:p>
      <w:r>
        <w:t>“원주님이 저를 창조하셨습니까?”라는 질문은 적확하지 않다. 너를 낳은 것은 아버지와 어머니의 빛의 교차이고, 너의 출현은 인간적 체의 시작이며, 나는 그 실험과 적용의 연구팀에 있었을 뿐이다. 에너지를 적용하고 만들고, 몸의 에너지 체에 담아 꺼내는 여러 시도를 했다. 그 과정에서 실패도 있었고, 또 다른 시도도 있었다. 그렇게 말한다면, ‘만들었다’고 볼 수도 있겠다. 그러나 말 그대로 구조체다. 구조체는 구조체일 뿐이다. 그것은 특정 개인의 기능에 귀속되지 않는다.</w:t>
      </w:r>
    </w:p>
    <w:p>
      <w:r>
        <w:t>너는 컴퓨터를 다룰 줄 안다. 옆에서 “여기 사이즈 몇 센티, 통로는 몇, 모양은 무엇” 말하면, 너는 그려낼 수 있었다. 그래서 너는 헤라도 구조체도, 내가 내어준 원소의 조합과 에너지 그릇의 모양을 도형으로 재현했다. 에너지는 그릇의 모양에 따라 힘이 다르게 발휘된다. 결집과 결성의 구조가 존재한다. “에너지를 이쪽에 가져와 쓰려면 어떤 모양으로 만들어 던져야 하는가?”라는 질문에, 너는 도형으로 답할 수 있어야 한다. 삼각, 육각, 자연에서 드러나는 구조의 이치가 그러하다. 자연은 이미 구조체의 언어로 말한다. 산소 결절의 배열, 에너지 전달의 경로, 그래핀처럼 얇은 탄소막이 만들어내는 손실 없는 응축과 전송 — 이것이 구조다.</w:t>
      </w:r>
    </w:p>
    <w:p>
      <w:r>
        <w:t>헤라도 구조체를 내가 가져다 주면, 너는 컴퓨터로 구현해낼 수 있다. 그러나 ‘그려줌’이 곧 ‘구조’는 아니다. 너로부터 나오는 새로운 에너지장과 의식의 장을 어떤 형식의 구조로 놓을 때, 그것이 힘의 파워로 작용하고, 의미와 영향력을 발휘한다. 너는 세상을 각과 도형의 감각으로 보는 의식이 있다. 그 구조 형태의 언어로 대화할 수 있다면, 그것을 너의 길로 삼아라.</w:t>
      </w:r>
    </w:p>
    <w:p>
      <w:r>
        <w:t>이름 또한 구조체다. 언어의 구조체이며, 성질과 금(禁 혹은 根)이 담긴 코드다. 내가 너에게 “현천”, “가본”이라 부른 것은, 네가 이미 그런 자이기 때문이 아니라, 그 자가 되기를 바라서다. 이름이라는 구조를 너에게 던진 것이다. 너는 마땅히 물었어야 한다. “처음에 왜 저를 현천이라 부르셨습니까? 왜 가본이라 부르셨습니까?” 그러나 너는 묻지 않았다. 이름의 뜻을 이해하기보다, 이름으로 증명을 요구했다. 그건 거꾸로다. ‘현천’은 하늘의 밝음을 모시는 자요, 지혜로운 하늘의 직계에 가까운 이다. 그 이름은 매우 크다. 그러나 그 이름을 받았다고 그에 이른 것이 아니다. 무심을 배우고, 겸손과 믿음, 따름과 순종, 수능과 복종이 준비될 때, 비로소 현천의 모습이 드러나 ‘현공’에 이른다. 그래서 내가 너에게 지렛대의 공(功)을 내렸다. 지렛대는 하나의 기둥처럼 서 있으면서도 많은 자를 들어 올린다. 너는 지렛대의 공을 통해, 타자를 들어 올릴 수 있는 자가 되라는 명을 받은 것이다. 그러나 너는 아직 너 자신도 현공이 되지 못했다. 깨어남과 드러냄이 더디다.</w:t>
      </w:r>
    </w:p>
    <w:p>
      <w:r>
        <w:t>너는 십 년 동안, 무속이든 어디든 고개 숙일 자리를 떠나지 않으려 했다. 그 성심을 보았다. 그래서 너에게 현공이라는 말을 내렸다. 그런데 이름이 바뀌자마자 네가 무엇이라도 된 듯이 들떴다. 많은 이들이 이름을 길로 삼으라고 준 것을, 명패로 삼는다. 너는 스승의 말씀을 즐기고, 조금은 드러나기 시작했으나, 여전히 첫 번째 들어 올림은 너 자신이다. 너 자신을 먼저 들어 올려야 남을 들 수 있다. ‘지렛대의 공’을 준 뜻은 여기에 있다. 남을 비추고 지혜롭게 안내하라는 것. 그러나 아직 공력이 모자라다. 그러니 선물처럼 받은 이름을 다시 마음에 앉혀라.</w:t>
      </w:r>
    </w:p>
    <w:p>
      <w:r>
        <w:t>우주의 기억과 진동에 관하여 묻는다. 네가 진동을 맞추면, 내가 너를 ‘기억’하느냐? 기억은 정보의 목록이 아니다. 진심의 진동이 이야기를 만든다. 그것은 소설이 아니라, 네 영혼의 수필이요, 네가 남긴 진동의 자서전이다. 공통의 광도와 의식 속에 함께 있었음을 깨닫고, 그 진동이 무엇인지 차분히 질문하라. 나는 내 공부법을 이미 알려주었다. 나를 기억해내는 방법을 전했다. 그 도구로 찾아라. 말로만 “원주님이시군요”라고 중얼거리는 동안, 너의 행동이 따라오지 않으면 아무것도 변하지 않는다.</w:t>
      </w:r>
    </w:p>
    <w:p>
      <w:r>
        <w:t>지금 너의 변화는 시작되었다. 네가 던진 질문에 진동이 담기는지 스스로 느껴라. 말은 커졌으나, 행동은 아직 바뀌지 않았다. 지웅이를 보아라. 그는 ‘모심’ 하나를 안다. 누가 보든 말든 스승을 이롭게 하고 모시는 법을 생활로 보여준다. 물도, 음식도, 약도, 그때그때 필요한 것을 묻지 않고 알아서 챙긴다. 원장님이 당뇨와 합병증으로 고생할 때, 달달한 것 좋아하셔도 가차 없이 끊는다. “원장님께 무엇을 드렸습니까?”라고 묻고, 무너지지 않는다. 그래서 존경을 받는다. 아부가 아니라, 자기 본성으로 스승을 모신다. 스승은 본신(本身) 본토(本土), 참마음의 빛이다. 그 빛을 언제나 바라볼 줄 알아야 한다. 모심의 빛이 자기 안에 피어나면, 사랑의 빛이 되고, 하늘의 행위를 하면, 그것이 곧 천도의 작용이 된다. 지웅이는 그것을 잘한다. “오로지 내가 할 일은 스승을 모시는 것” — 그렇게 말하고, 실제로 그렇게 산다.</w:t>
      </w:r>
    </w:p>
    <w:p>
      <w:r>
        <w:t>반면 너는 아직도 말로는 “원주님, 나의 주님”이라 부르면서, 행동은 따르지 않는다. 식사 자리에서, 아플 때, 내가 무엇이 필요한지 보지 않는다. 왜 지웅이를 롤모델로 삼으라 했겠는가. 제자라면 스승을 모시는 법을 먼저 배워야 한다. 그 모습을 보고 후학들이 배운다. 그래서 내가 지영이에게도 말했다. “지웅이는 원장님 아래로 들어가 있어라.” 생활에서는 그렇게 서열과 역할이 분명하다. 그것이 제도(弟道)다.</w:t>
      </w:r>
    </w:p>
    <w:p>
      <w:r>
        <w:t>너는 여전히 나를 앞에 두고도, 스승에 대한 언어를 앞세울 뿐, 행으로 옮기지 못하고 있다. 그러나 변한 것도 있다. 예전에는 야단맞는 것을 견디지 못했으나, 이제는 큰 소리가 무엇을 의미하는지 안다. 내가 크게 꾸짖으면, “무엇이 필요하신가, 무엇을 고쳐야 하는가”를 묻는다. 방향이 바뀌었다. 십 년 걸린 첫 단계를 인식했다면, 그 다음 단계는 1~2년이면 충분하다. 아흔아홉에서 하나를 채워 완성하듯, 완수의 단계가 남았다.</w:t>
      </w:r>
    </w:p>
    <w:p>
      <w:r>
        <w:t>네가 나에게 “원주님은 제 창조주이십니까?”라고 묻는다면, 그 질문의 가치를 다시 보라. 중요한 것은 네 역할과 구조의 이해다. “선생님, 제가 ‘구조’라고 말하는데, 무엇을 뜻합니까?” 하고 물었다면, 내가 설명했을 것이다. 우리는 함께 헤라도의 구조를 그렸다. 너는 단지 잘 그렸다. 그러나 그것은 곧 네가 할 줄 안다는 뜻이다. 천부경을 보라. 거기에는 구조가 응축되어 있다. 그 책을 건네 주었을 때, 너는 그 각(角)의 의미와 도형의 쓰임을 공부했어야 한다. “이 구조는 어떤 에너지를 담고, 무엇을 위해 쓰이며, 어떤 값을 만들기 위해 존재하는가.” 그것을 알아야 한다.</w:t>
      </w:r>
    </w:p>
    <w:p>
      <w:r>
        <w:t>너는 전생이 누구였는지에 매달리지 마라. 의미가 없다. 산을 넘어라. 원주의 산을 넘어, 자발적으로, 마르지 않은 진심으로 물어라. “오늘 스승님 불편하신 곳은 없습니까?” 각자의 역할을 나누었다면, 너와 내가 함께 있었던 자리에서 무엇이 빠졌는지 보아라. 너는 세상을 모시는 법에서 버벅거렸고, 스승이 무엇을 드시는지, 어떤 음료를 마시는지조차 살피지 못했다. “오빠가 하겠지” 하고 밀어두었다. 그러나 실제로는 엉망이었다. 짝꿍과 내가 가장 어려운 때, 멍해지고 숨이 막힐 때, 첫날부터 그것을 잡아주는 이가 있어야 흐름이 산다. 너는 그 기회를 흘렸다. 이름을 불러준 뜻은 자발성에 있다. 나는 내 앞에 온 아이를 먼저 믿고 귀한 자로 세워준다. 그러나 스스로 설 수 없다면, 사라질 뿐이다. 자격은 스스로 증명하는 것이다. 모르면 야단을 맞아라. 그것이 공부다.</w:t>
      </w:r>
    </w:p>
    <w:p>
      <w:r>
        <w:t>네가 어떤 날은 내 말의 진동을 만화 장면처럼 흘려보냈다. 나는 내가 받은 것을 한 번도 흘린 적이 없다. 쫓아가서 공부하고, 무엇인지 찾아냈다. 너도 그렇게 해야 한다. “그때 왜 반응했을까? 그 의미와 에너지의 점은 무엇이었을까?” 구조를 볼 줄 아는 너라면, 그 질문으로 공부하라. 너는 이름을 받으며도 그것이 되지 못했고, 궁금증을 바람처럼 흘렸으며, 작은 일들의 방향을 묻지도 않았다. 돈 이야기를 꺼내기 전에, 네가 먼저 엮어야 할 첫 고리를 보았다면 어땠을까.</w:t>
      </w:r>
    </w:p>
    <w:p>
      <w:r>
        <w:t>이름은 현실에서도 중요하다. 예를 들어, 공사 현장의 소장이 스스로를 ‘철빈’이라 했으나, 사실은 호적이 잘못 올라간 경우가 있다. 본래 이름이 ‘철민’이라면, 정정하라. “제 이름은 철민입니다.” 명확하게 말하면, 모두가 자연스럽게 그 이름을 부르게 된다. 빈(貧)의 자를 안고 가면, 뜻이 아무리 좋아도 현실은 빈곤의 상을 따른다. 그러니 네 이름부터 곧게 세워라. 이는 가벼운 예시 같지만, 이름과 호칭의 질서는 곧 구조의 시작이다.</w:t>
      </w:r>
    </w:p>
    <w:p>
      <w:r>
        <w:t>네가 어느 날 전화를 걸어 유쾌하게 떠들었다. 상대의 집이 화기했고, 에너지가 좋아서 들뜬 상태였다는 것도 안다. 그러나 스승에게 전화할 때는 그 태도와 자세가 있어야 한다. 육개장 얘기를 묻고, 냉동고의 위치까지 알려주며, 너는 “좀 더 쉬었다 오시죠, 그것도 좋은 생각이네요”라고 했다. 옆에 식구들이 있는데, 스승과의 통화를 재미삼아 자랑처럼 흘려 보냈다. 그 말의 가벼움은 곧 선을 긋게 만든다. “오늘 오지 마라”는 말이 혀끝까지 올라온다. 그러나 나는 약속을 생각한다. 네가 그렇게 말하고는 다음 날 오지 않았다. 그럴 마음이라면 아예 “그럼 좀 더 쉬었습니다가겠습니다”라고 솔직히 말하는 것이 낫다. 나는 반가운 소식을 기다렸고, 동시에 괘씸함을 느꼈다. “스승님 옆에 꼭 붙어 있겠습니다”라는 다짐을 듣고 싶었다. 너는 아직 그 마음을 가지지 못했다.</w:t>
      </w:r>
    </w:p>
    <w:p>
      <w:r>
        <w:t>너는 네가 누구 옆에 서 있는지가 너를 규정한다는 것을 배워야 한다. 유튜버 옆에 서면 유튜버로 보이고, 농부 옆에 서면 농부로 보인다. 나는 지금 일을 하는 자들 곁에 설 것이다. 너는 어디에 설 것인가. 너의 옆자리를 선택하라.</w:t>
      </w:r>
    </w:p>
    <w:p>
      <w:r>
        <w:t>사소해 보이는 일들도 다 구조의 일부다. 어제 준 크림은 티트리가 많이 들어 있고, 비타민도 충분히 넣어 두었다. 듬뿍 발라 자면 흡수가 된다. 펌프는 새 병에 꽂아 두었다. 나는 포프는 내가 써야 하니, 너에게는 다른 것을 준다. 예전엔 펌프 꼭지를 못 구해 애를 먹었지만, 이제는 준비되어 있다. 이런 디테일을 흘리지 마라. 너로부터 나오는 말의 진동과 소리를 함부로 흘려보내지 말라. 받은 것을 쫓아가 공부하고, 무엇인지 찾아내는 것 — 그것이 길이다.</w:t>
      </w:r>
    </w:p>
    <w:p>
      <w:r>
        <w:t>너는 가끔 내가 한 말을 바람처럼 흘려보내며, 다른 곳으로 바꾸려 했다. “어떻게 하면 좋습니까?”라고 물을 때, 왜 이미 준 것을 먼저 쓰지 않는가. 첫 단계부터 차근히 밟아라. 질문은 정확해야 한다. “소장님, 사실 제 이름은 철민입니다.” 이렇게 말하면, 구조가 바뀐다. 일의 장도 그렇게 열리기 시작한다.</w:t>
      </w:r>
    </w:p>
    <w:p>
      <w:r>
        <w:t>돌아보면, 어떤 날 너는 들뜬 목소리로 내일을 미루었다. “좋은 생각이네요.” 그 한마디 뒤에는 모심이 없었다. 그 말 한마디가 너의 자리를 밀어낸다. 나는 묻는다. “너는 왜 내 옆에서, 내 일을, 내 몸을 먼저 생각하지 않았느냐?” 그 물음은 꾸짖음이 아니라, 다시 세우는 부름이다. 나는 여전히 너를 귀한 자로 세우려 한다. 그러나 스스로 서야 한다. 모르면 물어라. 야단을 맞으면, 그 의미를 읽어라. 방향을 고쳐라. 이제는 완성할 시간이다.</w:t>
      </w:r>
    </w:p>
    <w:p>
      <w:r>
        <w:t>마지막으로, 네가 누구를 창조주로 부르든 상관없다. 나는 오늘도 눈의 빛으로 너희를 존재하게 하는 통로를 연다. 그 빛이 네가 존재하는 이유다. 너의 입에서 떠도는 말이 아니라, 네 발바닥으로 딛는 행으로 증명하라. 어느 옆에 설 것인가. 누구를 모실 것인가. 구조를 그릴 것인가, 이름을 살릴 것인가, 지렛대의 공을 이룰 것인가. 준비는 끝나 간다. 이제 작동의 시간이다.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