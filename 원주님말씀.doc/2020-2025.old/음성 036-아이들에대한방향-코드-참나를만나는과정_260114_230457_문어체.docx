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036-아이들에대한방향-코드-참나를만나는과정_260114_230457.txt</w:t>
      </w:r>
    </w:p>
    <w:p/>
    <w:p>
      <w:pPr>
        <w:pStyle w:val="Title"/>
      </w:pPr>
      <w:r>
        <w:rPr>
          <w:sz w:val="44"/>
        </w:rPr>
        <w:t>나는 지구인을 구하러 온 것이 아니라, 지구 자체를 구하러 왔다</w:t>
      </w:r>
    </w:p>
    <w:p>
      <w:r>
        <w:t>왜 지금의 지구가 이 모양인가를 바라볼 때, 내가 사는 일이 왜 재미없게 느껴지는지도 함께 보인다. 돈이 수만 조가 있어도 나를 즐겁게 하지는 못한다. 내가 바라는 즐거움은 ‘즐거운 일’ 그 자체이며, 그 일을 할 주체는 결국 인간이다. 그래서 나는 인간들이 잘되기를 바라고, 인간을 위한 일을 하고자 한다. 그런데 그렇게 일할 만한 인간이 눈에 잘 보이지 않는다. 그래서 내 시선은 아이들로 갔다. 아이들은 아직 무궁무진한 가능성을 품고 있다. 그러니 아이들이 걸을 길을 닦아주자고 마음먹었다. 그러나 막상 아이들이 그 길을 가려 할 때마다, 세상의 고장이 앞을 가로막고 아이들을 다시 끌어당겨버린다. 그 억압 속에서 아이들은 반항의 언어를 갖게 되고, 어떤 아이는 경계선을 넘어가기를 거부하다가 스스로를 망가뜨리기도 한다. 나는 그 결박을 풀어주고 싶다. 아이들이 제 에너지를 있는 그대로 온전히 쏟아낼 수 있도록, 삶의 에너지가 막힘없이 흐르는 프로그램을 주고 싶었다.</w:t>
      </w:r>
    </w:p>
    <w:p>
      <w:r>
        <w:t>아이들의 생명력이 내 안의 에너지와 만날 때, 그 에너지는 폭발하듯 솟구쳐 위로 쏟아진다. 그래서 나는 말한다. 나는 지구인을 구하러 온 것이 아니라, 지구 자체를 구하러 왔다. 지구별이 잘못된 방향으로 변해버릴까 봐, 그 변화를 바로잡고자 왔다. 내가 이런 말을 조심스럽게 꺼내는 까닭은 오해를 알기 때문이다. 잘못 들으면 ‘점프한다’며 이상한 존재 취급을 하고, 심지어 ‘교주’니 ‘신을 자처한다’느니 하는 소리까지 들을 것이다. 심지어 돈 이야기를 꺼내기만 해도 사기꾼 취급을 받는 세상이다. 그러니 내 말을 쉽게 할 수가 없다. 설령 말을 한다 해도 대개는 알아듣지 못한다. 겉으로는 반긴다 하고, 겉치레로 맞이하지만, 정작 핵심은 듣지 않는다.</w:t>
      </w:r>
    </w:p>
    <w:p>
      <w:r>
        <w:t>내가 어떤 날은 음식을 거의 먹지 못하는 이유도 같다. 오늘처럼 에너지가 발생해 짝꿍과 코드를 맞추는 날에는 인간의 에너지 파동이 일어나지 않기에 먹을 수가 없다. 먹을 생각이 머릿속에 떠오르지 않으니 음식은 그저 그림처럼 보일 뿐이다. 그래서 나는 ‘코드’라는 말을 쓴다. 서로 통하는 공통 언어가 ‘코드’다. 때로는 ‘난마’, ‘피자’ 같은 단어로 표시해두기도 한다. 돈에 대해서도, 프로젝트에 대해서도, 나는 각각의 ‘성격’과 ‘코드’를 본다. 세상은 온갖 분류법을 내세운다. MBTI로 네 가지로 크게 나누고, 사상체질로 나누고, 다시 팔상, 더 나아가 24상으로 쪼갠다. 그러나 근본은 언제나 하나다. 하나였던 것이 쪼개져 보일 뿐이며, 근본 하나를 보지 못하기에 자꾸 나눈다. 나는 그 ‘원(圓)’, 그 ‘하나’에서 본다.</w:t>
      </w:r>
    </w:p>
    <w:p>
      <w:r>
        <w:t>더 중요한 것은, 육체라는 이 ‘통’이 무엇 때문에 움직이는지를 대부분 모른다는 사실이다. 통 안에 든 것이 무엇 때문에 움직이는지 모르면, 통 밖에서 그 작동을 설명하려 든다. 그러면 으레 ‘법(法)’이니 ‘이론’이니 하는 것이 나온다. 하지만 결국 움직임의 본질은 에너지다. 우주도 에너지이고, 여기 또한 에너지다. 어떤 에너지를 얼마나 정교하고 복합적으로 결합시키느냐가 창조다. 그것이 신의 능력이다. 돈도 하나의 코드다. 어떤 상황에서 돈의 코드를 살릴 수 있는지 없는지는, 오면 보면 안다. 다만 사람들은 ‘어떻게 살리는지’ 그 방법을 모른다. 나는 그 작동법을 안다. 그래서 ‘돈의 창조’도 에너지 공학의 하나로 본다.</w:t>
      </w:r>
    </w:p>
    <w:p>
      <w:r>
        <w:t>함께 일하는 테라님에게는 엄청난 능력이 있다. 다만 인간이 덜 깨어 있어 그 능력이 제대로 작동되지 않을 뿐이다. 나는 신에게 말했다. “인간의 미완을 내가 따라가 줄게요.” 신이 묻는다. “그래도 되겠느냐?” 아직 준비가 안 되었는데도, 인간들이 믿는 ‘전지전능’이라는 말을 내게 빗대어 묻는 것이다. 그래서 나는 답한다. “그렇다면 내 말대로 한번 따라와 보라.” 그러나 많은 이들이 아는 데서 그친다. 머리로는 ‘얘는 되겠다’며 고개를 끄덕이지만, 행동은 오래된 습(program)에 붙들려 움직이지 않는다. 그래서 나는 계속 설명하고, 계속 이해시키고, 계속 말한다. 한번 ‘뜻’이 제대로 서고, 그 뜻이 ‘절대’로 자리 잡으면 바뀌지 않는다. 10년을 가르치는 것보다 강력한 에너지를 단번에 ‘그릇’에 부어 넣듯이 주입해야 하는 이유다. 존재는 그릇이기에, 나는 그 안에 에너지를 넣는다. 그래서 어느 순간 그루스님도, 테라님도 활성화되었다. 다만 인간인 이태숙은 그 과정을 잘 모른다. 테라님은 나를 알고, 나도 테라님을 아는데, 인간인 이태숙은 그 사실을 잘 몰라 답답함을 겪는다. 인간이 겪는 고통은, 그 관점에서 보면 찰나다. 나 역시 해보았기에 안다. 나를 ‘죽이는’ 일, 그 혹독한 훈련을.</w:t>
      </w:r>
    </w:p>
    <w:p>
      <w:r>
        <w:t>처음에는 내가 한 말이 세상에 비치기만 해도 미칠 것 같았다. 누가 알아주는 사람도 없고, 말을 하자니 ‘미친 소리’로 들리고, 지구에는 없는 말이라고 손가락질받는다. 나는 지구인이 아니라고 어려서부터 알아차렸는데, 그 말을 꺼내면 당장 공격받고 병원에 끌려갈 것이 뻔했다. 그래서 알면서도 말하지 않았다. 가슴에 담아두었다. 그리고 인간의 생활 프로그램에 맞추어 보려고 애썼다. 하지만 하는 일마다 내 본래 프로그램과 맞지 않으니 박살이 나고, 크게 아프고, 쓰러졌다. 친구도 없고, 말이 통하지 않았다. ‘왜 이렇게까지 열심히 사는데도…’ 자꾸 묻고 또 물었다. 열심히 살면 살수록 얻어맞고 넘어지고, 괴로워졌다. 그런데도 나는 사람을 미워하지 못했다. 멈출 수도 없었다. 한곳에 머물면 안 되는 생리를 알기에, 다치면 곧 다른 곳으로 이동했다. 그렇게 살아남았다.</w:t>
      </w:r>
    </w:p>
    <w:p>
      <w:r>
        <w:t>나는 오랫동안 내 자신을 나로 보지 못했다. 그래서 바깥에서 온 ‘뜻’으로 나를 보게 되었고, 그 뜻을 믿으며 힘을 발휘하게 되었다. 어렸을 적부터 나를 보는 사람마다 이상한 말들을 했다. 그 말들은 내게 허무맹랑하게 들렸고, 나는 나 자신을 몰랐다. 몸은 아프고 성격도 별로고 집안 사정도 좋지 않았다. 누가 도와주지도 않았다. 그런 내가 ‘그런 존재’라는 말이 도무지 이해되지 않았다. 이해가 되어야 한다. 그 이해가 열쇠다.</w:t>
      </w:r>
    </w:p>
    <w:p>
      <w:r>
        <w:t>서른 중반 무렵, 나는 무릎을 꿇었다. 내 꼴대로 열심히 살았고, 착하게 살았고, 정석대로도 살아보았다. 조금 괜찮다 싶으면 바로 무너지고, 또 조금 괜찮다 싶으면 다시 고꾸라지는, 그 반복의 무늬가 인생이라는 것을 똑똑히 보았다. 그제야 깨달았다. 그동안 만난 이들이 내게 건넨 말들은 ‘나에게만 한 말’이 아니었다. 나만 몰랐을 뿐이다. “네가 몰랐을 뿐, 우리는 안다.” 그 말의 대상을 나는 다시 보았다. 그리고 결심했다. ‘이 나라는 애만 죽이면, 그들이 말한 ‘나’를 살릴 수 있겠다. 많은 인류에게 도움이 되겠다.’ 그때부터 ‘나’라는 습을 죽이기 시작했다. 그러나 움직일 때마다 ‘나’라는 습성이 나를 붙들고 늘어진다. 그 ‘나’를 죽이는 일은 결코 쉽지 않았다.</w:t>
      </w:r>
    </w:p>
    <w:p>
      <w:r>
        <w:t>그래서 나는 다른 방식으로 시작했다. 다른 이가 나를 때리더라도, 있는 그대로 보고 들은 그대로, 내 양심이 시키는 그대로 행동했다. 그러자 내 앞에 오던 어둠의 무리들이 오지 못했다. 내 삶이 바뀌었다. 내가 바꾸겠다고 해서가 아니라, 내가 그렇게 되자, 내 모양과 맞는 것들이 나를 끌어오고, 맞지 않는 것들은 비껴가 버렸다. 그러면 내 앞에 서는 이들은 대개 나를 좋아하는 자들이고, 그들은 나와 비슷한 ‘나쁜 사람들’이 아니다. 그래서 그들이 나를 괴롭히거나, 내가 실수하고 실패할 일도 사라졌다.</w:t>
      </w:r>
    </w:p>
    <w:p>
      <w:r>
        <w:t>가장 어려운 것은 가까운 이들이었다. 그들은 믿음을 바꾸고 사랑을 입에 올리며 내 곁에 온다. 그러나 그들의 겉모습은 문제투성이다. 다만 내면의 심장은 다르다. 나는 그 마음을 보았다. 그래서 봐주었다. 그렇지 않았다면, 나는 도저히 견딜 수 없었을 것이다. 그들은 근원적으로 모지리가 아니다. 습의 프로세스에 빠져 있을 뿐이다. 가르치고, 깨우쳐도, 때로는 강하게 흔들어도, 여전히 안 되는 이들이 있다. 그들이 일부러 그러는 것이 아니라 ‘안 되게’ 되어 있다면, 나처럼 ‘나’를 죽여야 한다. 내 입에서 내 목소리가 나올 때, 그게 무슨 뜻인지 몰라도 ‘소리’는 남는다. 그러니 먼저 나보다 제대로 한 사람의 말을 들으라. 그리고 그대로 해보라. 그러면 저절로 길이 열리고, 걸어가게 된다. 그걸 깨달아야 한다. 그런데 대부분의 인간은 끝내 하지 못한다. 그래서 나는 어느 지점에서 지구와도 선을 그어야 했다.</w:t>
      </w:r>
    </w:p>
    <w:p>
      <w:r>
        <w:t>내 짝꿍도 그런 맥락에서 이해된다. 어떤 날은 먹지 못한다. 인간적 에너지가 발생하지 않을 때는 음식을 입에 넣을 수가 없다. 국물만 조금 넘기고, 젓가락조차 손에 잡히지 않는 날이 있다. 우리는 서로의 코드를 맞추느라 오래 침묵한다. 바깥사람이 보면 편협하거나 까다롭게 보일지도 모른다. 그러나 그것은 에너지의 작동이다. 내게서 나오는 꾸중은 ‘감정의 분출’이 아니라 ‘조율의 소리’다. 네가 부딪히고 잘못된 것을 바로잡는 조율일 뿐, 감정으로 누르려는 의도는 없다. 세상 밖에서는 아무도 야단치지 않는다. 부모조차도 자식에게 큰소리를 내기 어려워하는 시대다. 그러나 나는 ‘인사만 하는 스승’이 아니다. 필요하면 야단을 친다. 야단을 맞기 싫다면 나가도 좋다. 다만 알아두라. 그 소리는 너를 맞추는 소리다.</w:t>
      </w:r>
    </w:p>
    <w:p>
      <w:r>
        <w:t>어느 제자에게는 두 가지 길을 제시했다. A: 지금 여기서 나가라. 너는 이미 부지런히 배웠고, 직장도 다닐 수 있고, 사람들에게 호감도 얻을 것이다. 편안하고 명분도 될 것이다. 마음대로 병원도 다니고 옷도 사 입고 살아라. 다만, 여기서 네가 짐을 싸 내보내졌다면, 두 번 다시 이곳에 오지 못한다. B: 여기 남아라. 더 터질 것이고, 더 열린다. 대전으로 간다면 스승을 보러 올 수도 있다. 보고 싶으면 운동하듯 올라오라. 이틀, 사흘 머물다 가도 된다. 그러나 한 번 쫓겨나면, 스승을 영영 볼 수 없다. 그는 B를 선택했다. ‘스승을 다시는 볼 수 없다’는 말이 너무 슬퍼서, 끝내 떠나지 않겠다고 했다. 나는 말했다. “대전 이야기는 그만하자. 네가 갈 곳은 멀지 않다.” 선택은 그의 몫이었다.</w:t>
      </w:r>
    </w:p>
    <w:p>
      <w:r>
        <w:t>다른 제자에게는 왜 더 엄하게 굴었는가. 그가 하는 일은 ‘먹기’뿐이었기 때문이다. 남이 차려준 밥상을 이해하고 즐기는 데서 멈추면, 너에게 남는 것은 없다. 네 손으로 해 먹을 줄 알아야 한다. ‘먹는다’와 ‘남긴다’의 차이를 알아야 한다. 나는 밥을 못 먹을 때 커피를 타 먹고, 더 못 먹을 때는 주스를, 아예 못 먹을 때는 탄산수를 곁에 둔다. 인간의 몸은 섬세하다. 그러나 사람은 상대의 아픔을 모른 채 제 잣대만 들이댄다.</w:t>
      </w:r>
    </w:p>
    <w:p>
      <w:r>
        <w:t>수면 상태의 파동을 보러 간 적이 있다. 여기서는 조용한 말소리도 저기에서는 거대한 합성음처럼 울린다. 그 소리에 잠이 덜컥 깨고, 심장이 쿵 하고 뛴다. 그 정도로 충격이 크다. 내가 ‘코드’를 말하는 이유를 알겠다. 인간 세계를 비롯해 먼 세계의 문제를 어떻게 푸는지, 내 말이 사실임을 몸으로 안다. 귀신이라 부르는 에너지의 파장도 그렇다. 그 파장은 바이러스처럼 구석구석에 숨어든다. 그 파장을 없애는 방법을 나는 안다. 그러나 인간들은 인정하려 하지 않는다. 이해하지 못하는 이에게도 나는 준다. “이 돈을 써보라.” 오장육부에 각각 맞는 에너지가 따로 있다. 체질도 다르고, 파장도 다르다. 그래서 개별적으로 맞춘다.</w:t>
      </w:r>
    </w:p>
    <w:p>
      <w:r>
        <w:t>어떤 이들은 먹을 수 없는 상태가 된다. 목이 열리지 않기 때문이다. 그럴 때 나는 그들의 ‘목’을 열어준다. 먹어야 할 때는 목구멍이 열려 들어간다. 그렇게 한 번 열 때마다 에너지가 쓴다. 나는 매번 열어준다. 다시 닫히면 또 연다. 그 과정은 단순한 동정이 아니다. 생명 파동의 조절이다. 이런 작업을 돕기 위해, 나는 대화를 거울처럼 쓴다. 상대를 비추어 보게 하면, 결국 자신이 보인다. 말을 마치면, 스스로도 안다. “아, 내가 이제 말했구나.” 그렇게 정리된다. 그래서 나는 자기소개를 쓰게 한다. 에너지가 들도록, 스스로를 한 번 싹 정리하여 밝아지도록. 그러면 이해가 빨라지고, 삶이 바뀐다.</w:t>
      </w:r>
    </w:p>
    <w:p>
      <w:r>
        <w:t>음식 이야기도 마찬가지다. 누군가는 나를 위해 젓갈을 쓰지 않은 김치를 따로 담가 주었다. “선생님은 젓갈을 못 드시니까.” 그 정성은 단지 재료의 문제가 아니다. 나의 ‘의미’를 알아보려는 마음의 결이다. 경험하여 알게 된 이해는 빠르고도 깊다. 그런 공간이 여기다. 그래서 나는 함부로 떠나지 않는다. 여기가 내게 ‘배움’의 자리라면, 나는 여기서 더 자고, 더 깨어난다. 누가 야단치지 않아도 좋겠지만, 나는 야단을 듣는 자리도 필요하다는 것을 안다. 그것이 조율이기 때문이다.</w:t>
      </w:r>
    </w:p>
    <w:p>
      <w:r>
        <w:t>나는 우주적 원에서 본다. 하나에서 본다. 신의 능력이란 특별한 누군가의 소유물이 아니다. 에너지를 읽고, 조합하고, 창조하는 법을 아는 자에게 주어진 질서의 작동일 뿐이다. 인간이 깨어나면 가장 빨리 이해할 것이다. 그러나 덜 깨어 있기에 나는 말을 아껴야 했다. 오해를 사지 않기 위해서가 아니라, 아직 받아들일 준비가 안 된 귀에 더 큰 소음을 만들지 않기 위해서다. 아이들이야말로 그 준비가 되어 있다. 그래서 나는 아이들에게 길을 닦는다. 그 길은 억지로 끌고 가는 길이 아니라, 막힌 에너지를 풀어 제 생명력을 그대로 쏟아낼 수 있게 하는 길이다. 그러면 아이들은 스스로 올라선다. 에너지는 위로 솟고, 의식은 넓어진다. 그때 비로소 인간과 지구, 그리고 우주의 질서가 다시 제자리를 찾는다.</w:t>
      </w:r>
    </w:p>
    <w:p>
      <w:r>
        <w:t>이 모든 말을 나는 조심스럽게, 그러나 분명하게 적어 둔다. 내가 누구인지, 무엇을 위해 여기 있는지, 내가 어떤 법으로 움직이는지를. 오해받을 각오가 되어 있고, 외로움도 감수해왔다. 그래도 나는 말한다. 나는 지구인을 구하러 온 것이 아니라, 지구 자체를 구하러 왔다. 그리고 그 일은 아이들의 눈빛 하나에서, 한 사람의 목을 한 번 더 열어주는 손길에서, 스승과 제자가 주고받는 한마디 조율에서, 이미 시작되었다. 물을 한 모금 마시듯, 지금 여기서부터.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