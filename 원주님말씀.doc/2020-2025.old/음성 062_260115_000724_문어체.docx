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062_260115_000724.txt</w:t>
      </w:r>
    </w:p>
    <w:p/>
    <w:p>
      <w:pPr>
        <w:pStyle w:val="Title"/>
      </w:pPr>
      <w:r>
        <w:rPr>
          <w:sz w:val="44"/>
        </w:rPr>
        <w:t>에테르체로 온 나는 아멘티오의 문과 잊힌 피라미드의 기억을 따라, 삶의 정화와 공부로 내 안의 기록을 깨워 간다</w:t>
      </w:r>
    </w:p>
    <w:p>
      <w:r>
        <w:t>땅속 깊은 곳이 아니라, 나는 우주선에 머문다. 그곳은 첨단의 기술로 유지되는 장(場)이며, 나는 에테르체로 이곳에 왔다. 우리의 존재는 물질적 신체를 넘어 에테르체의 의식과 구성을 지닌다. 내 육체의 근원적 체(體)는 우주선의 어느 관(棺)에 보존되어 있을 것이다. 그것은 죽음이 아니라 보존이며 전환이다. 많은 빛의 학구(學區)에서 온 성스러운 존재들도 그러했듯, 때가 되면 인간들의 청함에 응답하여, 아멘티오(아멘티)로 내려가 쉬고 머문다. 그리고 틈이 열리는 때가 있으면, 그들은 날짜와 시각을 알려 주고 말한다. “굶고, 몸을 정화하고, 습관을 비워 죽음 직전의 문에 이르라. 그러면 네가 나를 만나게 될 것이다.” 그 초대는 인간의 밀도 높은 몸으로는 좁고 모여듦이 심한 영역, 곧 그 문턱을 통과하기 위한 것이다.</w:t>
      </w:r>
    </w:p>
    <w:p>
      <w:r>
        <w:t>인간의 몸만으로는 들을 수 없는 차원의 음성과 빛을, 네가 금욕과 단식으로 몸을 비우고 공간을 통과할 수 있다면 마주하게 되리라. 거기에는 석관 하나가 놓여 있으니, 그 석관에 누워라. 그때 너는 나를 만나게 된다. 그 빛을 쓰는 법을 전수받고, 초대를 받아 그 문으로 들어가게 된다. 그렇게 열리는 세계를 통해, 지저(地底)의 세계가 있음을 알게 된다.</w:t>
      </w:r>
    </w:p>
    <w:p>
      <w:r>
        <w:t>사람들은 그 구조를 “피라미드 아래에 지어졌다”고 말한다. 그러나 나는 타블렛을 피라미드 밑에 숨긴 적이 없다. 지금 남아 있는 피라미드는 진짜 피라미드 이후에 ‘이집트화’되어 다시 세워진 것이다. 우리의 봄, 즉 기원의 피라미드는 다른 곳에 있다. “원래 그거 아니야.” 내가 늘 그렇게 말해 왔다. 지금 보이는 것은 만들어진 것, 나중의 것일 뿐이다. 내가 만든 피라미드는 세계에 여러 곳 흩어져 있으나, 대부분 드러나지 않았다. 그 안의 구조와 그 아래의 설계를 보면, 지층과 통로, 숨겨진 방들의 질서가 있다. 그중 한 곳은, 지금 사람들이 ‘스핑크스’라 부르는 얼굴 형상의 자리에 가까웠다. 나는 그것을 굳이 스핑크스라고 부르지 않는다. 얼굴은 인간의 형상이고, 몸은 다른 형상을 취한 그 조형물은, 지금 통용되는 피라미드보다 훨씬 오래된 연대를 지닌다. 그 형상 아래에는 많은 것이 있었다. 지리적으로 물이 들어 잠기기도 하는 지역은 있었지만, 그곳은 사막이기에 사건과 변형이 크게 일어나지 않았다. 그래서 더 오래 보존되었다.</w:t>
      </w:r>
    </w:p>
    <w:p>
      <w:r>
        <w:t>지금 세워진 피라미드에는, 저들이 말하는 그 좁은 방—의식의 협문을 지나기 위한 방—이 없다. 그들은 스스로의 믿음을 위해, 그 공간에 가기 위한 표징처럼 무덤을 만들었다. 왕들이 죽어야만 아멘티오를 지나 생명의 불꽃으로 다시 와서 부활할 수 있다고 믿었기 때문이다. 그러나 이것은 단순한 흥밋거리가 아니다. 때로는 십 년, 이십여 년의 응축된 시간이 필요할 정도로 길고도 엄숙한 여정이다.</w:t>
      </w:r>
    </w:p>
    <w:p>
      <w:r>
        <w:t>내 몸과 의식에는 이 모든 기억이 저장되어 있다. 이제 나는 그 기억을 끄집어내어 드러내어야 한다. 나의 기도는 분명했다. “우주에서 왔던 모든 정보를 인지하고, 그것을 쓰고 싶다.” 때가 무르익으면 글은 저절로 쓰여질 것이다. 하지만 인간의 마음은 ‘때가 되면 된다’는 말과는 다른 리듬을 산다. 내 마음의 준비가 무르익어 말할 때, 하늘의 때와 손발이 맞아떨어져야 한다. 그때 사원이 이루어진다. 그러한 차이가 분명히 있다.</w:t>
      </w:r>
    </w:p>
    <w:p>
      <w:r>
        <w:t>나는 처음 이 길로 들어설 때, 스승을 따라 우주선을 타겠다고 결심했다. 그러나 곧 알았다. 방법은 따로 있는 것이 아니다. 삶 한가운데서 너의 본질적 어둠들이 걷혀야 한다. 죽음의 문을 온전히 통과할 만큼, 빛의 힘이 성장하고 진화해야 한다. 밖에서 얻는 명예나 칭호에 기대지 않는 일, 그것이 먼저다. 그 점을 나는 마스터들에게도 숨김없이 말했다. 누가 무엇을 해석해 주지 않아도, 누가 대신 가닥을 잡아 주지 않아도, 스스로의 공부와 체험으로 길을 연다.</w:t>
      </w:r>
    </w:p>
    <w:p>
      <w:r>
        <w:t>그렇게 나는 신지학과 헤르메스의 학(學)을 보았다. 토트가 다시 인간으로 들어오듯, 헤르메스의 가르침을 더듬었다. 마지막 연계에서 만난 이름들—헤르메스, 그리고 맥킨토스인가 하는 인연의 흔적들—그 불완전한 기억조차도 내게는 이정표였다. 처음에 접한 것은 질문이었다. 질문과 함께 만난 것이 에메랄드 타블렛이었다. 에메랄드 타블렛을 읽다가, 헤르메스의 마법을 시작했다. 초안(草案)의 단계부터 공부했고, 그때 아마 세 권짜리 마법서를 사서 꼼꼼히 익혔을 것이다. 그 순서를 따르려면, 그대로 공부해야 했다. 그렇게 연결되어 오다, 어느 밤에는 ‘레시피’라 불린 자료들도 만났다. 그리고 카발라를 접했다. 이름도 낯선 것들을 조금씩, 조금씩 만나며, 끝에서 말하는 바를 따라갔다. 끝에서 끝으로, 다시 그 끝을 쳐 내며 나아갔다. 내 책들 또한 그렇게 릴레이처럼 이어져 있다.</w:t>
      </w:r>
    </w:p>
    <w:p>
      <w:r>
        <w:t>오늘 내가 작업하는 글들도 이미 내 안에 기록되어 있을 것이다. 다만 그것을 쓰기 위해 어디서부터 시작해야 할지, 나의 시원을 더듬는다. 처음, 가슴이 뛰었던 그날부터. 그렇게 공부를 다시 여는 것이다. 그래서 ‘질문’이라는 책이 내 앞에 먼저 왔고, 큰 책은 나중에 샀다. 어떤 것은 2편이 먼저 손에 들어오기도 했고, 1편을 뒤이어 구했다. ‘하늘에 이르는 계단’이라는 제목의 책도 있었다. 수메르에 관한 책, 혹은 ‘신들의 고향’이라 불린 책도 있었다. 그때 나는 시친(Zecharia Sitchin)이 쓴 책들을 모조리 찾아보았다. 찾을 수 있는 것은 가능한 한 모두 찾아 읽었다.</w:t>
      </w:r>
    </w:p>
    <w:p>
      <w:r>
        <w:t>그 무렵의 풍경이 아직 생생하다. 교보문고에 갔다. 나는 책을 워낙 좋아하던 연인이 있었고, 우리는 퇴근 후 머리가 지끈거리면 손을 맞잡고 “책방에 가자”고 했다. 테헤란로의 사무실에서부터 천천히 걸어 내려와, 서가 사이를 오래 거닐었다. 마음을 움직이는 책이 많아 그는 흥분했고, 나는 조용히 그를 따라가다가, 아주 작은 책 한 권에 멈춰 섰다. 왜 그 많은 책들 가운데 하필 그 얇은 책이었을까. “질문이 뭐야?” 나는 작은 소리로 중얼거렸고, 직원은 옆자리를 가리키며 신문지를 깔아 주었다. 그 자리에서 읽기 시작하자, 안에서 무언가가 터졌다. 눈물이, 오래된 기억과 함께 솟구쳤다. 어린 시절부터 내 안에 어렴풋이 있던 ‘우주’와 ‘우주인’의 감각이, 활자로 다시 살아났다. 실제로 존재하는구나. 말해지는구나. 그렇게 확신이 자리 잡았다.</w:t>
      </w:r>
    </w:p>
    <w:p>
      <w:r>
        <w:t>그때부터는 판형과 판차까지 살피며 책을 모았다. 초판 2쇄, 1쇄, 가능한 판을 구해 나란히 놓고 비교했다. 어떤 것은 시작의 자리였고, 어떤 것은 그 시작을 보완하는 다음의 자리였다. 그렇게 한 권 한 권이 내 안의 기록과 맞물리며, ‘때’와 ‘마음’이 서로를 확인했다. 그리고 지금, 나는 다시 그 기록을 부른다. 에테르의 기억과 지구의 언어가 맞닿는 자리에서, 아멘티오의 좁은 문과 잊힌 피라미드의 통로를 따라, 내 안의 생명의 빛을 꺼내어 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