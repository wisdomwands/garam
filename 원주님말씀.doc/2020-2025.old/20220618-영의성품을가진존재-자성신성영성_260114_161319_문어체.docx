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r>
        <w:t>파일명: 20220618-영의성품을가진존재-자성신성영성_260114_161319.txt</w:t>
      </w:r>
    </w:p>
    <w:p/>
    <w:p>
      <w:pPr>
        <w:pStyle w:val="Title"/>
      </w:pPr>
      <w:r>
        <w:rPr>
          <w:sz w:val="44"/>
        </w:rPr>
        <w:t>자성·신성·영성의 통합과 흐름에 대하여</w:t>
      </w:r>
    </w:p>
    <w:p>
      <w:r>
        <w:t>내가 여기서 말하고자 하는 것은 ‘성품’이다. 우리는 흔히 성품을 몇 가지로 나누어 말한다. 자성(自性), 신성(神性), 그리고 영성(靈性). 어떤 존재는 영의 성품을 지니고 있으면서도 발현이 더딘 경우가 있고, 어떤 존재는 자성의 기질이 강하게 작동하여 모든 것을 조건과 상(相)으로 판단한다. 조건이 맞지 않으면 움직이지 않는 식이다. 반면, 영성의 성품은 주권을 행사한다는 의미보다는, 그것이 오면 굳이 조건을 조건으로 여기지 않고, 그 흐름에 맞추어 자연스레 움직이고 창조한다.</w:t>
      </w:r>
    </w:p>
    <w:p>
      <w:r>
        <w:t>영성의 시대가 오면, 사람들은 저마다 영의 성품을 찾고, 영성을 느끼며, 마침내 그 성품으로 살아가야 한다. 그러나 자성이 지나치게 강한 이들이 있다. 우리는 그를 ‘에고’라 부른다. 자기 기질을 내세우되 그것을 모순 없이 드러내려 한다. 에고가 모두 나쁜 것은 아니다. 이를테면, 윤식이라는 이가 있다. 그는 어릴 때부터 깨달았다 말하고, 타인과의 교감이나 이해가 깊지 않다. 그건 그가 자성의 기질이 강한 존재이기 때문이다. 그가 영성을 썼다면, 타인의 아픔에 제 가슴으로 함께 아파하며 “어떻게 할까”를 자연스레 묻는다. 조건을 들이밀 필요도 없고, 해야 할 일이라면 그냥 하는 것이다. 그것이 영의 성품이다. 이치는 흘러가며, 그는 그 흐름을 받아들여 행한다.</w:t>
      </w:r>
    </w:p>
    <w:p>
      <w:r>
        <w:t>나에게도 자성적 기질이 전혀 없는 것은 아니다. 다만 그것이 앞세워지는 사람은 아니다. 집 안에 있는 여러 벌의 옷처럼, 상황과 마주치는 자리에서 그에 맞는 내 옷을 입어 나갈 뿐이다. 남의 옷을 빌려 입는 것이 아니다. 내 옷이 여러 종류이듯, 나는 자성의 옷, 신성의 옷, 영성의 옷을 그때그때 입는다. 그래서 스스로를 들여다보면, 지금 나는 어디까지 어떤 성품을 쓰고 있는지 알 수 있다.</w:t>
      </w:r>
    </w:p>
    <w:p>
      <w:r>
        <w:t>자성은 개별적 장소에서 빛을 발하는 기질이고, 신성은 공유적 장소에서 작동하는 성질이다. 신성의 자리에서는 미워할 수도 있고, 옳고 그름을 분별해 말할 수도 있다. 보복의 마음이 아니라, 아닌 것은 아니라고, 긴 것은 길다고 말한다. 그러나 신성은 본디 어우러짐 그 자체다. 함께를 존중하고, 즐기고, 교감한다. 그러니 심지어 화가 날 때도 재미가 있다. 화에는 이유가 있고, 그 이유가 인정되어 달래지면 금세 웃음이 돌아온다. 그렇게 자성과 신성, 영성은 어느 하나만 치우치지 않고, 하나의 질서로 균형을 이루어야 한다. 나에게도 세 가지가 다 있다. 그래서 너희가 가끔 헷갈린다. “선생님은 때로 이렇게 보이는데, 또 저런 것이 나오니 도대체 어떤 분인가?”라고. 그 판단의 마음을 알겠다.</w:t>
      </w:r>
    </w:p>
    <w:p>
      <w:r>
        <w:t>가령 내가 어떤 상황을 계산해 내리는 순간, 너희는 그것을 자성적 평가라고 여길 수 있다. 왜 내가 사소한 것, 이를테면 먹는 것 하나에도 일일이 마음이 걸리느냐고 묻지. 나는 괜찮다 해도, 같은 판에서 누군가 먹는다면 그 자리가 균형을 이루어야 함을 이미 인지하고 있다. 인간들의 장에서 균형이 흩어지면 속으로 뭔가가 걸려 남는다. 그래서 그러지 말라고, 내가 앞에서 툭 터뜨려 버린다. 때로는 치사해 보일 만큼 말도 세게 던진다. 그것은 내 개인의 자성이 아니다. 전체의 균형을 살리려는, 내 성품에 일어나는 현상일 뿐이다.</w:t>
      </w:r>
    </w:p>
    <w:p>
      <w:r>
        <w:t>신성은 혼의 기질과 닮았다. 겹겹이 격이 있는 양파 껍질처럼, 내가 3·3·3·3이라고 말하던 구조를 떠올려 보라. 하나하나가 안에서부터 바깥으로 구형을 이루며, 어떤 존재는 중심에 가깝고, 어떤 이는 중간에, 또 다른 이는 바깥에 가깝다. 그것이 깊이의 차원이다. 너에게서 가장 강한 자성의 기질은 꼬투리를 잡는 습이다. 네 기준에서 합리화되지 않은 것을 보면, 이해하려 하기보다 질책으로 반응한다. “어떻게 선생 노릇을 하려 하는가. 이건 뭐고 저건 뭐냐.” 그 언어에는 ‘바라봄’이 아니라 ‘질책’의 결이 실리기 쉽다. 그런데 너도 알다시피, 그런 말을 하면서도 웃음이 나온다. 그 웃음은 질책이 아니다. 즐거움이다. 자성이 신성의 통로까지 열리면, 자성과 신성, 영성은 따로따로 나왔다 들어가는 것이 아니라, 하나의 통합된 구조에서 그 자리맞춤에 따라 자유자재로 흘러 나온다.</w:t>
      </w:r>
    </w:p>
    <w:p>
      <w:r>
        <w:t>내 말을 깊이 들어보라. 신성에서 작용이 일어날 때도, 나는 “지금 신성이 말하고 있다” 하고 스스로 알아차릴 때가 있다. 그렇지 않을 때에는, 하나로서 그저 존재할 뿐이다. 어느 쪽에서 흘러나오든, 흘러나감이 있을 뿐이다. 신성에서 흘러나오든, 자성에서 흘러나오든, 영성에서 흘러나오든, 모두 흘러나옴이다. ‘갖다 쓰는 것’과 ‘흘러나오는 것’은 다르다. 예전의 나는 ‘아닌 것’을 용납하지 않으리라는 신성의 기술(技術)이 강했다. 그러나 영성의 자리로 깊어지면, 용납하고 말고가 사라진다. 옳고 그름을 굳이 들이댈 이유도 희미해진다. 영성의식 속으로 들어가면 오로지 밝음만이 있다.</w:t>
      </w:r>
    </w:p>
    <w:p>
      <w:r>
        <w:t>영성에 채워진 의식을 나는 ‘우주의식’이라 부른다. 육체가 몸을 가지듯, 영성도 그 나름의 몸체가 있고, 영성성의 의식이 있다. 영성의 상(相)으로 들어가면, 텅 빈 듯 환히 밝은 느낌이 있다. 영성의 기지를 가지고 체(體)가 행할 때는, 그 움직임의 시간이 미묘하게 다르다.</w:t>
      </w:r>
    </w:p>
    <w:p>
      <w:r>
        <w:t>누군가에게서 신성의 문제가 다가오면, 신성이 흘러나온다. 자성이 나올 때는 일반인들과 무리 없이 어울릴 때다. 예전의 나는 그게 쉽지 않았다. 어떤 언어는 귀에 걸리고, 어떤 태도는 졸림을 불러왔다. ‘태평방’이라 부르는 격이 있는데, 내 본 모습이 아닌, 일반인처럼 대하고 수다를 떨며 부족을 부족으로 맞춰 주는 것이 도무지 되지 않았다. “어머, 그러세요?” 같은 언사는 아예 입에 붙지 않았다.</w:t>
      </w:r>
    </w:p>
    <w:p>
      <w:r>
        <w:t>그러나 지금은 자연스럽다. 찐빵을 먹으러 가듯 소풍을 가도, 농담을 주고받을 수 있다. 다만 그 농담과 말에도 내 기질이 배어 있으니, 그것을 나는 고통으로 보지 않는다. 인사 한마디를 해도, 남들이 서로 “안녕하세요” 하는 것과는 다르게, 삶이 배어 나오고, 그 다른 결을 느끼며 인사한다. 우리 삶엔 회로도, 명상, 심정, 그리고 스승이 있다. 그것이 곧 우리의 삶이고, 그 삶의 에너지는 옷처럼 입혀져 어디를 가든 드러난다. 그래서 같은 일을 해도, 사람들은 어딘가 다르게 느낀다.</w:t>
      </w:r>
    </w:p>
    <w:p>
      <w:r>
        <w:t>처음에는 ‘이용’이라는 언어가 들어오면, 그것을 생존 본능으로 읽었다. 생존을 위한 자동 반응이었다. 나는 냉정의 에너지를 쓰기보다 차단의 에너지를 쓴다. 무섭게 차갑게 대하는 것이 아니라, 필요하면 선을 확실히 긋고 문을 닫아 버린다. 특히 ‘스텝’을 밟는 방식이 나에게는 잘 맞지 않는다. 그러나 나에게는 스텝을 멈출 수 없는 순간들이 있다. 멈추면 죽는 것 같고, 사라질 것 같으니 두려워서라도, 어떻게든 발을 끌어 옮기게 하는 자성의 습이 한때 있었다. 누구든 그렇게 자꾸 하다 보면, 결국은 열리게 되는 과정이 온다. “야, 인마, 입 다물고 조용히 있어.” 하다가도, 내 목소리는 “놀아줘” 하고, 몸은 운동을 시작한다.</w:t>
      </w:r>
    </w:p>
    <w:p>
      <w:r>
        <w:t>오늘도 그렇다. 바다를 조금 걸었다. 여기서 30분쯤이면 바다가 있으니, 그 길을 걸었다. 여러분, 조개는 진흙에 붙어 자라서, 우리가 꽃걸이를 할 때면 동네 사람들이 다 나온다. 다른 동네 책(冊)들에서도 그렇게 한다더라. 그쪽에서 말하길, 이 철(季節)의 조개가 제일 맛있다고 한다. 부모님도 이 철에 회무침을 해 드셨다. 이걸로 여러 가지를 해 먹어도 맛있다. 옆에 앉아 “우리 한 번 해 먹자”고 했다. 쫄깃쫄깃하니, 헷갈리는 이들은 처음엔 이상해서 못 먹지만, 익숙해지면 그 쫄깃함을 좋아한다. 병에 담아 과일을 조금 넣어 식초로 매콤달콤하게 무치면, 그 맛이 참 좋다. 처음엔 정확함을 몰라 어색할 뿐이다. 한 번 길이 나면 괜찮다.</w:t>
      </w:r>
    </w:p>
    <w:p>
      <w:r>
        <w:t>나는 이렇게 산다. 자성이 나설 때가 있고, 신성이 앞에 설 때가 있으며, 영성이 모든 것을 비추며 흘러갈 때가 있다. 중요한 것은 세 성품이 하나의 질서로 통합되는 일이다. 필요할 때는 분명히 아니라고 말하되, 그 말에도 함께 웃음이 있고, 화에도 생기가 있고, 침묵에도 밝음이 깃들도록. 그렇게 통로를 열어 두면, 그것은 ‘갖다 쓰는’ 기술이 아니라, 근원에서 ‘흘러나오는’ 생명의 작동이 된다. 그 길 위에서 우리는 조건을 줄이고, 상을 내려놓으며, 우주의식의 밝음 속으로 걸어 들어간다. 그러면 삶의 사소한 한 끼도 균형이 되고, 한마디 인사도 빛이 된다. 그렇게 존재 전체가 옷이 되어, 우리는 오늘도 제자리에 맞는 옷을 입고, 사랑을 바탕으로 자연스레 걸어간다.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