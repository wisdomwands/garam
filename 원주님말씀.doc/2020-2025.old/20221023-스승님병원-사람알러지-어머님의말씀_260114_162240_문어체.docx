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20221023-스승님병원-사람알러지-어머님의말씀_260114_162240.txt</w:t>
      </w:r>
    </w:p>
    <w:p/>
    <w:p>
      <w:pPr>
        <w:pStyle w:val="Title"/>
      </w:pPr>
      <w:r>
        <w:rPr>
          <w:sz w:val="44"/>
        </w:rPr>
        <w:t>몸의 반응으로 사람을 읽고, 생명의 빛의 질서로 되돌아오다</w:t>
      </w:r>
    </w:p>
    <w:p>
      <w:r>
        <w:t>나에게서 일어나는 천식과 알레르기는, 장소나 계절을 가리지 않고 모습을 달리해 나타났다. 부산에 있든, 농어촌에 있든, 조건을 가리지 않았다. 그래서 나는 사람을 만날 때 굳이 좋은 사람, 바쁜 사람이라 판단하려 들지 않는다. 그가 누구인지 머리로 규정하기보다, 그 사람을 마주한 순간 내 몸이 일으키는 반응—알레르기가—먼저 태어나도록 두는 것이다. 때로는 두드러기 하나가 먼저 올라오고, 어떤 때는 몸이 말을 듣지 않아 생활과 부딪치기도 한다. 몸의 신호를 무시하고 지나치면 결국 더 크게 부딪치게 된다. 한동안은 베풀기만 하다 온갖 반응을 다 겪었고, 그래서야 비로소 “차라리 신호를 있는 그대로 인정하자”는 쪽으로 마음을 돌리게 되었다. 앞으로는 억지로 넘겨짚지 않으려 한다.</w:t>
      </w:r>
    </w:p>
    <w:p>
      <w:r>
        <w:t>닭을 만지면 반응이 올라온 적도 있었고, 알루미늄 같은 금속에 노출될 때는 반응이 전신으로 번진 적도 있었다. 그런 것은 지나가게 두어 빼야 할 것은 빼고, 통과시킬 것은 통과시키는 수밖에 없었다. 그러는 사이, 아이들을 가르치기 시작했고, 스승들은 “네가 그 장(場)을 만들어 놓으면 사람들이 다 올 것이다. 별의 모습으로, 각자의 모습으로 다 올 것이다”라고 알려주었다. 겉으로 좋은 사람처럼 보인다고 해서 그 영혼까지 곧장 볼 수는 없다. 그러니 초반에는 내 몸의 반응을 더 신뢰했다. 몸이 먼저 반응을 일으키기 때문이다. 그러므로 굳이 쳐다보지 말고, 에너지를 낭비하지 말라. 이 또한 내 몸의 알레르기 문제, 즉 나의 감응 체계가 작동하는 방식이기 때문이다.</w:t>
      </w:r>
    </w:p>
    <w:p>
      <w:r>
        <w:t>그러다 시간이 조금 지나면 분명해진다. “아, 이 아이(혹은 이 사람)의 영혼은 굳이 손댈 필요가 없구나” 하는 경우가 있다. 생각보다 그런 경우가 많지는 않았다. 그러나 막상 순간이 닥치면 “이제는 무서워, 엄마” 하고 숨이 막힐 때가 있었다. 스승들이 가르쳐주었음에도 예측은 쉽지 않았다. 실제로 나는 여기서 큰 소동을 겪기도 했고, 답을 찾으러 다니느라 진을 빼기도 했다. 그런 과오와 소동이 있었다.</w:t>
      </w:r>
    </w:p>
    <w:p>
      <w:r>
        <w:t>아직 나는 이곳에 머물러 있지만, 저쪽—아름다운 별—을 떠올리면 그리움이 사무친다. 나는 오래도록 그쪽에 속해 살아온 자였다. 어디에 계시든 모두 연결되어 있지만, 지금 여기에서 오로지 이 연관을 자각하며 감사할 따름이다. 감사하다 보면 문득 울음이 터지기도 한다.</w:t>
      </w:r>
    </w:p>
    <w:p>
      <w:r>
        <w:t>이제는 멈춘다. 나 또한 사랑하는 존재가 되어야 한다. 허망한 생각을 덜어내고, 거짓을 놓고, 지금 여기서 내 말에—내가 받은 말씀에—집중한다. 어머니의 면을 기억하고, 생명의 질서와 균형을 사랑한다. 그 질서 위에 영(靈)의 바탕을 마련해 두었으니, 내부에서는 다시 떠오르도록, 새로운 존재로서 일어설 수 있도록 리듬을 세팅해 두었다. 제대로 붙잡으면, 붙잡은 그것마저 사라지고, 모든 것이 빛으로만 남도록 그렇게 만들어 두었다.</w:t>
      </w:r>
    </w:p>
    <w:p>
      <w:r>
        <w:t>결국 이 일은 정신의 일이다. 정신이 손상되면 몸이 따라 흔들린다. 중심을 세우지 못하면 척추에까지 스트레스가 쌓이며, 그 과정을 다른 이에게 설명해 보려고 하면 이미 장황한 리스트가 나온다. 어느 증세가 어떻게 나타날지 예측하기 어려울 때가 있다. 대사가 위기에 빠지면, 다리부터 갑자기 힘이 빠지고, 전신의 세포가 동시에 반응한다. 마지막에는 숨통이 조여오는 듯한 느낌으로, 알레르기가 전신에서 한꺼번에 터져 나온다. 그러니 천식이 먼저 온 것이 아니다. 전신 반응이 누적된 마지막 과정에서 숨이 차오르는 것이다. 그 사이에 다른 장기들은 지쳐 간다.</w:t>
      </w:r>
    </w:p>
    <w:p>
      <w:r>
        <w:t>그럼에도 우리는 천식 하나에만 포커스를 맞춰 먹이고(집착하고) 해결하려 든다. 그러면 전체의 윤곽을 놓치게 된다. 나는 머리로도 그 반응을 느꼈고, 작은 소리 하나에도 몸이 들썩일 때가 있었다. 맞추면 맞출수록 더 민감해졌고, 비강 영역까지 반응이 번지기도 했다. 특정한 사람들 앞에서는 반응이 더욱 크게 일었다. 그래서 최소한 한 번은 멈춰 서서 스스로를 성찰해야 한다. “정말 생명이 이렇게 짧아야 하는가?” 하고.</w:t>
      </w:r>
    </w:p>
    <w:p>
      <w:r>
        <w:t>잠깐이라도 좋다. 와서, 인간의 몸을 가린 커튼을 조금만 틀어 주고(걷어 주고), 빛을 들여라. 그러면 내 안의 설계가 작동하기 시작한다. 생명의 빛의 질서와 균형과 조화 속에서, 나는 다시 생명의 빛으로 선다. 그렇게 나는, 그리고 우리는, 가상적 현실의 공포가 아니라 근원의 본성에서 일어나는 의식의 진화를 통해 온전한 삶으로 돌아갈 수 있다. 몸의 알레르기마저 의식의 나침반이 되어, 영혼을 식별하고 길을 열어 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