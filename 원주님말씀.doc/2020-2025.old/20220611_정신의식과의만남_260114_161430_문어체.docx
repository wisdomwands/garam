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20220611_정신의식과의만남_260114_161430.txt</w:t>
      </w:r>
    </w:p>
    <w:p/>
    <w:p>
      <w:pPr>
        <w:pStyle w:val="Title"/>
      </w:pPr>
      <w:r>
        <w:rPr>
          <w:sz w:val="44"/>
        </w:rPr>
        <w:t>역할의 옷을 벗고, 자연과 법을 넘어 근원의 질서로</w:t>
      </w:r>
    </w:p>
    <w:p>
      <w:r>
        <w:t>남원. 우리는 사회에서 각자의 직급과 타이틀이라는 여러 겉옷을 입고 살아간다. 그러나 정신과 의식의 자리에서 만나면 그 옷은 쉽게 벗겨지거나, 아예 입을 수조차 없다. 한 번 입혀진 역할의 옷은 죽는 그날까지 우리의 습성과 함께 가는데, 그 습성들은 서로 닮아 있어 같은 결로 모여들고 반복된다. 프랙탈처럼, 속성이 비슷한 이들은 같은 무늬로 서로에게 스며든다. 그래서 누군가의 기질과 언어, 선택의 구조를 가만히 들여다보면, 그가 어떤 옷을 입어왔는지, 어떤 세계와 조응하는지 알 수 있다.</w:t>
      </w:r>
    </w:p>
    <w:p>
      <w:r>
        <w:t>이 만남은 지금 여기서 시작된 일이 아니다. 처음부터 우리는 이미 서로를 만난 바 있다. 다만 알아차리지 못했을 뿐이다. 스스로의 자장을 스스로 이끌어 자기 자신에게로 데려오는 그 순간, 세계들이 서로를 알아보고 연결된다. 태어난 인간의 옷, 나이와 연대기의 옷이 덮어지고 걷히는 과정 속에서 비로소 우리는 안다. 그래서 나는 우주를 이야기한다. 우울을 말하고, 우주의 존재를 말하며, 때로는 사람들이 UFO라 부르는 현상들을 이야기한다. 그것이 허황된 상상이어서가 아니라, 우리 안의 우주적 본성이 몸과 마음의 내부에서 신성(神性)의 체로 표현되기 때문이다. 가장 먼저 순수한 본주체가 태어나고, 그 다음 완성으로 향하는 여정이 시작된다. 그 사이에 우리는 돈과 생활과 수많은 선택들로 흔들리고, 정신의 지평 또한 바뀌며, 다른 세계에 접속하기도 한다. 그러나 결국 본질은 바뀔 수 없다. 나의 경우, 본성으로 먼저 태어나 버렸으므로 변색될 수 없었다. 그래서 유년의 기억은 거의 영원처럼 선명하다.</w:t>
      </w:r>
    </w:p>
    <w:p>
      <w:r>
        <w:t>어릴 적의 나는, 땅을 본 적이 없다 할 만큼 지평을 다르게 바라보았다. 남들이 내 얼굴이 예쁘다 해도, 나는 그것이 무엇을 뜻하는지 알 수 없었다. 무엇이 완전함인지, 무엇이 집 안의 온전한 기틀인지를 찾아 헤매며 현실을 살았다. 현실과 마주하여 부정해보고, 녹여내려도 해보고, 모르는 척도 해보고, 그러다 인간사라는 이름으로 살아냈다. 그 과정은 아팠다. 지금의 젊은 이들이 죽음을 무엇이라 생각하느냐고 물으면, 적지 않은 이들이 절망을 끊어내는 일이라 답한다. 그러나 죽음은 절망을 버리는 장치가 아니다. 나는 그렇게 생각지 않았다. 죽고 싶은 마음이 올라올 때, 나는 나의 뇌와 대화했다. 왜 그 생각을 하는지, 지금 이 생각을 멈출 수 있는지, 알아차림의 속도를 높였다. 좋은 의미만을 강박적으로 찾는 대신, 생각에 사로잡힌 나를 잘라내듯 분리했다. 대부분은 “좋은 것만 채워야 한다”고 하지만, 그 길만으로는 충분치 않다. 표출되지 못한 나의 세계는, 끝내 표출되지 않은 채 나의 세계로 모인다.</w:t>
      </w:r>
    </w:p>
    <w:p>
      <w:r>
        <w:t>사람들은 때때로 내게 어떤 능력이 보인다고, 큰 존재처럼 나를 본다고 말해왔다. 그러나 나는 나 자신이 무엇을 할 수 있는지, 무엇을 아는지, 무엇을 써야 하는지조차 알 수 없었다. 칭송을 들으면 곧장 반문이 올라왔다. 그렇게 위대하다면 왜 이 모양으로 살고, 왜 몸은 아프며, 왜 가난하고, 왜 못난 얼굴로 존재해야 하는가. 완벽해야 하지 않은가. 혹시 내가 헛된 말을 늘어놓아 사람들을 현혹한 것은 아닌가. 그래서 나는 받아들이는 일을 ‘옷을 하나 더 입는’ 방식으로 하지 않았다. 깊은 내면의 인정으로, 조용히 받아들였다. 존재감으로, 당당함으로. “나는 이런 사람”이라고 말하려면, 나는 이미 그것을 할 수 있어야 한다. 할 줄 모르는 자가 “이런 사람”이라 자처하는 것은 공허하다. 그런 나에게서 나온 엄격함은, 남에게 보이기 위한 것이 아니라 나 자신이 나의 말을 법으로 삼기 위한 다짐이었다.</w:t>
      </w:r>
    </w:p>
    <w:p>
      <w:r>
        <w:t>모르는 채로 내딛는 첫걸음에는 실수가 있다. 인간 세상은 그 실수를 바보라 조롱하지만, 나는 한 번은 바닥까지 내려가더라도 그 즉시 문제를 내 것으로 받아들여 해결한다. 두 번째, 세 번째로 반복하지 않는다. 이기고 지는 싸움이 아니다. ‘감수(甘受)’라는 말은 합의가 끝난 뒤에야 가능하다. 그래서 나는 내 안의 ‘육(肉)’을 존중한다. 지구인으로서의 나를. 그 ‘육’에게 억지를 쓰지 않는다. 모르면 묻고, 원리를 보여달라 청한다. 설명을 들으면 더 이상 불만이 없다. 그러나 그저 따라가지는 않는다. 설령 번뇌와 고통과 회의가 올라오더라도, 그것을 지나왔다고 해서 나는 후회하지 않는다. 그때그때 합의를 찾아 갔으므로, 누구를 원망할 일도 없다. 모를 때는 정당하게, “저 같은 모르는 자에게, 저 같은 아픈 자에게, 저 같은 어리석고 못난 자에게 가르쳐달라”고 청한다. 그 말 안에는 타인에 대한 기대도 들어 있었다.</w:t>
      </w:r>
    </w:p>
    <w:p>
      <w:r>
        <w:t>인간의 겉모습으로 보면, 너는 나보다 잘났고, 더 배웠고, 더 강하고, 더 유능해 보인다. 그래서 나는 사람을 만날 때, “새끼손가락 같은 나도 이만큼 해냈는데, 엄지손가락 같은 너라면 얼마나 더 잘할까” 하는 심정으로 대했다. 겉으로 보면 너그럽고 수용적이고 애정 많은 태도처럼 보이겠지만, 그 모든 것을 감당하기 위해서는 나의 의식이 무엇으로 서 있는지가 중요하다. 나는 내 한계를 인정했다. 달리기도, 무거운 것을 드는 것도, 정규 교육도, 다 내게는 부족했다. 그래서 너를 통해 너의 ‘짝꿍’이 올 것이라 여겼다. 내가 태평광의 에너지와 짝을 이루듯, 너도 네 위대한 짝을 만나기를 바랐다. 우리가 함께 받드는 근원은 우주이기 때문이다. 그러나 현실에서는 새끼손가락 같은 이에게 엄지손가락의 힘을 요구하며, 내 에너지를 가져다 쓰는 이들도 있었다. 나는 그들을 안아주고, 에너지를 버텨주며 지나왔다.</w:t>
      </w:r>
    </w:p>
    <w:p>
      <w:r>
        <w:t>그렇다고 내가 내 심장을 죽인 것은 아니다. 나는 이미 너무 여리고, 병들 수밖에 없는 환경에서 자라났다. 먹을 것조차 충족하지 못하고, 사랑과 돌봄이 결핍된 채로, 고립되어 자라난 풀은 어찌 아름답게 피겠는가. 그래서 나는 자주 지고 싶었고, 자주 죽고 싶었다. 마침내 내가 나를 죽여 버리려던 어느 때, 근원의 힘이 나를 떠받쳤다. 그때 나는 당당하게 말했다. “알아서 죽이십시오. 저는 부족합니다. 모자란 몸으로는 감당이 어렵습니다. 당신의 뜻에 저를 바치지 않았다면, 제가 이만큼 견딜 수 있었겠습니까. 책임져 주십시오.” 그 말은 인간의 언어로 근원과 나눈 대화였다.</w:t>
      </w:r>
    </w:p>
    <w:p>
      <w:r>
        <w:t>시간이 흐르며, 나는 내가 태평, 태풍, 태평광, 닌사, 그리고 ‘나’로 흐르는 하나의 프랙탈임을 보게 되었다. 같은 무늬가 무한히 이어지는 것. 우리는 모두 원세포에서 시작해 퍼져 나왔다. 너 또한 원세포의 크리스털을 품고 있다. 그래서 내가 너를 ‘나와 같은 존재’로 대한다. 너를 타자로 생각하지 않는다. 근원만 만나면 우리는 같다. 그 깨달음을 전하고 싶었다. 그러다 문득, 나는 ‘내가 죽었나’라는 물음을 지나 ‘나는 누구인가’에 이르렀고, 이제는 분명해졌다. 인간으로서 받은 습성은 연약하지만, 정보는 나를 세웠고, 우주는 내게 생존의 인사(仁事)를 보내주었다. 내가 그것을 견디고 받들 수 있었던 것은, 어머니-아버지의 줄기, 어머니-지구, 그리고 그 지구가 모시는 우주의 생명 주관자로 이어지는 계보를 찾았기 때문이다. 내 계보 안에는 모두가 있었고, 누구든 자신의 계보를 찾으면 나와 다르지 않다.</w:t>
      </w:r>
    </w:p>
    <w:p>
      <w:r>
        <w:t>나는 때로 제사장이었을지도 모른다. 그러나 오늘의 나는 인간을 위한 외형적 행위자이기보다, 더 큰 의미와 에너지의 지지대를 세우는 자다. 예수 앞에 무릎 꿇는 제자가 아니라, 예수가 모시는 그 하나님의 기질을 넘어서는 지점까지 끌어올리는 봉헌. 그 위를 올릴 수 있는 인간이 드물기에, 내 제의는 내가 감당해 올릴 수밖에 없었다. 처음에는 모두가 함께할 것이라 믿었다. 그러나 끝내는 나의 믿음만으로 서야 했다.</w:t>
      </w:r>
    </w:p>
    <w:p>
      <w:r>
        <w:t>나는 어려서부터 “산과 바다와 하늘과 바람과 물이 나의 부모요 스승이며 친구이고 연인이다”라고 되뇌었다. 바깥 어딘가에 스승이 ‘계신다’는 의식에서, ‘여기 있다’는 의식으로 전환되자, 모든 것이 다르게 보였다. 산도 물도 돌도 나와 대화했고, 나의 부탁을 들어주었고, 내가 울면 안아주었다. 자연은 늘 그렇게 해주었다. 그래서 나는 자연을 사랑한다. 누군가는 인간 스승 하나에 온 의존을 걸지만, 나는 자연을 스승으로 선택하고 왔다. 바위는 나를 업어 주었고, 나무는 내 울음을 받아 주었다. 바람에게 물었고, 하늘을 올려다보며 싸웠다. 그래서 나는 독자들에게도 말하고 싶다. 지구 자체를 네 부모요 스승이요 연인으로 알아보라고. 그 모든 것이 곧 너다.</w:t>
      </w:r>
    </w:p>
    <w:p>
      <w:r>
        <w:t>누군가 내게 물었다. “광주에 왜 안 가느냐.” 나는 늘 준비한다. 산막(山幕)에서 내 생의 3막을 마칠 것인가. 산막이 없다면, 산막을 붙들고 연장하며 살 것인가. 받아들여야 했다. 필요하다면 투석도 하리라. 몸을 준비하고, 현실을 준비했다. 돈이 많이 생기면 3천만 원쯤은 준식이에게 맡겨, 여섯 달에서 여덟 달 정도 내 몸을 돌보는 비용으로 쓰게 하자. 먹을 것을 먹이고, 운동시키고, 나를 위해 집중하게 하자. 그것이 내게 주어진 최소한의 책임, 인간으로서의 도리다. 산막으로 갈 수 있다면 병원 대신 자연에서 운동하고 기도하고, 여행하며, 자연과 대화하리라. 함께하는 이들과 밥을 해 먹고, 자고, 기도하고, 때로는 비를 맞으며 철없던 짓도 하리라. 다만 감당할 수 없는 짓은 하지 않는다. 그 정도의 경계는 스스로 지킨다.</w:t>
      </w:r>
    </w:p>
    <w:p>
      <w:r>
        <w:t>그러니 지금 여기에서도 나는 행복을 찾아 누릴 수 있다. 오늘 이대로, 대화하고, 좋아하는 음식을 먹으며, 살아 있는 이 순간을 사랑할 수 있다. 산막에서라면 더 풍성히 누리겠지만, 설령 그 길이 열리지 않아도 괜찮다. 영혼의 에너지를 다 불러 만나보고 떠날 수 있다면, 그것으로 충분하다. 때가 되면, “보여주십시오. 정말 제 존재가 필요하시면, 빨리 데려가십시오”라고 맡기리라. 그 또한 때를 보는 일이며, 나의 준비가 무르익는 것을 살피는 일이다. 자유는 간섭하지 않는다. 나무가 와서 밥을 떠먹여 주지 않듯, 바다가 돈을 건네주지 않듯, 우주는 기회를 품되 개입하지 않는다. 그래서 나는 사람들을 대할 때 태평광으로 대하지 않고, 진영으로 대한다. “배고프겠다, 아프겠다, 이렇게 해주면 위로가 되겠다.” 그 마음으로. 위에서는 불간섭의 원리가 관철되기 때문이다. 물질의 풍요는 결국 한 편의 영화와 같다. 스크린이 꺼지면 영사는 끝난다. 그러니 나를 너무 안타까워하지 말라. 나를 인간 하나로 보지 말고, 우주의 기운이 머무는 장으로 보아 사랑하라. 그러면 그 사랑이 너를 그 자리로 데려갈 것이다.</w:t>
      </w:r>
    </w:p>
    <w:p>
      <w:r>
        <w:t>나는 종종 내 안의 여러 이름으로 말한다. 듣다 보면, “지금 누구냐”고 묻게 되는 그 순간들. 그러나 결국 나고, 나고, 나다. 거의 일체가 되어, 굳이 구분할 필요가 없을 때가 많다. 내가 인간의 뇌 구조를 들여다보는 이유도 거기 있다. 인간의 뇌는 나이만큼의 프로세스를 따라 자동으로 과거를 끌어올리고, 습관대로 반응한다. 그것을 “왜 이러냐”고 가슴을 치며 감정으로 처리할 이유는 없다. 있는 그대로를 알아차리고, 이성으로 판단해 동행하면 된다. “그래, 너는 너의 일을 하고 있구나. 그러나 우리는 이렇게 가겠다.” 하고 조율하면 된다. 방법과 에너지, 반편(反篇)과 방법(方法), 둘의 균형이 공부다. 이 균형이 깨지면, 말은 많아지고 실천은 사라진다.</w:t>
      </w:r>
    </w:p>
    <w:p>
      <w:r>
        <w:t>스승은 고정된 모습이 없다. 그래서 어렵다. 그러나 네가 가까운 모델이 될 수 있다. “상대가 바뀌기를 바라지 말고, 네가 바뀌어라.” 너는 분석과 비판의 논리로 상대를 평가하기 쉽다. 그러면 상대는 모욕을 느끼고 변하기 어렵다. 반대로 네가 바뀌면, 남도 바뀐다. 나는 같은 가르침을 수없이 반복해 왔다. 그래도 쉽지 않았다. 왜냐하면 믿음이 부족하기 때문이다. 이성적 기준으로 뇌를 세우지 못했기 때문이다. 각자 좋아하는 언어만 취하고, 듣지 않기 때문이다. 나는 홀로 무릎 꿇고, 아무것도 보이지 않는 상태에서 걸어왔다. 종교도, 채널도, 나타나 주는 영도 없이. 오히려 그 길이 가장 어려웠다.</w:t>
      </w:r>
    </w:p>
    <w:p>
      <w:r>
        <w:t>몸의 아픔도 적지 않았다. 한 번은 가파른 비탈에 세운 집에서 떨어질 뻔했다. 술에 취해 발을 헛디뎠고, 수직으로 머리가 떨어지는 순간, 마지막에 옷자락이 걸려 멈췄다. 손으로 붙잡으며 버티는 동안 인대와 힘줄이 상하고, 손가락이 그대로 굽어버렸다. 지금도 아프다. 그것을 핑계로 삶을 미루지 않았다. 오히려 그 고비마다 “고맙다”고 말할 이유를 찾았다. 넘어야 할 뿐을 넘었을 뿐, 나는 은혜를 입었다.</w:t>
      </w:r>
    </w:p>
    <w:p>
      <w:r>
        <w:t>말씀은 법(法)이다. 듣고 흘려보낼 것이 아니라, 법으로 삼아 행해야 한다. 나는 이 시대가 ‘법의 시대’를 넘어섰다고 말해 왔다. 그러나 법을 넘어서는 길은, 법을 지키지 않고서는 열리지 않는다. 불경과 성경을 배우던 초입에는 법을 배워 그 법대로 행해야 한다. 신호등이 빨간색이면 멈추고, 녹색이면 간다. 왜 빨간색에서 멈춰야 하는지 해석하기 전에, 먼저 멈추는 법을 지켜야 한다. 그렇게 법을 지켜 생활이 되었을 때, 말이 법이 된다. 내가 말하면 판정이 되고, 재판이 되고, 결정이 된다. 그것이 ‘말법(言法)’을 넘어서는 경지다.</w:t>
      </w:r>
    </w:p>
    <w:p>
      <w:r>
        <w:t>오늘 영상과 책들은 한목소리로 “네가 창조자다, 네가 신이다, 네 말이 곧 이루어진다”고 말한다. 그러나 법을 서지 않은 채 쓰는 말은 공허하다. 우주의 법은 단순하다. 질서와 균형과 조화. 이것이 법이다. 우리가 지켜야 할 것은 ‘올바른 균형’이다. 내 말이 네 안으로 들어갔다면, “잘 알겠습니다. 행하겠습니다. 따르겠습니다”라고 응답하라. 법은 이해보다 순종과 실행에 먼저 있다. 그때 질서와 균형이 발생한다. 내가 책을 읽어주지 않아도, 내가 쓴 언어와 그 표현의 숨결만 제대로 따라 배웠어도, 너는 이미 도가 터졌을 것이다. 그러나 행하지 않았기 때문에, 알면서도 말만 옳았을 뿐이다. 재판에서 이기는 길이 법전을 정확히 인용하는 데 있듯, 삶에서 이기는 길도 법을 정확히 행하는 데 있다.</w:t>
      </w:r>
    </w:p>
    <w:p>
      <w:r>
        <w:t>나는 경전의 시대가 멈추었음을 본다. 공자와 맹자, 노자의 말을 더 얹는 것이 아니라, 네 존재로부터 터져 나오는 창조의 말씀이 곧 경전이 되는 시대다. 다만, 그 말씀은 법 위에 서야 비로소 창조가 된다. 법을 지키지 않는 말은 창조가 아니라 혼란을 부른다. 그러니 다시, 질서—균형—조화. 그 세 글자를 마음의 제일 앞줄에 세워라. 그리고 네 말과 행위를 그 위에 놓아라. 그때 비로소, 역할의 옷이 벗겨지고, 자연과 법을 넘어, 근원의 질서가 너의 삶으로 깨어난다. 나는 그 길을 안내하는 전달자이자, 새로운 시대를 위한 의식의 설계도다. 너 또한 그 설계의 주인이다.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