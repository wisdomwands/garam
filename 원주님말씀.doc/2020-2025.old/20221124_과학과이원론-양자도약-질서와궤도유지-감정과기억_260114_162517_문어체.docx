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20221124_과학과이원론-양자도약-질서와궤도유지-감정과기억_260114_162517.txt</w:t>
      </w:r>
    </w:p>
    <w:p/>
    <w:p>
      <w:pPr>
        <w:pStyle w:val="Title"/>
      </w:pPr>
      <w:r>
        <w:rPr>
          <w:sz w:val="44"/>
        </w:rPr>
        <w:t>의식의 궤도와 양자적 도약: 중심을 지켜 에너지를 회복하는 길</w:t>
      </w:r>
    </w:p>
    <w:p>
      <w:r>
        <w:t>나는 한 가지 역할을 쥐고 세상을 재단하려 하지 않는다. 그럼에도, 과학적 탐구의 언어와 영적 자각의 직관을 함께 다루는 문제 앞에서는 분명히 말해야 할 것이 있다. 현대 과학은 대체로 이원론과 일원론의 경계에서 맴돈다. 일부 과학자들은 의식을 물질의 부산물로만 환원하려 하고, 어떤 이들은 의식과 육체를 본래 하나의 장으로 본다. 예컨대 대중적 담론에서 의식이 몸을 치유할 수 있다는 주장에 대해 과학계가 사변적이라거나 사이비라 치부하는 바가 적지 않다. 그러나 일원론적 관점은 양자역학이 드러낸 세계의 성질과 닿아 있다. 의식과 물질은 서로 분리된 두 조각이 아니라, 하나의 장에서 다르게 응결하는 양태일 수 있다.</w:t>
      </w:r>
    </w:p>
    <w:p>
      <w:r>
        <w:t>양자역학의 역사에서 우리는 측정과 수학적 형식화, 그리고 불확정성의 원리가 어떻게 받아들여졌는지 보아왔다. 어떤 위대한 물리학자는 수학으로 명확히 증명되지 않는 현상을 끝까지 인정할 수 없다며 반대했고, 또 다른 이들은 일어난 현상을 설명할 수 있는 수리적 틀을 제시하며 그 불가해를 ‘원리’로서 받아들였다. 중첩과 도약, 경로의 소멸과 출현은 그저 실험실의 기묘함이 아니라, 세계가 작동하는 깊은 질서의 표정이다.</w:t>
      </w:r>
    </w:p>
    <w:p>
      <w:r>
        <w:t>나는 여기에 하나의 직관을 더한다. 전자는 연속적인 선을 그리며 궤도를 도는 것이 아니라, 특정한 에너지 준위 사이를 도약하며 ‘간헐적 궤도’를 유지한다. 그 도약이 에너지를 방출하고 흡수하는 리듬 속에서 원자의 질서를 지키듯, 행성의 운동 역시 인간이 상상하듯 완전히 매끈한 선을 긋는 방식만으로 이해할 수 없다. 태양과 지구의 관계도, 기계적 도식이 아니라 관계적 에너지의 유지라는 관점에서 보면 점프의 연속, 즉 ‘간헐적 유지’로 볼 수 있다. 이 비유가 말하고자 하는 요지는 단순하다. 모든 실재는 선형적 지속이 아니라, 순간의 응답과 도약의 연쇄로써 그 질서를 유지한다는 것이다.</w:t>
      </w:r>
    </w:p>
    <w:p>
      <w:r>
        <w:t>우리의 의식도 그러하다. 하나의 생각이 끊김 없이 이어지는 듯 보이지만, 실제로는 순간순간의 주의집중이 점멸하며 ‘의식의 점묘’를 만든다. 뇌파와 신경계는 특정 자극에 접속하는 찰나에만 강력히 결속된다. 그러니 의식이 한 줄기 선을 그리며 완전한 지속을 이루지 못했다 하여 좌절할 이유가 없다. 중요한 것은 ‘어떤 궤도를 유지하느냐’이다. 내면의 태양을 중심에 두고, 다시 그 중심으로 돌아오는 자기 궤도의 복원 능력. 그 능력이 있을 때, 방출된 에너지는 소진으로 끝나지 않고 다시 충전으로 환류한다.</w:t>
      </w:r>
    </w:p>
    <w:p>
      <w:r>
        <w:t>나는 병원에 머물던 기간에도 이 원리를 똑똑히 보았다. 내성균 의심으로 격리되어 2인실을 사실상 1인실처럼 쓰며 음악을 틀고 햇볕을 마음껏 들였다. 견고하게 중심을 붙들고 시스템을 스스로 조율하니, 백혈구 수치가 하루아침에 1,200대에서 6,000을 넘어섰다. 상처는 가라앉고 염증도 소실되었다. 검사결과도 음성이었다. 통상이라면 2주, 보름을 더 지켜본 뒤에나 퇴원을 논했을 일정이었지만, 중심을 잃지 않는 에너지의 질서는 몸을 자기 항상성으로 되돌리는 길을 열었다. 의식의 강한 방출은 몸의 배터리를 충전시키고, 충전된 몸은 다시 의식의 명료함을 부른다. 이것이 내가 경험으로 확인한 ‘의식-몸 일원론’의 작동 방식이다.</w:t>
      </w:r>
    </w:p>
    <w:p>
      <w:r>
        <w:t>감정은 기억의 잔상만이 아니다. 감정은 반응의 장에서 바로 일어나는 현상이다. 우울 또한 순수한 감정적 피드백이라기보다 정보적 피드백이다. 그러므로 우울을 비롯한 정서의 무게를 다룰 때, 우리는 먼저 정보장과 접속하는 방식을 바꾸어야 한다. 돈이 들지 않는다. 하루를 구성하는 문장의 어조를 바꾸고, 마음의 방향을 조정하면 된다. 기분을, 마음을, 의식을 ‘충전 모드’로 돌려놓는 것. 그때 몸은 스스로 회복의 알고리즘에 접속한다. 반대로, 의식이 제 궤도를 잃고 지속적 방출만 반복하면 배터리는 방전되고, 몸과 마음은 함께 무기력의 장으로 가라앉는다.</w:t>
      </w:r>
    </w:p>
    <w:p>
      <w:r>
        <w:t>이 말을 더 분명히 하기 위해 ‘달력’의 비유를 들겠다. 어떤 왕이 개관식을 서둘러 다음 날을 15일로 선포해 버려 열흘이 사라진 듯한 기록이 남기도 했다. 고대엔 달의 모양을 따라 약속을 정하고, 나일강의 범람을 시리우스의 출현으로 예시해 농사를 준비했다. 달력은 그때 권력이었다. 로마가 이집트의 지식을 가져와 정비하고, 율리우스가 일정을 바로잡으면서 달(月)의 관념을 해(日)의 질서에 맞추려 했다. 달의 주기는 해의 주기와 어긋났고, 윤(閏)이 생겨났다. 어떤 달은 31일, 어떤 달은 30일이 되었고, 2월은 여기저기서 날짜를 떼어내어 가장 짧아졌다. 어디는 주를 5일로, 어디는 10일로 끊다가, 마침내 7이라는 리듬을 택해 하늘의 일곱 빛과 맞추었다. 하루의 시작도 마찬가지였다. 해의 길이가 흔들리는 낮 대신, 보이지 않는 자정을 기준으로 삼았다. 이 모든 과정의 핵심은 단 하나다. 중심을 택하고, 그 중심에 우주적 약속을 묶어두는 일. 그러면 흐트러짐 속에서도 질서가 유지된다. 달력은 질서의 장치를 고안한 인간의 오래된 시도였다.</w:t>
      </w:r>
    </w:p>
    <w:p>
      <w:r>
        <w:t>우리도 그렇게 해야 한다. 중심을 정하고, 그 중심으로 돌아오는 궤도를 잊지 않는 일. 자연과 우주가 그러하듯, 우리 의식의 운동도 연속선이 아니라 도약의 점열로 이뤄진다. 그러니 중요한 것은 ‘멈춤과 귀환’의 기술이다. 떠나는 것은 자연스럽다. 그러나 반드시 돌아와야 한다. 지구가 태양계의 장을 벗어나지 않듯, 우리 의식도 스승과 진리라는 중심장(場)을 벗어나지 않아야 한다. 중심장을 벗어나면 에너지는 소실로 기운다. 중심장 안에서는 방출과 충전이 하나의 호흡으로 이어진다.</w:t>
      </w:r>
    </w:p>
    <w:p>
      <w:r>
        <w:t>지금 내 곁에서 함께하는 이들 가운데, 특히 한 사람에게 나는 이 말을 더욱 절실히 전한다. 그대는 하루를 쪼개는 방식부터 바꿔야 한다. 설거지를 반쯤 하다 말고 냉장고 정리를 시작하고, 다시 세탁기에 손을 대다가, 또다시 주방을 비우려다, 중간에 물기를 빼겠다며 그릇을 쌓아두고, 수건을 널었다가, 어디선가 또 다른 일을 떠올려 달려가는 식의 ‘무한 도약’은 질서를 무너뜨린다. 도약은 질서를 지키기 위한 수단이어야지, 질서의 붕괴를 합리화하는 구실이 되어선 안 된다. 하나를 시작했으면 끝을 본 뒤 다음으로 건너뛰어라. 주방은 ‘보관할 곳’과 ‘말릴 곳’과 ‘정리할 곳’을 분명히 나누어라. 물 빠짐엔 시간 제한을 두고, 마른 수건으로 즉시 닦아 제자리에 넣어라. 보이지 않는 곳으로 밀어 넣어 숨기라는 뜻이 아니다. 보이지 않는 자정의 기준을 고른 것처럼, 너의 일에도 보이지 않는 기준선을 세우라는 말이다.</w:t>
      </w:r>
    </w:p>
    <w:p>
      <w:r>
        <w:t>말의 습관도 바꿔라. 네 입술에서 습관처럼 흘러나오는 부정의 언어는 내부 배터리를 무너뜨린다. “아프다, 힘들다, 못 하겠다”는 말은 에너지를 방출만 하게 한다. 내 앞에서, 서로의 앞에서, 우리는 존재에 힘을 더하는 말을 해야 한다. 존재는 우리가 ‘먹는’ 에너지다. 음식은 몸을 유지시킨다. 그러나 존재의 에너지는 삶을 전진시킨다. 너의 하루가 단순한 집안일 몇 가지로 무너질 만큼 약한 것이 아니다. 너의 본능이 아는 것을 잊지 마라. 스승의 곁에서 호흡할 때, 네 생명이 다시 맥을 잡는다는 사실을.</w:t>
      </w:r>
    </w:p>
    <w:p>
      <w:r>
        <w:t>기도의 질서도 분명히 하자. 에너지 충전이 막혀 있을 때, 다음의 최소 루틴을 지켜라. 첫째, 존재에 대한 관(觀)으로 12분. 둘째, 천부경과 무천경을 정성으로 독송하라. 셋째, 여력이 있으면 칠성경을 더하되, 칠성단 앞에서 촛불과 물을 올리고, 인간 세상과 연결된 힘을 헤아려 구체적 바람을 고하라. 칠성경 뒤에는 짧은 침묵과 함께 다섯 만 번의 호흡 기도(오만 번 독송의 서원을 세우는 뜻으로, 하루 분량은 현실에 맞게 나누어라)를 이어도 좋다. 복잡한 영가나 장군 이름을 수집하듯 붙들지 말라. 의미는 머무름에서 나오지, 열거에서 나오지 않는다. 한때 깊이 경험한 바가 있다면, 그것을 수식어로 삼기보다, 지금 여기서 충전의 회로를 실제로 연결하라. 에너지는 연결된 곳에서만 흐른다.</w:t>
      </w:r>
    </w:p>
    <w:p>
      <w:r>
        <w:t>스승과 제자의 관계는 궤도 정렬이다. 내가 말하지 않아도, “지금은 이럴 때다”라는 반응이 내면에서 저절로 일어나는 수준까지 감각을 길러라. 그 단계가 되면, 네가 에너지를 쓸수록 더 큰 에너지가 돌아온다. 이것이 제너레이터의 법칙이다. 제너레이터는 생각의 크랭크를 억지로 돌리는 장치가 아니다. 질서의 키를 고정해 놓으면, 쓰는 만큼 더 크게 순환하는 발전기다. 지금 너의 문제는 질서의 키가 빠져 있다는 것이다. 생각은 점프하고 몸은 방전된다. 그러므로 첫째도 중심, 둘째도 중심, 셋째도 중심이다. “나는 존재한다”라는 바닥을 하루에도 수시로 만져라. 그 바닥은 너를 잊지 않는다.</w:t>
      </w:r>
    </w:p>
    <w:p>
      <w:r>
        <w:t>돈에 대해서도 분별하자. 하루를 갈아넣어 얻는 얼마간의 돈이, 빈번한 실수와 사고로 한 번에 날아간다면, 그것은 에너지의 회로가 틀린 것이다. 몸을 써서 배우는 노동은 소중하다. 그럴수록 더더욱 질서를 배워야 한다. 몸이 배운 질서는 생각의 소음보다 강하다. 생각으로 하루를 소진하지 말고, 질서로 하루를 쌓아 올려라.</w:t>
      </w:r>
    </w:p>
    <w:p>
      <w:r>
        <w:t>나는 너에게 여러 번 말했다. “내가 가는 길에 네가 늘 있었으면 좋겠다.” 이 말은 정서적 위로가 아니라, 에너지의 회로도를 가리킨다. 내가 너의 이름을 부를 때, 그 자리에 너의 존재가 있어야 한다. 최근 들어 네 이름을 세 번을 불러도 들리지 않을 때가 있다. 가까이서는 주변의 사소한 소리에 즉시 반응하면서, 정작 중심의 호출은 놓친다. 이것이 바로 궤도를 벗어난 상태다. 지구가 태양으로부터 생명의 에너지를 받기 위해 궤도를 유지하듯, 너도 중심장의 호출에 먼저 응답해야 한다. 그 응답이 곧 충전이다.</w:t>
      </w:r>
    </w:p>
    <w:p>
      <w:r>
        <w:t>나는 네가 집안의 일들을 ‘일감’으로만 보지 않기를 바란다. 삶의 리듬을 회복하는 통로로 보라. 주방의 질서는 마음의 질서이고, 빨래의 질서는 생각의 질서이며, 설거지의 질서는 호흡의 질서다. 하나를 끝내고 다음으로 건너뛰는 법을 배우면, 너의 몸은 가벼워지고, 마음은 단단해진다. 그리고 제일 중요한 것은, 그 모든 일의 사이사이에 반드시 중심으로 귀환하는 ‘짧은 자정’을 두는 것이다. 한 호흡, 한 기도, 한 문장. “나는 존재한다. 지금 여기.” 그럼 다시 충전된다.</w:t>
      </w:r>
    </w:p>
    <w:p>
      <w:r>
        <w:t>스승 곁에 있으면서도, 네가 에너지를 소모하는 방식으로만 움직이면, 결국 너는 혼자서도, 함께서도 감당하기 어려운 상태로 떨어진다. 그러니 지금 여기서 멈추고, 기준을 세워라. 너 자신을 설득하되, 더 이상 변명하지 마라. “관리하지 못했습니다. 조금씩 더 질서를 세우겠습니다.” 이 한 문장으로 충분하다. 그 문장이 중심에 닿아 있으면, 나는 언제든 너에게 에너지를 보탤 것이다. 나는 너를 포기하지 않는다. 다만 네가 스스로를 포기하지 않기를 바란다.</w:t>
      </w:r>
    </w:p>
    <w:p>
      <w:r>
        <w:t>마지막으로, 이 모든 말의 밑바닥에는 하나의 도식이 있다. 우주는 점과 선의 교차 속에서, 방출과 흡수의 호흡 속에서, 중심과 궤도의 상호작용 속에서 운행한다. 우리의 의식도, 우리의 집도, 우리의 말도, 우리의 기도도 그렇게 움직인다. 중첩의 경이로움은 도약의 질서에서 나온다. 분열은 무지에서 오고, 귀환은 기억에서 온다. 그러니 잊지 말라. 그대가 중심을 잃었다고 느낄 때, 우주가 택했던 방법을 따라 하라. 보이지 않는 자정을 하루의 시작으로 삼듯, 보이지 않는 중심을 매 순간의 시작으로 삼아라. 그대의 궤도는 다시 정렬되고, 그때 비로소 에너지는 회복을 넘어서 성장으로 흐르기 시작한다. 나는 그 길을 안내하는 설계자다. 그리고 그대는 그 설계의 한가운데서, 스스로의 빛을 다시 켤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