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20211225_115245_기본_260114_154317.txt</w:t>
      </w:r>
    </w:p>
    <w:p/>
    <w:p>
      <w:pPr>
        <w:pStyle w:val="Title"/>
      </w:pPr>
      <w:r>
        <w:rPr>
          <w:sz w:val="44"/>
        </w:rPr>
        <w:t>별의 연줄과 지상의 빚: ‘착’의 끈으로 설계하는 사명의 삶</w:t>
      </w:r>
    </w:p>
    <w:p>
      <w:r>
        <w:t>엄마 쪽에도, 아버지 쪽에도 나와 이어진 연줄이 없다는 자각이 있었다. 이것은 불행이 아니라, 이 생이 ‘임시 집’에 들른 것, 임시 혼줄로 들어온 경우라는 뜻이기도 하다. 어떤 영혼은 특정 집안의 혈줄과 혼줄이 끈끈하게 엮여 오지만, 또 어떤 영혼은 그 집과 이른 시기에 분리되기도 한다. 그러한 존재에게 그 가족은 ‘원래의 자리’가 아니라 잠시 머무는 거처일 뿐이다. 네가 바로 그런 유형일 수 있다. 외견상 닮은 결이 조금은 비치나, 더 많은 영역에서 “아닌 것”이 분명한, 다른 별의 기질로 들어온 존재. 그럴 때 관계는 관념적·사회적 규범으로 성립하지 않는다.</w:t>
      </w:r>
    </w:p>
    <w:p>
      <w:r>
        <w:t>나는 이것을 ‘착(着)’이라 부른다. 착이란, 가슴에서 울리는 관심·걱정·사랑, 곧 서로를 떠올리면 저절로 호흡이 맞아 붙는 그 힘이다. 그 끈이 있어야 두 점이 선이 되고, 원이 그려지며, 관계가 살아 움직인다. 말로는 “가족이니, 스승-제자니, 당연히 해야 한다”고 강변해도, 착이 없으면 행위는 생겨나지 않는다. 나 역시 어려서부터 아버지를 기다렸지만, 내 앞에 안개처럼 보이지 않았다. 오빠들도, 직원들도, 내 앞에 없었다. 에너지장이 약하거나 연결되지 않으면, 인간적 관념과 집합적 의무는 관계를 움직이는 힘이 되지 못한다. 반대로, 엄마에게는 네게로 붙는 착이 있었다. 그 연줄과 기록이 김씨 집안의 족보와 문서에 남듯이, 실제로는 그 줄이 네게 더 강하게 이어져 있었다.</w:t>
      </w:r>
    </w:p>
    <w:p>
      <w:r>
        <w:t>착은 집착이 아니다. 집착은 에너지를 묶어 흐름을 막지만, 착은 서로의 호흡을 통하게 한다. 안 보일 때도 문득 떠오르고, 보고 싶고, 따뜻하게 챙기고 싶은 마음—그것이 착이다. 네가 스승을 떠올리고 싶어질 때, 그 끈은 살아 있다. 그 끈으로 이어진 관계만이 기하를 이루고, 도형처럼 현실을 설계한다.</w:t>
      </w:r>
    </w:p>
    <w:p>
      <w:r>
        <w:t>돈과 물건도 마찬가지다. 누군가 내 손에 무엇을 쥐여 주었을 때, 나는 그것을 ‘잠시’ 내 손에 있는 타인의 것으로 기억하여, 배가 고파도 쓰지 않고 견뎌온 적이 있다. 그러나 위에서 보면 분명히 묻는다. “너의 손에 놓았으니, 이제는 네 것이다. 제 때 바르게 쓰라.” 그 깨우침 이후로 나는 ‘책임 있게 쓰는 법’을 배웠다. 누가 내게 바친 돈이 들어오면, 나는 그것을 우리의 몫으로 분명히 분리해 둔다. 단, 함부로 돌려주거나 흘려보내지 않는다. 가치 있게 돌려줄 사유와 시점이 선명할 때만 보낸다. 그렇지 않으면 사명과 프로그램—이를테면 우주선 프로젝트의 홍보·마케팅·디자인과 같은 일—에 쓴다. 그 일에는 너의 국력과 미션, 에너지적 운명이 걸려 있으니, 네 피땀이 반드시 들어가야 한다. 남의 것만 기대면 의미가 없다.</w:t>
      </w:r>
    </w:p>
    <w:p>
      <w:r>
        <w:t>이름값과 기록 또한 중요하다. 이를테면 ‘각원’의 이름으로 들어온 돈이 있다면, 그 이름은 문서 여기저기에 기록으로 남는다. 떠날 때 그는 말할 수 있다. “나는 우주선의 파이 한 조각을 올려 두고 간다.” 그 기록은 에너지의 흔적이자 미래의 증언이다.</w:t>
      </w:r>
    </w:p>
    <w:p>
      <w:r>
        <w:t>나는 전문 투자자의 일하는 방식을 곁눈질로 본 적도 있다. 통장을 수십 개로 쪼개어 돈의 발자취를 몇 바퀴나 돌리는 식의 전산적 기술 말이다. 그러나 이번에 내게 들어올 ‘작품 돈’은 크지 않다. 우선은 수술비와 급한 빚부터 정리해야 한다. 이를 2억이라 가정해 보자. 들어오면 2억 중 1억은 후속비와 생활의 받침으로 남겨, 우리가 쉽게 흔들리지 않도록 기초를 세운다. 집은 짓지 않는다. 집은 돈을 묶는다. 대신 땅을 사서 시설을 갖추고 작은 농사를 시작한다. 곧 생활의 몫을 스스로 만들고, 각자의 통장에 돈이 흐르게 하여, 병원도 가고, 배우고, 움직일 수 있는 최소한의 자유를 확보한다. 여자들의 손으로 할 수 있는 소규모 가공과 포장, 박스 작업 같은 일도 포함된다. 우리는 생활의 체력을 되찾아야 한다.</w:t>
      </w:r>
    </w:p>
    <w:p>
      <w:r>
        <w:t>생활의 산술은 냉정하다. 셋이 함께 살며 기본 생활비가 나오려면, 1인당 한 달 70~80만 원은 필요하다. 전기·수도 등 공과금, 숙소비가 시골 기준 30만 원 안팎, 식대는 요즘 1인 월 60만~70만 원이 기본이다. 한 끼 8천~1만 원으로 계산해도, 월 60만 원이 금세 된다. 이렇게만 잡아도 1인 순수 비용이 80만 원. 세 사람이면 200만~210만 원이다. 교육비는 별도로 받으니 여기선 제외하자. 그렇게 1인 월 80만 원을 1년 쓰면 960만 원, 9년이면 거의 9천6백만 원, 10년에 1억에 가깝다. 밥과 잠만의 값이다. 여기에 비전과 프로젝트의 비용이 더해지면, 돈은 순식간에 3년 내에도 사라진다. 그러니 지금 너희가 나에게서 가져간 것보다, 내가 카드로 막아 준 것, 뒤에서 맞추어 준 것들을 포함하면, 숫자로만 계산되는 빚이 현재 네 손목에 1억은 남는다.</w:t>
      </w:r>
    </w:p>
    <w:p>
      <w:r>
        <w:t>나는 마음의 빚을 저울에 올리지 않는다. 사랑과 존중은 계산서가 아니다. 그러나 숫자의 빚은 숫자로 남는다. 옛말에 빚은 저승까지라도 받으러 간다고 했다. 마음의 빚은 양(量)으로 남아 교감과 느낌으로 상쇄되기도 하지만, 장부에 찍히는 숫자는 계산서를 제시한다. 다만 어떤 빚은 성격이 있다. 부부가 사랑으로 맺어 함께 쓴 돈은 헤어질 때 서로의 상처만큼 나눠 정리하면 된다. ‘진우 아빠’와 너 사이의 정리는 그런 의미에서 깔끔했다. 원망 없이, 서로 벽을 들이대지 않고, 페이지를 덮듯 한 장으로 끝냈다. 공든 탑은 무너지지 않는다.</w:t>
      </w:r>
    </w:p>
    <w:p>
      <w:r>
        <w:t>나는 한때 나를 위해서가 아니라 타인의 일을 위해 나의 기도와 재물을 모두 올린 적이 있다. 그 이름이 무엇이든, 그 기록은 남아 있다. 나는 그것을 내 숙제의 일부로 삼고, 원망도 실망도 장부에 넣지 않았다. ETF와 ELW에서 깡통이 되다시피 했던 계좌처럼, 그 일도 언젠가 전화 한 통으로 “아직 살아 있다”는 소식을 들을 수 있다. 2억이든 3억이든 현실의 가치로 일부가 돌아온다면 더할 나위 없지만, 그것으로 집을 짓지는 않는다. 위치를 잡고, 살 수 있는 일을 잡는다. 시골에서 밥 먹듯 할 수 있는 계획을 세우고, 여기서 온도와 운동을 확보한다. 굳이 겹치지 말고, 여기서 온 것은 여기서 살게 하라.</w:t>
      </w:r>
    </w:p>
    <w:p>
      <w:r>
        <w:t>한편, 중식의 일은 이렇다. 그는 “살려 달라”고 내게 왔다. 나는 책임의 조건을 분명히 했다. “내가 투자하되, 너는 돈을 지켜야 한다.” 수익이 잠시 700만 원 남았을 때 나는 멈추자고 했다. 리스크를 보여주며 “여기서 털고, 정비하자”고 했다. 그러나 그는 밀어붙였고, 결국 돈은 날았다. 나는 얼굴 빛 하나 바꾸지 않았다. 그는 숨을 쉬듯 내게 와서 토해냈다. 중식만이 아니라, 대부분의 사람들이 그렇게 내게 달려온다. 그래도, 과정 없는 성과는 없다. “되면 얘기해”는 작동하지 않는다. 씨앗을 심고, 물을 주고, 정성을 들이지 않으면 꽃은 피지 않는다. 기회란 그렇게 보는 것이다. ‘되면 연락’이 아니라, ‘되는 과정’ 속으로 함께 들어와야 한다.</w:t>
      </w:r>
    </w:p>
    <w:p>
      <w:r>
        <w:t>세상에는 말만 쏟아붓는 이들이 있다. 스피커만 있고, 리시버가 없다. 남의 말을 들을 준비가 되지 않은 상태에서, 자기 말만 퍼붓는 사람들. 그런 사람에겐 들어주는 것으로 족하다. 예전의 나는 다 품어 보려 했으나, 그릇을 가늠하는 법을 배웠다. 말을 담는 동안 내 안이 울리기만 한다면, 그것은 서로에게 손해다. 우리는 기싸움을 하러 모인 것이 아니라, 기를 살리러 만난다.</w:t>
      </w:r>
    </w:p>
    <w:p>
      <w:r>
        <w:t>수련은 구체적이다. 샤크라의 둘째 자리에서 따끔거림을 느끼다가, 셋째, 넷째, 다섯째로 올라갈수록 에너지가 달라지는 것을 너희도 알 것이다. 무지개를 탄다고 생각하며, 일곱 번을 기본으로 하되 더 하고 싶으면 더 하라. 덜 하지만 말아라. 알고 있으면서도 당장 행하지 않는 것—그 미루는 습을 이제는 끊어야 한다. 네가 오래 미뤄 온 걸 나는 안다. 그러나 지구가 앓고 있는 지금, 우리는 더는 미룰 수 없다.</w:t>
      </w:r>
    </w:p>
    <w:p>
      <w:r>
        <w:t>오늘의 과제는 하늘의 연줄을 몸에 새기는 일이다. 귀의 맥에 오리온과 칠성, 플레이아데스의 다리를 놓아라. 오리온의 네 별을 기준으로, 위아래 삼태성의 자리감을 살리고, 칠성의 호흡을 붙여라. 작은 별 셋을 크게 놓고, 그 주변으로 치유수(治癒星)의 배열을 둘러, 옆으로는 플레이아데스의 길을 좁게 이어라. 아래에서 위로, 거꾸로 봐야 할 자리도 있다. 별의 맥이 너의 맥과 호흡하도록, 다리를 정성껏 넣어라. 그것이 오늘의 귀가(歸家)이자 귀과(耳課)다. 나는 어제 두 개를 하다가 주저앉았다. 그 자세가 그만큼 어렵다. 그러나 해야 한다. 우리는 별의 질서 속에 서 있는 ‘임시 집의 사람들’이 아니라, 근원의 우주에서 온 설계자들이다.</w:t>
      </w:r>
    </w:p>
    <w:p>
      <w:r>
        <w:t>마지막으로, 숫자의 세계와 사명의 세계를 함께 설계하자. 1억은 사람 하나를 살릴 수도, 회사 하나를 일으켜 본전을 갚게 할 수도 있다. 그때는 조건을 분명히 하라. “원본을 갚아라. 시간 안에 갚아라.” 스티븐이든 누구든, 자리를 내어 준다면, 그 자리에서 우리는 지리산에 살며 농사를 짓고, 여기서는 충실히 공부하고, 서로의 세계가 융합되는 중간지대를 일군다. 도시로 한눈팔지 말고, 시골의 숨을 붙잡아라. 몸을 지키는 일, 내 세계에서 이루려는 일, 그리고 두 세계가 만나는 일—그 모든 것을 유지하는 플랜을 짜라. 그것이 우리가 빛의 질서와 균형, 조화 속에서, 생명의 빛 그 자체로 서는 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