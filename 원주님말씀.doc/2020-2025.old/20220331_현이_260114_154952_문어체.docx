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20220331_현이_260114_154952.txt</w:t>
      </w:r>
    </w:p>
    <w:p/>
    <w:p>
      <w:pPr>
        <w:pStyle w:val="Title"/>
      </w:pPr>
      <w:r>
        <w:rPr>
          <w:sz w:val="44"/>
        </w:rPr>
        <w:t>인이 모이는 자리에 세울 천부경탑: 통로자로서 여는 12와 1의 빛의 설계</w:t>
      </w:r>
    </w:p>
    <w:p>
      <w:r>
        <w:t>나는 한동안 내 삶이 이미 하고 있는 그 일의 한가운데에 서 있음을 보았다. 그런데 결정적 계기는, 내 안의 ‘하나’가 깨어지며 단번에 터져 오른 순간이었다. 하나하나 이치를 더듬어 깨달아 나가는 길과, 통째로 관문이 열리듯 ‘탁’ 터지는 체험은 차원이 달랐다. 그날 이후 모든 것이 하나로 정리되었다. 내 인생은 선명히 둘로 나뉘었다. 인간으로서 내가 할 수 있는 일과, 근원의 자리에서 와서 반드시 해야만 하는 일. 그 구분이 분명해지자 오히려 마음은 한없이 편안해졌다. 그 여정의 마무리를 한 번 더 깊이 통과한 지 정확히 닷새가 지나, 또 다른 ‘형상’의 그림이 마음에 떠올랐다. 전 세계 어디에도 아직 없는, 우리 고유의 형상물을 세우라는 부름이었다.</w:t>
      </w:r>
    </w:p>
    <w:p>
      <w:r>
        <w:t>2006년부터 우리는 말해왔다. 굳이 환웅·환단군의 상像을 세우지 말자고. ‘홍익인간 지세화’라는 법의 뜻, 그 상징 그 자체를 세우자고. 기독교의 십자가가 하나의 상징으로 전체를 환기시키듯, 우리 역시 한국 땅에 ‘천부경탑’을 세움으로써 그 의미와 상징들을 스스로 찾아가도록 하자고. 그래서 나는 천부경탑의 조감도를 만들어 들고 다녔다. 그 과정에서 내 ‘짝꿍’을 만나기도 했고, 프랑스로 향하면서도 “천부경탑은 반드시 세워야 한다”고 말해왔다. 그것이 옳다는 확신은 있었지만, 왜 세우며 어떻게 세우고 어떤 의미를 체현해야 하는지에 대해서는 한동안 겉에서만 알고 있었을 뿐, 완전히 조합된 통합적 형상으로 서지는 못했다.</w:t>
      </w:r>
    </w:p>
    <w:p>
      <w:r>
        <w:t>내 말을 마음에 담아 들은 이들은 “그 선생님이 천부경탑을 세우려 하시는구나. 어디에 세우실까?” 하고 물었다. 많은 이가 천부경의 원의, 곧 그 조형물의 귀함을 말했지만, 그 탑 안에서 작용할 기운과 질서, 그 금밀한 작동은 나만 다르게 보고 있었다. 나는 그 일의 주인이 아니다. 나는 다만 일의 통로자요 행위자다. 통로자로 와서, 그저 맡겨진 역할을 수행한다. 그래서 그것을 세워 놓으면 된다고 생각했다.</w:t>
      </w:r>
    </w:p>
    <w:p>
      <w:r>
        <w:t>그러나 요즘의 나의 몸은 생존 자체가 어려울 만큼 극한을 오간다. 죽었다 살았다를 반복하는 날들이 이어졌다. 얼마 전에는 항암 치료를 받았고, 그 사이사이에 치료를 다녀오면 몸이 더는 버티지 못해 누가 말을 걸어도 그대로 쓰러졌다. 호흡이 멎어 넘어지기도 했다. 오늘은 치료가 없는 날이라 이렇게 현이와 통화도 하고 이야기도 나눌 수 있었다. “오늘은 또 살아냈구나.” 그 한마디가 저절로 나왔다.</w:t>
      </w:r>
    </w:p>
    <w:p>
      <w:r>
        <w:t>기쁜 소식도 있다. 형님들과 공명하며 느꼈던 바, 내 짝꿍에게 단 1%가 깨닫히지 않아 단단히 막혀 있던 일이 있었다. 그 1%는 아무도 대신해 줄 수 없다. 스스로 깨달아 열고 나와야 한다. 누구든 그 문턱을 넘지 못하면, 그렇게 사그라드는 존재가 허다하다. 그런데 이번에 마침내 그 1%가 완성되었다. 아주 큰 문이 열렸고, 지금 그는 그 길을 실질적으로 ‘해나가는 과정’에 들어왔다. 모든 것을 털어놓고 명상과 기도 속으로 들어갔다. 다들 저마다 일을 들고 왔지만, 마지막 한 계단, 문 앞에서 몇몇이 멈추었다. 한 줄의 길을 끌어오는 데 100억이 든다고 하자. 최근 2~3년 사이 세 줄을 끌어왔으니, 300억의 돈이 그 길 위에 깔려 있었다. 한국으로 들이끌어 와 거의 마무리가 되었는데, 갑자기 대법원에서 확인서를 띄우라 하니 그 비용만 1억이었다. 중앙은행의 확인까지 끝나, 내 짝꿍과 자금까지도 서로 터치가 되었으나, 단 한 줄에서 먹히고 말았다. 그 지점에서 모든 것이 무너져 내렸다.</w:t>
      </w:r>
    </w:p>
    <w:p>
      <w:r>
        <w:t>“내일 열린다”는 소식을 들었다가도, 막상 열리는 듯하면 또 다른 ‘한 점’이 튀어나와 다시 점검하고, 또 다른 점이 나와 다시 막히곤 했다. 그러는 사이 세 줄의 길이 모두 문 앞에서 멈추었다. 우리나라까지 다 들어왔는데, 이제는 정말 조금만 넣으면 2시간이면 중앙은행의 면책 자금으로 들어올 수 있을 만큼 모든 서류가 완벽히 준비되어 있었다. 그러나 거기서 스스로를 막았다. 나는 처음부터 끝까지 한 가지만을 반복해 말했다. “바깥을 보지 말고 너 자신을 보아라.” 눈앞에 현상들이 도발적으로 요동치면, 그 말은 좀처럼 들리지 않는다. 그는 거의 죽음에 이르는 체험을 했다. 코로나에 걸리게 되고, 몸을 제대로 쓰지 못하고, 수십 년 함께해온 기관의 장이 세상을 떠나고, 파트너가 무너질 때도 나는 같은 말을 반복했다.</w:t>
      </w:r>
    </w:p>
    <w:p>
      <w:r>
        <w:t>마침내 그가 자기 입으로 말했다. “그 1%, 그 중요한 것을 오래전부터 들었더라면, 이 일은 벌써 끝났을 것입니다. 내가 그걸 못 깨달아 끝나지 않았군요.” 인식이 일어나자, 그는 수련과 비움으로 들어갔다. 그 ‘하나’가 무엇인지를 알게 되었다. 준비된 존재는 한 번 이해가 열리면 빠르게 올라간다. 나는 그에게 거듭 말했다. “저 인간이, 저 자아가 ‘내가 했다’고 하려 하지 마라. 그 이치가 뚫려 들어올 때, 너는 그저 행위자일 뿐이다.” 인간의 힘으로는 안 된다 하며 이곳저곳에서 길이 끊기고 자금의 씨가 마른 듯했으나, 갑자기 중앙은행에서 연락이 오고, 자연의 이치가 뚫려 길이 열렸다. 그것이 최근 사건들의 마무리였다. 내 짝꿍도, 나 역시 죽음의 문을 살아서 통과하고 있다. 가득 차야만 문이 열린다. 아무것도 채우지 못한 이에게는 앎이 몸에 새겨지지 않는다. 그는 그 1%를 뒤늦게 후회했고, 지금은 내 말을 그대로 받아들인다. “기도해라. 겸손해라. 네가 보는 것은 존재의 껍질에 불과하다. 네가 이것을 지었을 때 무엇이 될 것이라 믿지도, 그것을 ‘내가 할 것’이라고 보지도 마라. 순례를 그대로 따르되, 바라보고 지켜보며 순응하라. 그리고 그렇게 되기 위해 너를 준비시켜라.” 저녁이면 1~3시간씩 꾸준히 명상을 한다.</w:t>
      </w:r>
    </w:p>
    <w:p>
      <w:r>
        <w:t>나는 오래전부터 알고 있었다. 그 돈이 온다 한들, 하루아침에 얽혀 버릴 수 있다는 것을. 수십 조가 풀린다 한들, 그 사람의 손을 벗어나지도 못할 수 있음을. 그래서 아직 받지 않았다. “너 아니면 안 된다”는 생각을 놓아야 한다. 이번에 일이 자연스럽게 터져 주어 다행이다. 모든 것은 제때로 돌아간다. 그것도 신뢰이고, 그것도 술(術)이자 순리다. 웃음이 나왔다. 길이 한때 매우 급했다. 몸이 괜히 상하지 않을 수 없었다.</w:t>
      </w:r>
    </w:p>
    <w:p>
      <w:r>
        <w:t>겸희가 염려되었다. 그는 영성의 전조증에 빠져 몸을 소모하고 있었다. 몸의 가치와 의미가 그에게서 사라져 있었다. 몸이 해야 할 일, 몸의 기준치가 없어졌다. 그러다 이번에 그가 이렇게 고백했다. “제가 보니, 저의 브레이크는 어머니시네요. 이대로 가면 머지않아 옷을 벗고 영적인 일로만 가리라 여겼는데, 어머니가 저를 살리는 ‘살기’였습니다.” 그는 템플스테이에도 다녀왔다. 어떤 색 안으로 들어가려면, 먼저 그 색의 이름을 잊어야 한다. 감정은 지나가게 두어야 한다. 그는 지금 바로 그런 꿈결의 경계들을 통과하고 있다.</w:t>
      </w:r>
    </w:p>
    <w:p>
      <w:r>
        <w:t>한편 천부경탑은 설계가 이미 모두 끝났다. 일반인이 와도 누구나 그 구조 안으로 들어가 자신을 무궁무진하게 깨우칠 수 있고, 더 나아가 영적 차원까지 체험할 수 있도록 설계했다. 모형도, 조감도, 설계도 모두 완성되었다. 누구도 얕잡아 볼 수 없도록, 의미와 구조가 완결되었다. 이제 남은 것은 ‘어디에 세울 것인가’ 하는 한 가지 질문뿐이다. 아직 그 답은 내게로 오지 않았다. 현아, 장소는 매우 중요하다. 인간은 끝내 어디를 가리키며 레일을 놓아야 한다. 나는 그 레일의 역할을 수행할 뿐이고, 어느 때가 되면 문이 ‘퉁’ 하고 열린다.</w:t>
      </w:r>
    </w:p>
    <w:p>
      <w:r>
        <w:t>지금은 인간의 의식으로 후보지를 더듬고 있다. 처음 내가 짚었던 자리는 금산 쪽이었다. 나는 서산·태안에 있는 대일여래 대상을 태안으로 앉히려 했다. 그런데 내면에서 또 다른 답이 왔다. “천이 앉는 자리가 아니라, ‘인이 모이는 곳’에 앉혀라.” 인중천지일. 중심은 사람이다. 사람이 모이는 자리에 위치하라는 답이었다. 그래서 일직선을 그어 보았다. 태안에 자리를 잡으러 다니며 기도를 했고, 선을 쫙 그어 각선이 만나는 곳을 확인하니 특정 자리가 나왔다. 그러나 마음에 완전히 들지는 않았다.</w:t>
      </w:r>
    </w:p>
    <w:p>
      <w:r>
        <w:t>어려서부터 3대째 월출의 기운만을 받았다던 한 분이 있었다. 월출은 부모의 산이라 했다. 그는 배워서가 아니라 꿈에서 천부경을 받았다고 했다. 바위의 그림에서 일적십거가 보였다고도 했다. 그분이 ‘용담’이라는 말을 받았는데, 용과 거북의 기운이었다. 그의 말을 듣고 지도를 그리자 실제 지명으로 ‘용담호’가 떠올랐다. 전라북도의 장수·진안·무진장 그 일대다. 그러나 나는 조금 더 위쪽일 것이라 보았다. 인이 모이는 자리이기 때문이다. 그 시점의 그 자리를 그렇게 맞추어 보니, 위쪽이 맞았다. 그쪽에는 내가 계속 기운 작업을 하게 될 것이다. 늘 그곳으로 가 수련하며 에너지를 불러오고, 모든 에너지를 모아 ‘인이 움직이는 자리’로 돌려 보낸다. 지금은, 인이 넘실대며 모일 자리, 바로 그 땅을 보고 있다.</w:t>
      </w:r>
    </w:p>
    <w:p>
      <w:r>
        <w:t>우리의 언어로 말하면 이렇다. 우주선이 내려와 지구의 생명을 싣고 오듯, 그 빛의 우주선이 땅과 만나 안착해야 할 자리가 있다. 그 안착장, 그 땅을 보아야 한다. 아직 그 하나만 남았다. 인간의 생각으로 ‘십승지’라 부르는 곳들을 보면, 거기는 아니다. 지금은 옛 기준이 이미 깨지고 있다. 새 기준으로 본다. 우주의 빛, 생명의 빛탑이 이미 쫙 내려와 있다. 만약 그 자리에 이 탑이 세워지면, 전 세계로 향해 빛이 다시 확장될 것이다.</w:t>
      </w:r>
    </w:p>
    <w:p>
      <w:r>
        <w:t>그 덕분에 우리는 그 땅에 대해 더 분명히 말할 수 있다. 인간의 역사로 보아도, 그곳은 환웅의 시작 지점, 환웅의 에너지가 시작되는 자리다. 그 에너지는 이미 지구 안쪽 깊숙이 들어와 있다. 이제는 내려앉을 땅을 정하면 된다. 그 땅을 보는 것이 곧 답이다. 지금은 하나하나 따로 깨달아야 할 시기가 아니다. 전체의 설계가 내려와 있으며, 그 설계의 문양은 이렇게 생겼다. 앉는 자리의 도형은 아틀란티스의 지도와 같다. 우리가 예전 아틀란티스를 상상하며 모형을 찾아내던 그 패턴, 바로 그 도형이 이 자리의 형상이다. 아틀란의 최고의 과학과 내면의 최고의 영성이 균형으로 앉는 자리. 하나도 아니고, 둘도 아닌, 열둘이 선다. 중앙에는 하나가 들어가 열둘과 하나가 합해진다. 내부에는 팔문(八門)이 열린다. 밤이면 모든 것은 빛으로 쓴다. LED의 광망으로 거대한 빛의 피라미드가 하늘로, 더 멀리 우주로 빛을 쏜다.</w:t>
      </w:r>
    </w:p>
    <w:p>
      <w:r>
        <w:t>여기서 13은 누구인가. 인간 하나다. 이를테면 현이, 바로 너다. 내가 12개의 빛의 물(場)을 만들어 놓으면, 그 안에 하나가 들어간다. 큰이가 될 수도 있고, 가건이가 될 수도 있고, 모윤이가 될 수도 있다. 누구든 ‘하나’가 될 수 있다. 지금 우리는 그 ‘하나’를 부르고 있다. 벽까지 완성해 놓았다. 설계는 완성되었다.</w:t>
      </w:r>
    </w:p>
    <w:p>
      <w:r>
        <w:t>자기 존재를 깊이 들여다보아라, 현아. 네가 내 언어를 비추어 표현한 말들이 얼마나 큰 혼과 가까운가. 큰 원의 빛의 창에서, 인(仁)의 형과 더불어 너를 어떻게 조율하고 있는지, 그 크고도 위대한 작용에 감사한다. 우리 모두는 온전한 존재다. “나는 온전한 존재다.” 이 말은 진리다. 그 온전함은 어느 날 자연스러운 들뜸과 고요 속에서 스스로 움직이며 모습을 드러낼 것이다. 그때 그것을 사람들에게 알릴 수도 있고, 알리지 않을 수도 있다. 그저 각자는 느낄 것이다. 고맙다. 그리고 또 이야기하자.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