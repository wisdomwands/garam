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20211226-현공-꿈에서깨라-각성해라_260114_154600.txt</w:t>
      </w:r>
    </w:p>
    <w:p/>
    <w:p>
      <w:pPr>
        <w:pStyle w:val="Title"/>
      </w:pPr>
      <w:r>
        <w:rPr>
          <w:sz w:val="44"/>
        </w:rPr>
        <w:t>꿈에 머무르지 말고, 빚을 갚고 에너지를 모아 스승과 함께 자각으로 나아가라</w:t>
      </w:r>
    </w:p>
    <w:p>
      <w:r>
        <w:t>이미 들을 만큼 들었다면, 지금이라도 그 인식을 굳혀라. 네가 말했듯, 꿈꾸는 시간이 길어져 마음은 질척이고, 다시 태어나고 싶지 않다는 심정도 이해한다. 그런데도 너는 여전히 꿈을 짓는다. 나는 네 업으로 인정하지 않으려 계속 털어주었지만, 갚을 빚은 스스로 갚아야만 사라진다. 빚은 잊어버린다고 없어지지 않는다. 다만 잊음의 경지에 이르면 더 이상 얽매이지 않을 수는 있겠지. 아주 오래전 너와 얽혀 있던 어떤 인연이 있었다고 치자. 지금 네 곁의 사람을 내일 거둘 생각으로, 과거의 그 인연을 잊은 척하며 산다면, 그건 갚음이 아니다. 잊지 못해 생기는 빚과, 잊으며 넘어서는 빚은 다르다. 잊지 못하겠다면 갚아가며 사는 것이고, 그 또한 삶의 한 방식이다.</w:t>
      </w:r>
    </w:p>
    <w:p>
      <w:r>
        <w:t>너는 아직 꿈을 꾼다. 나는 네가 꿈 같은 존재가 아니라고 말한다. 내게 너는 실재다. 그러나 너는 꿈을 너무 사랑한다. 다섯 알의 약을 먹으며 다섯이라는 숫자에다 색깔의 차이까지 의미를 부여한다. 약은 때로 낫게도 하지만, 그 집착 자체가 너를 붙든다. 어젯밤에도 눈을 뜨고 있고 싶은데 잠은 오고, 잠들었다가 다시 깨어나기를 반복했지. 새벽 1시 반을 넘겼을 때, 화타봉 같은 마사지 도구로 규칙적으로 몸을 두드리는 소리가 들렸다. 자는 시간인데 누군가는 자기 몸을 두드려 풀어내고 있었고, 몇 번 두드리더니 멈추었다. 그 뒤로는 조용했다. 어쩌면 그 시간, 누구의 몸은 괴롭고 잠은 멀어, 그 규칙적 두드림으로 겨우 균형을 찾고 있었을 것이다.</w:t>
      </w:r>
    </w:p>
    <w:p>
      <w:r>
        <w:t>에너지가 떨어지자 너는 책을 폈다. 그러나 집중은 되지 않았다. 에너지가 딸린 상태에서 책을 바라보면, 책 또한 에너지를 앗아간다. 에너지는 어디에서 오는가. 몸이 있으면 근력과 함께 소모된다. 치열한 공부를 하는 이들을 보라. 머리에 띠를 두르고, 비싼 사고(思考)의 고무줄을 팽팽히 당긴 듯, 언제나 상태가 좋은 것이 아니다. 그들도 인간이다. 왜 그들은 사법시험을 통과하는가. 제 처지를 직시하고 각성했기 때문이다. ‘지금 여기서 내가 일어나지 않으면, 곧장 이 삶은 진다’—그 절박함이 그들을 깨웠다. 네가 여전히 꿈을 지으니, 나는 밥상을 거두며 네 몽상을 떠받치지 않기로 했다. 이제는 세상도 네 마음을 더 이상 받쳐주지 않는다. 그럼에도 너는 꿈을 꾸고 있다.</w:t>
      </w:r>
    </w:p>
    <w:p>
      <w:r>
        <w:t>몸의 에너지는 공통의 바탕을 갖는다. 누구에게나 감당할 수 있는 하중의 대략은 있다. 다만 어떤 이들은 그 한계까지 밀어붙인다. 그래서 ‘체력이 곧 공부’라는 말이 있다. 잠을 두세 시간으로 줄여서라도 버티는 이유는, 그 시기를 지나야만 얻는 것이 있기 때문이다. 그러니 기초생활비가 필요해 무엇을 한다면, 시간을 쫓기보다 목표를 분명히 하라. ‘이 일은 여기까지’라고 경계를 그으면, 몸은 그 길이로 자동 정렬된다. 내가 어제 17,300원을 벌었을 때, 나는 그 숫자를 힘으로 느끼지 않았다. 그러나 너는 ‘1만 원까지는 쉬운데, 그 뒤로 더하기가 힘들다’고 말하겠지. 같은 힘을 쓰면서도, 힘들다고 여기는 마음과 그렇지 않은 마음의 차이는 숫자 감각에서 온다. 숫자는 마음의 좌표다.</w:t>
      </w:r>
    </w:p>
    <w:p>
      <w:r>
        <w:t>그래서 어떤 이는 새벽에도 벌떡 일어나 책을 본다. 너는 왜 그러지 못하는가. 정리하겠다, 메모하겠다 핑계를 대지만, 네가 쥐고 있는 시간은 흘러가고 있다. 가령 한 달에 30만 원을 버는 이와 300만 원을 버는 이를 생각해보자. 1년이면 각각 300만 원과 3,000만 원이다. 시간당 1만 원의 일을 하루 한 시간 하면, 한 달 30만 원이다. 집중을 잘못하면 이조차 흔들린다. 반면, 어떤 이는 한 달 만에 남의 1년치를 따라잡는다. 두 달부터는 페이스가 달라져 따라잡을 수 없다. 무엇에 정신을 차려 투자를 해야 하는가. 매달 조금씩 갚아나가는 것도 길이지만, 몇 달만 각성하여 몰아붙이면 1년의 허비를 한 달 만에 제쳐버릴 수도 있다. 계산을 차분히 두드려보라.</w:t>
      </w:r>
    </w:p>
    <w:p>
      <w:r>
        <w:t>스승과 신 가운데 무엇이 더 높은가를 묻지 마라. 스승이 신을 거부하는 일은 없다. 참된 스승은 신과 같고, 신의 마음을 가르친다. 스승은 또한 거울이다. 그러나 그 거울 앞에 서서 제 모습을 보지 않는다면, 거울이 무슨 소용인가. 바깥에서 오는 신의 목소리를 좇기 전에, 안에서 오는 신의 근거를 찾아야 한다. 외부의 성계가 아닌, 내면의 집에서 찾으라. 결국 신과 동화되는 것은 자기 자신이 동화되는 것이다. 그러니 무엇에 미쳐야 할지 스스로 분별하라. 내 권고는 단순하다. 하루의 시간이 많다면, 먼저 너의 본분 일을 하고, 지치면 잠깐 쉬었다가 다시 일어나라. 30분, 10분, 5분—짧게 쉬고 다시 1~2시간 뛰라. 그런데 너는 그 사이를 스마트폰이나 다른 일로 메우며, 공부와 노동의 맥을 끊는다. 천재가 아니라면, 몸의 메모리는 냉정하다. 이를 인정하는 것이 효율과 합리의 시작이다.</w:t>
      </w:r>
    </w:p>
    <w:p>
      <w:r>
        <w:t>집중은 훈련된다. 뇌는 선택적으로 작동한다. 드라마 하나를 끝까지 보듯, 책 한 권에도 그렇게 몰입할 수 있다. 그러니 하루에 내가 ‘얼마짜리’의 일을 하는지 스스로에게 선언하라. 5만 원짜리를 거뜬히 해낸다면, 11만 원짜리도 가능하다고 스스로를 설득하라. 그러면 30만 원짜리 일도 현실이 된다. 차이는 생각에서 비롯된다.</w:t>
      </w:r>
    </w:p>
    <w:p>
      <w:r>
        <w:t>나는 오래도록 이 세상을 꿈이라 여겼다. 내 뜻대로 되지 않고, 느낌대로 유지할 수도 없는 이곳은 꿈처럼 통과해야 할 곳이었다. 그래서 잠을 갈망했다. 잠에 들면 내 세계로 돌아갈 수 있을 것 같았다. 꿈속에서는 내가 주인이었고, 하늘을 날고, 신비를 통과했다. 어느 시점부터는 ‘그렇다면 이 뇌 안의 설정을 고쳐보자’고 스스로에게 주문했다. 내 손을 잡아줄 스승이 있었다면 더 빨랐겠지만, 홀로는 더디었다. 지금 나는 깨달아 안다. 지난 일은 꿈이었다. 다만 꿈의 작용은 크다. 어떤 이는 잠꼬대 중에도 또렷이 대답하지만, 너는 불러도 응답이 없다. 내가 묻고 또 물어도, 너는 꿈의 두터운 막 속에서 말을 삼킨다.</w:t>
      </w:r>
    </w:p>
    <w:p>
      <w:r>
        <w:t>불면의 비유를 들어보자. 꿈에서 깨어나고 싶지 않다면, 너는 나를 붙잡고 있을 것이다. 내가 던져준 말들, 만들어 놓은 편안함이 네 꿈을 풍요롭게 해준다고 믿으며. 언젠가는 깨어난다. 다만 너는 이해해야 한다. 인식은 네 책임이다. 눈을 떠 자신을 보라. 꿈을 뒤집어 보라. 깨어있음과 잠듦, 꿈과 현실—인간은 그 모두를 통과한다. 잠들었기에 깨어남이 있고, 깨어났기에 잠들 수 있다. 그러나 그 사이에 물어야 한다. 돈은 언제 벌고, 배움은 언제 할 것인가. 너에게 방법을 가르쳐주어도, 네가 듣지 않으면 소용없다. 꿈에서 스스로 깨려면 고통스럽다. 옆에서 깨워주면 덜 고통스럽다. 나는 계속해서 너를 깨우지만, 너는 자장가처럼 듣는다.</w:t>
      </w:r>
    </w:p>
    <w:p>
      <w:r>
        <w:t>나는 때로 너의 꿈속의 스승이 된다. 네 꿈속에서 나는 아프기도 하고 고단하기도 하다. 네가 습관처럼 내 손을 잡아 비벼줄 때, 어떤 날은 미세하게 살아나는 감촉이 있으나, 열 번에 한 번 있을까 말까다. 어떤 날은 그마저도 없이, 꿈처럼 손길이 허공으로 스친다. ‘스승님, 왜 하지 말라 하십니까?’라고 너는 묻는다. 내 대답은 같다. 지금 네가 보는 스승과 병은, 네 꿈의 스승과 병이다. 꿈이 지나면 그 또한 끝이다.</w:t>
      </w:r>
    </w:p>
    <w:p>
      <w:r>
        <w:t>살핀다는 것은 보고 또 보는 것이다. 우리는 컵에 물을 따를 때, 얼마만큼 비었는지 보고, 그만큼을 따른다. 너는 그 살핌이 없다. 컵의 필요를 보지 않는다. 몸이 얼마나 비었는지, 마음이 어느 만큼 찼는지, 너는 측정하지 않는다. 그러니 언제나 넘치거나 모자라거나 한다. 살핀다는 것은 사랑의 다른 이름이다.</w:t>
      </w:r>
    </w:p>
    <w:p>
      <w:r>
        <w:t>오늘 내가 가장 또렷이 남기는 단어는 ‘자각몽’이다. 너는 아직 꿈에서 완전히 깨어나지 못했다. 꿈속에서 다시 꿈을 꾸고, 그 꿈에서조차 깨어나지 못한다. 내가 너를 데리고 기도하며 다녔던 그 에너지는, 지금 너에게 남아 있지 않다. 네가 그것을 내 꿈 속으로 밀어넣었기 때문이다. 만약 네가 그 길을 스스로 걸었더라면, 어쩌면 지금 너는 나보다 앞선 언어로 사람들을 이끌고 있었을지도 모른다. 지구의 시스템이 어렵다는 것을 너는 숫자로도 들었고, 말로도 이해했다. 그러나 이해와 각성은 다르다. 왜 내 말이 너에게 닿지 않았는지, 나는 상대의 탓을 하지 않는다. 다만 너는 네 상태를 보지 못했다. 어떤 이는 EMR을 듣고 결혼을 떠올렸다고 하고, 또 어떤 이는 ‘눈대감’이니 ‘자기 소를 끌고 들어온다’는 식으로 꿈을 계속 만든다. 그게 지금 너의 방식이다.</w:t>
      </w:r>
    </w:p>
    <w:p>
      <w:r>
        <w:t>죽음의 문턱에서 우리는 반드시 깨어난다. 그렇다면 살아 있는 동안에는 깨어나지 못하는가. 깨어날 수 있다. 그렇지만, 설령 죽음으로 깨어난다 하더라도, 이왕이면 좋은 꿈을 꾸어라. 좋은 꿈을 꾼 다음 날의 미소처럼, 우리가 잘 살면, 깨어날 때 우리의 영혼은 기뻐할 것이다. 자각몽이 가능하듯, 이 삶에서도 자각은 훈련된다. 노력하라. 인지하라. 선지자들이 전한 말들은 좋은 꿈을 위한 길잡이다. 그래야 깨어나는 날, 미소로 떠날 수 있다.</w:t>
      </w:r>
    </w:p>
    <w:p>
      <w:r>
        <w:t>나는 어려서부터 눈만 감으면 꿈이 밀려왔다. 잠들면 꿈으로 빠졌고, 꿈은 현실처럼 느껴졌다. 기록을 모두 남겼다면 방대했을 것이다. 꿈만 꾸는 이들을 보며 부러워하기도 했다. 그러나 어느 때는 그 꿈이 너무 강해 병원에 가기도 했다. 눈을 떠도 꿈이 밀려와 견딜 수가 없었기 때문이다. 병원은 그 주제를 다룰 수 없음을 알았고, 나는 그 뒤로 병원을 끊었다. 요즘 나는 꿈을 기억하지 않는다. 꿈은 계속 꾸지만, 이 세계로 데려오지 않는다. 가끔은 해맞이를 하는 꿈을 꾼다. 어느 자리에 가 있었고, 마지막에 해가 쫙 떠올랐다. ‘아, 이곳은 해맞이가 가장 아름다워서 내가 왔구나’—그렇게 생각했다. 깨어나서 말로 전했다면 너는 ‘정말 멋진 꿈’이라 했겠지. 그러나 나는 잊는다. 더듬어보려 해도 희미하다. 아마 지금 여기서 그 꿈을 써먹을 그릇이 없기 때문일 것이다. 두 세계가 다 존재한다. 그리고 이 말들을 하는 ‘나’ 또한 지금 여기에 존재한다.</w:t>
      </w:r>
    </w:p>
    <w:p>
      <w:r>
        <w:t>말이 길었다. 점심때가 되니, 문득 토란국이 생각난다. 엄마가 보내준 그 국은 담백하고 구수했다. 그날 나는 한 국자만 더 달라고 했다. 네가 토란의 칼륨을 걱정해 밥 공기 반만 담고 국도 조금만 퍼주었기 때문이다. 그러나 나는 내 몸을 살핀 끝에, 한 국자만 더 청했다. 살핌과 충족, 절제와 자비—그 또한 오늘 우리가 배운 일의 다른 이름이다.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