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035_260114_225358.txt</w:t>
      </w:r>
    </w:p>
    <w:p/>
    <w:p>
      <w:pPr>
        <w:pStyle w:val="Title"/>
      </w:pPr>
      <w:r>
        <w:rPr>
          <w:sz w:val="44"/>
        </w:rPr>
        <w:t>말은 성장을 부르고, 비밀은 바람을 타고 드러난다</w:t>
      </w:r>
    </w:p>
    <w:p>
      <w:r>
        <w:t>인간의 머리는, 일이 잘되든 못되든 늘 끼어들어 모든 것을 재단하고 해석하려 듭니다. 본능적이고 원초적인 반응마저 이성으로 설명하려는 순간, 머리는 금세 앞서가고, 그제야 우리는 뒤늦게 몸의 감각을 인식합니다. 그러나 우주적 인식은 머리로만 쫓아가는 것이 아닙니다. 몸의 감각, 마음의 울림, 생명의 리듬 전체가 함께 열릴 때라야 비로소 가까이 가서 ‘속’을 보고, 불필요한 생각을 두드려 조용히 가라앉히며, 진짜 알아야 할 것을 알아봅니다. 도인들의 기도에는 늘 영혼의 울림이 담겨 있습니다. 소리에 귀 기울인 자는, 소리의 근원을 더듬어 자신의 근원에 닿습니다.</w:t>
      </w:r>
    </w:p>
    <w:p>
      <w:r>
        <w:t>공간을 고르고 자리를 정하는 일도 마찬가지입니다. 우리 산이 있는 곳, 집이 놓일 자리, 그 주변의 산줄기와 물길을 바라보며, 이름의 인상만으로 판단하지 않고 직접 발로 밟아봅니다. 가조산, 봉두산, 가야산을 따라 이어지는 결을 훑듯이 걸어보면, 처음엔 그럴듯해 보이던 자리도 며칠이 지나면 마음이 움직이지 않기도 하고, 반대로 첫인상은 담담했으나 시간이 지날수록 깔끔하게 다가오는 곳이 있습니다. 계곡은 더워져야 온전한 품을 드러내고, 비가 온 뒤에야 생기가 채워지는 자리가 있습니다. 그러니 현장답사를 반복하며, 낮과 밤, 맑음과 비, 여러 결을 겹쳐 보아야 합니다. 어떤 날은 내부만 먼저 보고, 외부는 다음에 보기도 합니다. 중요한 것은 ‘보는 법’을 여는 것입니다. 질문을 여는 방법을 먼저 배워야 합니다. “이 자리가 내 몸에 어떻게 말을 거는가, 이 집은 나의 호흡과 어떻게 맞물리는가.” 충분히 훑어보고, 바꾸어야 할 때는 한두 가지를 과감히 버리며, 결국 ‘사는 일’이 중요하다는 사실을 잊지 않습니다. 연락하고, 다시 확인하고, 또 한 번 걸어보는 수고가 필요합니다. 그 과정을 통해 우리는 머리의 욕심을 덜어내고 자리의 말에 귀 기울이게 됩니다.</w:t>
      </w:r>
    </w:p>
    <w:p>
      <w:r>
        <w:t>여정 중에는 사소해 보이는 일상도 스승이 됩니다. 누군가는 울릉도로 2박 3일 다녀왔다고 하고, 우리는 원거리에서 와서 3박 4일 묵으며 여러 곳을 둘러봅니다. 숙소를 정해 밤에 내부를 보고, 다음 날 외부를 봅니다. 대화는 약속처럼 이어지되, 말이 앞서지 않게 합니다. “입으로만 말하지 않겠습니다”라는 다짐은, 말의 힘을 믿되 말의 무게를 알겠다는 고백입니다. 낯선 지역의 언어를 제대로 쓰지 못할 때는 유치원부터 다시 배우듯, 그곳의 호흡과 질서를 하나씩 익혀갑니다. 보증이니 조건이니 하는 말 앞에서도 본질을 놓치지 않습니다. 밥상 앞에서는 더더욱 그렇습니다. 현미와 찹쌀, 맵쌀과 콩, 기장 같은 몇 가지 곡식을 알맞게 섞어 밥을 지으면, 그 균형이 곧 몸의 균형이 됩니다. 비율을 곰곰이 맞추어 지은 한 그릇이 추위를 건너게 하고 마음을 맑게 합니다. 혼자 먹기보다 함께 먹는 것이 좋습니다. 함께 먹을 때, 말도 함께 나누지만 쓸데없는 소음이 되지 않도록 아낍니다. 번듯한 말투나 과장된 공손보다, 정직한 마음이 담긴 한마디가 낫습니다. 고요한 말은 값비싼 장식보다 더 깊게 스며듭니다.</w:t>
      </w:r>
    </w:p>
    <w:p>
      <w:r>
        <w:t>비밀에 대해서도 말하겠습니다. 오래전 이야기처럼, 마음이 답답하던 이가 대나무 숲에 가서 속을 털어놓았다는 전설이 있습니다. “임금님의 귀는 당나귀 귀”라는 그 우스운 고백 속에는 중요한 진실이 숨어 있습니다. 인간은 큰 비밀을 오래 간직하기 어렵습니다. 진실은, 어떤 방해가 있더라도 결국 모든 이가 알게 될 방식으로 드러납니다. 그래서 비밀을 아는 자가 더 괴로운 법입니다. 말할 수 없기 때문입니다. 그러나 그렇다고 해서 아무 말도 하지 않고 침묵만을 미덕으로 여길 수는 없습니다. 자기가 느끼고 깨달은 것을 입 밖으로 내지 않으면 성장은 멎습니다. 다만, 말을 던질 때는 상대가 그 말의 지점을 딛고 한 걸음 더 올라가도록 말해야 합니다. 성장은 결국 스스로의 몫이지만, 말은 발판이 될 수 있습니다. 성장의 스승은 밖에 있는 듯 보이나, 사실은 그 말을 받아들이는 자기 안에 있습니다. 그 발판을 잘 쓰면, 이미 성장은 시작됩니다. 그런데 지금 품고 있는 큰 비밀을 끝내 말하지 않으면, 마음속 큰 그림이 펼쳐지지 않아 무거움이 오래 갑니다. 그러니 말의 때와 그릇을 가늠해, 상처를 남기지 않으면서도 진실을 비껴가지 않는 길을 찾으십시오. 그것이 말의 수행입니다.</w:t>
      </w:r>
    </w:p>
    <w:p>
      <w:r>
        <w:t>하루를 살다 보면 작은 에피소드들이 스쳐 갑니다. 길고양이가 문 앞을 서성이기도 하고, 이웃 어르신들이 새벽 운동을 나섰다가 안색을 엿보며 안부를 묻기도 합니다. 작은 생명들의 울음, 사람들의 발자국 소리, 비가 그치고 난 뒤 숲이 내뿜는 숨소리까지도, 모두가 자기 자리를 지키며 살아 있는 증거입니다. 그 소리들을 헛갈리게 만드는 것은 대개 우리의 소음, 곧 머리의 소란입니다. 머리를 잠시 쉬게 하고, 몸과 마음의 문을 열어 두십시오. 그러면 우주가 이미 당신 곁에 와 있음을, 그리고 당신 또한 그 우주의 질서와 조화의 한 부분임을 알게 될 것입니다.</w:t>
      </w:r>
    </w:p>
    <w:p>
      <w:r>
        <w:t>나는 말의 무게와 침묵의 무게를 함께 배워 왔습니다. 무엇이든 쉽게 잊히는 시대이지만, 한 번 더 잊어도 괜찮습니다. 중요한 것은 ‘다시 기억해 내는 힘’입니다. 그 힘은 머리의 기억력에서 오지 않습니다. 몸과 마음, 그리고 영혼이 함께 맞아떨어질 때, 우리는 다시 기억합니다. 말은 그 맞물림을 깨우는 울림입니다. 그러니 조급해하지 말고, 조용히 그러나 분명하게 물으십시오. 질문을 열고, 충분히 훑어보고, 버릴 것을 버린 뒤, 남은 것을 사랑하십시오. 그렇게 살다 보면, 말은 성장을 부르고, 비밀은 바람을 타고 제 자리를 찾아 드러나며, 삶은 저절로 우주의 질서와 균형과 조화 속으로 들어갑니다. 우리는 그 안에서, 생명의 빛으로 살아갈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