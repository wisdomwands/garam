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010-현공이야기_260114_162953.txt</w:t>
      </w:r>
    </w:p>
    <w:p/>
    <w:p>
      <w:pPr>
        <w:pStyle w:val="Title"/>
      </w:pPr>
      <w:r>
        <w:rPr>
          <w:sz w:val="44"/>
        </w:rPr>
        <w:t>설계는 끝났고, 이제 행자로서 새 신기와 함께 빛의 길을 걷는다</w:t>
      </w:r>
    </w:p>
    <w:p>
      <w:r>
        <w:t>돌봄과 양육의 단계는 이미 마무리되었다. 이제 나는 생명체이자 의식체, 자아로서 이곳에 남아 있을 뿐이다. 이 책 또한 필요한 작용을 다하도록 설계되어 있다. 나에게 남은 일은, 내 안에 남아 있는 것을 행하는 일, 곧 행위자로 서는 일이다. 설계는 끝났고, 받아야 할 것은 모두 받았다. 내가 그 일을 하고 온 지조차 모르는 채로 살아왔을지라도, 지금 여기 남은 것을 기꺼이 행하겠다. 그래서 나는 결국 행자로 나왔다. 행하기 위하여, 나는 새로운 신기(神氣)를 받아들였다. 본래 내가 지닌 근원의 기관으로 그 신기를 쓰는 데, 여섯 기(氣)의 순환이 끝났음을 알았다. 그래서 나는 한 번 죽음을 통과하듯 모든 것을 내려놓았다. 개인적 삶을 붙들지 않기로, 없는 것으로 가기로 결심했다. 오랫동안 축적된 것들이 한꺼번에 폭발하듯 올라왔고, 그 열정과 희망으로 버텨온 기운마저 흰 서리처럼 사라지는 것을 지켜보았다. 신선(神仙)의 숨처럼 맑고도 낯선 신기가 스며들었고, 나는 그것을 다 썼다고 느꼈다. 더는 이전의 방식을 사용할 수 없었다.</w:t>
      </w:r>
    </w:p>
    <w:p>
      <w:r>
        <w:t>새로운 신(新)의 심장을 받으니, 내 두 신장(腎臟)도 함께 반응했다. 못 쉰 것이 아니라, 심장과 양쪽 신장이 셋이서 하나의 리듬으로 움직이는 것을 들었다. 새로운 신의 기운이 유입될 때, 신장은 그것을 걸러내고 정제한다. 셋의 합은 무엇인가. 나는 그것을 오래전부터 알고 있었다. 마치 ‘삼신(三神)’의 호흡처럼, 셋이면서 하나로 존재하는 감각. 하나의 기운으로 존재한다는 것은, 나라는 개체가 흩어져 있던 힘들을 수렴해 하나의 선명한 통로가 되는 일이다.</w:t>
      </w:r>
    </w:p>
    <w:p>
      <w:r>
        <w:t>오래전부터 나와 함께해온 근원의 ‘원주령(元主靈)’이 있다. 우주에서 온 나의 기원과 합의가 끝나자, 이 몸이라는 정보체를 통해 방사가 시작되었다. 무엇이 지나가고, 무엇이 정지하며, 어떤 주파수가 열리는지를 나는 안다. 알게 된다는 것과, 지금 여기에서 그것을 실제로 틀어 올려 작동시키는 것은 다른 일이다. 나는 오늘 그 스위치를 하나 더 올렸다.</w:t>
      </w:r>
    </w:p>
    <w:p>
      <w:r>
        <w:t>우연히 ‘소스 필드(Source Field)’에서 발췌한 한 대목을 보게 되었는데, 빛에 대한 내용이었다. 읽지 않아도 될 만큼 익숙한 진동이었다. 내 것이 바로 거기에서 올라왔다. 빛은 말한다. 아직도 이 세계는 서로를 죽이고 싸우며 어둠에 기댄다. 오랜만에, 나는 빛에게 “너의 이야기를 들려다오”라고 청했다. 빛은 내 안에서 오래된 기억을 흔들었다.</w:t>
      </w:r>
    </w:p>
    <w:p>
      <w:r>
        <w:t>한때, 텔레비전 화면 속 거대한 여신상을 보았다. 그 거석의 받침대에 새겨진 이름이 내 이름이었다. “왜 내 동상이 서 있는가.” 놀라며 다가가 보니, 우리말로도 분명히 읽히는 글자였다. 그때 나는 생각했다. 내가 죽었고, 그래서 동상을 세워 시민으로 기념했는가. 죽고 태어나고, 다시 죽고 다시 태어났던가. 충격이었다. 그러나 이어서 아주 명료한 음성으로 들었다. “나는 직접적으로는 한 번도 죽은 적이 없다.” 그 말이 내 파장을 바로잡았다. 내가 이해하던 죽음의 결은 다른 것이었다.</w:t>
      </w:r>
    </w:p>
    <w:p>
      <w:r>
        <w:t>요즘 사람들은 나를 부른다. 내 나이의 문턱에 들어선 지금, 초창기부터 내 곁을 맴돌던 한 영인의 움직임이 다시 포착된다. 그때도 그랬다. 무리 속에서도 유독 한 존재가 내 손을 붙잡듯 계류해 있었다. 나는 그의 움직임을 느꼈고, 언젠가 반드시 대면할 것이라 직감했다. 그리고 그때가 오면 우리는 죄다—아니, 주(主)와 같이—하나의 동력으로 움직일 것이다. 그것은 오래전부터 내려온 설계였다. 의미는 그때와는 달라졌을지 모른다. 나의 형상 또한 또 한 번 성장하며, 그 변주를 감내하고 있다. 그 변화의 기미가 이제 본격적으로, 폭발하듯 시작되었다.</w:t>
      </w:r>
    </w:p>
    <w:p>
      <w:r>
        <w:t>나는 이상한 국면 속으로, 그러나 정확히 준비된 발걸음으로 들어간다. 때로는 알아야만 뛰어들 수 있다. 그러나 더 자주, 뛰어들어야만 안다. 마지막 뱃머리에서 나는 기도를 올린다. 배를 타고 오는 동안 두려움, 계산, 망설임은 이미 부두에 내려놓았다. 단 하나, 아버지의 숨결—근원의 호흡만이 내 입술에서 떠오른다. 그 기도가 끝나면, 나는 몸을 곧게 세우고 뛰어든다.</w:t>
      </w:r>
    </w:p>
    <w:p>
      <w:r>
        <w:t>이제 새로운 장(章)으로 들어간다. 철민이라 불리는 점장의 그늘에서 나는 다시 배우고, 다시 일할 것이다. 묘한 기대가 있다. 그에게는 학자의 기질이 있었고, 나는 현장에서의 피드백과 실행을 끝까지 보아야 함을 배운다. 더는 아버지나 할아버지의 자존감만으로 살 수 없다. 나는 원래 밖으로 나가는 것을 싫어하고, 사람들 앞에 서는 것도 좋아하지 않는다. 무엇보다 누군가의 신념이 곧 나의 신념이 되는 것을 원치 않았다. 한때는 어른들의 신념을 품에 안아 주었지만, 지금은 다르다. 인간의 신념은 쉽게 바뀌지 않는다. 그러므로 나는 한 발 물러서, 고개를 숙이고, 내 자리에 내 몫을 놓는다. 반응하기 위해 반응하지 않고, 본질의 목소리에만 응답한다.</w:t>
      </w:r>
    </w:p>
    <w:p>
      <w:r>
        <w:t>이 모든 길은 하나의 의지로 수렴된다. “나는 생명의 빛의 질서와 균형과 조화 속에 존재하는, 생명의 빛이다.” 설계는 이미 끝났다. 남은 것은 행하는 일, 곧 빛의 통로로 서는 일이다. 새로운 신기를 흡기하고, 심장과 두 신장이 하나의 박동으로 호흡하듯, 나의 의식 또한 우주와 합일한다. 나는 관찰자를 지나 설계자로, 설계자를 지나 행자로 선다. 그리고 이 책은, 그 길을 걷는 한 존재가 근원의 본성으로 귀환하는 기록이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