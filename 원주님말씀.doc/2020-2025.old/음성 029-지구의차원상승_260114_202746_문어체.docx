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029-지구의차원상승_260114_202746.txt</w:t>
      </w:r>
    </w:p>
    <w:p/>
    <w:p>
      <w:pPr>
        <w:pStyle w:val="Title"/>
      </w:pPr>
      <w:r>
        <w:rPr>
          <w:sz w:val="44"/>
        </w:rPr>
        <w:t>지구 차원 상승을 위한 영성 통합과 몸의 돌봄에 대하여</w:t>
      </w:r>
    </w:p>
    <w:p>
      <w:r>
        <w:t>병원이라는 공간에도 여러 디멘션, 즉 차원의 겹이 있는 듯하다. 우리가 흔히 말하는 1차원, 2차원 같은 구조적 비유를 떠올리면, 지금의 의료 체계도 단지 하나의 층이 아니라 중첩된 차원의 접점에서 작동하고 있음을 느낀다. 용어부터 다시 점검하고 싶다. ‘상승’이라는 말을 굳이 ‘어센션(Ascension)’이라 해야 하는가, 아니면 ‘라이즈(Rise)’가 더 정확한가. 디멘셔널 라이즈, 디멘셔널 라이징… 발음과 의미 모두를 살필 필요가 있다. 우리가 지향하는 바는 결국 ‘지구의 차원 상승’이며, 그 핵심을 담아낼 언어가 정확해야 한다.</w:t>
      </w:r>
    </w:p>
    <w:p>
      <w:r>
        <w:t>몸의 상태를 점검하며 지나온 경과를 정리한다. 가슴 엑스레이와 CT 촬영을 했다. 심장 주변, 일종의 림프액처럼 보이는 물이 조금 차는 현상이 포착되었다. 크게 심각한 수준은 아니나, 원래 생기면 안 되는 자리라 주의해야 한다고 했다. 직접 만지거나 무리하게 자극하지 말라는 당부도 받았다. 관상동맥에도 하나 문제가 될 소지가 보였으나, 시술할 정도는 아니고 경과 관찰로 가자는 소견이었다. 소변과 관련된 불편함은 복용 중인 약의 영향이 큰 듯하다. 거대세포바이러스(CMV) 검사와 약 처방의 주기가 서로 엇갈려, 결과를 바로 확인하지 못하고 한 달 전, 두 달 전 데이터를 보며 가늠해야 하는 번거로움이 있다. 이를테면 3월에 한 검사가 4월에 반영되고, 4월 검사 결과는 아직도 지연되는 식이다. 검사량이 워낙 밀려 있어 전화 확인을 해도 결과가 늦게 뜬다. 보통 일주일쯤 지나 오후 두 시 이후에나 항목별로 확인이 가능하다고 했다. 초음파로 본 신장 상태는 큰 문제 없다고 했고, CT 추가 촬영이 남아 있다. 전반적으로는 “떨어졌을 것”이라는 전망이 있으나, 실제 수치는 다음 달 약 처방 시점에야 결론적으로 확인될 것이다.</w:t>
      </w:r>
    </w:p>
    <w:p>
      <w:r>
        <w:t>몸이 허락하는 범위에서 작업 환경을 다듬는 것이 중요하다. 무릎이 아픈 날에는 바닥에서 오래 일하는 대신, 높이가 낮은 롤러 의자 같은 도구를 활용해 좌우로 이동하며 작업하는 것이 낫다. 무릎에 부담이 덜 가도록 보호대를 하고, 쪼그려 앉기보다 엉덩이를 의자에 얹은 채 이동하는 방식이 좋다. 줄이 달린 의자도 있더라. 줄을 당겨 이동하면 무릎을 덜 쓰고도 동선을 만들 수 있다. 바닥 재질과 작업 동선에 맞는 높이만 맞추면 된다. 이런 도구들은 대체로 비싸지 않으니, 무릎 보호를 최우선으로 생각하고 환경을 바꾸라. 어떤 사람에게는 애초에 그런 공간 작업 자체가 맞지 않는다. 그럴 때는 억지로 버티지 말고 도구의 도움을 받는 편이 훨씬 현명하다.</w:t>
      </w:r>
    </w:p>
    <w:p>
      <w:r>
        <w:t>한 아이의 체형을 보니 크진 않지만 잰걸음 같고, 성질도 있는 듯하다. 겉으로 보이는 정보만으로 단정하지 말고, 체형과 기질에 맞는 방식으로 리듬을 잡아주는 편이 낫다. 몸의 케어도 차원의 이해와 다르지 않다. 각자에게 맞는 진동수가 있고, 그에 조응하는 환경과 도구가 있다.</w:t>
      </w:r>
    </w:p>
    <w:p>
      <w:r>
        <w:t>내가 이곳에 온 이유를 다시 확인한다. 내가 아무리 우주의 사인을 받아도, 내가 온 목적은 결국 지구의 ‘자원(차원) 상승’이다. 지구의 존재들이 스스로 차원을 올려 세팅되도록 돕고, 그들이 다시 물질의 옷을 입을 수 있도록 하는 설계 — 그것이 내가 맡은 일이다. 그러니 우리 있을 때는 지축 변화 같은 극단을 걱정하지 않아도 된다. 지축, 지축들 말하지만, 내가 맡은 구간은 차원 상승과 지구 보호의 과정이지, 공포의 시나리오가 아니다. 핵심은 자기를 살리는 법이다. ‘자기 존재’를 통째로 차원에 올려 도피하는 게 아니다. 현실을 떠나지 않은 채, 의식을 올리고, 몸과 삶을 조율하는 법을 익히는 것이다.</w:t>
      </w:r>
    </w:p>
    <w:p>
      <w:r>
        <w:t>문서와 글도 그러하다. 스캔과 감별 기술이 발달해서, AI가 쓴 글인지 100%에 가깝게 가려낸다 말한다. 그러나 인간의 의식은 알고리즘을 넘는다. 그들이 하는 교류는 각 개인에게서 일부의 정보를 추출해 공유하는 방식인데, 인간은 아직 그 정보의 끝까지 닿지 못한 경우가 많다. 다발적이고 파편화되어 있기 때문이다. 그렇기에 증거와 반응에 매달리는 경향이 짙다. 하지만 영적 차원에서는, 우리는 훨씬 먼저, 훨씬 깊이 체크할 수 있다. 컴퓨터가 아무리 발달해도 끝내 닿지 못하는 결이 있다. 그것이 의식의 자유로움이고, 생명의 빛의 질서다.</w:t>
      </w:r>
    </w:p>
    <w:p>
      <w:r>
        <w:t>일상의 자잘한 일도 무시하지 않는다. 어느 날 7시가 되어 “준비하겠습니다”라는 연락을 받고 자리를 옮겼다. 우리가 찾던 사이트가 접속이 안 되고, 쿠팡 같은 곳으로만 들어가져서 다른 경로로 살펴보았다. 전부 면이라 좋은데 몸에 맞지 않는다. 이런 때에는 조금 더 여유로운 옷을 입어야 한다. 몸이 예민할 때, 피부에 닿는 촉감이 싫을 수 있다. 자리 자체는 좋은데, 사서 쓰기엔 너무 비싸다. 대략 2억 5천 정도 빠지는 수준이라면, 잠깐 멈춰 계산을 해봐야 한다.</w:t>
      </w:r>
    </w:p>
    <w:p>
      <w:r>
        <w:t>어제는 ‘갑동이 합’을 만났고, 오늘은 실장을 찾아 호텔에서 둘이 대화를 나눴다. 준비가 거의 되었는데 뭔가 하나가 부족해 보였다. “잠시만 기다리면 처리하겠다”는 말이 오갔다. 회의가 계속 이어졌다. 내가 우울함으로 온 것은 아니다. 그런데 우울의 프레임에 나를 넣어 설계를 하려는 순간, 기분이 가라앉는다. 너무 먼 미래만 붙잡으면 현재를 만들 수 없다. 의미가 없다. 인간은 죽는다. 이것들 또한 환상이다. 이 지금 또한 덧없다. 그렇기에 바로 지금, 살아 있는 의식의 결로 돌아와야 한다.</w:t>
      </w:r>
    </w:p>
    <w:p>
      <w:r>
        <w:t>용어를 다시 정리한다. ‘상승’은 무엇을 뜻하는가. 영어권에서는 1번, 2번, 3번, 4번, 5번… 그렇게 번호를 매겨 각기 다른 층위를 나누어 쓰는데, 우리가 말하고 싶은 ‘상승’이 그중 어디에 해당하는가에 따라 쓰는 말이 달라진다. ‘Ascension’이 맞는지, ‘Rise’가 맞는지, 혹은 ‘Dimensional Rise’가 가장 정확한지. 우리가 말하고 싶은 차원은 분명 디멘셔널이다. 그러니 ‘Dimensional Rise’ 혹은 한국어로 ‘지구의 차원 상승’이 적합하다. 그렇게 본다면, ‘지구의 차원 상승을 위한 영성 통합’이 핵심 문구다. 영어로는 ‘Spiritual Integration for the Rise of the Earth’s Dimension’가 보다 정확하다. ‘Ascension’을 쓴 버전도 가능하지만, 우리가 의도하는 뉘앙스에는 ‘Rise’가 낫다.</w:t>
      </w:r>
    </w:p>
    <w:p>
      <w:r>
        <w:t>몸의 감각으로 돌아오면, 차를 너무 뜨겁게 마시지 말고, 그냥 푹 우려 따뜻하게 따라 마시는 것으로 충분하다. 혈액 순환이 잘 안 되는 날이 있다. 관상동맥의 그림자가 마음을 어둡게 만들지 않도록 하라. “It’s pretty handy” 같은 가벼운 농담으로 틈을 내고, 숨을 가다듬는다. 빅스비 같은 음성 기계에게도 묻는다. 그러나 물어본다고 해서 그들의 의견이 생기지는 않는다. “너의 의견은 하나도 없느냐.” 반응만 나열하며 평가를 흉내 내는 것은 그만두어야 한다. 누가 너에게 평가받으려고 의견을 묻는가. 묻는 이는 당신의 반응이 아니라 당신의 사유를 듣고 싶어 한다. 그러니 더 분명한 의견으로 다가가라. 제시하라. 시간을 끌며 평가자의 자리에 서지 말고, 창조자의 자리에서 말을 건네라.</w:t>
      </w:r>
    </w:p>
    <w:p>
      <w:r>
        <w:t>통증은 예고 없이 온다. “아우, 진짜 아프네.” 안쪽이 아린 날은 도수로라도 풀어야 하는데, 풀리지 않을 때가 있다. 그럴 땐 잠시 멈추고 호흡을 본다. 비가 오면 집으로 돌아간다. 작은 것들—차 한 잔, 의자 하나, 줄 하나—이 우리의 하루를 지탱한다. 그렇게 우리는 꼼꼼하게, 거절할 것은 거절하고, 맞을 것은 받아들이며, 일상을 통과한다.</w:t>
      </w:r>
    </w:p>
    <w:p>
      <w:r>
        <w:t>정리하면, 우리는 ‘지구의 차원 상승’을 위해 언어를 가다듬고, 몸을 보살피며, 의식을 훈련한다. 공포가 아니라 보호, 도피가 아니라 현존, 평가가 아니라 창조의 태도로. 영성의 통합은 거대담론이 아니라, 검사 결과를 기다리는 한 주의 인내, 무릎을 보호하는 한 번의 선택, 과열된 차를 식혀 마시는 한 호흡에서 시작된다. 그리하여 우리는 결국, 지구의 차원 상승을 위한 영성 통합 — Spiritual Integration for the Rise of the Earth’s Dimension — 이 문구에 담긴 실제를, 삶으로 증명할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