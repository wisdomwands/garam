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054_260114_234914.txt</w:t>
      </w:r>
    </w:p>
    <w:p/>
    <w:p>
      <w:pPr>
        <w:pStyle w:val="Title"/>
      </w:pPr>
      <w:r>
        <w:rPr>
          <w:sz w:val="44"/>
        </w:rPr>
        <w:t>빛을 거하는 집을 짓다: 팔각, 유리, 나무로 설계하는 작은 성전의 상상과 실행</w:t>
      </w:r>
    </w:p>
    <w:p>
      <w:r>
        <w:t>다른 물질로 덮어서는 안 된다. 작은 가설 건축물을 세우더라도, 비와 눈을 막아줄 처마는 반드시 필요하다. 지금 내가 구상하는 것은 한때 중심 성전으로 크게 세울 도상의 청사진이 아니라, 지금 여기서 내가 머물며 호흡하고 명상할 수 있는 작은 집이다. 다만 작은 집일지라도 그 정신과 구조는 성전의 원리를 담아야 한다.</w:t>
      </w:r>
    </w:p>
    <w:p>
      <w:r>
        <w:t>내가 세우려는 집의 기본 상은 이렇다. 상단은 유리로 처리하되, 전면 한 면만 통유리로 두고 나머지 면은 벽으로 단단히 감싸 안정감을 준다. 하단부는 유리와 벽체가 조화롭게 맞물리게 하고, 상층은 전면을 유리로 구성해 슬라이딩 창을 밀어 통풍을 확보한다. 유리 주립창을 충분히 배치해야 공기가 잘 흐른다. 그래야 밀랍초를 밝혀도 그을음이 생기지 않는다. 밀랍초는 값비싸지만 그만큼 빛이 맑고, 공간의 호흡을 도운다.</w:t>
      </w:r>
    </w:p>
    <w:p>
      <w:r>
        <w:t>지붕의 꼭대기에는 수정구슬 하나를 올릴 예정이다. 최상부에 구슬이 놓일 수 있도록, 지붕 정상부의 구조와 레벨을 맞추는 세심한 조정이 필요하다. 대간을 타고 한 층 더 올리는 방식으로 상부를 정리하고, 그 위에 구슬을 받쳐 빛을 모으게 할 것이다. 이 집은 작지만, 빛의 질서와 균형, 조화의 축을 정확히 세우는 집이 되어야 한다.</w:t>
      </w:r>
    </w:p>
    <w:p>
      <w:r>
        <w:t>이미지 자료를 여러 장 보며 형태를 가늠해 보았다. 밑까지 유리와 목재의 리듬이 내려오는 유형은 전체 비례가 아름답다. 언젠가 우리 동산이 마련되면, 그때는 저 유형을 확장해 천부경탑이 솟는 건물군과 주 성전을 세워도 좋겠다. 성전 주위에는 돌을 두르고, 옆에는 대나무 숲을 두텁게 심어 바람을 시로 바꾸고, 소리를 기도문으로 바꾸게 하자. 그곳은 내가 머물 곳이기도 하다. 잘 그린 도판들을 모아 참고 자료로 남겨두어라.</w:t>
      </w:r>
    </w:p>
    <w:p>
      <w:r>
        <w:t>다층 구조의 그림도 보았다. 일부는 1·2층으로 문이 열리고, 측창의 비례가 나은 것들이 있다. 지나치게 막힌 타입보다 측창이 살아 있는 구성이 좋다. 색상은 과한 것보다 절제된 것이 낫다. 처음에는 유리돔을 생각했으나, 과도한 개방감은 명상에 방해가 된다. 작은 정자는 간결하고 안정적으로, 큰 건물은 견고한 삼각 격자(트러스)로 하중을 분산시켜야 한다. 유리는 강도를 확보해야 하고, 서로 맞물려 지지하는 구조는 삼각형이 가장 안정적이다. 참고 도면과 실제 시공 사례를 폭넓게 보되, 탐색 과정 자체를 과시할 필요는 없다. 핵심은 우리가 찾는 창호와 구조, 그리고 최종 설계다.</w:t>
      </w:r>
    </w:p>
    <w:p>
      <w:r>
        <w:t>형태의 상상은 때로 우주선을 닮기도 한다. 상부를 사탕탑처럼 층층이 올리고, 하부는 원형 혹은 팔각으로 받친 구조는 빛을 잘 모은다. 그러나 그 유리 구조를 지탱하기가 생각보다 어렵다. 힘을 받는 부위는 목구조와 금속 하드웨어를 혼용하되, 전체 프레임은 목재를 선호한다. 나는 기둥에 글씨를 새기고, 때로는 걸음(걸개)을 달고, 나무가 숨 쉬는 질감 속에 문자를 호흡처럼 새기고 싶다. 일반 샷시(알루미늄 시스템)로만 만든 유리하우스를 원치 않는다. 유리는 이중 혹은 복층으로 가되, 기둥과 보의 주재료는 우드 프레임이어야 한다. 최종 시공은 유리하우스 제작자들과 목수의 협업이 필요하다. 좋은 목수 한 사람만 제대로 만나면 된다.</w:t>
      </w:r>
    </w:p>
    <w:p>
      <w:r>
        <w:t>이제 치수와 평면을 가늠한다. 작은 성전의 원형 바탕 위에 팔각을 세우는 것이 합리적이다. 원에 여덟 각을 정확히 치려면 원주율과 지름만 알면 된다. 원의 둘레를 여덟 등분하여 한 면의 길이를 잡고, 그 길이로 팔각의 변을 세워 올리면 된다. 한때 3.5평을 기준으로 생각했으나, 각의 합과 변장에 따라 실효 면적이 달라지니 단정하기 어렵다. 1평은 3.3m²이므로, 3.5평이라면 대략 11.55m²다. 그러나 원형에서 팔각을 오려내듯 정밀하게 변환하면 수치가 달라진다. 지름 4.2m라는 수치가 보였는데, 그 지름이 맞다면 원의 면적은 πr²이므로 약 13.85m²이고, 이를 팔각의 내접으로 변환할 때 유효면적이 달라진다. 한 면의 폭을 2.5m로 잡으면 비례가 맞지 않는다는 지적도 있었다. 이런 복잡한 계산을 길이와 면적, 단위(m, cm, m²)를 혼동해버리면 더욱 꼬인다. m²는 면적, cm는 길이 단위다. 단위를 뒤섞지 말아야 한다.</w:t>
      </w:r>
    </w:p>
    <w:p>
      <w:r>
        <w:t>정리하면, 우리가 원하는 건 “팔각형 평면, 약 3.3평(≈10.89m²) 내외”의 명상실이다. 전체 폭을 3m로 잡으면 약 3.1평이 된다. 3.3평에 정확히 맞추려면 지름과 변장을 재조정해야 한다. 팔각 기본 설계도(기초 그리드)를 내려받아, 그 위에 기둥 위치를 세우고, 3.3m²×3.5 같은 오기 없이 정확한 면적 목표를 적용하라. 기둥 간격, 변장, 내경·외경을 재며, 각각의 길이를 동일하게 맞춘다. “팔메다” “발메다” 같은 얼추 수치가 아니라, 현지 땅에서 8m 여부 등 실제 길이를 정확히 기억하고 실측하라. 현장에서는 원의 중심을 잡고, 끈과 못으로 원을 그려 여덟 점을 찍는 고전적 방식이 가장 확실하다. 그렇게 하면 한 면의 길이도 자연히 정리된다. 복잡하게 말아 올리지 말고, 단순하게 정수(正數)와 정각(正角)을 지켜라. 그러면 설계도는 저절로 정제된다.</w:t>
      </w:r>
    </w:p>
    <w:p>
      <w:r>
        <w:t>작업 자료는 정리해서 팀과 공유해야 한다. 스마트 디바이스에서 스마트 셀렉트로 이미지를 캡처하고, 갤러리로 저장한 뒤, 라이브 메시지 권한을 허용하고, 카카오톡으로 보낸다. 중간에 팝업이 꼬이면 다시 완료를 눌러 정리하라. ‘돼지띠’ 친구에게 보낼 것도 있고, ‘앱실론 설계도’라 이름 붙인 참조 이미지도 있다. 하단은 원형을 옆으로 두르고, 상단은 유리 삼각이 올라가는 구조—원반형 하단과 삼각 격자 상부가 만나 팔각 명상실이 되는 그림이다. 이해했는가? 아름답다. 그 구조는 기능과 상징이 동시에 살아있다.</w:t>
      </w:r>
    </w:p>
    <w:p>
      <w:r>
        <w:t>현상(現象)은 때로 설계의 스승이다. 빛이 바다 위에 역광으로 일어나는 광경을 보았다. 햇볕이 강렬하게 내리면서 수면에서 반사되어, 마치 공중에서 빛이 솟는 것처럼 보인다. 어떤 이에게는 UFO가 비추고, 그 아래에서 해가 떠오르는 듯 착시를 준다. 그러나 이는 태양과 바다, 대기와 수증기가 만들어내는 조화의 연출이다. 바다는 늘 다양한 연출을 한다. 일출이 아닌데도 빛이 솟는 이유는 위의 태양이 내리비추며 수면이 거울이 되는 순간이 있기 때문이다. 파랗게 번지는 빛의 입자감—그 작은 입자 하나하나가 우리에게 공간의 숨결을 가르친다. 나는 그 호흡을 집의 선과 면에 옮기고 싶다.</w:t>
      </w:r>
    </w:p>
    <w:p>
      <w:r>
        <w:t>일상의 호흡 또한 설계의 일부다. 잠시 전화를 받아 안부를 묻고, 오늘 저녁에는 남은 야채로 전을 부치라 일렀다. 배추전이 좋다. 고추장이 있으면 밀가루 반죽에 약간 섞어 장떡처럼 부쳐라. 소화가 편하고 맛이 깊어진다. 초고추장만 있고 고추장이 없으면 굳이 무리하지 말고, 지금 있는 것으로 담백하게 하라. 무엇보다 중요한 것은 마음이다. 억지로 꾸미지 말고, 있는 재료와 마음으로 충분히 맛을 낼 수 있다. 나는 여기서 손글씨로 그려둔 설계 스케치를 계속 보며, 앞마당에 탁자 하나를 두고 사람들이 모여 유리 너머 빛을 나눌 장면을 그린다. 이 모든 소소한 교감이 성전의 일부다.</w:t>
      </w:r>
    </w:p>
    <w:p>
      <w:r>
        <w:t>시공에 관해서도 원칙을 적어둔다. 유리는 두 가지 사양을 병용한다. 통유리 면은 최소화하되, 상층은 유리 비율을 높여 빛과 통풍을 확보한다. 하부의 한 면만 통유리, 나머지는 벽으로 단단히 받아낸다. 상층부는 슬라이딩 창으로 바람길을 열고, 빗물은 처마와 홈통으로 정리한다. 유리 구조는 삼각 격자의 맞물림으로 하중을 분산시키고, 목재 기둥은 나중에 글씨를 새기거나 걸개를 거는 데 쓰일 것이므로 여유 단면을 확보한다. 샷시는 보조로만 쓰고, 프레임의 본령은 나무가 맡는다. 설계도에는 평수, 길이, 재료 사양(유리 사양, 기둥 규격, 접합 하드웨어), 그리고 시공 순서를 명시한다. 제대로 된 목수를 찾고, 유리 시공팀과 협업하라.</w:t>
      </w:r>
    </w:p>
    <w:p>
      <w:r>
        <w:t>나는 잠시 걷기로 했다. 운동화 끈을 매며, 비가 와도 좋은 지붕 모양을 떠올린다. 입구는 유리로 밝게 열되, 내부는 유리 연결부로 이어져 하나의 호흡을 만든다. 새 신발이라도 본질은 같다. 발이 땅을 딛는 순간, 집의 기초도 튼튼해진다. 돌아오면 다시 도면을 매만질 것이다. 우리는 작은 집 하나를 세우는 것이 아니다. 빛이 거하는 공간, 의식이 머무를 자리를 세운다. 원과 팔각, 유리와 나무—그 만남 속에서 공기와 불빛이 제 호흡을 찾으면, 그곳이 곧 성전이다.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