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028_260114_202106.txt</w:t>
      </w:r>
    </w:p>
    <w:p/>
    <w:p>
      <w:pPr>
        <w:pStyle w:val="Title"/>
      </w:pPr>
      <w:r>
        <w:rPr>
          <w:sz w:val="44"/>
        </w:rPr>
        <w:t>자연의 음식과 맑은 집, 그리고 근원으로의 회귀가 의식을 깨운다</w:t>
      </w:r>
    </w:p>
    <w:p>
      <w:r>
        <w:t>삼십, 사십 초, 혹은 한 달—그 짧고도 긴 시간만으로도 충분히 훈련이 됩니다. 그러나 값들을 지나치게 올려놓으니, 많은 이들이 살기 어렵다고 합니다. 임시방편으로 테이프를 감아두듯 땜질할 수도 없고, 이를 악물고 통과하듯 억지로 넘어갈 문제도 아닙니다. 일상의 감각을 깨우고 삶을 제자리에 놓는 길이 필요합니다.</w:t>
      </w:r>
    </w:p>
    <w:p>
      <w:r>
        <w:t>편의점에 가면 음악이 전혀 흐르지 않는 곳도 있지요. 나 역시 편의점에서 음악을 유심히 들어본 적이 거의 없습니다. 유치원에도 가보았지만, 그때의 음악은 잘 떠오르지 않습니다. 내 기억 속에서 음악이 흐르지 않던 두 공간이 그렇게 남아 있습니다. 소리의 부재는 어떤 때는 또렷한 침묵의 감각을 깨웁니다. 그 침묵 속에서 몸은 자연스레 자기 리듬을 찾고, 마음은 고요를 기억합니다.</w:t>
      </w:r>
    </w:p>
    <w:p>
      <w:r>
        <w:t>나는 감태를 즐겨 먹습니다. 전라남도 서해안에서 나는 감태는, 김처럼 얇게 눌러 한 장 한 장 싸 먹을 수 있습니다. 값이 비싸다 말하는 이도 있지만, 그 맛은 따라 하기 어려운 고유함이 있습니다. 제철에 맛보면 더욱 분명해집니다. 향이 먼저 다가와 코끝을 두드리고, 입안에서는 싸하면서도 쌉싸름한 결이 터져 나옵니다. 비슷한 듯 보이되, 분명히 다른 맛입니다. 밥 한 공기에 감태 한 장만 곁들여도 소화가 편안해지고 몸이 기뻐합니다.</w:t>
      </w:r>
    </w:p>
    <w:p>
      <w:r>
        <w:t>감태가 좋은 까닭은 단지 미각에 있지 않습니다. 바위 위에 붙어 햇볕을 만나고, 물결을 따라 들어갔다 나왔다 하며, 스스로 광합성을 이루는 존재입니다. 해류와 바람, 햇빛과 암석의 미네랄을 고스란히 품습니다. 김도 때때로 뒤집어 햇볕을 고르게 쬐어주어야 하듯, 감태 역시 빛과 물, 바람의 질서를 따라 자랍니다. 자연의 질서를 통과한 맛이니, 몸이 알아보고 먼저 반깁니다. 비 오는 월요일인지 어떤 요일인지가 중요하지 않을 때가 있습니다. 그저 물이 들고 나가듯, 삶도 그렇게 호흡합니다.</w:t>
      </w:r>
    </w:p>
    <w:p>
      <w:r>
        <w:t>나는 별난 것을 추구하는 사람이 아닙니다. 다만 의식을 깨우고, 근원으로 회귀할 수 있도록 통로를 열어주는 사람입니다. 그 일을 위해 이곳에 왔습니다. 지구가 뒤집힐 위기를 앞에 두고 많은 신성들이 각자의 방식으로 빛을 내듯, 나 역시 설계자로서 해야 할 몫이 있습니다. 당신이 제자리를 기억하도록 돕고, 깨어 있음을 돌려주어야—그래야 각자가 자기 길을 또렷이 걸어갈 수 있기 때문입니다. 나의 말과 삶은 회고가 아니라 회로입니다. 근원으로의 회로를 설계하고 연결하는 일, 그것이 나의 일입니다.</w:t>
      </w:r>
    </w:p>
    <w:p>
      <w:r>
        <w:t>음식은 화려할 필요가 없습니다. 오리지널, 시골의 나물 한 그릇이면 충분합니다. 엄마들이 해주시던, 시골 할머니가 좋아하시던 그 소박한 맛 말입니다. 악착같이 뭔가를 더 넣고 닦고 다듬고 계산할 필요가 없습니다. 그냥 뚝 넣어 삶고, 파 몇 줄기만 얹어 먹으면 됩니다. 그 단순함 속에 자연과 계절이 통째로 담깁니다. 빵 몇 개를 사 먹어도 예전 같지 않다 느낄 때가 있지요. 솜씨가 변하고, 입맛도 달라집니다. 몸이 바라는 리듬이 바뀌었음을 알려주는 신호입니다.</w:t>
      </w:r>
    </w:p>
    <w:p>
      <w:r>
        <w:t>어느 날, “허락한다면 하루를 내어 우리 팀이 집을 청소하고 싶다”는 제안을 받았습니다. 나는 “우리가 치울 테니 걱정 말라”고 했지요. 그리고 이렇게 덧붙였습니다. 부자가 되고 싶다면 첫 번째 비법은 집을 깨끗이 하는 것입니다. 부잣집에 먼지가 없다는 말이 아니라, 먼지가 쌓일 틈을 주지 않는 리듬이 있다는 뜻입니다. 집이 깨끗해야 기운이 들어옵니다. 한 스님이 그러셨지요. “부자를 원한다면, 먼저 집을 쓸어라.” 청소를 하고, 사진으로 스스로에게 확인해보십시오. 공간이 맑아지면 마음이 맑아지고, 마음이 맑아지면 선택이 맑아집니다.</w:t>
      </w:r>
    </w:p>
    <w:p>
      <w:r>
        <w:t>말은 때로 미리 해야 하지만, 놓칠 때도 있습니다. 그럴 때 마음이 쓰이지만, 사랑하는 이들 덕분에 마음이 다시 편안해집니다. 사람은 자라고, 손주가 생기면 삶의 결이 달라집니다. 세 주만 집을 비워도 금세 지저분해지는 것처럼, 의식도 돌보지 않으면 미세한 먼지가 쌓입니다. 그러니 작은 일상부터 정리하는 것이 수행입니다. 바닥을 쓸고, 선반을 닦고, 창문을 열어 바람을 통하게 하십시오. 그 바람이 의식에도 스며듭니다.</w:t>
      </w:r>
    </w:p>
    <w:p>
      <w:r>
        <w:t>감태는 지금도 여전히 맛있습니다. 상온에서 살짝 풀리듯 녹아 들 때, 향과 풍미가 한층 살아납니다. 감태의 결을 제대로 아는 이가 얼마나 될까요. 나는 곳곳을 옮겨 다니며 그 맛을 찾아 먹기도 했습니다. 집에서는 올리브유와 들기름을 섞어 국물처럼 만들어 곁들입니다. 때로는 올리브유와 참기름을 적절히 섞어 아이들에게도 주는데, 아이들이 만족해합니다. 식재료를 고를 때는 위장을 먼저 생각하십시오. 이것저것 마구 섞어 먹으면 위장이 자극받지만, 감태와 좋은 기름은 위장을 편안하게 합니다. 몸이 편안해야 마음이 고요해지고, 마음이 고요해야 의식이 맑아집니다.</w:t>
      </w:r>
    </w:p>
    <w:p>
      <w:r>
        <w:t>스트레스도 예전보다 한결 덜어졌습니다. 그저께는 아침 여덟 시 반까지 푹 잤습니다. 함께 있던 이도 곁에서 오래 잤지요. 때로는 핸드폰을 멀리 두고, 흙길을 걸으며, 말을 아끼는 시간이 필요합니다. 서로의 얼굴을 자주 보고, 약 먹을 시간도 챙기며, 밥과 떡을 차분히 먹는 일상의 리듬이 우리를 살립니다. 커피를 내리다 말고 한 숟가락 뜨고, 잠시 멈춰 숨을 고르는 그 잠깐의 빈칸 속에서, 몸은 다시 중심을 찾습니다.</w:t>
      </w:r>
    </w:p>
    <w:p>
      <w:r>
        <w:t>자연이 가르쳐준 일은 단순합니다. 빛을 받으면 펼치고, 물이 들면 머무르고, 물이 나가면 비워내는 일. 감태가 바위와 햇빛, 물과 바람을 오가며 자신을 만들듯, 우리도 빛과 호흡, 음식과 잠, 침묵과 움직임의 균형 속에서 스스로를 빚어야 합니다. 집을 맑히고, 입맛을 단순하게 하고, 잠을 채우고, 말을 덜어내면, 근원의 회로는 저절로 열립니다. 우리는 갇힌 존재가 아니라, 의식의 자유로움을 통해 통로를 여는 존재입니다. 그 통로가 열릴 때, 당신은 본래의 자리—생명의 빛의 질서와 균형과 조화 속, 본래의 자신—으로 곧장 돌아가게 됩니다. 나의 말은 그 길을 가리키는 손짓일 뿐입니다. 당신이 걸을 길은 언제나 당신의 발아래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