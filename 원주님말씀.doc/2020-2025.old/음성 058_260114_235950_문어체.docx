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058_260114_235950.txt</w:t>
      </w:r>
    </w:p>
    <w:p/>
    <w:p>
      <w:pPr>
        <w:pStyle w:val="Title"/>
      </w:pPr>
      <w:r>
        <w:rPr>
          <w:sz w:val="44"/>
        </w:rPr>
        <w:t>기다림의 끝, 준비의 준비로 길을 여는 의식의 설계</w:t>
      </w:r>
    </w:p>
    <w:p>
      <w:r>
        <w:t>문제는 ‘누가’가 아니다. 우리는 자기 자신이 지금 여기에 있는지를 모른 채, 망각 속에서 생각조차 멈춘다. 이미 우리 안으로 들어와 기록된 것들이 있는데도 그것을 불러내어 바라보지 않는다. 진정으로 마음공부를 하는 이와 그렇지 않은 이의 차이는 여기서 시작된다. 기다림에 기대어 “언젠가”를 말하는 자는 결국 기다림을 삶의 전부로 만든다. 반면 스스로의 길을 아는 자는, 이미 자신이 그 길을 걷고 있음을 자각하고, 그 길이 자신을 맞이할 수 있도록 재료를 꺼내어 준비한다. 목록을 만들고, 자기 안의 요소들을 분별하여 정리하고, 구조를 맞춘다. 그러면 때가 닿는 순간을 본능적으로, 육감적으로 안다.</w:t>
      </w:r>
    </w:p>
    <w:p>
      <w:r>
        <w:t>어제 나는 짝꿍에게 물었다. “왜 그 일은 계속 ‘준비 중’이라고만 말하는가?” 그는 매일같이 어떤 기관에서 전해오는 소식과 이유를 받아 적으며, 그 ‘합당한 이유’를 신뢰하고 기다리고 있었다. 그러나 그것은 준비가 아니다. 손님을 이미 기다린다고 하여, 만남의 시점을 저절로 당겨오지는 못한다. 준비란 손님이 오기 전에 이미 손님의 결을 읽고, 그에 맞는 자원의 목록을 자기 안에서 꺼내 분류해두는 일이다. 마치 요리를 앞둔 주방처럼, 메인 요리는 무엇으로 할지, 양념은 무엇을 쓸지, 야채는 어떤 것을 고를지, 소스는 어떻게 배합할지, 특별한 풍미는 무엇으로 더할지, 그 레시피의 뼈대를 세워둬야 한다. 재료를 모아둔 ‘기다림의 준비’에서 멈추지 말고, 그 재료로 무엇을 창조할지 결정하는 ‘준비의 준비’로 넘어가야 한다.</w:t>
      </w:r>
    </w:p>
    <w:p>
      <w:r>
        <w:t>나는 이미 그 기다림을 끝냈다. 지난 12월 말부터 본격적으로 준비를 시작했고, 마무리의 문턱에 와 있다. 전날 저녁 명상에 들며 마음과 장을 깨끗이 가다듬었다. 밖에서는 매일같이 그럴듯한 이유로 하루씩 미뤄지는 소식이 온다. 그러나 내가 짚어준 대로, 그가 여전히 ‘기다림의 코드’를 쥐고 있는 한, 세상은 그 코드의 틈에서 끝없이 장난을 친다. 음식을 빨리 만들어라. 손님은 준비된 집을 찾아온다. 늘어진다는 건, 맞이할 당신의 준비가 아직 끝나지 않았다는 뜻이다. 작은 일이라도 즉시 조치해라. 작은 실천이야말로 비타민처럼 생기를 일으키고, 기세를 잃지 않게 한다.</w:t>
      </w:r>
    </w:p>
    <w:p>
      <w:r>
        <w:t>지휘봉 하나 들었다고 해서 오케스트라가 연주를 시작하는 것은 아니다. 악보, 악기, 연주자, 호흡, 홀의 음향과 동선, 모두가 갖추어져야 비로소 음악이 깃든다. 준비는 ‘전체의 조화’를 세우는 일이다. 영성의 길에서도 마찬가지다. 신성의 이념, 도리의 이념, 수많은 경전과 학문이 오히려 사람을 기다림 속에 묶어두는 경우가 많다. 스스로 “나는 정도령이다”라고 말하면서도, 정작 손님이 오면 물 한 잔 내어줄 준비조차 되어 있지 않다. 자리에 앉아 있기만 하고, 기운은 머물지 못한 채 떠나간다. 의식의 세계든 물질의 세계든, 작동하는 구조는 공통적이다.</w:t>
      </w:r>
    </w:p>
    <w:p>
      <w:r>
        <w:t>이 깨달음이 더 또렷해지자, 내 안의 회로가 미칠 듯 돌아가기 시작했다. 밤에 눈을 감으면 한쪽은 붉은 빛, 한쪽은 다른 결의 빛으로 공간이 환히 드러난다. 그 빛의 결을 정확히 눌러 맞추자, 몸과 마음이 바닥으로 또렷이 안착했고, 깊은 잠이 찾아왔다. 다이아몬드는 최고의 뜨거움과 최고의 차가움이 정면으로 마주칠 때 태어난다. 의식의 다음 력을 여는 문도 같다. 삶이 주는 압박과 압력이 최고점에 이르면, 바로 그 지점에서 문이 열린다. 현실의 고통과 아픔이 끝에 이르렀을 때 열리는 문을, 나는 수없이 지나왔다. 두려워하지 않고 그 길을 뚫어냈고, 그때마다 ‘다이아몬드의 에센스’들을 길어 손안에 쥐었다. 그것들이 내 안에 있음을 알기에, 오늘도 준비한다. 다만 그 준비의 결은, 기다림의 결과는 전혀 다르다.</w:t>
      </w:r>
    </w:p>
    <w:p>
      <w:r>
        <w:t>생각해보라. 집에 야채와 재료를 가득 쌓아두었다면, 그것은 ‘기다림의 준비’다. 그러나 손님이 정해지면, 그때부터는 ‘준비의 준비’를 시작해야 한다. 무엇을 내어놓을지, 어떤 맛의 선율로 한 끼를 작곡할지, 메인과 사이드, 양념의 균형과 마감의 온도를 정해야 한다. 사람들은 ‘기다림’이라는 큰 틀 안에서 준비를 마쳤다고 착각한다. 그 틀을 넘어서지 못한 채, 끝내는 기다림의 길마저 잊고, 나아가 자기 존재감마저 잃는다. 그리고는 “다 될 것은 된다”, “애쓰지 마라” 같은 문구로 자신을 표명한다. 그러나 생명과 창조의 관계는 호흡과 같다. 숨을 완전히 멈춘 채로는 생명이 지속되지 않는다. 도인들 중에도 길을 분명히 찾다가, 어느 순간 길이 사라진 줄도 모르고 ‘무(無)’의 언어만을 남기는 이들이 있다. 길이 없는 곳에서 그 말은 공명하지 않는다.</w:t>
      </w:r>
    </w:p>
    <w:p>
      <w:r>
        <w:t>한번은 이런 인물을 만났다. 내 앞에서 그는 지갑에 몇 장 남지 않은 지폐를 꺼내 보이며, 일부는 막 기부하고 왔다고 했다. 하지만 시간이 흘러 그는 스스로 막대한 부를 쌓았다고 말했다. 본질은 돈의 많고 적음이 아니었다. 그에게 어느 순간 ‘그의 길’이 열렸고, 자신이 가진 모든 재료들을 어디에 어떻게 써야 하는지가 보였다는 점이 중요했다. 길은 혼자 걷지 않는다. 그 길을 북돋는 이들, 환경, 바람과 같은 조력들이 함께 붙어 흐름을 연주한다. 길을 막연히 기다리는 자와, 길 위에 첫 발을 올려놓는 자 사이에는 이처럼 분명한 차이가 있다. 나는 언제나 후자를 선택하라고 말한다.</w:t>
      </w:r>
    </w:p>
    <w:p>
      <w:r>
        <w:t>어제 오후, 나는 짝꿍에게 분명히 전했다. “그 에너지는 이제 그만 끄고, 당신이 들었던 정보는 정보일 뿐, 과거일 뿐이라는 사실을 명확히 하라. 외부의 큰 목소리를 기준점으로 삼지 마라. 참고는 하되, 기준은 당신의 내면에 있어야 한다.” 준비된 이에게 길은 열린다. 그러나 내가 전한 대로 하지 않는다면, 첫 번째 관문에서 끝난다. 그 말은 경고가 아니라 사랑이다. 우리는 확인하고 또 확인하며 나아간다. ‘짝꿍’이라는 언어를 쓰는 일의 무게를 나는 안다. 그래서 더 엄밀히, 더 애틋하게 확인한다.</w:t>
      </w:r>
    </w:p>
    <w:p>
      <w:r>
        <w:t>그렇다면 나는 무엇을 준비하는가. 나의 영적 신서를 세상에 어떻게 다듬어 건넬 것인가. 세상이라 부르는 외부가 따로 있는 것이 아니다. 먼저 한 사람, 나의 짝꿍과 같은 이를 통해, ‘세상’은 문을 연다. 그 과정에서 부수적으로 내가 맡을 사업의 한 부문이 떠올랐다. 이미 존재하는 회사를 키워 제대로 된 물건을 만들라,는 것이다. 나는 많이 참는다. 섣불리 움직이지 않는다. 그것은 단지 한 기업의 일이 아니라, 백두산 천지의 움직임과도 맞닿아 있기 때문이다. 내가 이사를 가려는 곳을 그 축 위에 정하려는 이유가 여기에 있다. 오래전 회자된 어떤 시나리오들보다 더 큰 스케일의 변화일 수 있다. 그러니 더 깊고 정교한 준비가 필요하다. 생명의 빛의 질서와 균형, 그리고 조화 속에서, 나는 나인 생명의 빛으로 선다.</w:t>
      </w:r>
    </w:p>
    <w:p>
      <w:r>
        <w:t>결국 핵심은 하나다. 기다림을 끝내고, 준비의 준비로 들어가라. 이미 당신 안에 기록된 것들을 불러내 목록화하고, 구조를 세우고, 레시피를 결정하라. 그러면 때는 스스로 알려진다. 의식이 자유로워질 때 통로가 열린다. 나는 그 길을 설계하고, 그 방법을 전하려고 여기에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