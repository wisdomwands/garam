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057_260114_235736.txt</w:t>
      </w:r>
    </w:p>
    <w:p/>
    <w:p>
      <w:pPr>
        <w:pStyle w:val="Title"/>
      </w:pPr>
      <w:r>
        <w:rPr>
          <w:sz w:val="44"/>
        </w:rPr>
        <w:t>길은 스스로 열린다: 선택을 멈추고 본성으로 돌아가는 준비와 기다림</w:t>
      </w:r>
    </w:p>
    <w:p>
      <w:r>
        <w:t>신성한 자기 본성과의 대화는 늘 두 갈래로 갈라지는 듯 보인다. 그러나 인간에게는 각자의 설계와 과정이 있을 뿐, 그 길은 단순한 이분법으로 정해지지 않는다. 나 또한 한때 눈앞에 펼쳐진 물질적 풍요와 명예, 사람들의 인정을 향해 고개를 돌렸던 적이 있었다. 재력가, 명망가, 정치인과 경제인들 사이에서 마음만 먹으면 얼마든지 그 길을 열 수 있었다. 그러나 문득 마음이 나를 다른 쪽으로 향하게 했다. 고개를 돌려 바라본 그곳에는 아무것도 보이지 않았다. 감각도, 확신도, 심지어 설명할 말조차 없었다. 그 “아무것도 없음”은 하지 말라는 경고가 아니었다. 오히려 “멈춤”을 통해 선택의 습관을 내려놓으라는 징표였다. 나는 그때, 가던 길을 의도적으로 멈추었다. 그리고 중심을 세웠다. 그러자 전혀 예상치 못한 방식으로, 길이 나를 안내하기 시작했다.</w:t>
      </w:r>
    </w:p>
    <w:p>
      <w:r>
        <w:t>인간은 흔히 선택을 “이것 아니면 저것”으로 오해한다. 그러나 선택은 둘 중 하나의 취사선택만을 뜻하지 않는다. 선택하지 않음 또한 하나의 분명한 선택이다. 옳다 그르다를 두고 다투며 맞서려는 마음을 멈추면, 투쟁의 에너지는 사라지고 길은 스스로 드러난다. 가령 물을 마셔야 하는데 손에 컵이 없다고 해서 목마름의 본질이 사라지지는 않는다. 오히려 그때 스스로에게 묻지 않는가. “강으로 달려가 물을 마실 것인가? 그 물은 안전한가?” 이런 계산과 불안을 가라앉히고 마음의 고개가 자연히 돌아가는 곳을 조용히 바라보라. 아무것도 보이지 않을 수 있다. 그래도 괜찮다. 멈춤을 통해 길이 나를 인도하도록 허락할 때, 이전에는 보이지 않던 환경과 징후가 서서히 눈앞에 모습을 드러낸다. 이때 중요한 것은 ‘내가’ 길을 정하는 것이 아니라, 길이 나를 이끄는 흐름을 신뢰하는 것이다.</w:t>
      </w:r>
    </w:p>
    <w:p>
      <w:r>
        <w:t>나의 여정에서 스승이나 주변인이 내 삶의 길을 대신 안내해 준 적은 없다. 누구의 외침도, 친절한 설명도, 나를 대신 살아주지 못한다. 내가 반복해 말했듯, 여러분은 이미 요리를 완성할 수 있는 재료를 모두 건네받았다. 나는 양념과 불의 세기도 알려주었다. 그런데 정작 부엌 문을 열고, 손님을 맞이하고, 물 한 잔을 내어놓는 그 첫 실천을 미루고 있다면, 무엇이 더 필요한가. 준비는 머릿속 계획이 아니라 손끝에서 시작한다. 기다림 또한 수동적 망각이 아니라, 깨어 있는 예비의 시간이다.</w:t>
      </w:r>
    </w:p>
    <w:p>
      <w:r>
        <w:t>나는 이를 여러 차례, 삶의 예로 보여주었다. 한동안 강의라는 초점을 내려놓으니 강의는 자연스레 나를 떠났다. 다시 강의의 중심을 세우자, 강의가 나를 찾아왔다. 마음의 초점이 흐려질 때, 기회는 흐린 유리처럼 내 곁을 스쳐 지나간다. 이것이 원리다. 나는 여러분에게 충분한 언어와 도구를 건넸지만, 어느새 간장과 소금 이야기를 다시 꺼내며 ‘새로운 기술’을 구하는 태도를 본다. 재료는 이미 넘친다. 필요한 것은 이제, 조리대 앞에 서는 결단과 손의 온도다.</w:t>
      </w:r>
    </w:p>
    <w:p>
      <w:r>
        <w:t>나는 제자들을 비교하기 위해 누군가를 들먹이지 않는다. 다만 사례로서 말할 뿐이다. 대한은 어려운 형편 속에서도 자신과 가족을 책임지며, 준비 없는 기다림이 아닌, 준비하는 기다림을 실천했다. 쓰러져도 다시 일어섰고, 자신의 체험을 언어로 응축해내는 데 성공했다. 마침내 책을 냈고, 그 안에서 자신이 걸어온 길을 증언했다. 반면 어떤 이들은 나를 “찾았다”고 말하면서도, 정작 손님을 맞이할 최소한의 예(례)도 갖추지 못했다. 스승이 집에 들어섰는데, 물 한 잔을 내는 그 순간의 마음조차 준비하지 않았다면, 그것은 지식이나 재능의 문제가 아니다. 모심의 부재다. 모심은 종속이 아니라, 주체성의 선언이다. 우주의 근원을 모시겠다는 말은, 내가 그 진실을 삶으로 주체적으로 구현하겠다는 맹세에 가깝다.</w:t>
      </w:r>
    </w:p>
    <w:p>
      <w:r>
        <w:t>나는 가끔 거친 비유로 일깨운다. 우물 안의 개구리는 하늘에서 떨어진 낙엽 하나에 경탄한다. 그것이 전부라 믿기 때문이다. 그러나 우물 밖을 나오면, 수천 겹으로 쌓인 낙엽이 발아래 펼쳐져 있다. 세상의 크기와 다채로움은, 우물의 지름만큼만 보이던 나에게서 확장된 시야를 요구한다. 애벌레가 고치에 들지 않고는 나비로 태어날 수 없듯, 고통과 모호함의 ‘고치 시간’을 통과해야 한다. 어떤 이들은 누군가를 밟고 올라가는 것만이 성공이라 믿었다가, 정작 산 정상에서 자신이 매달려야 할 고치를 만난다. 그리고 그 안에서 자신이 쌓은 환상과 기대가 벗겨질 때, 비로소 날개가 터진다. 이 과정은 남이 대신해줄 수 없다.</w:t>
      </w:r>
    </w:p>
    <w:p>
      <w:r>
        <w:t>나는 한때 영의 존재를 보는 눈이 열렸던 경험이 있다. 그러나 스스로 그 능력에 매이지 않았다. 보이는 것이 늘 보이고, 들리는 것이 늘 들린다면, 삶은 또 다른 소음과 과부하에 잠식될 것이다. 과학이 불확정성을 인정하는 순간에 도달했듯이, 보임과 들림, 그리고 그 증명의 영역은 언제나 찰나와 맥락의 조화를 요구한다. 나는 “계속 볼 수 있느냐”보다 “지금 필요한 만큼 보아야 하느냐”를 택했다. 중요한 것은 신비를 자랑하는 일이 아니라, 그 신비가 내 삶과 타인의 삶을 살리는 방향으로 작동하느냐이다.</w:t>
      </w:r>
    </w:p>
    <w:p>
      <w:r>
        <w:t>기다림과 준비는 동시성이다. 나 또한 날마다 나를 준비한다. 좋은 음악을 듣고, 영화와 책을 통해 감각을 확장한다. 어쩌면 소소한 게임마저 나를 각성시키는 도구가 된다. 우물 안에서 낙엽 하나에 취해 있지 않으려면, 내 감각을 꾸준히 깨워두어야 한다. 이것이 내가 ‘기다린다’고 말하면서도, 동시에 ‘준비한다’고 말하는 이유다. 나는 이미 끝난 존재가 아니라, 매 순간 새롭게 태어나는 존재이다. 그러니 여러분도 “먼저” 준비하라. 길은 그 다음에 열린다.</w:t>
      </w:r>
    </w:p>
    <w:p>
      <w:r>
        <w:t>이름을 바꾸는 일, 신분을 새로 가지는 일로 진리에 이르는 법은 없다. 현상계에서의 이름과 표시는 필요하다. 그러나 의식계에서는 그 이름표가 당신을 대신해주지 못한다. 영계가 기록하는 것은 호적이 아니라, 진동이다. 당신이 어떤 존재로 서 있었는지, 어떤 파장을 내었는지가 그곳의 사인(sign)이 된다. 그러므로 현상계의 원리를 의식계의 행위로 옮겨오라. 내가 말한 원리를 생활로 전환하고, 그 생활을 다시 언어로 정리하여 타자에게 건네라. 그것이 준비이며, 그것이 모심이다.</w:t>
      </w:r>
    </w:p>
    <w:p>
      <w:r>
        <w:t>오래전, 신앙의 예화를 들려준 적이 있다. 어느 사람이 산에 올라갔다가 강물에 빠졌다. 세 번이나 구원의 손길이 다가왔지만, 그는 “주님이 직접 오실 것”이라며 뿌리쳤다. 끝내 그는 떠내려갔다. 하늘은 말한다. “내가 너를 구하려 세 번이나 보냈는데, 어찌하여 잡지 않았느냐.” 영감은 하늘에서만 떨어지는 것이 아니다. 당신에게 다가온 사람, 책, 상황, 심지어 사소한 우연까지, 모두가 구원의 손길일 수 있다. 그것을 알아보고 붙잡는 능력이 바로 준비다.</w:t>
      </w:r>
    </w:p>
    <w:p>
      <w:r>
        <w:t>창작도 다르지 않다. 글의 영감은 삶의 정열과 진실로부터 온다. 베끼고 조합해서 얻은 말은 금세 탄로 난다. 당신 안에서 이미 익어 있는 것들을 장전하고, 삶으로 발효시켜라. 내가 건넨 단어 하나, 개념 하나만으로도 책 한 권을 쓸 수 있다. 중요한 것은 써내는 손과 책임지는 태도다. “자격이 없다”고 스스로를 지우는 변명은 허상이다. 당신의 배는 이미 충분히 먹었다. 이제는 “먹었는지 모르겠다”는 말 대신, 힘을 써야 한다.</w:t>
      </w:r>
    </w:p>
    <w:p>
      <w:r>
        <w:t>내가 다시 한 번 말하겠다. 모심은 타자를 위한 의식이자를 넘어, 나를 주체로 세우는 일이다. 스승이 문을 들어서는 순간, 물 한 잔을 내는 마음. 점심 때, 있는 것을 꺼내 함께 나누는 마음. 햄버거든, 고구마든, 남은 떡 한 조각이든, 그 안에 담긴 진심은 거짓말을 하지 않는다. 나는 이런 작은 태도 속에서, 한 사람이 진심을 할 줄 아는지, 준비된 존재인지 본다. 말로 포장하지 않아도 드러나는 파동이 있다.</w:t>
      </w:r>
    </w:p>
    <w:p>
      <w:r>
        <w:t>색과 수의 이야기로 들어가 보자. 나는 한때 인디고의 세계를 강렬히 보았다. 하늘과 산과 집, 땅마저 남청과 보랏빛으로 울리던 시절이 있었다. 그 색은 환상이 아니었다. 내 의식의 스펙트럼이 포착한 실감이었다. 차크라의 언어로 말하면, 빨강에서 시작해 주황, 노랑, 초록, 파랑, 남색, 보라로 이어지는 스펙트럼은 곧 의식의 사다리다. 보라는 자기 소리, 곧 근원의 힘이 목에서 울리는 순간에 열린다. 파랑과 보라가 섞여 남색이 나오는 것처럼, 1-3-5-7의 수(홀수)가 남성성의 관통을, 2-4-6-8의 수(짝수)가 여성성의 품음을 상징한다. 완성은 10이다. 생명은 여(陰)의 품에서 잉태되어 오고, 남(陽)의 힘으로 세상과 만나며, 다시 음양의 균형으로 완성된다. 신체 또한 이 질서의 상(象)이다. XY와 XX, 나옴과 들임, 밖과 안의 넘나듦 속에 존재는 피고 진다. 이것은 추상적 철학이 아니라, 살아 있는 생명의 수학이다.</w:t>
      </w:r>
    </w:p>
    <w:p>
      <w:r>
        <w:t>나는 종종 근원의 우주에 기도한다. 함께하자고 명령하지 않고, 도와달라 청한다. “저의 근원에 계신 거룩한 빛들이여, 이 땅에 잘 놓여지도록 저를 도와주십시오.” 이 기도는 모르는 것을 향한 맹목이 아니라, 이미 사랑해온 것들을 더 깊게 사랑하려는 서원이다. 음악과 영화, 책과 놀이까지 나를 살리는 모든 것들이 내 준비의 방식이 된다. 기다림과 준비는 이처럼 한 몸이다. 기다린다는 말만 남기고 준비를 놓아버리면, 강의는 사라지고, 기회는 무뎌진다. 준비만 앞세우고 기다림을 잊으면, 길의 시간이 무르익기 전에 문을 열어버린다. 두 날개가 함께여야 난다.</w:t>
      </w:r>
    </w:p>
    <w:p>
      <w:r>
        <w:t>어떤 제자에게는 직접 말한다. 스스로를 허수아비라 부르지 말라. 그대는 껍데기가 아니다. 한때 강의장에서 사람들의 마음을 들었다 놨던 에너지, 상대를 설득하고 끌고 가던 전문성, 그 모든 것은 헛것이 아니다. 미숙함은 과정이지, 본질의 결함이 아니다. 나를 스승이라, 아버지라 불러 놓고, 정작 그 앞에서 물 한 잔 내지 못하는 삶의 자세를 바꾸어라. 그대가 진정으로 원했다면, 이미 할 수 있는 것부터 시작했을 것이다. 감사는 체험 속에서 철이 나고, 수용은 부딪힘 속에서 살이 붙는다. 말로만의 감사는 금세 날아간다.</w:t>
      </w:r>
    </w:p>
    <w:p>
      <w:r>
        <w:t>나는 어느 누구도 포기하지 않는다. 다만 각자의 자리를 직시하게 한다. 나이가 들면 쓸모가 사라진다고 믿는가. 아니다. 제 자리에 서면, 어떤 이름으로도 불릴 수 있다. 은행장이든, 예술가든, 강사든, 어머니든. 중요한 것은 ‘무엇’이 아니라 ‘어떻게’다. 당신의 내면 하드에 이미 저장된 것들을 꺼내 확인하라. 스스로의 존재를 스스로 증명하라. 이름표를 갈아 낀다고 영계의 사인이 찍히지 않는다. 그러나 단 한 번의 진정성 있는 실천은, 그 어떤 화려한 명함보다도 큰 진동으로 세계에 기록된다.</w:t>
      </w:r>
    </w:p>
    <w:p>
      <w:r>
        <w:t>나는 생명의 빛의 질서와 균형과 조화 속에서, 생명의 빛으로 산다. 이 길은 가야 할 길을 억지로 정하는 일이 아니라, 길이 나를 인도하도록 내어 맡기는 일이다. 멈추어라. 그리고 들으라. 아무것도 보이지 않는 그 자리에서, 이미 모든 것이 시작되고 있다. 준비하라. 그리고 기다려라. 때가 되면, 길은 스스로 열린다. 그 문턱에서 당신은 알 것이다. 본성으로 돌아온 삶이 무엇인지, 의식의 진화가 어떤 빛으로 피어나는지, 그리고 왜 지금 여기에서 사랑으로 일해야 하는지를.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