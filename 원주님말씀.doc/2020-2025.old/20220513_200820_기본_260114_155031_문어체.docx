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20220513_200820_기본_260114_155031.txt</w:t>
      </w:r>
    </w:p>
    <w:p/>
    <w:p>
      <w:pPr>
        <w:pStyle w:val="Title"/>
      </w:pPr>
      <w:r>
        <w:rPr>
          <w:sz w:val="44"/>
        </w:rPr>
        <w:t>영암의 뿌리를 세우고 하늘의 뜻을 묻다</w:t>
      </w:r>
    </w:p>
    <w:p>
      <w:r>
        <w:t>원래 그 아래에는 이른바 ‘용나무’라 부를 만한 것이 없었다고 한다. ‘별나무’의 기운이 조용히 깔려 있었을 뿐이다. 그 사이 일본에서 매서운 기운을 지닌 자가 한 사람 들어오려 한다는 말을 들었는데, 내가 걱정한 것은 그의 세력보다도 마음이 유난히 여리다는 점이었다. 지금은 인심을 받들고 일으켜야 할 때다. 잠들어 있는 민심을 흔들 기회가 왔을 때 주저앉지 말아야 한다. 여러 팀이 각자 조건과 목적을 내세워 힘을 발휘하는 것은 현실의 규칙에 맞다. 그러나 나는 안다. 그 모든 조건을 넘어서는 ‘조건 없는 조건’의 힘이 더 크다는 것을.</w:t>
      </w:r>
    </w:p>
    <w:p>
      <w:r>
        <w:t>영암에 머물며 나는 오래 전부터의 약속을 지키기 위해 제자들과 함께 산으로 올랐다. 말불, 배틀부라 불리던 자리에서 기도하며 받았던 응답이 있었다. 그 약속 때문에 우리는 5년을 아주 치열하게 살았다. 천왕봉을 오르내리며 얼굴이 바가지처럼 상할 정도로, 있는 힘을 다해 기도했다. 내가 여기 와서 가장 먼저 확인한 것은 이것이다. 칼을 세게 휘두르는 자가 앞장을 서면, 민초들의 중추가 제 역량을 펼치지 못한다는 점이다. 누군가의 흉을 보자는 것이 아니다. 다만 지금까지 한(恨)의 기지를 세력의 칼끝처럼 쓰는 이들이, 마음에 들면 기고, 아니면 사소한 말로 판을 흐리는 모습을 너무 많이 보았기에 하는 말이다.</w:t>
      </w:r>
    </w:p>
    <w:p>
      <w:r>
        <w:t>어떤 전 씨는, 흔히 말하는 칼잡이도, 쌍칼잡이도, 고통을 불러오는 자도 아니었다. 그는 내게 잘해주려 했다. 나는 서로를 만나게 하려 국면을 돌린 적이 있다. 예전에 민주당, 문재인 캠프에서 내가 직접 뛰기도 했으니 광주에서는 내 이름을 안다. 그러나 심장이식까지 준비해야 할 정도로 몸이 상했고, 정치인의 놀람과 계산이 일상이 된 자리에는 더 이상 마음을 두고 싶지 않았다. 제자들과 함께 아이들을 치유하는 학교를 열고, 그렇게 다른 길을 택했다.</w:t>
      </w:r>
    </w:p>
    <w:p>
      <w:r>
        <w:t>그런데 때가 흘러 막판에 이르니, 다시 칼을 휘두르는 자의 기세가 판에 들어섰다. 우리는 늘 판대(판짜기)하듯 영의 흐름을 지켜보았다. “영 안에 기가 막힌 구멍이 났구나.” 돈도 들어오고, 사람들이 비치는 거울은 번지르르한데, 정작 진짜 거울은 어디에도 없었다. 사람 앞에서는 한데 뭉친 듯 보여도, 돌아서면 흩어지고, 화합하지 못한 질투와 시기의 기운이 심했다. 산맥의 기가 너무 쎄게 누르고 있어서인지, 이곳은 몇 개의 층으로 나뉘어 운영되는 듯했다. 장압처럼 눌려 있으니 민심도 스스로 무엇을 원하는지 분간하기 어려웠다. 그래서 영암은 표심을 얻기 참으로 어려운 곳이다.</w:t>
      </w:r>
    </w:p>
    <w:p>
      <w:r>
        <w:t>나는 하늘과 땅의 역학을 본다. 그 에너지를 보면 사람들의 기지를 알 수 있다. 그리고 여기서는, 결국 어르신이 책임을 져야 한다. 어느 날, “우승이라는 놈이…” 하는 소리가 들렸다. 나는 순간 마음속으로 거친 말을 삼켜야 했다. 하늘에서 얻은 권세가 하루아침에 날아가는 것이 아니다. 수갑을 차는 일도 있고, 처음엔 기세 좋던 군왕 같은 자리도 바람처럼 흩어진다. 이 판이 그렇다. 그렇다면 누가 이 길을 붙들 것인가. 그래도 영암은 때가 왔다. 우리는 제자들과 정성을 다해 산에서 오래 기도했다. 오랜 기도에는 좋은 기운이 쌓인다. 영암의 기가 살아날 때가 온 것이다.</w:t>
      </w:r>
    </w:p>
    <w:p>
      <w:r>
        <w:t>그 무렵 누가 전화를 걸어 사진 두 장을 보냈다. “김영주와 배용규, 군수는 누가 될까요? 제발 말씀 좀 해주십시오.” 나는 일단 입을 다물었다. 속으로는 ‘쉬려면 쉬고, 뛰려면 뛴다’고만 했다. 수더분한 배 지사님 얘기도 들려왔다. 사실 나는 이런 때, 주역을 들어 나락 굽이를 탄다. 주역을 열어 명상의 자리로 들어간다. 인간의 마음인지, 하늘의 마음인지, 인간의 몸으로 할 일인지 아닌지를 밝혀야 한다. 내 마음의 이상은 분명했다. 배 후보가 되었으면 좋겠다. 하지만 그보다 먼저 물어야 한다. 하늘의 뜻은 무엇인가.</w:t>
      </w:r>
    </w:p>
    <w:p>
      <w:r>
        <w:t>주역을 뽑자, 퇴조(退調)가 보였다. 그러나 뿌리는 튼튼했다. 고목이라도 뿌리가 든든하면 산다. 다만 그 뿌리를 밑에서 떠받쳐줄 나무들이 많지 않았다. 중간이 비어 끝이 스스로의 기운으로 버티는 형국이었다. 그 아래, 연배가 있으면서도 소리를 가진, 영암의 ‘뿌리층’이 배 후보를 밀고 있는 에너지가 눈에 들어왔다. 그 기운은 분명했다.</w:t>
      </w:r>
    </w:p>
    <w:p>
      <w:r>
        <w:t>반면 전 씨 쪽은 시값게 굴다 돈도 날리고 망신도 당하는 상이 보였다. 북소리가 크게 울리듯 40–50대의 젊은 층이 떠들썩하며 길을 살리려 애쓰지만, 어르신들이 약간 돌아앉아 있었다. 기세는 좋으나, 이 영암에서는 기세가 능사가 아니다. 제대로 된 뿌리부터 세워 꽃을 피워야 한다. 어떻게 할 것인가를 고민하던 차에, 우리나라에서 이름난 사찰을 여럿 맡아 큰 미래를 위해 묵묵히 기도해오신 스님과 상의했다. 어르신들은 본디 나서길 싫어하시고 간섭을 꺼리신다. “우승이는 안 되고, 전 씨도 안 되고, 배 씨는 기운이 조금 약한데 하늘이 심니?” 나는 “그래도 부부가 하나로 가니 두어라, 좀 지켜보자”고 했다.</w:t>
      </w:r>
    </w:p>
    <w:p>
      <w:r>
        <w:t>이후 흘러나오는 기류는 내가 본 대로였다. 도둑이 많았다. 캠프에도 두세 명씩, 앞에서는 임자 앞길을 받든다 하면서, 뒤에서는 다른 계산으로 그 집을 먹고 피를 빤다. 어른들은 자리에 앉아 계시니 쉽게 나설 수 없고, 띠를 잇는 중간층에 도둑들이 끼어들어 내부의 맥을 자꾸 끊었다. 그래서 나는 말했다. “이번 판은 진다.” 웃음이 섞였지만, 결국 질 것이라고 말씀드렸다. 우리는 그때 패를 거두었다.</w:t>
      </w:r>
    </w:p>
    <w:p>
      <w:r>
        <w:t>나는 하늘과 사람과 우주를 모시며 살아왔다. 그 역할에서 벗어난 적이 없는 나다. 이제는 내 소리를 조금 들어달라고 했다. 관상으로 보아, 내 마음에 드는 이는 분명 있었다. 청한 사람, 그중에서 가장 낫다. 그러나 결국은 이 말로 돌아온다. 하늘이 도우면 된다. 천의 힘을 받아야만 한다. 나는 천관녀다. 우리 대한민국의 청관상에서 태어나 천관산으로 들어가 머리를 깎았고, 그 산의 관을 받았다. 우리네 토일부의 인연과 관의 결을 나는 잘 안다. 관은 내려받아야 한다. 그것을 이야기로, 우스갯소리로 풀어도, 그 속의 질서와 상관은 엄중하다.</w:t>
      </w:r>
    </w:p>
    <w:p>
      <w:r>
        <w:t>사람 일의 앞뒤를 보는 눈도 필요하다. 이상순 님은 돈 버는 일에서는 일가를 이룬 분이지만, 앞뒤를 가늠하는 데는 약하다. 기운이 바뀌면 힘의 성질도 달라진다. 내공의 힘은 밤사이에도 들어온다. 요즘 나는 김건희 뒤에서 미는 법사 아이들 계보도 대강 안다. 윤석열을 만든 것이 남편의 덕만은 아니다. 이제는 여성이 남편을 내조하는 시대를 넘어, 스스로 만들어내는 시대다. 그러니 여인의 힘을 모아오라. 다만 참모진에는 도둑이 많다. 사람의 집인을 엄격히 가려야 한다.</w:t>
      </w:r>
    </w:p>
    <w:p>
      <w:r>
        <w:t>오늘 아침 명상에서도 분명히 보였다. 형제님 곁에 가장 가까이 서 있는 자, 쉰두세 살쯤의 자가 앞에서는 “어머님” 하며 다정히 굴지만, 돌아서면 말이 달라진다. 그 입의 스피커가 바뀐다. 우리는 극구라지, 그 얄팍한 수작을 쉽게 보지 못한다. 그러니 먼저 내부를 정돈하라. 도덕이 서야 한다. 도덕을 키우지 않으면 안 된다. 지나치게 청렴한 구호만 들고 다닐 것이 아니라, 경계를 알고 처방을 세워야 한다.</w:t>
      </w:r>
    </w:p>
    <w:p>
      <w:r>
        <w:t>스님께 다시 전화드렸다. 그분은 내 술법과 비슷한 눈으로 보시는 분이다. “사람은 좋은데 천기가 약하다.” 그렇게 말하셨다. “하지만 아내가 참 기운을 가지고 왔으니, 해볼 만하다.” 어르신도 그러셨다. “그렇다면 태연히, 한 번 해보세.” 그렇게 마음을 모아 자리에서 물러섰다. 나는 내 식구들에게 말했다. “천은 천이 맞다.” 우 씨도, 전 씨도, 저쪽과의 개통은 이미 다 보인다. 무당과 법사의 원력도 세다. 그들과 나 사이에는 깊은 인연이 있다. 그러나 나는 하늘을 빙자해 인간의 야망을 씌우는 꼴을 못 본다. 하늘 사람으로 왔다면, 청량한 모습을 지녀야 한다. 하늘의 힘을 얻어 제 관을 쓰려 드는 자들을 나는 좋아하지 않는다.</w:t>
      </w:r>
    </w:p>
    <w:p>
      <w:r>
        <w:t>그쪽은 얼굴과 구법, 소통의 기류를 세게 친다. 힘을 굳히려 한다. 경기도에서 힘 센 자를 또 초빙했다 한다. 그러나 더 높은 하늘이 있다. 그들이 조삼모사로 퍼올린들 어디까지 묶겠는가. 이치와 우주는 요즘처럼 분명한 적이 없다. 나는 그들을 눌러두고 있었다. 함께 목소리를 내면 커진다. 예전 같으면 나서지 않았을 것이다. 나도 다 알지만, 말을 하지 않았을 것이다. 어른이 싫다 하시는데 내가 어찌 앞서겠는가. 월출이 싫다 하면 나는 물러난다. 그런데도 머릿속에서는 채널이 열려 쉼 없이 전언이 흘러온다. 저쪽이 계속 요리를 하고 있으니 가만히 있으라고, 종소리만 댕댕 울려온다. 하늘은 내 뇌를 톡톡 두드리며 말한다.</w:t>
      </w:r>
    </w:p>
    <w:p>
      <w:r>
        <w:t>오늘은 걸려오는 전화를 다 받았다. 그러나 이제 더는 그렇게 하지 않으려 한다. 나도 제자들을 데리고 조용히 명상과 기도에만 들고자 한다. 월출산에 오르며 나는 물었다. “우리 아이들에게 천구영을 열어도 되겠습니까?” 이 자리에서 줄 위에 앉듯 고요히 응답을 기다렸다. 평소의 기능으로, 나는 그 결을 어루만졌다.</w:t>
      </w:r>
    </w:p>
    <w:p>
      <w:r>
        <w:t>우리 민족의 역사는 주몽에서 단군으로 이어지는 신화의 강을 건너왔다. 고대 동원에서 오늘에 이르기까지, 한민족이 지니고 있는 중심의 결은 단순한 전설이 아니다. 우주에서 시작된 우리의 피, 환웅과 단군의 신성이 깃든 역사는, 하늘과 사람이 함께하던 시대의 기억이다. 그 기억 속에는 이런 물음이 들어 있다. 인간은 어떻게 살아야 하는가. 하늘은 무엇을 해야 하는가. 땅은 어디로 가야 하는가. 과학이 발달하며 돌봄의 방식은 바뀌었지만, 본질은 바뀌지 않는다. 하늘바탕과 사람이 다시 함께 설 때, 우리는 길을 되찾는다. 그래서, 나는 다시 묻는다. 영암의 뿌리를 세우고 하늘의 뜻을 따를 것인가. 그때 비로소 길이 열린다.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