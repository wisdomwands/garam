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20211214_110016_기본_260114_153837.txt</w:t>
      </w:r>
    </w:p>
    <w:p/>
    <w:p>
      <w:pPr>
        <w:pStyle w:val="Title"/>
      </w:pPr>
      <w:r>
        <w:rPr>
          <w:sz w:val="44"/>
        </w:rPr>
        <w:t>숫자의 한계를 넘어, 공간의 힘과 의식의 설계로 기적을 실현하다</w:t>
      </w:r>
    </w:p>
    <w:p>
      <w:r>
        <w:t>청소를 마쳤다면, 창조력은 오병이어의 비유처럼 작동한다. 다섯 개의 떡과 두 마리의 물고기로 수많은 무리를 먹이던 예수의 사례는 내게 단지 전설이 아니라 실제의 가능성으로 다가왔다. 내가 ‘생명축제’를 열고자 하던 때, 무한으로부터 ‘생명의 날’을 선포하려는 그 순간, 내 수중에는 7만 원 남짓밖에 없었다. 형식상 전단도 만들어야 할 것 같아 소식을 띄웠고, 결국 많은 이들을 초대하게 되었다. 초대했다면 먹이고 놀게 해야 하며, 그만큼 재물을 준비해야 한다. 그러나 현실의 예산은 턱없이 부족했다. 그때 나는 계산을 멈추고 ‘공간의 힘과 구조’를 쓰기 시작했다. 숫자 하나에 모든 것을 모으듯, 한 점의 의도를 정확히 공간에 심고, 그 의도에 맞추어 필요한 에너지를 불러 모았다. 내겐 늘 한 번에 하나의 핵심이 전부였다. 하나에 집중하면 백, 천으로 번져간다.</w:t>
      </w:r>
    </w:p>
    <w:p>
      <w:r>
        <w:t>그날 사람들은 마음껏 먹고 노래하며 놀았다. 천제단에는 소머리 등 지역의 특산물을 올렸고, 풍성한 음식을 나누어 주었다. 돌아갈 때에는 바리바리 싸 들려 보냈다. 참가자들은 3만 원씩 회비를 냈지만, 손해를 본 이는 없었다. 오히려 각자 내 몫 이상을 받아 갔고, 내게 있던 7만 원은 훨씬 넘어서는 풍요로 되돌아왔다. 나는 이 경험을 바탕으로 ‘기적을 만드는 사람들’이라는 이름의 사업부를 세우려 했다. 그 이름은 이미 특허까지 내두었던, 실제로 작동하는 이름이었다. 이것은 숫자 계산으로는 설명되지 않는다. 그것은 공간의 힘, 장소의 파동, 의식의 구조를 정확히 읽고 쓰는 일이다. 예산이 없어서 못 한다는 말은, 실은 창조가 무엇인지 모른다는 고백일 뿐이다. 창조는 이미 쓰여진 도식에 따라가는 일이 아니라, 보이지 않는 질서를 현실로 불러내는 일이다.</w:t>
      </w:r>
    </w:p>
    <w:p>
      <w:r>
        <w:t>사람들은 종종 깊이 느끼기만 하고 멈춘다. 느낌은 파동을 일으키지만, 밖으로 나가 현실을 밀어낼 힘이 더 커야 경계를 넘는다. 이 방과 마당, 마당과 대문에는 분명한 경계가 있다. 바깥으로 나아가려면, 안으로 파고드는 감응 못지않게 바깥을 향해 밀어내는 추진이 커야 한다. 나는 그 지점을 반복해서 가르쳤다. 행동의 패턴을 바꾸게 하고, 바로 지금 여기서 몸을 움직이게 하며, 스스로를 훈련하게 했다. 눈덩이를 한번 굴리면, 그것은 알아서 계속 구른다. 보는 법을 가르치되, 보는 것으로 그치지 않게 해야 한다. 듣기만 하고 움직이지 않는 이들은, 결국 본 것도 아닌 셈이 된다.</w:t>
      </w:r>
    </w:p>
    <w:p>
      <w:r>
        <w:t>공간을 쓰는 법은 단순하다. 상하좌우와 동서남북, 방 안의 사방 모서리와 각도, 그 모든 각의 질서를 인정하고 쓰면 균형이 잡힌다. 시소가 균형을 잡는 순간에만 움직임은 안정된다. 관점 또한 같다. 양자역학에서 말하듯, 사물은 파동으로 존재하다가 관찰의 시점—의식의 초점—이 개입되는 순간, 다른 모습을 드러낸다. 관찰의 에너지장이 들어오면 파동은 입자성으로 윤곽을 바꾸고, 관점을 거두면 다시 원래의 파동 상태를 유지한다. 평면 영상으로 정지해 보이는 것도, 어떤 관점의 포인트를 던지느냐에 따라 전혀 다른 차원의 움직임을 연다. 하나의 의식이 들어가면, 주변의 물결들이 연쇄적으로 튀고 공명하며 새로운 형상을 만들어 낸다. 창조란 바로 그 지점, 관점과 파동의 일치점에서 발생한다.</w:t>
      </w:r>
    </w:p>
    <w:p>
      <w:r>
        <w:t>내가 법문을 쉽게 풀지 않는 이유도 같다. 많은 말로 흥분을 일으키는 순간, 사람들은 곧잘 파동만 즐기고 실천을 놓친다. 어느 날 한 인연을 통해 어떤 지도자를 뵙게 되었을 때, 주변에서는 먼저 삼배를 올리지 않으면 만날 수 없다 했다. 나는 우리 민족의 정신과 예법을 모르는 사람이 아니다. 그러나 예법은 형식이 아니라 뜻이어야 한다. 나는 그에게 이렇게 전했다. “스승의 마음은 문턱이 없습니다. 백성, 높은 자와 낮은 자를 가르지 않고 이치와 진리로 만나 주십니다. 그런데 문지기들은 높고 두꺼운 문턱을 쌓아, 만나고자 하는 이들조차 막고 있습니다.” 그 말이 전달되자 그는 자리에서 일어나 떠나버렸다. 곧 비서가 와서 갑자기 손님이 생겼다며 양해를 구했다. 나는 조용히 메시지를 남겼다. “사람에게는 각자의 그릇이 있습니다. 종교인이 아님에도 종교의 형식을 흉내 내어 구조를 맞추려 한다면, 그릇과 내용이 어긋납니다. 당신은 종교가가 아니라 정치가이니, 차라리 영성의 통치를 고민하십시오. 정치와 종교, 철학은 현실에서 얽혀 있지만, 현실의 구조만으로는 무리를 이끌 수 없습니다. 차원을 넘어서는 신성의 영역—환상과 기적을 넘어서는 본질의 증명이 필요합니다.”</w:t>
      </w:r>
    </w:p>
    <w:p>
      <w:r>
        <w:t>나는 여러 지도자들을 보아 왔다. 어떤 이는 큰 원력과 힘을 가졌으나, 자신 안에 모두 담아 소유하려 하다 그릇이 넘쳐버렸다. 중심을 세우고 구조를 함께 짰더라면—단(丹)에서 출발해 차크라를 타고 상승하여, 마침내 우주와 지상이 합류하는 지점까지 이르렀을 것이다. 그러나 많은 이들은 특정 차원에서 멈춘다. 여기서 더 열려야 하는 관문—뇌의 상단을 넘어, 더 높은 자유 차원으로 통로를 확장해야 하는데, 그 포털이 충분히 열리지 않은 것이다. 한계는 작음의 문제가 아니라 구조의 문제다. 구조가 닫혀 있으면, 에너지는 더 멀리 가지 못한다.</w:t>
      </w:r>
    </w:p>
    <w:p>
      <w:r>
        <w:t>신앙의 그릇도 그러하다. 성경이라는 그릇, 교리라는 접시는 고유한 빛을 품고 있다. 그러나 그릇 자체가 전부가 될 때, 그릇은 빛을 가둘 뿐 확장시키지 못한다. 그들이 못난 것이 아니라, 그 그릇의 역할과 한계가 거기까지인 것이다. 그릇을 잘 세워 중심의 뜻과 색을 잃지 않게 유지하면서, 바깥의 구조를 더 넓게 펼쳤더라면, 본질은 변함없이 확장되었을 것이다. 역사에서 배신과 왜곡이 벌어지는 이유도 다르지 않다. 뜻을 그릇에 가두려 들면, 그 그릇의 그림자—꼬리—가 먼저 작동한다.</w:t>
      </w:r>
    </w:p>
    <w:p>
      <w:r>
        <w:t>우리 사상사에서도 마찬가지다. 홍익인간, 제세이화 같은 표어의 틀에서만 머물면, 도(道)의 색은 선명하되 확장성은 약해진다. 공자와 노자의 흐름, 도가의 깊이는 각기 빛나지만, 한쪽으로 기울면 결국 ‘천인(天人)’으로 숨어버린다. 진인이 되었다 하여도 세상과 함께 숨 쉬지 못한다면, 세상 속에서 할 일은 사라진다. 다행히 나는 내 우주—보이는 것과 보이지 않는 모든 원소와 물질의 구조—를 통으로 그려내며, 그 질서를 더불어의 빛으로 풀어냈다. 그 방향은 완결적이어야 한다. 사람에게 그의 날개가 있음을 인식시키고, 스스로 그 날개를 펼치게 할 때, 기적은 작동한다.</w:t>
      </w:r>
    </w:p>
    <w:p>
      <w:r>
        <w:t>원자, 입자, 양자로 이어지는 세계의 층위를 보라. 한 차원의 이동은 선형적으로만 일어나지 않는다. 어느 지점에서는 시간의 결을 따라가던 흐름이 갑자기 깨지며, 새로운 형식이 출현한다. 의식의 도약은 그 ‘문(door)’을 넘는 순간이다. 나는 반복해 보여 주었다. 이미 충분한 수련을 거친 몸과 의식은 온전한 존재다. 그럼에도 스스로의 부족함만 들여다보며, 변명과 게으름, 미룸, 무관심, 적당함, 비겁함 속에 머무는 자에게 나는 단호히 말한다. 그 허물을 스스로 끊어라. 반응만 하고 도약하지 않는다면, 아무것도 변화하지 않는다. 끝까지 물고 늘어져 한 가지만이라도 완주한 경험이 있느냐고, 나는 묻는다.</w:t>
      </w:r>
    </w:p>
    <w:p>
      <w:r>
        <w:t>나는 스승을 통해 들은 한 소리를 오래 붙잡고 여기까지 왔다. 그 소리는 이미 몇 번이나 도약의 순간으로 드러났다. 그러나 사람들은 종종 스승이니까 가능한 일이라 여긴다. 아닐 뿐이다. 그것은 너의 의식 속에서도 동일하게 열릴 수 있는 길이다. 다만 유지하는 법을 배우지 못했을 뿐이다. 흥분은 쉽게 꺼지고, 기분은 금세 사그라든다. 그러니 다시 보아야 한다. 더욱 많이, 더욱 깊이. 공간의 힘과 의식의 초점을 정확히 맞추고, 경계를 넘는 실천으로 나아가라. 그러면 작은 7만 원이 우주의 풍요로 변하듯, 너의 한 걸음이 공동의 기적으로 확장될 것이다. 이는 가상적 환상이 아니라, 근원의 질서와 조화 속에서 작동하는 생명의 법이다. 나는 그 법을 설계해 왔고, 이제 그것을 나누어 준다. 의식의 자유로 통로를 열고, 본질을 회복하여, 함께 더 큰 인간, 더 큰 우주로 나아가자.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