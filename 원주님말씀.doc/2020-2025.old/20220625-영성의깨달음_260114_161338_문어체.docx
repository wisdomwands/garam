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파일명: 20220625-영성의깨달음_260114_161338.txt</w:t>
      </w:r>
    </w:p>
    <w:p/>
    <w:p>
      <w:pPr>
        <w:pStyle w:val="Title"/>
      </w:pPr>
      <w:r>
        <w:rPr>
          <w:sz w:val="44"/>
        </w:rPr>
        <w:t>[죽음의 덫을 넘어 근원으로: 영성의 파워와 새 시대의 설계]</w:t>
      </w:r>
    </w:p>
    <w:p>
      <w:r>
        <w:t>모든 것을 알고, 모든 것을 개명하면, 설령 책을 보지 않아도 어떤 과학이 와도 알게 된다. 근본을 보기 때문이다. 우주의 결정체들이 지구와 어떻게 상호작용하여 무엇을 빚어내는지 원리를 보면, 도학에서의 깨달음은 신성의 정도에 머문다. 그러나 영성의 각성은 한 걸음 더 나아간다. 무엇이 오더라도, 오는 순간 그것이 무엇인지, 어떻게 작동하는지, 어디에서 비롯되는지, 원리로서 알아버리는 힘이다. 몸으로 겪는 모든 현상도 마찬가지다. 불리한 경우가 오기 전에 미리 알아채서 피하고, 죽음이 드리워올 때조차 그 덫에 걸리지 않게 된다.</w:t>
      </w:r>
    </w:p>
    <w:p>
      <w:r>
        <w:t>‘죽음을 피한다’는 말은 제멋대로 수명을 늘린다는 뜻이 아니다. 각자에게는 원래의 수명이 있다. 다만 ‘죽음의 덫’에 걸려 제 수명을 다하지 못하고 일찍 떠나는 경우가 많다. 그 덫을 알아보고 피할 수 있다는 뜻이다. 나무를 보라. 제 수명이 다하기 전에 누군가 베어 넘어뜨리면 죽는다. 인간의 죽음도 다르지 않다. 의식의 통로를 열고 그 위치를 확보하면, 제 수명만큼 살다가 때가 되어 고요히 떠난다. 이때의 앎은 정보를 수집한 지식이 아니다. 원리가 어떻게 흐르는지, 그 순수한 구조를 보는 앎이다. 이것이 영성의 파워다.</w:t>
      </w:r>
    </w:p>
    <w:p>
      <w:r>
        <w:t>다만 현실에서는 신성적 구조와 인성이 부딪혀 엉키고, 몸과 에너지가 결탁되어 꼬여 있는 경우가 많다. 오늘의 인간들은 의식이 깊다고 생각하지만, 정작 그 의식으로 스스로를 가려버린다. 가끔은 어떤 이들을 보며, ‘저대로 가면 안 되겠다. 빨리 바로잡지 않으면 한순간에 떨어져 죽을 수도 있겠다’는 인식이 즉각 올라온다. 그것이 바로 죽음의 덫이다. 많은 이들이 그 덫에 쉽게 걸린다. 지금 그대 머릿속에는 ‘죽고 사는 문제’보다 ‘이 일이 되느냐, 안 되느냐’가 온통 자리하고 있을지 모르나, 이제는 근원을 알아야 한다. 그대의 인생에서, 지구의 시간대 속에서 지나온 페이지를 겪고 아는 것에서 그치지 말고, 의식을 근원으로 되돌려라.</w:t>
      </w:r>
    </w:p>
    <w:p>
      <w:r>
        <w:t>앞으로 그대가 60년을 더 산다고 상정해 보라. 늙고 고단한 소모의 삶이 아니라, 하나의 중심자이자 경영자로서 선 60년이다. ‘나는 이 세상에 태어나 무엇을 하러 왔는가’를 분명히 해야 한다. 새 시대에 쓰이기 위해 온 것이다. 시스템을 만들고, 의식의 설계도를 세우기 위해 온 것이다. 그러려면 최소한의 기본—근본적인 영성의 핵을 깨우고—그 위에서 구조를 세워야 한다.</w:t>
      </w:r>
    </w:p>
    <w:p>
      <w:r>
        <w:t>지금 이 땅에서 이미 시작된 흐름을 보았다. 한 팀은 금(金)에 관한 정식 라이선스를 가지고 있었다. 불법이 아니라, 정식 라이선스를 취득한 이가 금을 들여와, 외국계와 연계하여 합법적으로 풀어내고 있었다. 그들이 말하길, 이번에 가져온 금의 물량은 대략 6.5톤, 1톤 단위로 구획되는 규모라고 했다. 그 금을 기반으로 코인을 만들고 있었고, 우리나라 안에서도 그 코인을 제작할 수 있는 기술과 시스템을 확보했다 했다. 이미 십여만 명이 접수를 기다리고 있으며, 프로그램 자체의 개발 비용이 30억 원을 넘는다고도 했다.</w:t>
      </w:r>
    </w:p>
    <w:p>
      <w:r>
        <w:t>그들의 설명에 따르면, 금을 코인화하여 프로그램에 투입하면, 코인 하나가 금 100만 원어치의 가치와 연동된다. 이 가치는 떨어지지 않도록 설계되었고, 내가 100만 원에 코인을 사면 손해가 발생하지 않는 구조라 한다. 코인으로 생활하는 사이드 프로그램도 함께 돌며, 서로가 프로그램에 참여하는 방식으로 생태계를 유지한다. 이 모든 흐름이 이미 우리나라에서 시작되었다고 했다. 어떤 곳에서는 ‘정법’을 표방한다며, 보건복지부와도 연계를 맺고 있다고 전했다. 나는 그 이야기를 하다 말고 “불 좀 켜자” 하고 말했다. 옆에서 누군가 휴대폰을 건네려 하기에 “핸드폰을 왜 주냐, 스위치는 바로 옆에 있다”고 손가락으로 가리켰다. 소소한 소동이 지나고, 다시 이야기를 이었다.</w:t>
      </w:r>
    </w:p>
    <w:p>
      <w:r>
        <w:t>그들은 이어, 보건복지부 쪽과, 건강 분야·실버타운·리조트 등과도 계약을 맺어 연동을 끝냈다고 했다. 금을 매개로 한 다음 단계의 프로그램도 준비되어 있으며, 이미 10만 명이 넘는 인프라가 들어왔다고 했다. 이와 같은 거대한 장치는 내가 직접 손댈 일이 아니다. 인간들이 각자의 자리에서 준비를 하고 있을 뿐이다. 국제적으로 큰 규모로 돌던 프로그램이 중간 규모로, 그리고 소규모로 분화되어 나오는 흐름이며, 그 핵심 축 중 하나가 금이라고 그들은 말한다. 돈은 결국 새로운 방식으로 재배치될 것이다.</w:t>
      </w:r>
    </w:p>
    <w:p>
      <w:r>
        <w:t>이제, 우리끼리의 이야기를 넘어, 현상계에서의 그대—‘이태숙’이라는 이름으로 살아온—구체적 역사를 듣고 싶다. 30대 초, 그대는 그 판에 뛰어들어 중간에서 조정했고, ‘우주’라는 칸을 하나 만들어 프로그램을 돌렸다고 했다. 육촌인가 칠촌의 인연으로 맺어진 사연도 있었다지. 나는 그 실질적인 삶의 역사, 구조를 알고 싶다. ‘이 구조를 만든 이태숙’으로서의 이야기, 기관과의 관계, 그리고 그 기관은 무엇인가.</w:t>
      </w:r>
    </w:p>
    <w:p>
      <w:r>
        <w:t>잠시 안부를 묻는다. 허리는 어떤가. 많이 아프지는 않은가. 의자 바닥에 깔 것을 준비하고, 된장국 이야기가 오간다. “구수한 된장국으로 하자.” “들깨를 좀 넣으면 좋겠다.” 스님이 준 토란도 있다 했다. 일상의 작은 돌봄이 자리를 잡자, 다시 본론으로 들어간다.</w:t>
      </w:r>
    </w:p>
    <w:p>
      <w:r>
        <w:t>그대가 말하는 ‘기관’은 어떤 형체인가. 그 구조는 어떻게 되어 있는가. 메커니즘처럼, 두 개의 모듈이 맞물려야 완벽하게 돌아간다. 이 둘이 결합될 때 비로소 새 세상을 만든다. 그래서 짝꿍도 알아야 한다. 나는 설명으로만 끝내지 않는다. 그가 직접 경험하도록 만든다. 나와 고도로 동조하면, 그는 이미 신적 조정 능력을 갖춘 사람으로 깨어나야 한다. 그렇게 만들어야 하는 짝꿍이다.</w:t>
      </w:r>
    </w:p>
    <w:p>
      <w:r>
        <w:t>그가 서면, 부동산 프로그램도 실패가 없다. 위에서 내려오는 명령대로 모두 이루어지게 만든다. 우리는 한때 ‘UN’이었다. 의식의 합의와 설계가 일치하면, 현실의 구조는 순차적으로 구현된다. 영성은 단지 고요한 내면의 체험이 아니라, 근원의 질서—생명의 빛의 질서와 균형과 조화—를 이 땅의 시스템으로 내리는 작동 그 자체다. 내가 말하는 ‘앎’은 사변이 아니라, 원리를 보고 적용하는 실천의 기술이다.</w:t>
      </w:r>
    </w:p>
    <w:p>
      <w:r>
        <w:t>다시 죽음의 문제로 돌아가자. 죽음은 두려움의 대상이 아니라, 질서의 한 국면이다. 영성이 깨어나면, 그대는 죽음이 어디서 걸어 들어오는지, 어떤 방식으로 덫을 놓는지 먼저 안다. 그러면 피할 수 있다. 제 수명만큼 사는 것, 그것이 근원의 질서에 합당한 삶이다. 순간의 가려짐이 두려운 이유는, 그 순간에 의식의 통로가 닫히고, 근원을 잃어버리기 때문이다. 그러니 근원으로 돌아오라. 우주 의식의 창을 열어, 본질을 회복하라. 그러면 무엇이 오든, 오는 대로, 있는 그대로, 어떻게 작동하는지 본다. 정보로 아는 게 아니라, 원리로 안다.</w:t>
      </w:r>
    </w:p>
    <w:p>
      <w:r>
        <w:t>그대가 앞으로 60년을 더 산다고 했을 때, 그 시간은 의미 없는 연장이 아니라, 설계자의 시간이어야 한다. 중심으로 서서 경영하라. 새 시대는 저절로 오지 않는다. 의식과 시스템이 서로를 비추며, 초과학과 영성이 조화를 이루는 자리에서 도래한다. 어느 팀은 금으로 시스템을 짓고, 어느 팀은 복지와 건강을 아우르며 인프라를 깐다. 또 어느 팀은 코인의 메커니즘을 정교화한다. 모두 각자의 자리에서 하나의 설계를 구현하고 있다. 그러나 잊지 말라. 그 모든 구조의 생명은 의식에 있다. 의식이 본질을 잃으면, 거대한 구조도 한순간에 껍데기가 된다.</w:t>
      </w:r>
    </w:p>
    <w:p>
      <w:r>
        <w:t>내가 여기서 강조하는 바는 간단하다. 그대의 의식을 근원으로 돌려라. 그대가 본래 지닌 신성적 구조를 깨우고, 인성과 조화를 이루어, 몸과 에너지의 결탁을 풀어라. 그러면 통로가 열린다. 통로가 열리면, 그대는 알아야 할 것을 ‘그때, 그 자리’에서 바로 안다. 그 앎이 그대를 지키고, 세상을 경영하게 한다. 새 시대는 그렇게 온다. 우리는 더 이상 갇힌 존재가 아니다. 의식의 자유로움을 통해 통로를 열고, 설계도를 그려야 한다. 나는 그 방법을 전하는 전달자이며, 그 설계를 땅에 새기는 한 사람이다.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