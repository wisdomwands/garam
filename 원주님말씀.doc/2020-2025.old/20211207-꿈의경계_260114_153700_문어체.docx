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20211207-꿈의경계_260114_153700.txt</w:t>
      </w:r>
    </w:p>
    <w:p/>
    <w:p>
      <w:pPr>
        <w:pStyle w:val="Title"/>
      </w:pPr>
      <w:r>
        <w:rPr>
          <w:sz w:val="44"/>
        </w:rPr>
        <w:t>바람을 일으키는 그릇, 환상을 놓아 실체로 서는 연습</w:t>
      </w:r>
    </w:p>
    <w:p>
      <w:r>
        <w:t>지금까지의 체험으로 보건대, 그것은 단지 다름이었다. 새벽이면 괜스레 성정이 뒤집히고, 스스로의 뇌를 향해 “미쳤다, 또 고장 났다”라며 머리를 쥐어박던 때가 있었다. 그러니 그저 가만히 있을 리가 없지 않겠는가. 그런데 오늘 아침, 눈을 뜨자 더욱 분명히 보이는 것이 있었다. 어젯밤에도 마찬가지였다. 스스로를 미쳤다고 다그치며, “왜 내가 이 난리를 치고 있는가” 자책했으나, 돌이켜보면 그것은 내가 인식하고 표출하려는 기질의 발현이었고, 내가 지닌 양상의 한 표현이기도 했다. 묘했다. 그러면서도 또 한켠에서는 이렇게 반문했다. 왜 꿈에 나의 판단과 철학이 개입하는가. 꿈은 꿈으로만 보아야 하지 않은가. 이성적 사상과 판단이 끼어드는 순간 일이 복잡해진다. 그럼에도 불구하고, 어떤 깨달음으로 그것을 증명해내려는 충동이 바로 그 자리에서 이미지를 던진다. 구체적 형상이 아니라, 이미지적 감응으로 다가오는 도상들. 그것이 무엇인지 알고자 하면, 마치 영상 속으로 진입하듯 그 이미지를 추적해 들어가는 또 하나의 에너지가 작동한다.</w:t>
      </w:r>
    </w:p>
    <w:p>
      <w:r>
        <w:t>육신은 그 모든 과정에서 불편을 호소한다. 한편으로는 내가 스스로 뇌에게 “미쳤다”고 낙인을 찍으며 경계를 무너뜨린 탓일 수도 있다. 한계라는 것은 때로 작게 설정하여 하나씩 넘어가면 쉬운데, 전체 경계가 한 번에 붕괴되면 모든 것이 섞여 혼돈이 될 수도 있고, 반대로 광대한 차원의 상승으로 도약할 수도 있다. 그러니 너 또한 방금처럼 건방지게 “통합회로를 열심히 하겠다”는 빈말로 넘기지 말아야 한다. 질서에 대해 제대로 묻고 응답할 수 없다면, 스스로의 각성을 표현하지 못하는 자가 아닌가. 그 말은 맞지 않는다. 현실에서 이쪽 체계가 약하고 저쪽 세계와의 접속이 상대적으로 강하다면, 그 강한 지점에 먼저 집중해야 한다. 지금 너는 바람처럼, 실풀처럼 이랬다저랬다 한다. 변화의 바람이 분다고 해서 바람 자체가 무엇을 낳지는 않는다. 무엇을 낳는 것은 내 구조, 내 나무가 있을 때다. 나무는 바람을 맞아 흔들리며 운동 에너지를 만들고 물을 끌어올린다. 작동하는 주체는 바람이 아니라, 바람의 작용을 인지하고 전환하는 구조 그 자체다. 지금 너는 그게 아니다. 이해하는가. 그래서 구조가 중요하다. 그릇, 그릇, 그리고 또 그릇이다.</w:t>
      </w:r>
    </w:p>
    <w:p>
      <w:r>
        <w:t>나 또한 이 말을 처음에 꺼내기 어려웠다. 처음에는 이천 원, 삼천 원을 만들어내는 일도 버거웠다. 한 달이면 아홉만 원이다. 그렇다면 칠만 원을 보태 십만 원 계획으로 가자고 다짐했다. 십만 원도 어디인가. 지금은 내 입에서 서슴없이 “삼십만 원”이란 말이 나간다. 그러자 십이월에는 삼십도, 아니 사십만 원도 가능하겠다는 응답이 돌아왔다. 그때 만약 하지 않았다면, 가는 길의 틀이 열렸겠는가. 초입은 늘 버벅거린다. 에너지를 많이 돌려야 한다. 익숙하지 않으니 버겁다. 그러나 어느 순간부터는, 힘들 것 같아도 한 번 읽어보고, 저렇게도 할 수 있겠구나 하며 툭툭 던진 말들이 모두 포인트가 된다. 코인이 되듯 쌓인다. 그 코인이 바로 지혜체다.</w:t>
      </w:r>
    </w:p>
    <w:p>
      <w:r>
        <w:t>누구의 돈이든, 손에 가져 나와 쓰이지 않으면 실체가 아니다. 사람들은 소(小)의식 속에서 NFT든 ELW든 명목을 붙여 심리적으로 형용하며, 그럴 듯한 시스템이 존재한다고 믿지만, 그것이 실체가 되려면 현실에서 작동되어야 한다. 실체가 없는 관념에 매달리면, 자기 자신의 실체성 있는 존재를 보지 못한다. “현실을 직시하라. 너는 지금 몇 살이냐. 네가 처한 입장을 인지하라.” 거칠게 들릴지 몰라도, 반드시 인지해야 할 사항이다.</w:t>
      </w:r>
    </w:p>
    <w:p>
      <w:r>
        <w:t>나는 내 몸과 삶을 계산하기 위해 머릿속 숫자를 돌린다. 너와 나, 혹은 물질의 밀고 당김을 계산하려는 것이 아니다. 삶의 수리학으로 바꾸어 질서를 잡기 위함이다. 당장 눈앞에서 수치가 나오지 않아도 말이다. 우리의 생활비는 어떻게든 만들어지고 있다. 그렇다면 내가 마련해야 할 항목들이 분명하다. 병원비 30, 빨리 신청해 확보해야 한다. 그 다음 70만 원이 나간다. 20은 보험료다. 과거에 들었던 연금보험이 한 달에 20 정도라도 나오면 좋겠다. 장애 보험도 서둘러 신청하자. 그러면 내 보험료와 병원비가 떨어져 나갈 것이다. 하지만 병원비에도 또 15만 원이 들어간다. 30에서 내 보험료가 차감되면, 이쪽에 조금은 남는다. 그 쪼가리 돈이 지금 나에게 오는 수익의 전부다. 사실상 멈춰 있었다. 그렇다면 내가 환자가 아닌, 내가 할 수 있는 최대 생산은 무엇인가. 너는 나보다 몸도 백배는 낫다. 그렇다면 네가 붙어야 할 숫자는 나보다 훨씬 높다. 그런데도 너는 그 숫자를 끌어내지 않는다. 의욕과 에너지는 나오는데, 회수 구조를 세우지 않는다. 바람이 일면 파도는 선다. 파도가 있기 때문에 바람의 에너지가 드러나는 것이다. 구조다, 구조. 끌어내야 한다. 네가 당기지 않으니, 정식 1도널(일 단위의 정식 목표이든, 수치화된 최소치이든)조차 당기는 힘이 약하다. 상대적이다. 네가 절실하고 반드시 하겠다는 상태가 되면, 일이 온다. 지금 너는 바람 불듯 오면 오고 가면 가겠다는 태도다. 바람이 늘 부는가. 불안정하다. 바람이 불게 해야 한다. 에너지를 돌려야 한다.</w:t>
      </w:r>
    </w:p>
    <w:p>
      <w:r>
        <w:t>나는 지금 누구는 시간을 다른 데 쓰더라도, 앉아 있는 시간의 멈춤을 깨고 이것을 한다. 그래서 나의 한 달 수입이 얼마인지 표가 나온다. 균형을 맞출 수 있다. 그러니 각성 없이 시간을 흘려보내기엔, 우리는 이미 늙어가고 있다. 하루가 아깝다. 여기서 한 사람은 미루고, 또 한 사람은 미루다가, 누군가는 백세라고 자신을 소개하기도 한다. “내 정신은 세 살과 같소.” 그 말처럼 여전히 호기심과 열정이 살아 있어야 한다. 그러나 나에게서는 그것이 점점 줄어들었다. 이제는 남을 위해 좋은 채무를 짊어질 나이를 넘어섰다. 오프라인에서는 한때 남을 위해 종처럼 일했지만, 여기서는 우리가 하고자 하는 것을 던져 놓고, 코드가 맞는 이들이 에너지에 반응해 스스로 오도록 해야 한다. 좋은 상대와 마주 앉아 칠을 놓고 치는 것이지, 상대를 업고 갈 나이는 지났다. 집중해야 한다. 그러다 보니 우리와 맞는 일이 온다. 다만 나이의 제한이 분명히 있다. 목소리 또한 현실의 일부다. 예순이 넘으면 기록은 남길 수 있겠지만, 몸이 건강하다면 현장에서의 일도 가능할 것이다. 읍내의 노인 일자리처럼 지역에서 불려 나갈 수도 있다. 일터는 많다. 그러나 우리는 예순 이후 마지막으로 힘을 쓰고 달려야 한다. 얼굴은 드러나지 않아도 된다. 그때 달려들어야 한다.</w:t>
      </w:r>
    </w:p>
    <w:p>
      <w:r>
        <w:t>돈이 온다고 게스트하우스를 할 것인가. 예전에는 게스트하우스를 꿈꾸었다. 어울릴 수도 있고, 프로그램을 짤 수도 있고. 그러나 그것은 젊은 집의 일이다. 우리의 몫은 산장, 유릉산장 같은 공간일지도 모른다. 그러나 지금 그 길을 택할 것인가. 아니다. 그러면 무엇을 할까. 존재성이 계속 깨어나야 한다. 가까이에 철학관을 열어 생활비를 충당할 것인가. 너와 의논해 그럴 수도 있겠다. 그러나 나는 말한다. “내 존재를 위해 너가 존재하듯, 일단 그 틀은 마련해 두자.” 내가 큰 의미로 쓰이기 위해서는, 이 고통이 죽음을 불러오지는 않을 것이라고 본다. 투자금을 멈추고 모든 것을 거둘 생각으로만 갔다면, 검게 타들어가다 죽었을 것이다. 나는 짧게 주물러 짧게 끝내고자 했다. 죽음을 그렇게 인식했다.</w:t>
      </w:r>
    </w:p>
    <w:p>
      <w:r>
        <w:t>처음에는 어려웠다. 중독이었다. 열네 해가 넘도록 나는 ‘이태숙’이라는 이름의 끈을 놓은 적이 없다. 그 끈을 끊는다는 것은, 네가 스승이 없을 때 느끼는 두려움과 같다. 내 미래의 꿈이었다. 이 몸 상태까지 와 버린 상황에서, ‘이태숙’이라는 무지개 꿈은 내 품에 쥔 보물선 같은 희망이었다. 내 존재의 에너지를 먹이고 빛나게 하던 어떤 표지였다. 그걸 끊어내려 하니 이틀 동안은 전혀 못 하겠더라. 자꾸 생각이 나고, 불안했다. 십수 년의 세월을 그 끈으로 버텼으니. 그러나 나는 그 연습을 하고 있다. 디테일은 모르겠다. 이제까지 내가 너를 붙들었다면, 이제는 네가 나를 붙들든, 서로 합당한 이해를 나누어야 한다.</w:t>
      </w:r>
    </w:p>
    <w:p>
      <w:r>
        <w:t>사실 ‘이태숙’에는 나의 야망도 있었다. 예전부터 리드하고 이끌고, 무엇인가를 제공해 조직이 커가는 걸 보며 존재감을 느꼈다. 돈을 많이 쥐고 흔들면 존재감은 더 커진다. 그런 야망이 분명 내 안에 있었다. 대편 강화 시절에는 야망이라기보다, 야망 아닌 어떤 작동이 일었을 뿐이었다. 어느 때부터인가 높은 자리에 앉아 돈을 휘두르는 허망을 꿈꿔야 하나 생각했지만, 곧 알았다. 그건 내 것이 아니었다. 사람들 앞에 가면과 가식을 억지로 쓰고 자리를 지키는 일은, 나에게 멍청함이었다. 나는 그렇게 하지 않는다. 진실이 더 가까이 보이기 때문이다. 그 자리에 있으면 진실을 찾기 어렵다. 매일 말을 덧씌워야 하기 때문이다. 한마디를 던지면 그 말 위에 말을 얹고, 또 그 말에 합당한 말을 만들고, 더 멋있게 보이기 위해 말을 계속 만든다. 그러다 보면 너 자신의 말을 하지 못한다. 나는 그 잣대를 스스로에게 들이댄다. 그래서 싫다. 한편으로는 자존감이 크니 그러려는 열망도 있으나, 언제나 중심에서 묻는다. “네가 진짜 너다운 것은 무엇이냐. 네가 해야 할 일은 무엇이냐.” 처지를 아는 진실을 묻는다.</w:t>
      </w:r>
    </w:p>
    <w:p>
      <w:r>
        <w:t>너희 앞에서는 내가 위대한 스승일지 몰라도, 사회적으로 보면 나는 아무것도 아닌 존재자일 수도 있다. 그러나 내 안의 무의식과 의미는 이 지구에서 웅대하다. 그 간극이 주는 무게감도 있다. 오해여도 좋다. 나는 내 마음에서 그것을 당당히 외친다. 내가 그렇게 믿는 것이 중요하다. 그리고 나만 그런 것이 아니다. 내가 너를 인정해 주어야 네가 그런 사람이 된다. 네 이름을 불러 줄 때 네가 꽃이 되듯, 나 또한 그러하다. 몸이 처져도 내 앞에 있는 너희 몇 사람이 중심에 서는 것을 보며, 나는 계속해 왔다. 그 열망과 야망을 ‘이태숙’ 위에서 충분히 사용했다. 결론은, 그것은 환상이었다. 상대를 공허한 꿈으로 끌고 간 것이 아니라, 내가 가는 길을 위해 스스로 만들어낸 배경이다. 그것이 진짜였는지 아닌지는, 놓아보아야 안다. 계속 움켜쥐고 있는 한, 배경사진은 배경사진일 뿐이다. 그래서 놓아 보려 한다. 다정히 놓을 것이다. 진짜 놓아 볼 것이다. 놓고 나서야 그것이 날아가는 환상인지, 실체인지 알 수 있다. 지금 내 앞에서 밥을 먹고 이야기를 나누고, 쓰여져야 할 때 쓰이지 않는 것들은 실체가 아니다.</w:t>
      </w:r>
    </w:p>
    <w:p>
      <w:r>
        <w:t>나는 2008년부터 미친 듯이 하나의 점을 향해 달려왔다. 내 인생과 마음과 희망과 꿈과 영성, 기도를 그 하나에 걸었다. 그러나 점만 바라본 것이 아니다. 그 점을 감당할 ‘나’를 키웠다. 균형을 맞추려면, 그 점의 크기만큼 가치와 성장과 레벨이 되어야 한다. 그래서 누워 있다가도 일어나 기도했고, 하나라도 더 깨닫고, 하나라도 더 에너지를 알고, 하나라도 더 능력을 얻고자 했다. 그 점을 위한 점이 아니라, 그 점에 합당한 나를 만드는 길이었다. 이제는 안다. 계속 바라보고만 있을 수는 없다. 끊어야 실체를 안다.</w:t>
      </w:r>
    </w:p>
    <w:p>
      <w:r>
        <w:t>어제는 짝꿍의 음성을 잠깐 들었다. 전화가 와서 내가 그리로 갈까 망설였다. 옆에서 누군가가 “모시기 불편하다”고 말한다. “장군”이라 불리는, 높은 해안의 기운이 있다고 했다. “그리 있어라” 하고 전화를 끊었다. 꿈에 들어가, 왜 그가 나를 불편해할까 되물었다. 부딪힌 적도 없고, 누구 앞에서 내가 실수한 기억도 없었다. 찾았지만 나오지 않았다. 문제는 ‘이태숙’의 반응이었다. 옆에서 누가 불편해하니, 그가 나에게 원하는 말을 못 한다. 어느 편에 서느냐의 문제다. 그의 말에 에너지가 실리면, 나는 못 오게 된다. 잠깐의 공간에서 스치는 만남들, 복합의 흐름 속에서, ‘이태숙’의 길 또한 의식 안에선 가상이 되어 간다. 그래서 나는 그 길로 갔다. 꿈처럼.</w:t>
      </w:r>
    </w:p>
    <w:p>
      <w:r>
        <w:t>몸은 아프다. 어디가 아프다고 말할 틈도 없이 온몸이 웅성거린다. 말도 벙긋하지 못한 채 어질어질하고 감당이 안 되는 느낌. 그것이 스쳐갈 때, 묻는다. “유기가 아니라 용기가 필요하다.” 그 줄을 놓으면 무엇이 남겠는가. 그러나 어느 때부터 나는 그 연습을 했다. ‘이태숙’을 위한 기도를 멈추며, 내 열망과 욕망이 갈 길을 직시했다. 내 것이라 여겼으나, 지금은 선을 긋고 누군가를 붙들기보다, 또 다른 나의 태양을 향한다. 그리고 말한다. “선을 긋고, 어디를 향해 갈 것인가.” 아침마다 너에게 초점을 맞추어 본다. 무심한 표정으로 자꾸 너의 사진을 찍는다. 너의 이집트 첫 자락, 그 첫 걸음을 보았다. 그 얘기에 막혀 더는 못 나아가기도 했다. 차라리 여기를 보고 눈을 붙들고 가면 갈 텐데, 여기를 끊으면 누구를 바라보아야 하는가. 수면이 완전히 꺼질 때, 숨을 쉬지 못한다. 삶에서 아무것도 할 수 없던 그때였다.</w:t>
      </w:r>
    </w:p>
    <w:p>
      <w:r>
        <w:t>이제는 베일을 걷어야 한다. 우주에서 보내준 표지를 걷어야 한다. 나에게 와야 한다. 꿈이 아니라, 지금 여기로. 만약 그렇다면, ‘태을’이라는 이름도 거둔다. 그것이 우주가 보낸 메시지였다면, 나는 무한대, 새 하트, 오메가, 혹은 또 다른 문양들—카콜로, 곱시나 같은—그 마크들을 떠올린다. 십이월이 되었다. 카메라를 든다. 무엇이 환상이고, 무엇이 실체인지, 이제는 내 그릇으로 증명할 차례다. 바람이 아니라, 바람을 일으키는 구조. 그 구조 속에 나는 생명의 빛으로 선다.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