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20220331_102720_기본_260114_154925.txt</w:t>
      </w:r>
    </w:p>
    <w:p/>
    <w:p>
      <w:pPr>
        <w:pStyle w:val="Title"/>
      </w:pPr>
      <w:r>
        <w:rPr>
          <w:sz w:val="44"/>
        </w:rPr>
        <w:t>본질을 보는 눈, 가식 없는 사랑, 그리고 법의 질서</w:t>
      </w:r>
    </w:p>
    <w:p>
      <w:r>
        <w:t>조율이 무너지면 아무것도 이루어지지 않는다. 어떤 이들이 내 곁으로 쉽게 오지 못하는 이유를 나는 안다. 본능적으로 느끼기 때문이다. 그대 또한 십 년의 공력을 들여 스스로 질서를 세우고 길을 만들어낼 능력이 있다는 것을. 내 곁에 머무는 일은 필요가 불러서일 뿐, 나를 놀라워하고 신앙의 대상으로 삼아 의지하려는 태도에서 비롯되어서는 안 된다. 그렇게 나를 대했다면 지금처럼 멈춰 있지는 않았을 것이다.</w:t>
      </w:r>
    </w:p>
    <w:p>
      <w:r>
        <w:t>우리가 먼저 해야 할 일은 솔직한 인정이다. 인정하고 나면 비로소 내 습성을 본다. 나의 부정성, 어두움, 회피하는 경향을 있는 그대로 알아차릴 때 그 습성은 비로소 깨어진다. 반대로 “난 그렇지 않다”는 합리화로 덮어버리면, 그 습성은 보이지 않는다. 나는 때때로 내 기묘한 버릇들을 발견하고 스스로 웃곤 한다. 웃음이 터지는 순간, 그 기세가 순식간에 사라진다. 남편도 인간으로서의 잣대가 불쑥불쑥 올라오듯, 그런 드러남들을 나는 나 자신을 관찰하듯 본다.</w:t>
      </w:r>
    </w:p>
    <w:p>
      <w:r>
        <w:t>그 드러남을 보는 존재는 어떤 태도여야 하는가. 평화롭고 고요해야 한다. 현상은 수시로 변해도, 그 원리를 붙들고 보는 눈은 흔들리지 않아야 한다. 내가 쓰는 말은 누구를 죄인으로 만들기 위한 칼이 아니다. 그 말이 누군가에게 콕 찔려 아프게 느껴질 수는 있으나, 그것은 보복의 의도가 아니라 진실의 작동일 뿐이다. 설령 ‘죄’를 말한다면, 그것은 나에게 진 것이 아니라 각자가 자기 자신에게 진 것이다. 나에게 대한 인간의 도리와 예의가 당연히 있으나, 나 역시 그대들의 영향 안에서 도움을 받는다. 그러니 결국 괜찮다. 우리 사이에 균형이 사라지면 어떻게 함께 살겠는가.</w:t>
      </w:r>
    </w:p>
    <w:p>
      <w:r>
        <w:t>스승과 제자의 관계도 마찬가지다. 서로 이해가 서면 말이 곧장 들어오고, 꾸짖음이 있으면 그에 합당한 도리를 다하면 된다. 그런데 겉모습만 갖추고, 책임은 지지 않은 채 받기만 하려 하면, 그 쌓임이 내 눈에 보인다. 그래서 내 입에서 “그 색이 거기 묻어 있다”는 말이 나간다. 겉으로 드러나는 현상은 그대들의 가식이 낳은 가시일 뿐이다. 스승에 대한 사랑도 무릎을 꿇고 드리는 형식이 본질이 아니다. 인사와 공손함이 사랑의 표현일 수는 있으나, 그 뿌리는 언제나 마음이다. 마음의 빛이 먼저여야 한다.</w:t>
      </w:r>
    </w:p>
    <w:p>
      <w:r>
        <w:t>고개를 숙이는 행위의 뜻도 분명하다. 그것은 나에게 잘못했다는 사과를 강요하기 위함이 아니라, 그대들 안의 본질을 스스로 알아차리는 행위여야 한다. 그런데도 누군가는 조건과 이해타산을 가져와 관계에 붙이고, 그 조건을 들고 나에게까지 와서 써먹으려 한다. 나를 ‘쓰는’ 것 자체가 전적으로 그르다고는 하지 않겠다. 올바른 길을 향해 오는 도정이라면, 내가 나눌 수 있는 조건이 갖춰질 때 기꺼이 함께 나누면 된다. 그러나 그 방식으로만 계속해 가려는 마음이라면, 그것은 아니다. 그래서 격식만 번듯하게 갖추고 “예, 스승님” 하며 복종의 모양새만 취하는 큰 가식이 생긴다. 내가 바라는 것은 자유롭고 자연스러운 마음의 통로가 비뚤어지지 않은 삶이다. 억지로 무엇을 하라고 내미는 이야기가 아니다.</w:t>
      </w:r>
    </w:p>
    <w:p>
      <w:r>
        <w:t>공부 또한 마찬가지다. 억지로 하지 마라. 스스로의 힘을 모르면, 언젠가 그 공부는 깨져버린다. 겉만 번지르르한 공부는 보잘것없다. 내 말을 액면 그대로 곧장 믿고 따르기 어려운 이들도 있다는 것을 안다. 각자의 때가 있다. 자기 방식에 매몰되었다가도, 어느 순간 스쳐 지나가는 한 장면—이를테면 지나가던 ‘JB 엄마’의 모습 같은—을 보고 갑자기 “아하” 하고 열린다. 그 깨달음이 그릇 안에 충분히 쌓여야 비로소 말이 생명력 있게 흘러나온다. 그릇이 차지 않으면, 말은 쫙 펼쳐져 흐르지 않는다.</w:t>
      </w:r>
    </w:p>
    <w:p>
      <w:r>
        <w:t>한동안 내 안에서 ‘모카바’가 다시 떠올랐다. 에너지가 형성되며 만들어지는 하나의 구조체, 다이아몬드의 선이 교차하고 팽이의 회전을 닮은 형상. 나의 모카바는 무엇인가. 나에게서 그것은 ‘법(法)’이다. 그 법은 눈에 잡히는 형상으로 고정될 수 있는가. 아니다. 그러나 강력히 세워질 때, 현상계에 질서를 부여한다. 법전은 글이다. 법신은 글이 아니다. 글은 에너지가 부호화된 흔적일 뿐이다. 모든 의식체의 통합이 제도로 굳을 때 우리는 그것을 코드로 읽는다. 보이지는 않지만, 그 힘은 명확하며 어그러짐이 없어야 하고 지켜져야 한다. 우리가 ‘천부경’이라는 언어를 쓸 때, 그 안의 이치가 보인다. 그 ‘위치’를 깨달아 가는 것이 곧 법을 세우는 길이며, 그래서 ‘불법(佛法)’이라 부르는 것이다.</w:t>
      </w:r>
    </w:p>
    <w:p>
      <w:r>
        <w:t>현이, 오랜만이다. 변함없는 일상을 성실히 살아줘서 고맙다. 삶의 자리에서 이런저런 일이 스쳐간다. 어느 집의 아들은 영성이 터졌다고, 혹자는 미쳤다, 돌았다고 수군댔다. 그런데 삶의 표면에서는 이상하게도 불안정하던 혈압이 제자리로 돌아오는 일도 일어났다. 의사의 눈에는 이해되지 않는 사건들이다. 나 역시 병원 기계로는 혈압이나 심장 박동이 제대로 측정되지 않는다는 판정을 받은 적이 있다. 그래서 한때는 “이 수치로는 판단할 수 없다”고 하며 검사 중간을 끊기도 했다. 약을 잠시 쓰면 겉양상은 조절된다. 그래서 “세 달 동안 몸의 반응을 지켜보고, 이상 없으면 다음 과정을 밟자”는 이야기를 나누었다. 그리하여 6월에 진행을 보고, 필요하면 7월 말 즈음 수술을 논의하자고. 이런 일들이 세상에 함께 드러나고 있다.</w:t>
      </w:r>
    </w:p>
    <w:p>
      <w:r>
        <w:t>나는 문득 느낀다. 내가 나를 기다리듯, 세상도 나를 기다리고 있구나. 한길을 파고들다 미쳐볼 만큼 몰입한 끝에 무너지고, 다시 바닥에서 눈을 뜬 이들—그 준비된 존재들이 문안을 전해온다. “이제 때가 되었습니다” 하고.</w:t>
      </w:r>
    </w:p>
    <w:p>
      <w:r>
        <w:t>얼마 전 문득 박용민이 떠올랐다. 엉뚱하고도 묘한 사람이다. 그로부터 문자가 왔다. 그는 지금 죽음을 앞두고 있다. 지난번에 만났을 때도 이미 병원 신세를 지고 있었다. 그런데도 그는 아직 영의 힘을 쓰고 있었다. 동문들과 대화하며 ‘샤먼의 통합 작업’에 관해 내 이야기를 꺼냈다고 했다. 단체 채팅방의 내 사진을 보여주며 말했다고 한다. “이분은 우리나라의 이름값으로 머무는 분이 아니라, 샤먼의 세계를 온전한 세계로 세우기 위해 미쳐버릴 만큼 헌신하는 분입니다. 무당들을 교육하고, 그 세계를 제대로 세우려 지금도 공부하고 계십니다. 목숨이 얼마 남지 않았는데도.” 나는 웃으며 답했다. “미안하다. 이러다 진짜 왕후단이 되겠구나.”</w:t>
      </w:r>
    </w:p>
    <w:p>
      <w:r>
        <w:t>사람들은 자기 세계의 구조로 타인을 담으려 한다. 해석자들의 습성이다. 영성은 포괄적이고 통합적이며 완결된 장이어서, 거기에 딱 맞는 구획이 없다. 그러니 그들은 신비와 신의 세계, 영상과 보이지 않는 차원을 ‘샤먼’이라는 틀에 넣어 이해하려 한다. 그 구조에 나를 빗대어 느끼는 것이다. 나는 그 마음을 안다. 그래서 그 존재 자체로 바라본다. 그의 그릇, 그의 구성, 그의 몸부림—이쪽 세계를 이해하고 싶고, 도전하고 싶고, 쟁취하고 싶고, 마침내 그 존재가 되고 싶은 갈망. “아직도 그 열정을 누리고 있느냐.” 나는 그렇게 문자를 보냈다. 그에게는 아직 깊은 열기가 살아 있다. 세상사에서 배워온 이치와 교육의 틀 안에서 그들은 최선을 다하고 있다. 나는 그 자리에서 그들을 만나, 가식 없는 사랑과 법의 질서 쪽으로 조금씩 방향을 돌려줄 뿐이다.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