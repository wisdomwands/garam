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DB24F" w14:textId="77777777" w:rsidR="004F2418" w:rsidRDefault="00000000">
      <w:pPr>
        <w:rPr>
          <w:lang w:eastAsia="ko-KR"/>
        </w:rPr>
      </w:pPr>
      <w:r>
        <w:rPr>
          <w:lang w:eastAsia="ko-KR"/>
        </w:rPr>
        <w:t>파일명</w:t>
      </w:r>
      <w:r>
        <w:rPr>
          <w:lang w:eastAsia="ko-KR"/>
        </w:rPr>
        <w:t>: 20210511-</w:t>
      </w:r>
      <w:r>
        <w:rPr>
          <w:lang w:eastAsia="ko-KR"/>
        </w:rPr>
        <w:t>해야할일</w:t>
      </w:r>
      <w:r>
        <w:rPr>
          <w:lang w:eastAsia="ko-KR"/>
        </w:rPr>
        <w:t>,</w:t>
      </w:r>
      <w:r>
        <w:rPr>
          <w:lang w:eastAsia="ko-KR"/>
        </w:rPr>
        <w:t>할수있는일</w:t>
      </w:r>
      <w:r>
        <w:rPr>
          <w:lang w:eastAsia="ko-KR"/>
        </w:rPr>
        <w:t>,</w:t>
      </w:r>
      <w:r>
        <w:rPr>
          <w:lang w:eastAsia="ko-KR"/>
        </w:rPr>
        <w:t>하고싶은일</w:t>
      </w:r>
      <w:r>
        <w:rPr>
          <w:lang w:eastAsia="ko-KR"/>
        </w:rPr>
        <w:t>_260114_152227.txt</w:t>
      </w:r>
    </w:p>
    <w:p w14:paraId="1B4E77C3" w14:textId="77777777" w:rsidR="004F2418" w:rsidRDefault="004F2418">
      <w:pPr>
        <w:rPr>
          <w:lang w:eastAsia="ko-KR"/>
        </w:rPr>
      </w:pPr>
    </w:p>
    <w:p w14:paraId="2C553F72" w14:textId="77777777" w:rsidR="004F2418" w:rsidRDefault="00000000">
      <w:pPr>
        <w:pStyle w:val="a8"/>
        <w:rPr>
          <w:lang w:eastAsia="ko-KR"/>
        </w:rPr>
      </w:pPr>
      <w:r>
        <w:rPr>
          <w:sz w:val="44"/>
          <w:lang w:eastAsia="ko-KR"/>
        </w:rPr>
        <w:t>해야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할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일</w:t>
      </w:r>
      <w:r>
        <w:rPr>
          <w:sz w:val="44"/>
          <w:lang w:eastAsia="ko-KR"/>
        </w:rPr>
        <w:t xml:space="preserve">, </w:t>
      </w:r>
      <w:r>
        <w:rPr>
          <w:sz w:val="44"/>
          <w:lang w:eastAsia="ko-KR"/>
        </w:rPr>
        <w:t>할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수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있는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일</w:t>
      </w:r>
      <w:r>
        <w:rPr>
          <w:sz w:val="44"/>
          <w:lang w:eastAsia="ko-KR"/>
        </w:rPr>
        <w:t xml:space="preserve">, </w:t>
      </w:r>
      <w:r>
        <w:rPr>
          <w:sz w:val="44"/>
          <w:lang w:eastAsia="ko-KR"/>
        </w:rPr>
        <w:t>하고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싶은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일의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질서를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세워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안정과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모험</w:t>
      </w:r>
      <w:r>
        <w:rPr>
          <w:sz w:val="44"/>
          <w:lang w:eastAsia="ko-KR"/>
        </w:rPr>
        <w:t xml:space="preserve">, </w:t>
      </w:r>
      <w:r>
        <w:rPr>
          <w:sz w:val="44"/>
          <w:lang w:eastAsia="ko-KR"/>
        </w:rPr>
        <w:t>영성과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현실을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함께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여는</w:t>
      </w:r>
      <w:r>
        <w:rPr>
          <w:sz w:val="44"/>
          <w:lang w:eastAsia="ko-KR"/>
        </w:rPr>
        <w:t xml:space="preserve"> </w:t>
      </w:r>
      <w:r>
        <w:rPr>
          <w:sz w:val="44"/>
          <w:lang w:eastAsia="ko-KR"/>
        </w:rPr>
        <w:t>길</w:t>
      </w:r>
    </w:p>
    <w:p w14:paraId="5D6FB674" w14:textId="77777777" w:rsidR="004F2418" w:rsidRDefault="00000000">
      <w:pPr>
        <w:rPr>
          <w:lang w:eastAsia="ko-KR"/>
        </w:rPr>
      </w:pP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살아가며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세워야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분명하다</w:t>
      </w:r>
      <w:r>
        <w:rPr>
          <w:lang w:eastAsia="ko-KR"/>
        </w:rPr>
        <w:t xml:space="preserve">.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,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셋의</w:t>
      </w:r>
      <w:r>
        <w:rPr>
          <w:lang w:eastAsia="ko-KR"/>
        </w:rPr>
        <w:t xml:space="preserve"> </w:t>
      </w:r>
      <w:r>
        <w:rPr>
          <w:lang w:eastAsia="ko-KR"/>
        </w:rPr>
        <w:t>질서다</w:t>
      </w:r>
      <w:r>
        <w:rPr>
          <w:lang w:eastAsia="ko-KR"/>
        </w:rPr>
        <w:t xml:space="preserve">. </w:t>
      </w:r>
      <w:r>
        <w:rPr>
          <w:lang w:eastAsia="ko-KR"/>
        </w:rPr>
        <w:t>대부분은</w:t>
      </w:r>
      <w:r>
        <w:rPr>
          <w:lang w:eastAsia="ko-KR"/>
        </w:rPr>
        <w:t xml:space="preserve"> </w:t>
      </w:r>
      <w:r>
        <w:rPr>
          <w:lang w:eastAsia="ko-KR"/>
        </w:rPr>
        <w:t>숫자</w:t>
      </w:r>
      <w:r>
        <w:rPr>
          <w:lang w:eastAsia="ko-KR"/>
        </w:rPr>
        <w:t>(</w:t>
      </w:r>
      <w:r>
        <w:rPr>
          <w:lang w:eastAsia="ko-KR"/>
        </w:rPr>
        <w:t>양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많은</w:t>
      </w:r>
      <w:r>
        <w:rPr>
          <w:lang w:eastAsia="ko-KR"/>
        </w:rPr>
        <w:t xml:space="preserve"> ‘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’</w:t>
      </w:r>
      <w:r>
        <w:rPr>
          <w:lang w:eastAsia="ko-KR"/>
        </w:rPr>
        <w:t>부터</w:t>
      </w:r>
      <w:r>
        <w:rPr>
          <w:lang w:eastAsia="ko-KR"/>
        </w:rPr>
        <w:t xml:space="preserve"> </w:t>
      </w:r>
      <w:r>
        <w:rPr>
          <w:lang w:eastAsia="ko-KR"/>
        </w:rPr>
        <w:t>달려든다</w:t>
      </w:r>
      <w:r>
        <w:rPr>
          <w:lang w:eastAsia="ko-KR"/>
        </w:rPr>
        <w:t xml:space="preserve">. </w:t>
      </w:r>
      <w:r>
        <w:rPr>
          <w:lang w:eastAsia="ko-KR"/>
        </w:rPr>
        <w:t>열정이</w:t>
      </w:r>
      <w:r>
        <w:rPr>
          <w:lang w:eastAsia="ko-KR"/>
        </w:rPr>
        <w:t xml:space="preserve"> </w:t>
      </w:r>
      <w:r>
        <w:rPr>
          <w:lang w:eastAsia="ko-KR"/>
        </w:rPr>
        <w:t>많기</w:t>
      </w:r>
      <w:r>
        <w:rPr>
          <w:lang w:eastAsia="ko-KR"/>
        </w:rPr>
        <w:t xml:space="preserve"> </w:t>
      </w:r>
      <w:r>
        <w:rPr>
          <w:lang w:eastAsia="ko-KR"/>
        </w:rPr>
        <w:t>때문이다</w:t>
      </w:r>
      <w:r>
        <w:rPr>
          <w:lang w:eastAsia="ko-KR"/>
        </w:rPr>
        <w:t xml:space="preserve">. </w:t>
      </w:r>
      <w:r>
        <w:rPr>
          <w:lang w:eastAsia="ko-KR"/>
        </w:rPr>
        <w:t>반면</w:t>
      </w:r>
      <w:r>
        <w:rPr>
          <w:lang w:eastAsia="ko-KR"/>
        </w:rPr>
        <w:t xml:space="preserve"> ‘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’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어렵지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 xml:space="preserve"> </w:t>
      </w:r>
      <w:r>
        <w:rPr>
          <w:lang w:eastAsia="ko-KR"/>
        </w:rPr>
        <w:t>보여서</w:t>
      </w:r>
      <w:r>
        <w:rPr>
          <w:lang w:eastAsia="ko-KR"/>
        </w:rPr>
        <w:t xml:space="preserve">, </w:t>
      </w:r>
      <w:r>
        <w:rPr>
          <w:lang w:eastAsia="ko-KR"/>
        </w:rPr>
        <w:t>혹은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r>
        <w:rPr>
          <w:lang w:eastAsia="ko-KR"/>
        </w:rPr>
        <w:t>일상적이고</w:t>
      </w:r>
      <w:r>
        <w:rPr>
          <w:lang w:eastAsia="ko-KR"/>
        </w:rPr>
        <w:t xml:space="preserve"> </w:t>
      </w:r>
      <w:r>
        <w:rPr>
          <w:lang w:eastAsia="ko-KR"/>
        </w:rPr>
        <w:t>번거롭게</w:t>
      </w:r>
      <w:r>
        <w:rPr>
          <w:lang w:eastAsia="ko-KR"/>
        </w:rPr>
        <w:t xml:space="preserve"> </w:t>
      </w:r>
      <w:r>
        <w:rPr>
          <w:lang w:eastAsia="ko-KR"/>
        </w:rPr>
        <w:t>느껴져서</w:t>
      </w:r>
      <w:r>
        <w:rPr>
          <w:lang w:eastAsia="ko-KR"/>
        </w:rPr>
        <w:t xml:space="preserve"> </w:t>
      </w:r>
      <w:r>
        <w:rPr>
          <w:lang w:eastAsia="ko-KR"/>
        </w:rPr>
        <w:t>쉽게</w:t>
      </w:r>
      <w:r>
        <w:rPr>
          <w:lang w:eastAsia="ko-KR"/>
        </w:rPr>
        <w:t xml:space="preserve"> </w:t>
      </w:r>
      <w:r>
        <w:rPr>
          <w:lang w:eastAsia="ko-KR"/>
        </w:rPr>
        <w:t>간과한다</w:t>
      </w:r>
      <w:r>
        <w:rPr>
          <w:lang w:eastAsia="ko-KR"/>
        </w:rPr>
        <w:t>. ‘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’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그나마</w:t>
      </w:r>
      <w:r>
        <w:rPr>
          <w:lang w:eastAsia="ko-KR"/>
        </w:rPr>
        <w:t xml:space="preserve"> </w:t>
      </w:r>
      <w:r>
        <w:rPr>
          <w:lang w:eastAsia="ko-KR"/>
        </w:rPr>
        <w:t>손이</w:t>
      </w:r>
      <w:r>
        <w:rPr>
          <w:lang w:eastAsia="ko-KR"/>
        </w:rPr>
        <w:t xml:space="preserve"> </w:t>
      </w:r>
      <w:r>
        <w:rPr>
          <w:lang w:eastAsia="ko-KR"/>
        </w:rPr>
        <w:t>닿으니</w:t>
      </w:r>
      <w:r>
        <w:rPr>
          <w:lang w:eastAsia="ko-KR"/>
        </w:rPr>
        <w:t xml:space="preserve"> “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w:r>
        <w:rPr>
          <w:lang w:eastAsia="ko-KR"/>
        </w:rPr>
        <w:t>다음에</w:t>
      </w:r>
      <w:r>
        <w:rPr>
          <w:lang w:eastAsia="ko-KR"/>
        </w:rPr>
        <w:t xml:space="preserve"> </w:t>
      </w:r>
      <w:r>
        <w:rPr>
          <w:lang w:eastAsia="ko-KR"/>
        </w:rPr>
        <w:t>너를</w:t>
      </w:r>
      <w:r>
        <w:rPr>
          <w:lang w:eastAsia="ko-KR"/>
        </w:rPr>
        <w:t xml:space="preserve"> </w:t>
      </w:r>
      <w:r>
        <w:rPr>
          <w:lang w:eastAsia="ko-KR"/>
        </w:rPr>
        <w:t>도와주겠다</w:t>
      </w:r>
      <w:r>
        <w:rPr>
          <w:lang w:eastAsia="ko-KR"/>
        </w:rPr>
        <w:t>”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식으로</w:t>
      </w:r>
      <w:r>
        <w:rPr>
          <w:lang w:eastAsia="ko-KR"/>
        </w:rPr>
        <w:t xml:space="preserve"> </w:t>
      </w:r>
      <w:r>
        <w:rPr>
          <w:lang w:eastAsia="ko-KR"/>
        </w:rPr>
        <w:t>미루며</w:t>
      </w:r>
      <w:r>
        <w:rPr>
          <w:lang w:eastAsia="ko-KR"/>
        </w:rPr>
        <w:t xml:space="preserve"> </w:t>
      </w:r>
      <w:r>
        <w:rPr>
          <w:lang w:eastAsia="ko-KR"/>
        </w:rPr>
        <w:t>대한다</w:t>
      </w:r>
      <w:r>
        <w:rPr>
          <w:lang w:eastAsia="ko-KR"/>
        </w:rPr>
        <w:t xml:space="preserve">. </w:t>
      </w:r>
      <w:r>
        <w:rPr>
          <w:lang w:eastAsia="ko-KR"/>
        </w:rPr>
        <w:t>그런데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열망이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무게를</w:t>
      </w:r>
      <w:r>
        <w:rPr>
          <w:lang w:eastAsia="ko-KR"/>
        </w:rPr>
        <w:t xml:space="preserve"> </w:t>
      </w:r>
      <w:r>
        <w:rPr>
          <w:lang w:eastAsia="ko-KR"/>
        </w:rPr>
        <w:t>잡아끌어</w:t>
      </w:r>
      <w:r>
        <w:rPr>
          <w:lang w:eastAsia="ko-KR"/>
        </w:rPr>
        <w:t xml:space="preserve">, </w:t>
      </w:r>
      <w:r>
        <w:rPr>
          <w:lang w:eastAsia="ko-KR"/>
        </w:rPr>
        <w:t>마치</w:t>
      </w:r>
      <w:r>
        <w:rPr>
          <w:lang w:eastAsia="ko-KR"/>
        </w:rPr>
        <w:t xml:space="preserve">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것만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환상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뛰게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 xml:space="preserve">. </w:t>
      </w:r>
      <w:r>
        <w:rPr>
          <w:lang w:eastAsia="ko-KR"/>
        </w:rPr>
        <w:t>열정과</w:t>
      </w:r>
      <w:r>
        <w:rPr>
          <w:lang w:eastAsia="ko-KR"/>
        </w:rPr>
        <w:t xml:space="preserve"> </w:t>
      </w:r>
      <w:r>
        <w:rPr>
          <w:lang w:eastAsia="ko-KR"/>
        </w:rPr>
        <w:t>흥분이</w:t>
      </w:r>
      <w:r>
        <w:rPr>
          <w:lang w:eastAsia="ko-KR"/>
        </w:rPr>
        <w:t xml:space="preserve"> </w:t>
      </w:r>
      <w:r>
        <w:rPr>
          <w:lang w:eastAsia="ko-KR"/>
        </w:rPr>
        <w:t>겹겹이</w:t>
      </w:r>
      <w:r>
        <w:rPr>
          <w:lang w:eastAsia="ko-KR"/>
        </w:rPr>
        <w:t xml:space="preserve"> </w:t>
      </w:r>
      <w:r>
        <w:rPr>
          <w:lang w:eastAsia="ko-KR"/>
        </w:rPr>
        <w:t>올라오니</w:t>
      </w:r>
      <w:r>
        <w:rPr>
          <w:lang w:eastAsia="ko-KR"/>
        </w:rPr>
        <w:t xml:space="preserve"> </w:t>
      </w:r>
      <w:r>
        <w:rPr>
          <w:lang w:eastAsia="ko-KR"/>
        </w:rPr>
        <w:t>무엇이든</w:t>
      </w:r>
      <w:r>
        <w:rPr>
          <w:lang w:eastAsia="ko-KR"/>
        </w:rPr>
        <w:t xml:space="preserve"> </w:t>
      </w:r>
      <w:r>
        <w:rPr>
          <w:lang w:eastAsia="ko-KR"/>
        </w:rPr>
        <w:t>이룰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것처럼</w:t>
      </w:r>
      <w:r>
        <w:rPr>
          <w:lang w:eastAsia="ko-KR"/>
        </w:rPr>
        <w:t xml:space="preserve"> </w:t>
      </w:r>
      <w:r>
        <w:rPr>
          <w:lang w:eastAsia="ko-KR"/>
        </w:rPr>
        <w:t>보이지만</w:t>
      </w:r>
      <w:r>
        <w:rPr>
          <w:lang w:eastAsia="ko-KR"/>
        </w:rPr>
        <w:t xml:space="preserve">, </w:t>
      </w:r>
      <w:r>
        <w:rPr>
          <w:lang w:eastAsia="ko-KR"/>
        </w:rPr>
        <w:t>현실은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기대를</w:t>
      </w:r>
      <w:r>
        <w:rPr>
          <w:lang w:eastAsia="ko-KR"/>
        </w:rPr>
        <w:t xml:space="preserve"> </w:t>
      </w:r>
      <w:r>
        <w:rPr>
          <w:lang w:eastAsia="ko-KR"/>
        </w:rPr>
        <w:t>지탱하지</w:t>
      </w:r>
      <w:r>
        <w:rPr>
          <w:lang w:eastAsia="ko-KR"/>
        </w:rPr>
        <w:t xml:space="preserve"> </w:t>
      </w:r>
      <w:r>
        <w:rPr>
          <w:lang w:eastAsia="ko-KR"/>
        </w:rPr>
        <w:t>못하고</w:t>
      </w:r>
      <w:r>
        <w:rPr>
          <w:lang w:eastAsia="ko-KR"/>
        </w:rPr>
        <w:t xml:space="preserve"> </w:t>
      </w:r>
      <w:r>
        <w:rPr>
          <w:lang w:eastAsia="ko-KR"/>
        </w:rPr>
        <w:t>넘어지기</w:t>
      </w:r>
      <w:r>
        <w:rPr>
          <w:lang w:eastAsia="ko-KR"/>
        </w:rPr>
        <w:t xml:space="preserve"> </w:t>
      </w:r>
      <w:r>
        <w:rPr>
          <w:lang w:eastAsia="ko-KR"/>
        </w:rPr>
        <w:t>마련이다</w:t>
      </w:r>
      <w:r>
        <w:rPr>
          <w:lang w:eastAsia="ko-KR"/>
        </w:rPr>
        <w:t>.</w:t>
      </w:r>
    </w:p>
    <w:p w14:paraId="21B76944" w14:textId="77777777" w:rsidR="004F2418" w:rsidRDefault="00000000">
      <w:pPr>
        <w:rPr>
          <w:lang w:eastAsia="ko-KR"/>
        </w:rPr>
      </w:pPr>
      <w:r>
        <w:rPr>
          <w:lang w:eastAsia="ko-KR"/>
        </w:rPr>
        <w:t>현실에서</w:t>
      </w:r>
      <w:r>
        <w:rPr>
          <w:lang w:eastAsia="ko-KR"/>
        </w:rPr>
        <w:t xml:space="preserve"> ‘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’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번거롭고</w:t>
      </w:r>
      <w:r>
        <w:rPr>
          <w:lang w:eastAsia="ko-KR"/>
        </w:rPr>
        <w:t xml:space="preserve">, </w:t>
      </w:r>
      <w:r>
        <w:rPr>
          <w:lang w:eastAsia="ko-KR"/>
        </w:rPr>
        <w:t>힘들고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자체로는</w:t>
      </w:r>
      <w:r>
        <w:rPr>
          <w:lang w:eastAsia="ko-KR"/>
        </w:rPr>
        <w:t xml:space="preserve"> </w:t>
      </w:r>
      <w:r>
        <w:rPr>
          <w:lang w:eastAsia="ko-KR"/>
        </w:rPr>
        <w:t>재미가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생활의</w:t>
      </w:r>
      <w:r>
        <w:rPr>
          <w:lang w:eastAsia="ko-KR"/>
        </w:rPr>
        <w:t xml:space="preserve"> </w:t>
      </w:r>
      <w:r>
        <w:rPr>
          <w:lang w:eastAsia="ko-KR"/>
        </w:rPr>
        <w:t>안정</w:t>
      </w:r>
      <w:r>
        <w:rPr>
          <w:lang w:eastAsia="ko-KR"/>
        </w:rPr>
        <w:t xml:space="preserve">, </w:t>
      </w:r>
      <w:r>
        <w:rPr>
          <w:lang w:eastAsia="ko-KR"/>
        </w:rPr>
        <w:t>즉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지탱한다</w:t>
      </w:r>
      <w:r>
        <w:rPr>
          <w:lang w:eastAsia="ko-KR"/>
        </w:rPr>
        <w:t xml:space="preserve">. </w:t>
      </w:r>
      <w:r>
        <w:rPr>
          <w:lang w:eastAsia="ko-KR"/>
        </w:rPr>
        <w:t>기초는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튼튼해야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흔들리면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역전되어</w:t>
      </w:r>
      <w:r>
        <w:rPr>
          <w:lang w:eastAsia="ko-KR"/>
        </w:rPr>
        <w:t xml:space="preserve"> </w:t>
      </w:r>
      <w:r>
        <w:rPr>
          <w:lang w:eastAsia="ko-KR"/>
        </w:rPr>
        <w:t>뒤집혀</w:t>
      </w:r>
      <w:r>
        <w:rPr>
          <w:lang w:eastAsia="ko-KR"/>
        </w:rPr>
        <w:t xml:space="preserve"> </w:t>
      </w:r>
      <w:r>
        <w:rPr>
          <w:lang w:eastAsia="ko-KR"/>
        </w:rPr>
        <w:t>버린다</w:t>
      </w:r>
      <w:r>
        <w:rPr>
          <w:lang w:eastAsia="ko-KR"/>
        </w:rPr>
        <w:t xml:space="preserve">. </w:t>
      </w:r>
      <w:r>
        <w:rPr>
          <w:lang w:eastAsia="ko-KR"/>
        </w:rPr>
        <w:t>그러므로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‘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성실히</w:t>
      </w:r>
      <w:r>
        <w:rPr>
          <w:lang w:eastAsia="ko-KR"/>
        </w:rPr>
        <w:t xml:space="preserve"> </w:t>
      </w:r>
      <w:r>
        <w:rPr>
          <w:lang w:eastAsia="ko-KR"/>
        </w:rPr>
        <w:t>감당해야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  <w:r>
        <w:rPr>
          <w:lang w:eastAsia="ko-KR"/>
        </w:rPr>
        <w:t xml:space="preserve"> </w:t>
      </w:r>
      <w:r>
        <w:rPr>
          <w:lang w:eastAsia="ko-KR"/>
        </w:rPr>
        <w:t>사항이며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삶에서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맡아야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에너지의</w:t>
      </w:r>
      <w:r>
        <w:rPr>
          <w:lang w:eastAsia="ko-KR"/>
        </w:rPr>
        <w:t xml:space="preserve"> </w:t>
      </w:r>
      <w:r>
        <w:rPr>
          <w:lang w:eastAsia="ko-KR"/>
        </w:rPr>
        <w:t>총량을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 xml:space="preserve"> </w:t>
      </w:r>
      <w:r>
        <w:rPr>
          <w:lang w:eastAsia="ko-KR"/>
        </w:rPr>
        <w:t>있게</w:t>
      </w:r>
      <w:r>
        <w:rPr>
          <w:lang w:eastAsia="ko-KR"/>
        </w:rPr>
        <w:t xml:space="preserve"> </w:t>
      </w:r>
      <w:r>
        <w:rPr>
          <w:lang w:eastAsia="ko-KR"/>
        </w:rPr>
        <w:t>배치하는</w:t>
      </w:r>
      <w:r>
        <w:rPr>
          <w:lang w:eastAsia="ko-KR"/>
        </w:rPr>
        <w:t xml:space="preserve"> </w:t>
      </w:r>
      <w:r>
        <w:rPr>
          <w:lang w:eastAsia="ko-KR"/>
        </w:rPr>
        <w:t>일이다</w:t>
      </w:r>
      <w:r>
        <w:rPr>
          <w:lang w:eastAsia="ko-KR"/>
        </w:rPr>
        <w:t xml:space="preserve">.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안정권에</w:t>
      </w:r>
      <w:r>
        <w:rPr>
          <w:lang w:eastAsia="ko-KR"/>
        </w:rPr>
        <w:t xml:space="preserve"> </w:t>
      </w:r>
      <w:r>
        <w:rPr>
          <w:lang w:eastAsia="ko-KR"/>
        </w:rPr>
        <w:t>들어서면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다음이</w:t>
      </w:r>
      <w:r>
        <w:rPr>
          <w:lang w:eastAsia="ko-KR"/>
        </w:rPr>
        <w:t xml:space="preserve"> ‘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’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직장일도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속하고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차기를</w:t>
      </w:r>
      <w:r>
        <w:rPr>
          <w:lang w:eastAsia="ko-KR"/>
        </w:rPr>
        <w:t xml:space="preserve"> </w:t>
      </w:r>
      <w:r>
        <w:rPr>
          <w:lang w:eastAsia="ko-KR"/>
        </w:rPr>
        <w:t>준비하기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학습과</w:t>
      </w:r>
      <w:r>
        <w:rPr>
          <w:lang w:eastAsia="ko-KR"/>
        </w:rPr>
        <w:t xml:space="preserve"> </w:t>
      </w:r>
      <w:r>
        <w:rPr>
          <w:lang w:eastAsia="ko-KR"/>
        </w:rPr>
        <w:t>훈련</w:t>
      </w:r>
      <w:r>
        <w:rPr>
          <w:lang w:eastAsia="ko-KR"/>
        </w:rPr>
        <w:t>—</w:t>
      </w:r>
      <w:r>
        <w:rPr>
          <w:lang w:eastAsia="ko-KR"/>
        </w:rPr>
        <w:t>예컨대</w:t>
      </w:r>
      <w:r>
        <w:rPr>
          <w:lang w:eastAsia="ko-KR"/>
        </w:rPr>
        <w:t xml:space="preserve"> </w:t>
      </w:r>
      <w:r>
        <w:rPr>
          <w:lang w:eastAsia="ko-KR"/>
        </w:rPr>
        <w:t>일상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유지하면서</w:t>
      </w:r>
      <w:r>
        <w:rPr>
          <w:lang w:eastAsia="ko-KR"/>
        </w:rPr>
        <w:t xml:space="preserve"> </w:t>
      </w:r>
      <w:r>
        <w:rPr>
          <w:lang w:eastAsia="ko-KR"/>
        </w:rPr>
        <w:t>요리를</w:t>
      </w:r>
      <w:r>
        <w:rPr>
          <w:lang w:eastAsia="ko-KR"/>
        </w:rPr>
        <w:t xml:space="preserve"> </w:t>
      </w:r>
      <w:r>
        <w:rPr>
          <w:lang w:eastAsia="ko-KR"/>
        </w:rPr>
        <w:t>배우는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—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여기에</w:t>
      </w:r>
      <w:r>
        <w:rPr>
          <w:lang w:eastAsia="ko-KR"/>
        </w:rPr>
        <w:t xml:space="preserve"> </w:t>
      </w:r>
      <w:r>
        <w:rPr>
          <w:lang w:eastAsia="ko-KR"/>
        </w:rPr>
        <w:t>속한다</w:t>
      </w:r>
      <w:r>
        <w:rPr>
          <w:lang w:eastAsia="ko-KR"/>
        </w:rPr>
        <w:t xml:space="preserve">. </w:t>
      </w:r>
      <w:r>
        <w:rPr>
          <w:lang w:eastAsia="ko-KR"/>
        </w:rPr>
        <w:t>해보면</w:t>
      </w:r>
      <w:r>
        <w:rPr>
          <w:lang w:eastAsia="ko-KR"/>
        </w:rPr>
        <w:t xml:space="preserve"> </w:t>
      </w:r>
      <w:r>
        <w:rPr>
          <w:lang w:eastAsia="ko-KR"/>
        </w:rPr>
        <w:t>어렵지</w:t>
      </w:r>
      <w:r>
        <w:rPr>
          <w:lang w:eastAsia="ko-KR"/>
        </w:rPr>
        <w:t xml:space="preserve"> </w:t>
      </w:r>
      <w:r>
        <w:rPr>
          <w:lang w:eastAsia="ko-KR"/>
        </w:rPr>
        <w:t>않게</w:t>
      </w:r>
      <w:r>
        <w:rPr>
          <w:lang w:eastAsia="ko-KR"/>
        </w:rPr>
        <w:t xml:space="preserve"> </w:t>
      </w:r>
      <w:r>
        <w:rPr>
          <w:lang w:eastAsia="ko-KR"/>
        </w:rPr>
        <w:t>감당할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일정한</w:t>
      </w:r>
      <w:r>
        <w:rPr>
          <w:lang w:eastAsia="ko-KR"/>
        </w:rPr>
        <w:t xml:space="preserve"> </w:t>
      </w:r>
      <w:r>
        <w:rPr>
          <w:lang w:eastAsia="ko-KR"/>
        </w:rPr>
        <w:t>숙달도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성실히</w:t>
      </w:r>
      <w:r>
        <w:rPr>
          <w:lang w:eastAsia="ko-KR"/>
        </w:rPr>
        <w:t xml:space="preserve"> </w:t>
      </w:r>
      <w:r>
        <w:rPr>
          <w:lang w:eastAsia="ko-KR"/>
        </w:rPr>
        <w:t>밟아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토대가</w:t>
      </w:r>
      <w:r>
        <w:rPr>
          <w:lang w:eastAsia="ko-KR"/>
        </w:rPr>
        <w:t xml:space="preserve"> </w:t>
      </w:r>
      <w:r>
        <w:rPr>
          <w:lang w:eastAsia="ko-KR"/>
        </w:rPr>
        <w:t>단단해지면</w:t>
      </w:r>
      <w:r>
        <w:rPr>
          <w:lang w:eastAsia="ko-KR"/>
        </w:rPr>
        <w:t>, ‘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곁들여진다</w:t>
      </w:r>
      <w:r>
        <w:rPr>
          <w:lang w:eastAsia="ko-KR"/>
        </w:rPr>
        <w:t xml:space="preserve">. </w:t>
      </w:r>
      <w:r>
        <w:rPr>
          <w:lang w:eastAsia="ko-KR"/>
        </w:rPr>
        <w:t>재미와</w:t>
      </w:r>
      <w:r>
        <w:rPr>
          <w:lang w:eastAsia="ko-KR"/>
        </w:rPr>
        <w:t xml:space="preserve"> </w:t>
      </w:r>
      <w:r>
        <w:rPr>
          <w:lang w:eastAsia="ko-KR"/>
        </w:rPr>
        <w:t>생기가</w:t>
      </w:r>
      <w:r>
        <w:rPr>
          <w:lang w:eastAsia="ko-KR"/>
        </w:rPr>
        <w:t xml:space="preserve"> </w:t>
      </w:r>
      <w:r>
        <w:rPr>
          <w:lang w:eastAsia="ko-KR"/>
        </w:rPr>
        <w:t>돌아오고</w:t>
      </w:r>
      <w:r>
        <w:rPr>
          <w:lang w:eastAsia="ko-KR"/>
        </w:rPr>
        <w:t xml:space="preserve">, </w:t>
      </w:r>
      <w:r>
        <w:rPr>
          <w:lang w:eastAsia="ko-KR"/>
        </w:rPr>
        <w:t>안정된</w:t>
      </w:r>
      <w:r>
        <w:rPr>
          <w:lang w:eastAsia="ko-KR"/>
        </w:rPr>
        <w:t xml:space="preserve"> </w:t>
      </w:r>
      <w:r>
        <w:rPr>
          <w:lang w:eastAsia="ko-KR"/>
        </w:rPr>
        <w:t>삶</w:t>
      </w:r>
      <w:r>
        <w:rPr>
          <w:lang w:eastAsia="ko-KR"/>
        </w:rPr>
        <w:t xml:space="preserve"> </w:t>
      </w:r>
      <w:r>
        <w:rPr>
          <w:lang w:eastAsia="ko-KR"/>
        </w:rPr>
        <w:t>속에서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작용을</w:t>
      </w:r>
      <w:r>
        <w:rPr>
          <w:lang w:eastAsia="ko-KR"/>
        </w:rPr>
        <w:t xml:space="preserve"> </w:t>
      </w:r>
      <w:r>
        <w:rPr>
          <w:lang w:eastAsia="ko-KR"/>
        </w:rPr>
        <w:t>일으킨다</w:t>
      </w:r>
      <w:r>
        <w:rPr>
          <w:lang w:eastAsia="ko-KR"/>
        </w:rPr>
        <w:t>.</w:t>
      </w:r>
    </w:p>
    <w:p w14:paraId="144E297A" w14:textId="77777777" w:rsidR="004F2418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원칙이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일은</w:t>
      </w:r>
      <w:r>
        <w:rPr>
          <w:lang w:eastAsia="ko-KR"/>
        </w:rPr>
        <w:t xml:space="preserve"> </w:t>
      </w:r>
      <w:r>
        <w:rPr>
          <w:lang w:eastAsia="ko-KR"/>
        </w:rPr>
        <w:t>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‘</w:t>
      </w:r>
      <w:r>
        <w:rPr>
          <w:lang w:eastAsia="ko-KR"/>
        </w:rPr>
        <w:t>한다</w:t>
      </w:r>
      <w:r>
        <w:rPr>
          <w:lang w:eastAsia="ko-KR"/>
        </w:rPr>
        <w:t>’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약속해</w:t>
      </w:r>
      <w:r>
        <w:rPr>
          <w:lang w:eastAsia="ko-KR"/>
        </w:rPr>
        <w:t xml:space="preserve"> </w:t>
      </w:r>
      <w:r>
        <w:rPr>
          <w:lang w:eastAsia="ko-KR"/>
        </w:rPr>
        <w:t>버리면</w:t>
      </w:r>
      <w:r>
        <w:rPr>
          <w:lang w:eastAsia="ko-KR"/>
        </w:rPr>
        <w:t xml:space="preserve">,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문제와</w:t>
      </w:r>
      <w:r>
        <w:rPr>
          <w:lang w:eastAsia="ko-KR"/>
        </w:rPr>
        <w:t xml:space="preserve"> </w:t>
      </w:r>
      <w:r>
        <w:rPr>
          <w:lang w:eastAsia="ko-KR"/>
        </w:rPr>
        <w:t>왜곡을</w:t>
      </w:r>
      <w:r>
        <w:rPr>
          <w:lang w:eastAsia="ko-KR"/>
        </w:rPr>
        <w:t xml:space="preserve"> </w:t>
      </w:r>
      <w:r>
        <w:rPr>
          <w:lang w:eastAsia="ko-KR"/>
        </w:rPr>
        <w:t>낳는다</w:t>
      </w:r>
      <w:r>
        <w:rPr>
          <w:lang w:eastAsia="ko-KR"/>
        </w:rPr>
        <w:t xml:space="preserve">.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누군가는</w:t>
      </w:r>
      <w:r>
        <w:rPr>
          <w:lang w:eastAsia="ko-KR"/>
        </w:rPr>
        <w:t xml:space="preserve"> </w:t>
      </w:r>
      <w:r>
        <w:rPr>
          <w:lang w:eastAsia="ko-KR"/>
        </w:rPr>
        <w:t>나의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일에</w:t>
      </w:r>
      <w:r>
        <w:rPr>
          <w:lang w:eastAsia="ko-KR"/>
        </w:rPr>
        <w:t xml:space="preserve"> </w:t>
      </w:r>
      <w:r>
        <w:rPr>
          <w:lang w:eastAsia="ko-KR"/>
        </w:rPr>
        <w:t>합류한다</w:t>
      </w:r>
      <w:r>
        <w:rPr>
          <w:lang w:eastAsia="ko-KR"/>
        </w:rPr>
        <w:t xml:space="preserve">.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그가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돕고</w:t>
      </w:r>
      <w:r>
        <w:rPr>
          <w:lang w:eastAsia="ko-KR"/>
        </w:rPr>
        <w:t xml:space="preserve">, </w:t>
      </w:r>
      <w:r>
        <w:rPr>
          <w:lang w:eastAsia="ko-KR"/>
        </w:rPr>
        <w:t>그는</w:t>
      </w:r>
      <w:r>
        <w:rPr>
          <w:lang w:eastAsia="ko-KR"/>
        </w:rPr>
        <w:t xml:space="preserve">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돕는다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그렇게</w:t>
      </w:r>
      <w:r>
        <w:rPr>
          <w:lang w:eastAsia="ko-KR"/>
        </w:rPr>
        <w:t xml:space="preserve"> </w:t>
      </w:r>
      <w:r>
        <w:rPr>
          <w:lang w:eastAsia="ko-KR"/>
        </w:rPr>
        <w:t>서로의</w:t>
      </w:r>
      <w:r>
        <w:rPr>
          <w:lang w:eastAsia="ko-KR"/>
        </w:rPr>
        <w:t xml:space="preserve"> ‘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연결될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우리는</w:t>
      </w:r>
      <w:r>
        <w:rPr>
          <w:lang w:eastAsia="ko-KR"/>
        </w:rPr>
        <w:t xml:space="preserve"> ‘</w:t>
      </w:r>
      <w:r>
        <w:rPr>
          <w:lang w:eastAsia="ko-KR"/>
        </w:rPr>
        <w:t>우리</w:t>
      </w:r>
      <w:r>
        <w:rPr>
          <w:lang w:eastAsia="ko-KR"/>
        </w:rPr>
        <w:t>’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협력의</w:t>
      </w:r>
      <w:r>
        <w:rPr>
          <w:lang w:eastAsia="ko-KR"/>
        </w:rPr>
        <w:t xml:space="preserve"> </w:t>
      </w:r>
      <w:r>
        <w:rPr>
          <w:lang w:eastAsia="ko-KR"/>
        </w:rPr>
        <w:t>관계가</w:t>
      </w:r>
      <w:r>
        <w:rPr>
          <w:lang w:eastAsia="ko-KR"/>
        </w:rPr>
        <w:t xml:space="preserve"> </w:t>
      </w:r>
      <w:r>
        <w:rPr>
          <w:lang w:eastAsia="ko-KR"/>
        </w:rPr>
        <w:t>성립하며</w:t>
      </w:r>
      <w:r>
        <w:rPr>
          <w:lang w:eastAsia="ko-KR"/>
        </w:rPr>
        <w:t xml:space="preserve">, </w:t>
      </w:r>
      <w:r>
        <w:rPr>
          <w:lang w:eastAsia="ko-KR"/>
        </w:rPr>
        <w:t>기초는</w:t>
      </w:r>
      <w:r>
        <w:rPr>
          <w:lang w:eastAsia="ko-KR"/>
        </w:rPr>
        <w:t xml:space="preserve"> </w:t>
      </w:r>
      <w:r>
        <w:rPr>
          <w:lang w:eastAsia="ko-KR"/>
        </w:rPr>
        <w:t>더욱</w:t>
      </w:r>
      <w:r>
        <w:rPr>
          <w:lang w:eastAsia="ko-KR"/>
        </w:rPr>
        <w:t xml:space="preserve"> </w:t>
      </w:r>
      <w:r>
        <w:rPr>
          <w:lang w:eastAsia="ko-KR"/>
        </w:rPr>
        <w:t>단단해진다</w:t>
      </w:r>
      <w:r>
        <w:rPr>
          <w:lang w:eastAsia="ko-KR"/>
        </w:rPr>
        <w:t xml:space="preserve">. </w:t>
      </w:r>
      <w:r>
        <w:rPr>
          <w:lang w:eastAsia="ko-KR"/>
        </w:rPr>
        <w:t>그리고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위에서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조금씩</w:t>
      </w:r>
      <w:r>
        <w:rPr>
          <w:lang w:eastAsia="ko-KR"/>
        </w:rPr>
        <w:t xml:space="preserve"> </w:t>
      </w:r>
      <w:r>
        <w:rPr>
          <w:lang w:eastAsia="ko-KR"/>
        </w:rPr>
        <w:t>곁들여</w:t>
      </w:r>
      <w:r>
        <w:rPr>
          <w:lang w:eastAsia="ko-KR"/>
        </w:rPr>
        <w:t xml:space="preserve"> </w:t>
      </w: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안전과</w:t>
      </w:r>
      <w:r>
        <w:rPr>
          <w:lang w:eastAsia="ko-KR"/>
        </w:rPr>
        <w:t xml:space="preserve"> </w:t>
      </w:r>
      <w:r>
        <w:rPr>
          <w:lang w:eastAsia="ko-KR"/>
        </w:rPr>
        <w:t>기쁨에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다가간다</w:t>
      </w:r>
      <w:r>
        <w:rPr>
          <w:lang w:eastAsia="ko-KR"/>
        </w:rPr>
        <w:t>.</w:t>
      </w:r>
    </w:p>
    <w:p w14:paraId="1599E3A5" w14:textId="77777777" w:rsidR="004F2418" w:rsidRDefault="00000000">
      <w:pPr>
        <w:rPr>
          <w:lang w:eastAsia="ko-KR"/>
        </w:rPr>
      </w:pPr>
      <w:r>
        <w:rPr>
          <w:lang w:eastAsia="ko-KR"/>
        </w:rPr>
        <w:t>한편</w:t>
      </w:r>
      <w:r>
        <w:rPr>
          <w:lang w:eastAsia="ko-KR"/>
        </w:rPr>
        <w:t xml:space="preserve">, </w:t>
      </w:r>
      <w:r>
        <w:rPr>
          <w:lang w:eastAsia="ko-KR"/>
        </w:rPr>
        <w:t>예전에는</w:t>
      </w:r>
      <w:r>
        <w:rPr>
          <w:lang w:eastAsia="ko-KR"/>
        </w:rPr>
        <w:t xml:space="preserve"> </w:t>
      </w:r>
      <w:r>
        <w:rPr>
          <w:lang w:eastAsia="ko-KR"/>
        </w:rPr>
        <w:t>세상에</w:t>
      </w:r>
      <w:r>
        <w:rPr>
          <w:lang w:eastAsia="ko-KR"/>
        </w:rPr>
        <w:t xml:space="preserve"> ‘</w:t>
      </w:r>
      <w:r>
        <w:rPr>
          <w:lang w:eastAsia="ko-KR"/>
        </w:rPr>
        <w:t>모험</w:t>
      </w:r>
      <w:r>
        <w:rPr>
          <w:lang w:eastAsia="ko-KR"/>
        </w:rPr>
        <w:t>’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변수가</w:t>
      </w:r>
      <w:r>
        <w:rPr>
          <w:lang w:eastAsia="ko-KR"/>
        </w:rPr>
        <w:t xml:space="preserve"> </w:t>
      </w:r>
      <w:r>
        <w:rPr>
          <w:lang w:eastAsia="ko-KR"/>
        </w:rPr>
        <w:t>많았다</w:t>
      </w:r>
      <w:r>
        <w:rPr>
          <w:lang w:eastAsia="ko-KR"/>
        </w:rPr>
        <w:t xml:space="preserve">. </w:t>
      </w:r>
      <w:r>
        <w:rPr>
          <w:lang w:eastAsia="ko-KR"/>
        </w:rPr>
        <w:t>개천에서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  <w:r>
        <w:rPr>
          <w:lang w:eastAsia="ko-KR"/>
        </w:rPr>
        <w:t xml:space="preserve"> </w:t>
      </w:r>
      <w:r>
        <w:rPr>
          <w:lang w:eastAsia="ko-KR"/>
        </w:rPr>
        <w:t>나는</w:t>
      </w:r>
      <w:r>
        <w:rPr>
          <w:lang w:eastAsia="ko-KR"/>
        </w:rPr>
        <w:t xml:space="preserve"> </w:t>
      </w:r>
      <w:r>
        <w:rPr>
          <w:lang w:eastAsia="ko-KR"/>
        </w:rPr>
        <w:t>일도</w:t>
      </w:r>
      <w:r>
        <w:rPr>
          <w:lang w:eastAsia="ko-KR"/>
        </w:rPr>
        <w:t xml:space="preserve"> </w:t>
      </w:r>
      <w:r>
        <w:rPr>
          <w:lang w:eastAsia="ko-KR"/>
        </w:rPr>
        <w:t>있었고</w:t>
      </w:r>
      <w:r>
        <w:rPr>
          <w:lang w:eastAsia="ko-KR"/>
        </w:rPr>
        <w:t xml:space="preserve">, </w:t>
      </w:r>
      <w:r>
        <w:rPr>
          <w:lang w:eastAsia="ko-KR"/>
        </w:rPr>
        <w:t>예측하기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돌발의</w:t>
      </w:r>
      <w:r>
        <w:rPr>
          <w:lang w:eastAsia="ko-KR"/>
        </w:rPr>
        <w:t xml:space="preserve"> </w:t>
      </w:r>
      <w:r>
        <w:rPr>
          <w:lang w:eastAsia="ko-KR"/>
        </w:rPr>
        <w:t>행운이</w:t>
      </w:r>
      <w:r>
        <w:rPr>
          <w:lang w:eastAsia="ko-KR"/>
        </w:rPr>
        <w:t xml:space="preserve"> </w:t>
      </w:r>
      <w:r>
        <w:rPr>
          <w:lang w:eastAsia="ko-KR"/>
        </w:rPr>
        <w:t>현실을</w:t>
      </w:r>
      <w:r>
        <w:rPr>
          <w:lang w:eastAsia="ko-KR"/>
        </w:rPr>
        <w:t xml:space="preserve"> </w:t>
      </w:r>
      <w:r>
        <w:rPr>
          <w:lang w:eastAsia="ko-KR"/>
        </w:rPr>
        <w:t>뒤집기도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지금은</w:t>
      </w:r>
      <w:r>
        <w:rPr>
          <w:lang w:eastAsia="ko-KR"/>
        </w:rPr>
        <w:t xml:space="preserve"> </w:t>
      </w:r>
      <w:r>
        <w:rPr>
          <w:lang w:eastAsia="ko-KR"/>
        </w:rPr>
        <w:t>대부분이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가능하고</w:t>
      </w:r>
      <w:r>
        <w:rPr>
          <w:lang w:eastAsia="ko-KR"/>
        </w:rPr>
        <w:t xml:space="preserve">, </w:t>
      </w:r>
      <w:r>
        <w:rPr>
          <w:lang w:eastAsia="ko-KR"/>
        </w:rPr>
        <w:t>시스템화되어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프로그램된</w:t>
      </w:r>
      <w:r>
        <w:rPr>
          <w:lang w:eastAsia="ko-KR"/>
        </w:rPr>
        <w:t xml:space="preserve"> </w:t>
      </w:r>
      <w:r>
        <w:rPr>
          <w:lang w:eastAsia="ko-KR"/>
        </w:rPr>
        <w:t>틀</w:t>
      </w:r>
      <w:r>
        <w:rPr>
          <w:lang w:eastAsia="ko-KR"/>
        </w:rPr>
        <w:t xml:space="preserve"> </w:t>
      </w:r>
      <w:r>
        <w:rPr>
          <w:lang w:eastAsia="ko-KR"/>
        </w:rPr>
        <w:t>안에서</w:t>
      </w:r>
      <w:r>
        <w:rPr>
          <w:lang w:eastAsia="ko-KR"/>
        </w:rPr>
        <w:t xml:space="preserve">, </w:t>
      </w:r>
      <w:r>
        <w:rPr>
          <w:lang w:eastAsia="ko-KR"/>
        </w:rPr>
        <w:t>얼마</w:t>
      </w:r>
      <w:r>
        <w:rPr>
          <w:lang w:eastAsia="ko-KR"/>
        </w:rPr>
        <w:t xml:space="preserve"> </w:t>
      </w:r>
      <w:r>
        <w:rPr>
          <w:lang w:eastAsia="ko-KR"/>
        </w:rPr>
        <w:t>들이면</w:t>
      </w:r>
      <w:r>
        <w:rPr>
          <w:lang w:eastAsia="ko-KR"/>
        </w:rPr>
        <w:t xml:space="preserve"> </w:t>
      </w:r>
      <w:r>
        <w:rPr>
          <w:lang w:eastAsia="ko-KR"/>
        </w:rPr>
        <w:t>얼마가</w:t>
      </w:r>
      <w:r>
        <w:rPr>
          <w:lang w:eastAsia="ko-KR"/>
        </w:rPr>
        <w:t xml:space="preserve"> </w:t>
      </w:r>
      <w:r>
        <w:rPr>
          <w:lang w:eastAsia="ko-KR"/>
        </w:rPr>
        <w:t>나오는지</w:t>
      </w:r>
      <w:r>
        <w:rPr>
          <w:lang w:eastAsia="ko-KR"/>
        </w:rPr>
        <w:t xml:space="preserve"> </w:t>
      </w:r>
      <w:r>
        <w:rPr>
          <w:lang w:eastAsia="ko-KR"/>
        </w:rPr>
        <w:t>계산할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시대다</w:t>
      </w:r>
      <w:r>
        <w:rPr>
          <w:lang w:eastAsia="ko-KR"/>
        </w:rPr>
        <w:t xml:space="preserve">. </w:t>
      </w:r>
      <w:r>
        <w:rPr>
          <w:lang w:eastAsia="ko-KR"/>
        </w:rPr>
        <w:t>그래서인지</w:t>
      </w:r>
      <w:r>
        <w:rPr>
          <w:lang w:eastAsia="ko-KR"/>
        </w:rPr>
        <w:t xml:space="preserve"> </w:t>
      </w:r>
      <w:r>
        <w:rPr>
          <w:lang w:eastAsia="ko-KR"/>
        </w:rPr>
        <w:t>무턱대고</w:t>
      </w:r>
      <w:r>
        <w:rPr>
          <w:lang w:eastAsia="ko-KR"/>
        </w:rPr>
        <w:t xml:space="preserve"> </w:t>
      </w:r>
      <w:r>
        <w:rPr>
          <w:lang w:eastAsia="ko-KR"/>
        </w:rPr>
        <w:t>모험의</w:t>
      </w:r>
      <w:r>
        <w:rPr>
          <w:lang w:eastAsia="ko-KR"/>
        </w:rPr>
        <w:t xml:space="preserve">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쓰기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모험의</w:t>
      </w:r>
      <w:r>
        <w:rPr>
          <w:lang w:eastAsia="ko-KR"/>
        </w:rPr>
        <w:t xml:space="preserve"> </w:t>
      </w:r>
      <w:r>
        <w:rPr>
          <w:lang w:eastAsia="ko-KR"/>
        </w:rPr>
        <w:t>에너지는</w:t>
      </w:r>
      <w:r>
        <w:rPr>
          <w:lang w:eastAsia="ko-KR"/>
        </w:rPr>
        <w:t xml:space="preserve">, </w:t>
      </w:r>
      <w:r>
        <w:rPr>
          <w:lang w:eastAsia="ko-KR"/>
        </w:rPr>
        <w:t>내가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안전할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‘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’</w:t>
      </w:r>
      <w:r>
        <w:rPr>
          <w:lang w:eastAsia="ko-KR"/>
        </w:rPr>
        <w:t>과</w:t>
      </w:r>
      <w:r>
        <w:rPr>
          <w:lang w:eastAsia="ko-KR"/>
        </w:rPr>
        <w:t xml:space="preserve"> ‘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축이</w:t>
      </w:r>
      <w:r>
        <w:rPr>
          <w:lang w:eastAsia="ko-KR"/>
        </w:rPr>
        <w:t xml:space="preserve"> </w:t>
      </w:r>
      <w:r>
        <w:rPr>
          <w:lang w:eastAsia="ko-KR"/>
        </w:rPr>
        <w:t>든든히</w:t>
      </w:r>
      <w:r>
        <w:rPr>
          <w:lang w:eastAsia="ko-KR"/>
        </w:rPr>
        <w:t xml:space="preserve"> </w:t>
      </w:r>
      <w:r>
        <w:rPr>
          <w:lang w:eastAsia="ko-KR"/>
        </w:rPr>
        <w:t>받치고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써야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그때는</w:t>
      </w:r>
      <w:r>
        <w:rPr>
          <w:lang w:eastAsia="ko-KR"/>
        </w:rPr>
        <w:t xml:space="preserve"> </w:t>
      </w:r>
      <w:r>
        <w:rPr>
          <w:lang w:eastAsia="ko-KR"/>
        </w:rPr>
        <w:t>혹여</w:t>
      </w:r>
      <w:r>
        <w:rPr>
          <w:lang w:eastAsia="ko-KR"/>
        </w:rPr>
        <w:t xml:space="preserve"> </w:t>
      </w:r>
      <w:r>
        <w:rPr>
          <w:lang w:eastAsia="ko-KR"/>
        </w:rPr>
        <w:t>날아가더라도</w:t>
      </w:r>
      <w:r>
        <w:rPr>
          <w:lang w:eastAsia="ko-KR"/>
        </w:rPr>
        <w:t xml:space="preserve"> </w:t>
      </w:r>
      <w:r>
        <w:rPr>
          <w:lang w:eastAsia="ko-KR"/>
        </w:rPr>
        <w:t>생활</w:t>
      </w:r>
      <w:r>
        <w:rPr>
          <w:lang w:eastAsia="ko-KR"/>
        </w:rPr>
        <w:t xml:space="preserve"> </w:t>
      </w:r>
      <w:r>
        <w:rPr>
          <w:lang w:eastAsia="ko-KR"/>
        </w:rPr>
        <w:t>전체가</w:t>
      </w:r>
      <w:r>
        <w:rPr>
          <w:lang w:eastAsia="ko-KR"/>
        </w:rPr>
        <w:t xml:space="preserve"> </w:t>
      </w:r>
      <w:r>
        <w:rPr>
          <w:lang w:eastAsia="ko-KR"/>
        </w:rPr>
        <w:t>흐트러지지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4BBEFEDE" w14:textId="77777777" w:rsidR="004F2418" w:rsidRDefault="00000000">
      <w:pPr>
        <w:rPr>
          <w:lang w:eastAsia="ko-KR"/>
        </w:rPr>
      </w:pPr>
      <w:r>
        <w:rPr>
          <w:lang w:eastAsia="ko-KR"/>
        </w:rPr>
        <w:t>삶의</w:t>
      </w:r>
      <w:r>
        <w:rPr>
          <w:lang w:eastAsia="ko-KR"/>
        </w:rPr>
        <w:t xml:space="preserve"> </w:t>
      </w:r>
      <w:r>
        <w:rPr>
          <w:lang w:eastAsia="ko-KR"/>
        </w:rPr>
        <w:t>사이클은</w:t>
      </w:r>
      <w:r>
        <w:rPr>
          <w:lang w:eastAsia="ko-KR"/>
        </w:rPr>
        <w:t xml:space="preserve"> </w:t>
      </w:r>
      <w:r>
        <w:rPr>
          <w:lang w:eastAsia="ko-KR"/>
        </w:rPr>
        <w:t>흐른다</w:t>
      </w:r>
      <w:r>
        <w:rPr>
          <w:lang w:eastAsia="ko-KR"/>
        </w:rPr>
        <w:t xml:space="preserve">.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되면</w:t>
      </w:r>
      <w:r>
        <w:rPr>
          <w:lang w:eastAsia="ko-KR"/>
        </w:rPr>
        <w:t xml:space="preserve"> ‘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비중이</w:t>
      </w:r>
      <w:r>
        <w:rPr>
          <w:lang w:eastAsia="ko-KR"/>
        </w:rPr>
        <w:t xml:space="preserve"> </w:t>
      </w:r>
      <w:r>
        <w:rPr>
          <w:lang w:eastAsia="ko-KR"/>
        </w:rPr>
        <w:t>자연히</w:t>
      </w:r>
      <w:r>
        <w:rPr>
          <w:lang w:eastAsia="ko-KR"/>
        </w:rPr>
        <w:t xml:space="preserve"> </w:t>
      </w:r>
      <w:r>
        <w:rPr>
          <w:lang w:eastAsia="ko-KR"/>
        </w:rPr>
        <w:t>커지고</w:t>
      </w:r>
      <w:r>
        <w:rPr>
          <w:lang w:eastAsia="ko-KR"/>
        </w:rPr>
        <w:t>, ‘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’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비례해</w:t>
      </w:r>
      <w:r>
        <w:rPr>
          <w:lang w:eastAsia="ko-KR"/>
        </w:rPr>
        <w:t xml:space="preserve"> </w:t>
      </w:r>
      <w:r>
        <w:rPr>
          <w:lang w:eastAsia="ko-KR"/>
        </w:rPr>
        <w:t>줄어들며</w:t>
      </w:r>
      <w:r>
        <w:rPr>
          <w:lang w:eastAsia="ko-KR"/>
        </w:rPr>
        <w:t>, ‘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’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작아진다</w:t>
      </w:r>
      <w:r>
        <w:rPr>
          <w:lang w:eastAsia="ko-KR"/>
        </w:rPr>
        <w:t xml:space="preserve">. </w:t>
      </w:r>
      <w:r>
        <w:rPr>
          <w:lang w:eastAsia="ko-KR"/>
        </w:rPr>
        <w:t>건강을</w:t>
      </w:r>
      <w:r>
        <w:rPr>
          <w:lang w:eastAsia="ko-KR"/>
        </w:rPr>
        <w:t xml:space="preserve"> </w:t>
      </w:r>
      <w:r>
        <w:rPr>
          <w:lang w:eastAsia="ko-KR"/>
        </w:rPr>
        <w:t>관리하고</w:t>
      </w:r>
      <w:r>
        <w:rPr>
          <w:lang w:eastAsia="ko-KR"/>
        </w:rPr>
        <w:t xml:space="preserve">, </w:t>
      </w:r>
      <w:r>
        <w:rPr>
          <w:lang w:eastAsia="ko-KR"/>
        </w:rPr>
        <w:t>배우자와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지내는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기본적</w:t>
      </w:r>
      <w:r>
        <w:rPr>
          <w:lang w:eastAsia="ko-KR"/>
        </w:rPr>
        <w:t xml:space="preserve"> </w:t>
      </w:r>
      <w:r>
        <w:rPr>
          <w:lang w:eastAsia="ko-KR"/>
        </w:rPr>
        <w:t>의무는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남지만</w:t>
      </w:r>
      <w:r>
        <w:rPr>
          <w:lang w:eastAsia="ko-KR"/>
        </w:rPr>
        <w:t xml:space="preserve">,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드는</w:t>
      </w:r>
      <w:r>
        <w:rPr>
          <w:lang w:eastAsia="ko-KR"/>
        </w:rPr>
        <w:t xml:space="preserve"> </w:t>
      </w:r>
      <w:r>
        <w:rPr>
          <w:lang w:eastAsia="ko-KR"/>
        </w:rPr>
        <w:t>비용과</w:t>
      </w:r>
      <w:r>
        <w:rPr>
          <w:lang w:eastAsia="ko-KR"/>
        </w:rPr>
        <w:t xml:space="preserve"> </w:t>
      </w:r>
      <w:r>
        <w:rPr>
          <w:lang w:eastAsia="ko-KR"/>
        </w:rPr>
        <w:t>부담은</w:t>
      </w:r>
      <w:r>
        <w:rPr>
          <w:lang w:eastAsia="ko-KR"/>
        </w:rPr>
        <w:t xml:space="preserve"> </w:t>
      </w:r>
      <w:r>
        <w:rPr>
          <w:lang w:eastAsia="ko-KR"/>
        </w:rPr>
        <w:t>확연히</w:t>
      </w:r>
      <w:r>
        <w:rPr>
          <w:lang w:eastAsia="ko-KR"/>
        </w:rPr>
        <w:t xml:space="preserve"> </w:t>
      </w:r>
      <w:r>
        <w:rPr>
          <w:lang w:eastAsia="ko-KR"/>
        </w:rPr>
        <w:t>줄어든다</w:t>
      </w:r>
      <w:r>
        <w:rPr>
          <w:lang w:eastAsia="ko-KR"/>
        </w:rPr>
        <w:t xml:space="preserve">. </w:t>
      </w:r>
      <w:r>
        <w:rPr>
          <w:lang w:eastAsia="ko-KR"/>
        </w:rPr>
        <w:t>결국</w:t>
      </w:r>
      <w:r>
        <w:rPr>
          <w:lang w:eastAsia="ko-KR"/>
        </w:rPr>
        <w:t xml:space="preserve"> </w:t>
      </w:r>
      <w:r>
        <w:rPr>
          <w:lang w:eastAsia="ko-KR"/>
        </w:rPr>
        <w:t>경계가</w:t>
      </w:r>
      <w:r>
        <w:rPr>
          <w:lang w:eastAsia="ko-KR"/>
        </w:rPr>
        <w:t xml:space="preserve"> </w:t>
      </w:r>
      <w:r>
        <w:rPr>
          <w:lang w:eastAsia="ko-KR"/>
        </w:rPr>
        <w:t>내려와</w:t>
      </w:r>
      <w:r>
        <w:rPr>
          <w:lang w:eastAsia="ko-KR"/>
        </w:rPr>
        <w:t xml:space="preserve"> ‘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‘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온다</w:t>
      </w:r>
      <w:r>
        <w:rPr>
          <w:lang w:eastAsia="ko-KR"/>
        </w:rPr>
        <w:t>. ‘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’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기분과</w:t>
      </w:r>
      <w:r>
        <w:rPr>
          <w:lang w:eastAsia="ko-KR"/>
        </w:rPr>
        <w:t xml:space="preserve"> </w:t>
      </w:r>
      <w:r>
        <w:rPr>
          <w:lang w:eastAsia="ko-KR"/>
        </w:rPr>
        <w:t>리듬이</w:t>
      </w:r>
      <w:r>
        <w:rPr>
          <w:lang w:eastAsia="ko-KR"/>
        </w:rPr>
        <w:t xml:space="preserve"> </w:t>
      </w:r>
      <w:r>
        <w:rPr>
          <w:lang w:eastAsia="ko-KR"/>
        </w:rPr>
        <w:t>흐트러짐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, </w:t>
      </w:r>
      <w:r>
        <w:rPr>
          <w:lang w:eastAsia="ko-KR"/>
        </w:rPr>
        <w:t>애써</w:t>
      </w:r>
      <w:r>
        <w:rPr>
          <w:lang w:eastAsia="ko-KR"/>
        </w:rPr>
        <w:t xml:space="preserve"> </w:t>
      </w:r>
      <w:r>
        <w:rPr>
          <w:lang w:eastAsia="ko-KR"/>
        </w:rPr>
        <w:t>쥐어짜지</w:t>
      </w:r>
      <w:r>
        <w:rPr>
          <w:lang w:eastAsia="ko-KR"/>
        </w:rPr>
        <w:t xml:space="preserve"> </w:t>
      </w:r>
      <w:r>
        <w:rPr>
          <w:lang w:eastAsia="ko-KR"/>
        </w:rPr>
        <w:t>않아도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이루어진다는</w:t>
      </w:r>
      <w:r>
        <w:rPr>
          <w:lang w:eastAsia="ko-KR"/>
        </w:rPr>
        <w:t xml:space="preserve"> </w:t>
      </w:r>
      <w:r>
        <w:rPr>
          <w:lang w:eastAsia="ko-KR"/>
        </w:rPr>
        <w:t>뜻이다</w:t>
      </w:r>
      <w:r>
        <w:rPr>
          <w:lang w:eastAsia="ko-KR"/>
        </w:rPr>
        <w:t xml:space="preserve">.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시작하고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,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지켜야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일의</w:t>
      </w:r>
      <w:r>
        <w:rPr>
          <w:lang w:eastAsia="ko-KR"/>
        </w:rPr>
        <w:t xml:space="preserve"> </w:t>
      </w:r>
      <w:r>
        <w:rPr>
          <w:lang w:eastAsia="ko-KR"/>
        </w:rPr>
        <w:t>초기는</w:t>
      </w:r>
      <w:r>
        <w:rPr>
          <w:lang w:eastAsia="ko-KR"/>
        </w:rPr>
        <w:t xml:space="preserve"> </w:t>
      </w:r>
      <w:r>
        <w:rPr>
          <w:lang w:eastAsia="ko-KR"/>
        </w:rPr>
        <w:t>대체로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</w:t>
      </w:r>
      <w:r>
        <w:rPr>
          <w:lang w:eastAsia="ko-KR"/>
        </w:rPr>
        <w:t>마이너스의</w:t>
      </w:r>
      <w:r>
        <w:rPr>
          <w:lang w:eastAsia="ko-KR"/>
        </w:rPr>
        <w:t xml:space="preserve"> </w:t>
      </w:r>
      <w:r>
        <w:rPr>
          <w:lang w:eastAsia="ko-KR"/>
        </w:rPr>
        <w:t>기간이</w:t>
      </w:r>
      <w:r>
        <w:rPr>
          <w:lang w:eastAsia="ko-KR"/>
        </w:rPr>
        <w:t xml:space="preserve"> </w:t>
      </w:r>
      <w:r>
        <w:rPr>
          <w:lang w:eastAsia="ko-KR"/>
        </w:rPr>
        <w:t>길다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개월의</w:t>
      </w:r>
      <w:r>
        <w:rPr>
          <w:lang w:eastAsia="ko-KR"/>
        </w:rPr>
        <w:t xml:space="preserve"> </w:t>
      </w:r>
      <w:r>
        <w:rPr>
          <w:lang w:eastAsia="ko-KR"/>
        </w:rPr>
        <w:t>마이너스를</w:t>
      </w:r>
      <w:r>
        <w:rPr>
          <w:lang w:eastAsia="ko-KR"/>
        </w:rPr>
        <w:t xml:space="preserve"> </w:t>
      </w:r>
      <w:r>
        <w:rPr>
          <w:lang w:eastAsia="ko-KR"/>
        </w:rPr>
        <w:t>감당할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덜컥</w:t>
      </w:r>
      <w:r>
        <w:rPr>
          <w:lang w:eastAsia="ko-KR"/>
        </w:rPr>
        <w:t xml:space="preserve"> </w:t>
      </w:r>
      <w:r>
        <w:rPr>
          <w:lang w:eastAsia="ko-KR"/>
        </w:rPr>
        <w:t>뛰어들면</w:t>
      </w:r>
      <w:r>
        <w:rPr>
          <w:lang w:eastAsia="ko-KR"/>
        </w:rPr>
        <w:t xml:space="preserve">,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베이스가</w:t>
      </w:r>
      <w:r>
        <w:rPr>
          <w:lang w:eastAsia="ko-KR"/>
        </w:rPr>
        <w:t xml:space="preserve"> </w:t>
      </w:r>
      <w:r>
        <w:rPr>
          <w:lang w:eastAsia="ko-KR"/>
        </w:rPr>
        <w:t>깨진다</w:t>
      </w:r>
      <w:r>
        <w:rPr>
          <w:lang w:eastAsia="ko-KR"/>
        </w:rPr>
        <w:t xml:space="preserve">. </w:t>
      </w:r>
      <w:r>
        <w:rPr>
          <w:lang w:eastAsia="ko-KR"/>
        </w:rPr>
        <w:t>반대로</w:t>
      </w:r>
      <w:r>
        <w:rPr>
          <w:lang w:eastAsia="ko-KR"/>
        </w:rPr>
        <w:t xml:space="preserve"> </w:t>
      </w:r>
      <w:r>
        <w:rPr>
          <w:lang w:eastAsia="ko-KR"/>
        </w:rPr>
        <w:t>준비가</w:t>
      </w:r>
      <w:r>
        <w:rPr>
          <w:lang w:eastAsia="ko-KR"/>
        </w:rPr>
        <w:t xml:space="preserve"> 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, </w:t>
      </w:r>
      <w:r>
        <w:rPr>
          <w:lang w:eastAsia="ko-KR"/>
        </w:rPr>
        <w:t>수입의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유지된</w:t>
      </w:r>
      <w:r>
        <w:rPr>
          <w:lang w:eastAsia="ko-KR"/>
        </w:rPr>
        <w:t xml:space="preserve"> </w:t>
      </w:r>
      <w:r>
        <w:rPr>
          <w:lang w:eastAsia="ko-KR"/>
        </w:rPr>
        <w:t>채로</w:t>
      </w:r>
      <w:r>
        <w:rPr>
          <w:lang w:eastAsia="ko-KR"/>
        </w:rPr>
        <w:t>, ‘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’ </w:t>
      </w:r>
      <w:r>
        <w:rPr>
          <w:lang w:eastAsia="ko-KR"/>
        </w:rPr>
        <w:t>일이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간다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그것은</w:t>
      </w:r>
      <w:r>
        <w:rPr>
          <w:lang w:eastAsia="ko-KR"/>
        </w:rPr>
        <w:t xml:space="preserve"> </w:t>
      </w:r>
      <w:r>
        <w:rPr>
          <w:lang w:eastAsia="ko-KR"/>
        </w:rPr>
        <w:t>성취가</w:t>
      </w:r>
      <w:r>
        <w:rPr>
          <w:lang w:eastAsia="ko-KR"/>
        </w:rPr>
        <w:t xml:space="preserve"> </w:t>
      </w:r>
      <w:r>
        <w:rPr>
          <w:lang w:eastAsia="ko-KR"/>
        </w:rPr>
        <w:t>되고</w:t>
      </w:r>
      <w:r>
        <w:rPr>
          <w:lang w:eastAsia="ko-KR"/>
        </w:rPr>
        <w:t xml:space="preserve">, </w:t>
      </w:r>
      <w:r>
        <w:rPr>
          <w:lang w:eastAsia="ko-KR"/>
        </w:rPr>
        <w:t>나답고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자리에</w:t>
      </w:r>
      <w:r>
        <w:rPr>
          <w:lang w:eastAsia="ko-KR"/>
        </w:rPr>
        <w:t xml:space="preserve"> </w:t>
      </w:r>
      <w:r>
        <w:rPr>
          <w:lang w:eastAsia="ko-KR"/>
        </w:rPr>
        <w:t>가까워지는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돈</w:t>
      </w:r>
      <w:r>
        <w:rPr>
          <w:lang w:eastAsia="ko-KR"/>
        </w:rPr>
        <w:t xml:space="preserve"> </w:t>
      </w:r>
      <w:r>
        <w:rPr>
          <w:lang w:eastAsia="ko-KR"/>
        </w:rPr>
        <w:t>걱정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때를</w:t>
      </w:r>
      <w:r>
        <w:rPr>
          <w:lang w:eastAsia="ko-KR"/>
        </w:rPr>
        <w:t xml:space="preserve"> </w:t>
      </w:r>
      <w:r>
        <w:rPr>
          <w:lang w:eastAsia="ko-KR"/>
        </w:rPr>
        <w:t>타는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>—</w:t>
      </w: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삶을</w:t>
      </w:r>
      <w:r>
        <w:rPr>
          <w:lang w:eastAsia="ko-KR"/>
        </w:rPr>
        <w:t xml:space="preserve"> </w:t>
      </w:r>
      <w:r>
        <w:rPr>
          <w:lang w:eastAsia="ko-KR"/>
        </w:rPr>
        <w:t>안전하게</w:t>
      </w:r>
      <w:r>
        <w:rPr>
          <w:lang w:eastAsia="ko-KR"/>
        </w:rPr>
        <w:t xml:space="preserve"> </w:t>
      </w:r>
      <w:r>
        <w:rPr>
          <w:lang w:eastAsia="ko-KR"/>
        </w:rPr>
        <w:t>운행하는</w:t>
      </w:r>
      <w:r>
        <w:rPr>
          <w:lang w:eastAsia="ko-KR"/>
        </w:rPr>
        <w:t xml:space="preserve"> </w:t>
      </w:r>
      <w:r>
        <w:rPr>
          <w:lang w:eastAsia="ko-KR"/>
        </w:rPr>
        <w:t>방법이다</w:t>
      </w:r>
      <w:r>
        <w:rPr>
          <w:lang w:eastAsia="ko-KR"/>
        </w:rPr>
        <w:t>.</w:t>
      </w:r>
    </w:p>
    <w:p w14:paraId="794460E3" w14:textId="77777777" w:rsidR="004F2418" w:rsidRDefault="00000000">
      <w:pPr>
        <w:rPr>
          <w:lang w:eastAsia="ko-KR"/>
        </w:rPr>
      </w:pPr>
      <w:r>
        <w:rPr>
          <w:lang w:eastAsia="ko-KR"/>
        </w:rPr>
        <w:t>인생을</w:t>
      </w:r>
      <w:r>
        <w:rPr>
          <w:lang w:eastAsia="ko-KR"/>
        </w:rPr>
        <w:t xml:space="preserve"> </w:t>
      </w:r>
      <w:r>
        <w:rPr>
          <w:lang w:eastAsia="ko-KR"/>
        </w:rPr>
        <w:t>길게</w:t>
      </w:r>
      <w:r>
        <w:rPr>
          <w:lang w:eastAsia="ko-KR"/>
        </w:rPr>
        <w:t xml:space="preserve"> </w:t>
      </w:r>
      <w:r>
        <w:rPr>
          <w:lang w:eastAsia="ko-KR"/>
        </w:rPr>
        <w:t>보자</w:t>
      </w:r>
      <w:r>
        <w:rPr>
          <w:lang w:eastAsia="ko-KR"/>
        </w:rPr>
        <w:t xml:space="preserve">. </w:t>
      </w:r>
      <w:r>
        <w:rPr>
          <w:lang w:eastAsia="ko-KR"/>
        </w:rPr>
        <w:t>우리가</w:t>
      </w:r>
      <w:r>
        <w:rPr>
          <w:lang w:eastAsia="ko-KR"/>
        </w:rPr>
        <w:t xml:space="preserve"> </w:t>
      </w:r>
      <w:r>
        <w:rPr>
          <w:lang w:eastAsia="ko-KR"/>
        </w:rPr>
        <w:t>말하듯</w:t>
      </w:r>
      <w:r>
        <w:rPr>
          <w:lang w:eastAsia="ko-KR"/>
        </w:rPr>
        <w:t xml:space="preserve"> </w:t>
      </w:r>
      <w:r>
        <w:rPr>
          <w:lang w:eastAsia="ko-KR"/>
        </w:rPr>
        <w:t>인생에는</w:t>
      </w:r>
      <w:r>
        <w:rPr>
          <w:lang w:eastAsia="ko-KR"/>
        </w:rPr>
        <w:t xml:space="preserve"> </w:t>
      </w:r>
      <w:r>
        <w:rPr>
          <w:lang w:eastAsia="ko-KR"/>
        </w:rPr>
        <w:t>체험도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, </w:t>
      </w:r>
      <w:r>
        <w:rPr>
          <w:lang w:eastAsia="ko-KR"/>
        </w:rPr>
        <w:t>어려움도</w:t>
      </w:r>
      <w:r>
        <w:rPr>
          <w:lang w:eastAsia="ko-KR"/>
        </w:rPr>
        <w:t xml:space="preserve"> </w:t>
      </w:r>
      <w:r>
        <w:rPr>
          <w:lang w:eastAsia="ko-KR"/>
        </w:rPr>
        <w:t>많고</w:t>
      </w:r>
      <w:r>
        <w:rPr>
          <w:lang w:eastAsia="ko-KR"/>
        </w:rPr>
        <w:t xml:space="preserve">, </w:t>
      </w:r>
      <w:r>
        <w:rPr>
          <w:lang w:eastAsia="ko-KR"/>
        </w:rPr>
        <w:t>다다르는</w:t>
      </w:r>
      <w:r>
        <w:rPr>
          <w:lang w:eastAsia="ko-KR"/>
        </w:rPr>
        <w:t xml:space="preserve"> </w:t>
      </w:r>
      <w:r>
        <w:rPr>
          <w:lang w:eastAsia="ko-KR"/>
        </w:rPr>
        <w:t>바도</w:t>
      </w:r>
      <w:r>
        <w:rPr>
          <w:lang w:eastAsia="ko-KR"/>
        </w:rPr>
        <w:t xml:space="preserve"> </w:t>
      </w:r>
      <w:r>
        <w:rPr>
          <w:lang w:eastAsia="ko-KR"/>
        </w:rPr>
        <w:t>많다</w:t>
      </w:r>
      <w:r>
        <w:rPr>
          <w:lang w:eastAsia="ko-KR"/>
        </w:rPr>
        <w:t xml:space="preserve">. </w:t>
      </w:r>
      <w:r>
        <w:rPr>
          <w:lang w:eastAsia="ko-KR"/>
        </w:rPr>
        <w:t>그래봐야</w:t>
      </w:r>
      <w:r>
        <w:rPr>
          <w:lang w:eastAsia="ko-KR"/>
        </w:rPr>
        <w:t xml:space="preserve"> </w:t>
      </w:r>
      <w:r>
        <w:rPr>
          <w:lang w:eastAsia="ko-KR"/>
        </w:rPr>
        <w:t>길어야</w:t>
      </w:r>
      <w:r>
        <w:rPr>
          <w:lang w:eastAsia="ko-KR"/>
        </w:rPr>
        <w:t xml:space="preserve"> </w:t>
      </w:r>
      <w:r>
        <w:rPr>
          <w:lang w:eastAsia="ko-KR"/>
        </w:rPr>
        <w:t>백</w:t>
      </w:r>
      <w:r>
        <w:rPr>
          <w:lang w:eastAsia="ko-KR"/>
        </w:rPr>
        <w:t xml:space="preserve"> </w:t>
      </w:r>
      <w:r>
        <w:rPr>
          <w:lang w:eastAsia="ko-KR"/>
        </w:rPr>
        <w:t>년이다</w:t>
      </w:r>
      <w:r>
        <w:rPr>
          <w:lang w:eastAsia="ko-KR"/>
        </w:rPr>
        <w:t xml:space="preserve">. </w:t>
      </w:r>
      <w:r>
        <w:rPr>
          <w:lang w:eastAsia="ko-KR"/>
        </w:rPr>
        <w:t>어릴</w:t>
      </w:r>
      <w:r>
        <w:rPr>
          <w:lang w:eastAsia="ko-KR"/>
        </w:rPr>
        <w:t xml:space="preserve"> </w:t>
      </w:r>
      <w:r>
        <w:rPr>
          <w:lang w:eastAsia="ko-KR"/>
        </w:rPr>
        <w:t>적을</w:t>
      </w:r>
      <w:r>
        <w:rPr>
          <w:lang w:eastAsia="ko-KR"/>
        </w:rPr>
        <w:t xml:space="preserve"> </w:t>
      </w:r>
      <w:r>
        <w:rPr>
          <w:lang w:eastAsia="ko-KR"/>
        </w:rPr>
        <w:t>제하고</w:t>
      </w:r>
      <w:r>
        <w:rPr>
          <w:lang w:eastAsia="ko-KR"/>
        </w:rPr>
        <w:t xml:space="preserve">,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인생을</w:t>
      </w:r>
      <w:r>
        <w:rPr>
          <w:lang w:eastAsia="ko-KR"/>
        </w:rPr>
        <w:t xml:space="preserve"> </w:t>
      </w:r>
      <w:r>
        <w:rPr>
          <w:lang w:eastAsia="ko-KR"/>
        </w:rPr>
        <w:t>주장할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의식과</w:t>
      </w:r>
      <w:r>
        <w:rPr>
          <w:lang w:eastAsia="ko-KR"/>
        </w:rPr>
        <w:t xml:space="preserve"> </w:t>
      </w:r>
      <w:r>
        <w:rPr>
          <w:lang w:eastAsia="ko-KR"/>
        </w:rPr>
        <w:t>의지의</w:t>
      </w:r>
      <w:r>
        <w:rPr>
          <w:lang w:eastAsia="ko-KR"/>
        </w:rPr>
        <w:t xml:space="preserve"> </w:t>
      </w:r>
      <w:r>
        <w:rPr>
          <w:lang w:eastAsia="ko-KR"/>
        </w:rPr>
        <w:t>전면적인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  <w:r>
        <w:rPr>
          <w:lang w:eastAsia="ko-KR"/>
        </w:rPr>
        <w:t xml:space="preserve"> </w:t>
      </w:r>
      <w:r>
        <w:rPr>
          <w:lang w:eastAsia="ko-KR"/>
        </w:rPr>
        <w:t>기간은</w:t>
      </w:r>
      <w:r>
        <w:rPr>
          <w:lang w:eastAsia="ko-KR"/>
        </w:rPr>
        <w:t xml:space="preserve"> </w:t>
      </w:r>
      <w:r>
        <w:rPr>
          <w:lang w:eastAsia="ko-KR"/>
        </w:rPr>
        <w:t>길지</w:t>
      </w:r>
      <w:r>
        <w:rPr>
          <w:lang w:eastAsia="ko-KR"/>
        </w:rPr>
        <w:t xml:space="preserve"> </w:t>
      </w:r>
      <w:r>
        <w:rPr>
          <w:lang w:eastAsia="ko-KR"/>
        </w:rPr>
        <w:t>않다</w:t>
      </w:r>
      <w:r>
        <w:rPr>
          <w:lang w:eastAsia="ko-KR"/>
        </w:rPr>
        <w:t xml:space="preserve">.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순간부터는</w:t>
      </w:r>
      <w:r>
        <w:rPr>
          <w:lang w:eastAsia="ko-KR"/>
        </w:rPr>
        <w:t xml:space="preserve"> </w:t>
      </w:r>
      <w:r>
        <w:rPr>
          <w:lang w:eastAsia="ko-KR"/>
        </w:rPr>
        <w:t>흐름과</w:t>
      </w:r>
      <w:r>
        <w:rPr>
          <w:lang w:eastAsia="ko-KR"/>
        </w:rPr>
        <w:t xml:space="preserve"> </w:t>
      </w:r>
      <w:r>
        <w:rPr>
          <w:lang w:eastAsia="ko-KR"/>
        </w:rPr>
        <w:t>더불어</w:t>
      </w:r>
      <w:r>
        <w:rPr>
          <w:lang w:eastAsia="ko-KR"/>
        </w:rPr>
        <w:t xml:space="preserve"> </w:t>
      </w:r>
      <w:r>
        <w:rPr>
          <w:lang w:eastAsia="ko-KR"/>
        </w:rPr>
        <w:t>어울려</w:t>
      </w:r>
      <w:r>
        <w:rPr>
          <w:lang w:eastAsia="ko-KR"/>
        </w:rPr>
        <w:t xml:space="preserve"> </w:t>
      </w:r>
      <w:r>
        <w:rPr>
          <w:lang w:eastAsia="ko-KR"/>
        </w:rPr>
        <w:t>지나간다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60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이르면</w:t>
      </w:r>
      <w:r>
        <w:rPr>
          <w:lang w:eastAsia="ko-KR"/>
        </w:rPr>
        <w:t xml:space="preserve">, </w:t>
      </w:r>
      <w:r>
        <w:rPr>
          <w:lang w:eastAsia="ko-KR"/>
        </w:rPr>
        <w:t>진정으로</w:t>
      </w:r>
      <w:r>
        <w:rPr>
          <w:lang w:eastAsia="ko-KR"/>
        </w:rPr>
        <w:t xml:space="preserve"> ‘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죽는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, </w:t>
      </w:r>
      <w:r>
        <w:rPr>
          <w:lang w:eastAsia="ko-KR"/>
        </w:rPr>
        <w:t>곧</w:t>
      </w:r>
      <w:r>
        <w:rPr>
          <w:lang w:eastAsia="ko-KR"/>
        </w:rPr>
        <w:t xml:space="preserve"> ‘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r>
        <w:rPr>
          <w:lang w:eastAsia="ko-KR"/>
        </w:rPr>
        <w:t>법</w:t>
      </w:r>
      <w:r>
        <w:rPr>
          <w:lang w:eastAsia="ko-KR"/>
        </w:rPr>
        <w:t>’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찾아야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준비를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자리에서부터</w:t>
      </w:r>
      <w:r>
        <w:rPr>
          <w:lang w:eastAsia="ko-KR"/>
        </w:rPr>
        <w:t xml:space="preserve"> </w:t>
      </w:r>
      <w:r>
        <w:rPr>
          <w:lang w:eastAsia="ko-KR"/>
        </w:rPr>
        <w:t>전체적으로</w:t>
      </w:r>
      <w:r>
        <w:rPr>
          <w:lang w:eastAsia="ko-KR"/>
        </w:rPr>
        <w:t xml:space="preserve"> </w:t>
      </w:r>
      <w:r>
        <w:rPr>
          <w:lang w:eastAsia="ko-KR"/>
        </w:rPr>
        <w:t>보는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5F750FC6" w14:textId="77777777" w:rsidR="004F2418" w:rsidRDefault="00000000">
      <w:pPr>
        <w:rPr>
          <w:lang w:eastAsia="ko-KR"/>
        </w:rPr>
      </w:pPr>
      <w:r>
        <w:rPr>
          <w:lang w:eastAsia="ko-KR"/>
        </w:rPr>
        <w:t>사람은</w:t>
      </w:r>
      <w:r>
        <w:rPr>
          <w:lang w:eastAsia="ko-KR"/>
        </w:rPr>
        <w:t xml:space="preserve"> </w:t>
      </w:r>
      <w:r>
        <w:rPr>
          <w:lang w:eastAsia="ko-KR"/>
        </w:rPr>
        <w:t>이렇게</w:t>
      </w:r>
      <w:r>
        <w:rPr>
          <w:lang w:eastAsia="ko-KR"/>
        </w:rPr>
        <w:t xml:space="preserve"> </w:t>
      </w:r>
      <w:r>
        <w:rPr>
          <w:lang w:eastAsia="ko-KR"/>
        </w:rPr>
        <w:t>살아야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기초를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,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일로</w:t>
      </w:r>
      <w:r>
        <w:rPr>
          <w:lang w:eastAsia="ko-KR"/>
        </w:rPr>
        <w:t xml:space="preserve"> </w:t>
      </w:r>
      <w:r>
        <w:rPr>
          <w:lang w:eastAsia="ko-KR"/>
        </w:rPr>
        <w:t>협력의</w:t>
      </w:r>
      <w:r>
        <w:rPr>
          <w:lang w:eastAsia="ko-KR"/>
        </w:rPr>
        <w:t xml:space="preserve"> </w:t>
      </w:r>
      <w:r>
        <w:rPr>
          <w:lang w:eastAsia="ko-KR"/>
        </w:rPr>
        <w:t>결을</w:t>
      </w:r>
      <w:r>
        <w:rPr>
          <w:lang w:eastAsia="ko-KR"/>
        </w:rPr>
        <w:t xml:space="preserve"> </w:t>
      </w:r>
      <w:r>
        <w:rPr>
          <w:lang w:eastAsia="ko-KR"/>
        </w:rPr>
        <w:t>짜며</w:t>
      </w:r>
      <w:r>
        <w:rPr>
          <w:lang w:eastAsia="ko-KR"/>
        </w:rPr>
        <w:t xml:space="preserve">, 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 </w:t>
      </w:r>
      <w:r>
        <w:rPr>
          <w:lang w:eastAsia="ko-KR"/>
        </w:rPr>
        <w:t>일을</w:t>
      </w:r>
      <w:r>
        <w:rPr>
          <w:lang w:eastAsia="ko-KR"/>
        </w:rPr>
        <w:t xml:space="preserve"> </w:t>
      </w:r>
      <w:r>
        <w:rPr>
          <w:lang w:eastAsia="ko-KR"/>
        </w:rPr>
        <w:t>무리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삶에</w:t>
      </w:r>
      <w:r>
        <w:rPr>
          <w:lang w:eastAsia="ko-KR"/>
        </w:rPr>
        <w:t xml:space="preserve"> </w:t>
      </w:r>
      <w:r>
        <w:rPr>
          <w:lang w:eastAsia="ko-KR"/>
        </w:rPr>
        <w:t>녹인다</w:t>
      </w:r>
      <w:r>
        <w:rPr>
          <w:lang w:eastAsia="ko-KR"/>
        </w:rPr>
        <w:t xml:space="preserve">. </w:t>
      </w:r>
      <w:r>
        <w:rPr>
          <w:lang w:eastAsia="ko-KR"/>
        </w:rPr>
        <w:t>모험의</w:t>
      </w:r>
      <w:r>
        <w:rPr>
          <w:lang w:eastAsia="ko-KR"/>
        </w:rPr>
        <w:t xml:space="preserve"> </w:t>
      </w:r>
      <w:r>
        <w:rPr>
          <w:lang w:eastAsia="ko-KR"/>
        </w:rPr>
        <w:t>에너지는</w:t>
      </w:r>
      <w:r>
        <w:rPr>
          <w:lang w:eastAsia="ko-KR"/>
        </w:rPr>
        <w:t xml:space="preserve"> </w:t>
      </w:r>
      <w:r>
        <w:rPr>
          <w:lang w:eastAsia="ko-KR"/>
        </w:rPr>
        <w:t>기초가</w:t>
      </w:r>
      <w:r>
        <w:rPr>
          <w:lang w:eastAsia="ko-KR"/>
        </w:rPr>
        <w:t xml:space="preserve"> </w:t>
      </w:r>
      <w:r>
        <w:rPr>
          <w:lang w:eastAsia="ko-KR"/>
        </w:rPr>
        <w:t>안전할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, </w:t>
      </w:r>
      <w:r>
        <w:rPr>
          <w:lang w:eastAsia="ko-KR"/>
        </w:rPr>
        <w:t>때가</w:t>
      </w:r>
      <w:r>
        <w:rPr>
          <w:lang w:eastAsia="ko-KR"/>
        </w:rPr>
        <w:t xml:space="preserve"> </w:t>
      </w:r>
      <w:r>
        <w:rPr>
          <w:lang w:eastAsia="ko-KR"/>
        </w:rPr>
        <w:t>오면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경계는</w:t>
      </w:r>
      <w:r>
        <w:rPr>
          <w:lang w:eastAsia="ko-KR"/>
        </w:rPr>
        <w:t xml:space="preserve"> </w:t>
      </w:r>
      <w:r>
        <w:rPr>
          <w:lang w:eastAsia="ko-KR"/>
        </w:rPr>
        <w:t>내려가</w:t>
      </w:r>
      <w:r>
        <w:rPr>
          <w:lang w:eastAsia="ko-KR"/>
        </w:rPr>
        <w:t xml:space="preserve"> ‘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싶은</w:t>
      </w:r>
      <w:r>
        <w:rPr>
          <w:lang w:eastAsia="ko-KR"/>
        </w:rPr>
        <w:t xml:space="preserve">’ </w:t>
      </w:r>
      <w:r>
        <w:rPr>
          <w:lang w:eastAsia="ko-KR"/>
        </w:rPr>
        <w:t>것이</w:t>
      </w:r>
      <w:r>
        <w:rPr>
          <w:lang w:eastAsia="ko-KR"/>
        </w:rPr>
        <w:t xml:space="preserve"> ‘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’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자연히</w:t>
      </w:r>
      <w:r>
        <w:rPr>
          <w:lang w:eastAsia="ko-KR"/>
        </w:rPr>
        <w:t xml:space="preserve"> </w:t>
      </w:r>
      <w:r>
        <w:rPr>
          <w:lang w:eastAsia="ko-KR"/>
        </w:rPr>
        <w:t>이어진다</w:t>
      </w:r>
      <w:r>
        <w:rPr>
          <w:lang w:eastAsia="ko-KR"/>
        </w:rPr>
        <w:t xml:space="preserve">. </w:t>
      </w:r>
      <w:r>
        <w:rPr>
          <w:lang w:eastAsia="ko-KR"/>
        </w:rPr>
        <w:t>의식의</w:t>
      </w:r>
      <w:r>
        <w:rPr>
          <w:lang w:eastAsia="ko-KR"/>
        </w:rPr>
        <w:t xml:space="preserve"> </w:t>
      </w:r>
      <w:r>
        <w:rPr>
          <w:lang w:eastAsia="ko-KR"/>
        </w:rPr>
        <w:t>질서를</w:t>
      </w:r>
      <w:r>
        <w:rPr>
          <w:lang w:eastAsia="ko-KR"/>
        </w:rPr>
        <w:t xml:space="preserve"> </w:t>
      </w:r>
      <w:r>
        <w:rPr>
          <w:lang w:eastAsia="ko-KR"/>
        </w:rPr>
        <w:t>세우고</w:t>
      </w:r>
      <w:r>
        <w:rPr>
          <w:lang w:eastAsia="ko-KR"/>
        </w:rPr>
        <w:t xml:space="preserve">, </w:t>
      </w:r>
      <w:r>
        <w:rPr>
          <w:lang w:eastAsia="ko-KR"/>
        </w:rPr>
        <w:t>에너지를</w:t>
      </w:r>
      <w:r>
        <w:rPr>
          <w:lang w:eastAsia="ko-KR"/>
        </w:rPr>
        <w:t xml:space="preserve"> </w:t>
      </w:r>
      <w:r>
        <w:rPr>
          <w:lang w:eastAsia="ko-KR"/>
        </w:rPr>
        <w:t>아껴</w:t>
      </w:r>
      <w:r>
        <w:rPr>
          <w:lang w:eastAsia="ko-KR"/>
        </w:rPr>
        <w:t xml:space="preserve"> </w:t>
      </w:r>
      <w:r>
        <w:rPr>
          <w:lang w:eastAsia="ko-KR"/>
        </w:rPr>
        <w:t>써라</w:t>
      </w:r>
      <w:r>
        <w:rPr>
          <w:lang w:eastAsia="ko-KR"/>
        </w:rPr>
        <w:t xml:space="preserve">. </w:t>
      </w:r>
      <w:r>
        <w:rPr>
          <w:lang w:eastAsia="ko-KR"/>
        </w:rPr>
        <w:t>그러면</w:t>
      </w:r>
      <w:r>
        <w:rPr>
          <w:lang w:eastAsia="ko-KR"/>
        </w:rPr>
        <w:t xml:space="preserve"> </w:t>
      </w:r>
      <w:r>
        <w:rPr>
          <w:lang w:eastAsia="ko-KR"/>
        </w:rPr>
        <w:t>삶은</w:t>
      </w:r>
      <w:r>
        <w:rPr>
          <w:lang w:eastAsia="ko-KR"/>
        </w:rPr>
        <w:t xml:space="preserve"> </w:t>
      </w:r>
      <w:r>
        <w:rPr>
          <w:lang w:eastAsia="ko-KR"/>
        </w:rPr>
        <w:t>흐트러지지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영성과</w:t>
      </w:r>
      <w:r>
        <w:rPr>
          <w:lang w:eastAsia="ko-KR"/>
        </w:rPr>
        <w:t xml:space="preserve"> </w:t>
      </w:r>
      <w:r>
        <w:rPr>
          <w:lang w:eastAsia="ko-KR"/>
        </w:rPr>
        <w:t>현실은</w:t>
      </w:r>
      <w:r>
        <w:rPr>
          <w:lang w:eastAsia="ko-KR"/>
        </w:rPr>
        <w:t xml:space="preserve"> </w:t>
      </w:r>
      <w:r>
        <w:rPr>
          <w:lang w:eastAsia="ko-KR"/>
        </w:rPr>
        <w:t>조화롭게</w:t>
      </w:r>
      <w:r>
        <w:rPr>
          <w:lang w:eastAsia="ko-KR"/>
        </w:rPr>
        <w:t xml:space="preserve"> </w:t>
      </w:r>
      <w:r>
        <w:rPr>
          <w:lang w:eastAsia="ko-KR"/>
        </w:rPr>
        <w:t>만난다</w:t>
      </w:r>
      <w:r>
        <w:rPr>
          <w:lang w:eastAsia="ko-KR"/>
        </w:rPr>
        <w:t>.</w:t>
      </w:r>
    </w:p>
    <w:sectPr w:rsidR="004F24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2143464">
    <w:abstractNumId w:val="8"/>
  </w:num>
  <w:num w:numId="2" w16cid:durableId="486940048">
    <w:abstractNumId w:val="6"/>
  </w:num>
  <w:num w:numId="3" w16cid:durableId="118687730">
    <w:abstractNumId w:val="5"/>
  </w:num>
  <w:num w:numId="4" w16cid:durableId="1858809329">
    <w:abstractNumId w:val="4"/>
  </w:num>
  <w:num w:numId="5" w16cid:durableId="919020958">
    <w:abstractNumId w:val="7"/>
  </w:num>
  <w:num w:numId="6" w16cid:durableId="2085297541">
    <w:abstractNumId w:val="3"/>
  </w:num>
  <w:num w:numId="7" w16cid:durableId="1777286800">
    <w:abstractNumId w:val="2"/>
  </w:num>
  <w:num w:numId="8" w16cid:durableId="1527787159">
    <w:abstractNumId w:val="1"/>
  </w:num>
  <w:num w:numId="9" w16cid:durableId="193546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0413"/>
    <w:rsid w:val="004F2418"/>
    <w:rsid w:val="00690B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644468"/>
  <w14:defaultImageDpi w14:val="300"/>
  <w15:docId w15:val="{C7FAAFDA-2B95-4F65-92F5-9101580CB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Jonas Lim</cp:lastModifiedBy>
  <cp:revision>3</cp:revision>
  <dcterms:created xsi:type="dcterms:W3CDTF">2013-12-23T23:15:00Z</dcterms:created>
  <dcterms:modified xsi:type="dcterms:W3CDTF">2026-02-08T05:33:00Z</dcterms:modified>
  <cp:category/>
</cp:coreProperties>
</file>