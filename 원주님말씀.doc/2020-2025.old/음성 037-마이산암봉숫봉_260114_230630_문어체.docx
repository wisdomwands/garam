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037-마이산암봉숫봉_260114_230630.txt</w:t>
      </w:r>
    </w:p>
    <w:p/>
    <w:p>
      <w:pPr>
        <w:pStyle w:val="Title"/>
      </w:pPr>
      <w:r>
        <w:rPr>
          <w:sz w:val="44"/>
        </w:rPr>
        <w:t>바위가 말해주는 1억 년의 시간과 창조자의 법으로서의 자기 관리</w:t>
      </w:r>
    </w:p>
    <w:p>
      <w:r>
        <w:t>산이 어떻게 태어났는지를 묻는다면, 나는 바위의 말에서 먼저 답을 듣는다. 어떤 봉우리들은 1억 년을 훌쩍 넘는 시간 동안, 뜨거운 흐름이 굳고 뭉쳐 한 덩어리의 봉으로 솟아올랐다. 용암이 굳으며 크고 작은 구(球)형의 덩어리들을 끌어안듯 봉합해 올려 세운 형상이다. 그런 봉우리를 실제로 본 적이 있는가. 현장을 보면, 그것이 단순한 침식의 잔재가 아니라 지하의 힘이 한순간 밀어 올린 돌덩이들의 결합체임을 알 수 있다. 본 이가 있다면, 본 대로, 느낀 대로, 스승에게 “여기에는 이런 지질적 특징이 있습니다”라고 또렷하게 설명해야 한다. 관찰을 스스로 품은 채 흘려보내지 말고, 함께 보고, 함께 확인하자고 제안해야 한다. 대표와 구성원이 따로 따로 판단하는 것이 아니라, 같은 장(場)에서 시선과 이해를 나누는 것이 배움의 도리다.</w:t>
      </w:r>
    </w:p>
    <w:p>
      <w:r>
        <w:t>어느 산줄기에서는 마치 땅이 갑자기 숨을 내쉬듯 봉우리들이 서슬 푸르게 솟아 있다. 그것은 자연 풍화만으로 설명하기 어려운, 용암질 덩어리들이 한 몸으로 뭉쳐 올라온 흔적이다. 전라남도 장흥 보림사 뒤편 일대의 산들에서도 그러한 바위 결구를 볼 수 있다. 그 바위들은 지층의 오랜 누적이라기보다, 땅속에서 응집한 것이 그대로 돌출된 산이라는 것을 외형만으로도 전한다. 산이 화강암질 융기인지, 지층의 장구한 보전에 의한 산맥인지, 혹은 지하 열과 압력의 돌연한 분출에 의한 돌출산인지—이 구분은 바위의 표면, 결(結), 결합의 틈과 용결(熔結)의 자국을 보면 드러난다. 한반도에도 한때 화산 활동이 빈번했다는 사실을, 바위의 언어가 말해 준다. 지질학자들은 이들 형성의 시점을 대략 1억 년 전으로 본다. 그 숫자는 과학의 추정이지만, 바위 표면의 그을림과 용결된 질감, 끌어안듯 맞물린 덩어리의 형상은 지하의 열기와 시간의 층을 체감하게 만든다.</w:t>
      </w:r>
    </w:p>
    <w:p>
      <w:r>
        <w:t>전체 회의의 자리는 서로의 중심을 맞추는 장이다. 사소해 보이는 기침이나 재채기라도, 그것을 챙겨 나가서 정리하든, 약을 먹어 다스리든, 스스로 관리하라. 자기 존재를 하나의 상품이라 부른다면, 그 상품을 스스로 망가뜨리도록 내버려 두는 행위만큼 어리석은 것은 없다. 타인의 머리, 타인의 기준을 빌려 서지 마라. 바로 너 자신이 창조자의 법이다. 너의 몸과 마음, 호흡과 태도를 관리하고 유지하는 책임은 그 누구의 것도 아닌, 오롯이 너에게 있다. 그 책임을 감당하는 순간, 존재의 빛은 질서와 균형, 그리고 조화 속에서 제 자리를 찾는다.</w:t>
      </w:r>
    </w:p>
    <w:p>
      <w:r>
        <w:t>현장을 읽는 일은 바위만의 몫이 아니다. 땅속의 물도 같은 방식으로 읽어야 한다. 이를테면 천안 일대를 생각해 보자. 그 땅 밑에는 물이 있다. 다만 얕지 않고 깊다. 지층이 포개진 간극을 따라 큰 물줄기가 흐르고, 그 물맥의 크기와 방향은 아래쪽의 압력과 위쪽의 지형이 함께 빚는다. 그러니 추정은 이렇게 서야 한다. 지하의 대수층이 어떻게 놓였는지, 그 물줄기가 어느 깊이에서 굵어지는지, 일대의 고지대가 몇 고지인지—이 기본 정보를 먼저 확인하라. 고도의 분포, 사면의 방향, 집수 구역의 경계는 지하수의 성격을 드러내는 지표다. 표면의 굴곡을 읽으면 지하의 흐름이 보이고, 그 흐름을 알면 사람과 터전의 호흡을 어떻게 조율할지도 보인다.</w:t>
      </w:r>
    </w:p>
    <w:p>
      <w:r>
        <w:t>우리는 관찰자에 머무르지 않는다. 본 것을 말하고, 아는 것을 나누고, 모르는 것을 함께 체득하는 가운데 설계자가 된다. 바위는 1억 년의 시간을 품고 서 있고, 인간은 지금 이 순간의 책임을 품고 선다. 바위를 통해 시간을 배우고, 책임을 통해 법을 산다. 그 둘이 합쳐질 때, 우리는 자연의 질서와 호흡을 같이 하며, 자신을 지키고 세상을 돕는 길 위에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