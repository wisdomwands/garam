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063_260115_000940.txt</w:t>
      </w:r>
    </w:p>
    <w:p/>
    <w:p>
      <w:pPr>
        <w:pStyle w:val="Title"/>
      </w:pPr>
      <w:r>
        <w:rPr>
          <w:sz w:val="44"/>
        </w:rPr>
        <w:t>지금, AI 시대의 라인 위에서: 생각·시간·행으로 존재를 세우는 법</w:t>
      </w:r>
    </w:p>
    <w:p>
      <w:r>
        <w:t>존재로서 무엇이 쓸모가 있는가. 거의 90%에 가까운 직업이 사라지는 시대가 도래한다면, 나는 어디에서 살아남을 것인가. 결국 서바이벌의 문제다. 생존—나는 어디에서, 어떻게 살아남을 것인가. 많은 이가 본능적으로 가장 육체적인 일들을 떠올린다. 몸을 쓰는 일, 예컨대 농사와 같은 1차 산업은 여전히 생산력을 가진다. 그러나 그 외의 영역에서는, 거대한 사회적 복합체 속에서 살아남기가 점점 더 어려워진다. 이 말이 과장처럼 들릴지 모르나, 우리는 이미 그 라인(line) 위에 올라서 있다. 영어로 굳이 말하자면, 라인아웃(line-out)—라인에서 밀려나는 일—이 이미 진행되고 있다. 웃기게도, 많은 이가 그것을 눈앞에서 보면서도 편안함 속으로 미끄러져 들어가고, 그 상황에서야 비로소 철학을 떠올린다. 그러나 철학은 위기의 언어가 아니라, 사고의 종류와 구조를 가다듬는 훈련이다. 인간은, 아무리 백 번, 천 번, 만 번을 가르쳐도, 스스로가 되어 버린 프로그램을 넘어서지 못하면 결국 도태될 수밖에 없다.</w:t>
      </w:r>
    </w:p>
    <w:p>
      <w:r>
        <w:t>나는 철학을 통해 ‘완전한 도태’란 없다는 사실을 보았다. 사고하고, 생각하고, 행하는 존재에게는 늘 여분의 배움—삶이 빚어내는 잉여물이 생긴다. 아침에 땅콩을 집어 먹다가 “왜 이렇게 짜지?” 하고 느끼면 물을 조금 붓는다. 생강과 사과를 함께 갈아 마시며 “구수하고 맛있네” 하고 맛을 살핀다. 이렇게 미세한 인지들이 뇌에서 번쩍이며 일어난다. 그런데 대부분의 사람은 먹으면서 아무 생각이 없다. ‘아무 생각 없이’라는 상태는 무엇인가. 나는 지금 생각하고 있는가, 아니면 생각이라는 말의 상태에 빠져 멍하니 이미지만 흘려보내고 있는가.</w:t>
      </w:r>
    </w:p>
    <w:p>
      <w:r>
        <w:t>생각이란 무엇인가. 어떻게 하는 것을 ‘생각’이라 부를 수 있는가. 나는 이렇게 말해왔다. 많은 경우 생각은 말로 들어온다. 내 머릿속에서 내가 나에게 말을 건다. “짜네. 그럴 땐 어떻게 하더라? 물을 조금 붓자. 아, 구수하고 맛있구나.” 이처럼 말로 이어지는 내적 대화가 생각의 뼈대를 이룬다. 반대로, 말이 없이 어렴풋이 느껴지고 이미지가 스쳐 지나가며 멍하니 떠내려가는 상태는 생각, 곧 사고가 아니다. ‘내가 지금 진짜 생각하고 있는가, 아니면 생각의 껍질에만 빠져 있는가’를 구분할 줄 알아야 한다. 나는 그 차이를 여러 차례 설명해왔고, 그 이야기를 알아듣고 나서야 비로소 스스로에게 “아, 그게 생각이구나. 맞다, 나는 지금 생각하는 존재인가?” 하고 묻는 사람들이 생겼다.</w:t>
      </w:r>
    </w:p>
    <w:p>
      <w:r>
        <w:t>생각은 인지와 사고와 행으로 수반되어야 한다. 감독님, 생각은 행을 동반하는 일입니다. 가끔 번뜩이는 아이디어가 말로 들어올 수 있다. 그러나 그 생각이 시스템으로 연장되어 인지되고, 행동을 수반할 수 있을 만큼 구조화되어야 비로소 ‘생각’이 된다. 요즘은 다들 조금씩 한다고 말하지만, 실제로는 얕은 파문으로 흘려보내는 경우가 많다. 챗GPT를 예로 들어보자. 당신은 머릿속이 텅 빈 채로 자판만 두드리는가, 아니면 챗GPT를 어떻게 쓸 것인지, 무엇을 묻고 어떤 목적을 달성할 것인지, 언어처럼 구조화해 내부에서 먼저 말해보는가. 그 차이가 곧 생각의 차이다.</w:t>
      </w:r>
    </w:p>
    <w:p>
      <w:r>
        <w:t>공학을 배운 이들은 구조와 알고리즘, 시스템을 익히기 때문에 각인이 빠르다. 반면 인문학은 너무 광범위한 언어를 다루기에, 동일한 강도를 유지하며 기억하고 각성하기가 어렵다. 그래서 더더욱 말의 뼈대를 세우고, 사고의 구조를 맺고, 행으로 밀어붙이는 훈련이 필요하다. 중요한 말이 입에서 자연스럽게 나오지 않는다면, 이미 그것이 중요한 시기가 지나가고 있다는 방증일 수 있다.</w:t>
      </w:r>
    </w:p>
    <w:p>
      <w:r>
        <w:t>시간을 생각해보자. ‘시간’은 언어일 뿐인가. 시간은 느껴지고, 때로는 보이는 듯하지만, 그 자체로 붙잡히지는 않는다. 다만 내가 하고 있는 것들의 진행을 보면서 “지금 몇 시쯤 됐지?” 하고 되묻는 순간, 시간이라는 개념을 확인하게 된다. 시간은 그때 존재한다. 시간 감각이 사라진 존재는 존재감마저 흐려진다. 그러므로 묻는다. 시간은 있는가, 없는가. 철학은 여기서 시작된다. 밥 한 숟가락을 뜨는 행위에는 ‘시간이 있다/없다’를 따질 틈이 없다. 그것은 단순한 물질적 현상의 움직임일 뿐이다. 그러나 ‘나’라는 존재에 계속 작용이 일어나고, 내가 사고하고 생각하고 행동을 수반할 때, 나에게 시간은 존재한다. 시간이 너무도 분명히 존재하도록 만드는 방법—그것이 바로 생각·사고·행의 연쇄다. 이것이 철학의 핵심이다. 막상 직접 물어보면, 많은 이가 여기서 딴소리를 하고 만다.</w:t>
      </w:r>
    </w:p>
    <w:p>
      <w:r>
        <w:t>왜 정치를 잘 선택해야 하는가. 나이가 들수록 그 선택이 우리의 복지 구조를 통째로 바꾸기 때문이다. 이번 정부에서 복지 예산이 꺾이며, 삶이 더 힘들어졌다는 체감이 곳곳에서 터져 나온다. 보여주기식 장면들은 넘치지만, 실제 우리의 삶에 닿는 것은 적다. 어느 날은 김건희의 핸드백 사건이 모든 것을 뒤덮어버린다. 테러를 떠올려보자. 배우와 계획이 함께 작동할 때, 테러는 일어난다. 이 말을 더 넓게 쓰자면, 공인을 향해 주관을 폭주시키는 언행 또한 테러의 그림자를 드리운다. 정치인법에 위배되는 행위들이 그렇게 생겨난다. 물론 누군가는 “그의 정치적 신념일 뿐”이라고 말할 것이다. 그러나 신념이 과도하게 각성될 때, 사람은 “죽여버리고 싶다” 같은 상상을 품는다. 상상과 실제 폭발 사이에는 차이가 있어야 한다. 정치에 강하게 몰입한 일부 남성들이 박근혜 전 대통령을 향해 계획적으로 따라다니며 여러 차례 시도를 했다는 기록이 남아 있지 않은가. 각성은 분별로 귀결되어야 한다.</w:t>
      </w:r>
    </w:p>
    <w:p>
      <w:r>
        <w:t>일상의 장면으로 돌아가 보자. 저쪽에서 두 개에 15,000원이라면, 개당 7,500원이다. 그러면 세 개는 22,500원이다. 이런 산술은 분명하고, 분명함은 의사결정을 맑게 한다. 물건을 고를 때도 그렇다. 겨울에는 하얀 색감이 가장 많고, 핑크는 향이 진하지는 않지만 은은하다. 베리 향을 좋아하는 이들은 스웨터에 밴 냄새까지 포함해 ‘더 좋다’고 말한다. 그러나 내 취향으로는 과한 향보다 은근한 것이 낫다. 오늘 저녁에는 소고기 갈비를 해 먹을까. 고추장이 맛있다. 집에 나물들이 있으니 곁들이기 좋겠다. 내가 사준 것들이니 더 정이 간다.</w:t>
      </w:r>
    </w:p>
    <w:p>
      <w:r>
        <w:t>문제는 안다고 해서 행이 자동으로 나오지 않는다는 점이다. 알고 있어도, 입 밖으로 말이 나오지 않는다. 계속 뒤로 물러나 있다. 자율적 행동이 나오지 않는 상태에서는 ‘구성자’라 부르기도 어렵다. 소속되어 움직이는 물자 중 하나일 뿐인데, 그마저도 자율성이 없다면 일방적 피동이다. 강의를 보면서도 핵심 요점을 딱 잡아내야 한다. 그런데 막상 물어보면 두루뭉실하다. 포인트가 빠진다. 일이 산다. 결론은 무엇인가. 한 줄이다. 지금은 AI 시대다. 진행형이 아니라 현재 상태다. Now. 우리는 그 상태에 살고 있다. 그리고 그것은 이미 확장되고 있다.</w:t>
      </w:r>
    </w:p>
    <w:p>
      <w:r>
        <w:t>그렇다면 이 시대에 내가 존재하고 살아남는 방법은 무엇인가. 나는 두 가지를 말하려 했다. 제시—길을 보여주는 일. 그리고 자기 생각에 담아 끝까지 밀어붙이는 일. 생각·사고·행을 묶어, 시간 속에 나를 선명히 존재하게 만드는 일이다. 삶은 이렇게 구체에서 보편으로, 다시 보편에서 구체로 왕복한다. 예컨대, 분명한 계산처럼 “너는 7,000원이 맞네. 나머지는 내가 낼게. 너는 8,000원 내. 그건 네 개인 거니까.” 하고 딱 정리한다. 두루뭉실함 대신 분명함, 멍한 이미지 대신 내적 언어, 관찰 대신 행. 그것이 라인 위에서 밀려나지 않고, 라인아웃의 그늘로 미끄러지지 않는 최소한의 훈련이다.</w:t>
      </w:r>
    </w:p>
    <w:p>
      <w:r>
        <w:t>먹는 한 숟가락, 고르는 향의 결, 정리하는 숫자의 뼈대, 그리고 나의 말. 그 모든 사소한 것들이 모여, 지금 이 AI 시대의 한가운데에서 ‘나’라는 존재의 설계를 완성해 간다. 생각은 말로 들어오되, 말로만 끝나지 않아야 한다. 인지를 사고로, 사고를 행으로 이어 붙여라. 그러면 시간은 당신에게 존재하고, 당신은 시간 속에서 분명히 살아남는다.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