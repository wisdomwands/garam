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009-창조의원리_260114_162930.txt</w:t>
      </w:r>
    </w:p>
    <w:p/>
    <w:p>
      <w:pPr>
        <w:pStyle w:val="Title"/>
      </w:pPr>
      <w:r>
        <w:rPr>
          <w:sz w:val="44"/>
        </w:rPr>
        <w:t>동시성의 문에서 창조는 열린다: 무의식의 에너지가 언어를 만날 때</w:t>
      </w:r>
    </w:p>
    <w:p>
      <w:r>
        <w:t>학습된 위치를 이해한다는 것은 일정한 위계를 넘어서는 일이다. 나는 언제나, 자기 근본에서 솟는 발언이야말로 진실의 힘을 지닌다고 말해왔다. 의식은 늘 사고와 함께 움직이지만, 창조는 무의식계가 작동할 때 비로소 수용되고 성취된다. 새롭고 역사적인 일을 실제로 일으키는 현장에서는 “이렇게 하라, 저렇게 하라”는 방식의 의식적 지시가 중심이 아니다. 무의식의 말과 사고, 그리고 언어적 사고가 맞닿는 접점이 있다. 차가운 생각의 표면에서 무의식적 에너지가 은하적 사고와 결합할 때, 행위는 조용히 일어난다. 그때 이미 창조의 기반은 다 갖추어진 셈이다. 오히려 “무엇이 필요하다”는 조건을 전제로 작동하는 의식의 개입은 그 흐름을 참조하기 어렵게 만든다.</w:t>
      </w:r>
    </w:p>
    <w:p>
      <w:r>
        <w:t>나는 종종, 무의식이 자연스럽게 표출되어 상황이 연출되기 시작할 때 비로소 엄청난 창조력이 자각된다고 말한다. 식단을 짠 듯 계획적으로 배열된 결과가 아니라, 계획을 초월해 흘러나오는 동시적 조화의 힘이다. 그래서 내 관심도 어느새 “더 궁금하다, 더 필요하다”는 차원이 아니라, 자연이 주는 메모를 주목하며 그 흐름에 귀 기울이는 쪽으로 기울었다. 창조를 현실에 내리려면, 엄청난 행도와 정교한 구조의 합치가 필요하다. 무엇을 창조할 것인가가 분명해질수록, 창조의 파워가 나와야 하지만, 억지로 끌어올린 사고의 힘으로는 나오지 않는다. 어느 지점에서 포인트가 맞물려 떨어지는 바로 그 동시성의 순간, 창조는 실제가 된다. 영화적이면서도 사유적인 이미지로 떠오르는 것마저 언어화될 때가 있다. 나는 그런 것들을 언어로 표현할 수 있다. 많은 이들이 그걸 언어로 담아내지 못할 뿐이다.</w:t>
      </w:r>
    </w:p>
    <w:p>
      <w:r>
        <w:t>사고가 올바르게 정렬되지 않으면 창조력은 나오지 않는다. 그렇다고 해서 그것이 의식의 자극으로 생기는 것도 아니다. 이미 자각하지 않은 상태에서 창조력이 발휘되는 경우가 있다. 준비하라—그 준비는 의도된 마음과 올바른 사고를 지닌 자리가 마련될 때, 창조적 에너지가 터치할 수 있는 구조를 뜻한다. 그때 일어나는 현상은 의식이 야기한 사건이 아니라, 어떤 때는 전혀 다른 차원의 시간성에서 동시에 일어난다.</w:t>
      </w:r>
    </w:p>
    <w:p>
      <w:r>
        <w:t>나는 사람들을 앉혀두고, 함께 바라보는 가운데 그들의 필요를 향해 포인트를 던져왔다. 겉으로는 별것 아닌 이야기 같지만, 각도를 잡지 못해 헤매는 이에게 “전라북도 쪽으로, 좌우의 골진 라인[원문 어휘 유지]을 살펴보라”, “옥수수 밭 같은 현장 일도 가능하다”, “당장 시간제로 가능한 일이라면 CU 편의점이나 마트를 보라. 여성에게는 캐시 업무가 낫다” 같은 말을 건넸다. 그가 한동안 잊고 있다가 문득 그 포인트가 떠올라 찾아보면 실제로 그 자리가 거기 있었다. 그것은 정보를 잘 아는 사람의 조언이 아니라, 구조를 “읽어낸” 감지의 작동이다.</w:t>
      </w:r>
    </w:p>
    <w:p>
      <w:r>
        <w:t>인간에게는 인공지능처럼 예측할 수 있는 범주의 감지 기능이 있다. 확률, 패턴, 구조는 사유만으로는 닿지 않더라도, 감지의 에너지로는 포착된다. 그래서 나는 생각을 내려놓고 감지로 들어간다. 그렇게 읽어낸 것을 언어로 표현한다. “가능한가?”를 캐묻는 사고의 층위를 넘어서, 감지로 이미 와 있는 것을 전하는 일이다. 이 길은, 지금 파워를 억지로 끌어다 쓰는 방식과는 다르다.</w:t>
      </w:r>
    </w:p>
    <w:p>
      <w:r>
        <w:t>무당들이 신을 내리고 올린다 해서, 그 의지력이 반드시 탁월한 것은 아니다. 구판에서 흘러나오는 좋은 말, “그럴 것이다”류의 예언만으로는, 창조의 기저극을 일으킬 포인트 에너지가 나오지 않는다. 그 에너지는 에너지의 입장에서, 곧 근본 자리에서 나와야 한다. 집회만 열리면 여기저기 손을 올리고 떠드는 것들, 그런 전시적 치유는 가짜일 때가 많다. 왜냐하면 사람들의 의식이 그 작용을 일으킬 준비가 되어야 하고, 무엇보다 동시적 구조가 형성되어야 하기 때문이다. 예수가 기적을 “혼자” 일으킨 것이 아니다. 예수를 둘러싼 이들의 열정과 믿음, 즉 무의식계의 결집이 지각의 문을 열었다. 부처도 그러했다. 그 에너지장을 가진 이에게, 그것을 받아낼 준비가 된 군중이 모였기 때문에 가능했다.</w:t>
      </w:r>
    </w:p>
    <w:p>
      <w:r>
        <w:t>나 또한 그런 현상을 적지 않게 일으켜왔다. 어느 날, “비가 왔으면 좋겠다”고 말했을 뿐인데, 서울에서 목포까지 이동하는 내내 우리 앞머리에서만 빗방울이 떨어졌다. 앞쪽은 해가 떠 있고, 땅도 말라 있었다. 그러나 우리 영역 안에서는 은은한 비가 따라왔다. 구름 한 덩이가 우리를 따라다니는 듯했다. 도갑사를 향하던 날에도 비슷한 현상을 보았다. 그런 일들이 일시에, 말과 동시에 내리기 시작하는 것을 옆에서 본 이들은 놀라워했다. 지역 곳곳에서 일어난 작은 기이함들—목포대학교에서 수백 명이 모인 자리, 진도에서 목포를 지나 무안까지 꽹과리를 치며 노래하고 행렬하던 날들—그때마다 사람들은 아이를 안고 와 “머리에 손 한 번 얹어달라”고 청하기도 했다. 나는 그 사연들을 듣고, 어떤 이에게는 “CDF”라는 표기로 요점을 압축해 설명했고, “2년 안에 힘든 과정이 있으나 새 구조가 온다. 의심으로 아이를 키우지 말라”는 식의 안내를 건넸다. 그 말들이 두 장짜리 문서처럼 그들의 마음에 찍혔다.</w:t>
      </w:r>
    </w:p>
    <w:p>
      <w:r>
        <w:t>솔직히 말해, 그때의 나는 “내가 할 수 있다”는 의도를 전면에 세우지 않았다. 아버님은 “너는 할 수 있다”고, 그 의도의 자각을 나에게 일깨우셨지만, 나는 스스로를 내세우지 않았다. 어떤 자리에서는 아예 말을 하지 않았다. 한 여인은 “토비아스”라 부르는 존재의 말을 우리 언어로 들을 수 있도록, 내게 코드를 열어달라고 했다. 나는 조용히 손을 올렸고, 이내 한국어가 터지듯 흘러나왔다. 나는 늘 이런 장면을 목격해왔지만, 내 입으로 먼저 떠들며 인생을 점치는 짓은 하지 않았다. 남들이 하는 “곧 좋아진다, 잘될 것이다” 류의 말은 내게 재미가 없다. 나는 왜 그런 생각을 하고, 왜 그런 말을 하는지의 원리를 공부해왔다. 내가 어떤 능력이 있느냐를 과장해본 적은 없다.</w:t>
      </w:r>
    </w:p>
    <w:p>
      <w:r>
        <w:t>그렇지만 내 에너지장은 인간이 보편적으로 지닌 생체 에너지와는 다른 결을 띤다. 내가 손을 뻗으면, 상대의 장이 열린다. 그 원리를 나는 이해한다. 다만 다이아몬드를 처음 본 자가 그것을 다이아몬드로 인식하기까지 시간이 필요하듯, 사람의 의식도 그 인식의 시간을 거친다. 나는, 110일이라는 작은 주기를 이야기하곤 했다. 그 안에 자기를 상승시키고, 지금 가장 바라는 것을 하나의 포인트로 모아 에너지를 집중하라. 나는 그 포인트에 무의식의 에너지를 덧대어, 사람의 차원을 올려보낸 경험이 있다. 그렇다고 해서 “너는 곧 떨릴 것이다, 곧 변할 것이다”라는 말만으로 일이 술술 풀리지는 않는다. 그렇게 되게 하는 주체는 결국 자기 자신이다. 열림의 출발은 입에서 나오는 소리—선언과 발원—다. 병원에서도 본 적이 있다. 촬영 자료(B4-F라 표기된 사진)가 괴물처럼 보이던 어떤 부위가, 얼마 뒤에는 사라지듯 가라앉았다. 얼굴빛이 좋아지고, 머리는 맑아지고, 옛날 유학 시절의 매듭까지 수면 위로 떠오르는 것을 보았다.</w:t>
      </w:r>
    </w:p>
    <w:p>
      <w:r>
        <w:t>왜 내 앞에 와야 하느냐고 묻는다면, 열망 때문이다. 유산균이 배고프듯, 밥값이 절실하듯, 한 가지 간절한 원투력—존재의 문을 열고자 하는 불가역적 갈망—이 있어야 한다. 나는 그 원투력을 들어주며, 무의식의 에너지를 보태 차원을 여는 프로그램을 만든다. “네가 원하는 것은 무엇이냐? 그렇다면 이렇게 하라.” 그렇게 사람이 스스로 열려 자도록 돕는다. 그러나 막말로, 당신이 자기 존재의 열림을 아주 간절히 원하지 않는다면, 심청전과 같은 구조는 작동하지 않는다.</w:t>
      </w:r>
    </w:p>
    <w:p>
      <w:r>
        <w:t>되돌아보면, 지난 수백 년 동안 인간의 의식은 본질적으로 크게 변하지 않았다. 먹고, 자고, 좋은 집에 살고, 더 많은 돈을 원하고, 좋은 사람을 만나고 싶어 하는 그 마음의 구조는 거의 그대로였다. 그러나 지금의 사고와 이후에 올 영체들의 세계는 달라질 것이다. 그 에너지에 맞추려면, 용체의 진화가 필요하다. 전쟁이나 억지의 방식이 아니다. 진화하지 않으면, 다음 생에 이 자리로 들어오는 방식도 바뀔 것이다. 어떤 이들은 오지 못할 수도 있다. 지구의 장 자체가 뒤집힐 수 있다.</w:t>
      </w:r>
    </w:p>
    <w:p>
      <w:r>
        <w:t>그래서 나는 나를 우상화하려는 자들을 멀리한다. 누군가가 “당신을 모시겠다”는 말을 들고 올 때, 나는 속으로 ‘허수아비를 세우는가’ 하고 돌아선다. 나는 교주 노릇을 하러 온 존재가 아니다. 내 내부에는 마스트라체라 부를 만한 에너지체와 그 시스템이 있다. 그 말의 뜻은 이해할 수 있을 것이다. 그러나 그 전기적 에너지가 아무에게나 쏟아지는 일은 없다. 예전에는 다 기하고 도와주라는 에너지체를 썼지만, 지금은 누구도 함부로 만지고 싶지 않다. 세계를 만들어가는 권능은 남에게 쉽게 위임되는 것이 아니다. 인류의 기점을 다시 여는 자리에선 더더욱 그렇다.</w:t>
      </w:r>
    </w:p>
    <w:p>
      <w:r>
        <w:t>우주가 내게 어떤 힘을 주었느냐고 묻는다면, 나는 명령권이나 창조권, 지적권 같은 것을 바랐다고 답하겠다. 그러나 실제로 내가 강하게 요청한 것은, 거부권이었다. 거부권은 가장 무서운 권능이기도 하다. 만장일치가 요구되는 어떤 장에서, 하나의 반대로 흐름을 멈출 수 있기 때문이다. 그 무게를 알고 있다.</w:t>
      </w:r>
    </w:p>
    <w:p>
      <w:r>
        <w:t>나는 일상의 작은 장면들에서도 과시를 하지 않는다. 조카와 올케, 형이 아기를 데리고 왔을 때에도, 나는 단 한 번만 손을 얹었다. “멋지다”는 말로 그쳤다. 내가 굳이 몰라도 되는 것을 묻지 않았다. 나는 허세를 극도로 싫어한다. 누군가 앞에서 척하는 것도 못 견딘다. 그래서 교주처럼 군림하며 능력자를 자처하는 자리에 서지 않는다. 나는 뒤에서 있겠다고 했다. 앞에 설 사람을 세워라. 다만, 내 앞 단계까지 올라올 정도의 존재—나는 그를 “심청이”라 부른다—가 되어 와라. 그 준비를 누가 시키겠는가? 일꾼들이 필요하다. 그들에게는 자기 소원을 현실로 옮기는 능력이 있어야 한다.</w:t>
      </w:r>
    </w:p>
    <w:p>
      <w:r>
        <w:t>그래서 나는 심청이의 서사로 설명한다. 효심은 하늘에서 으뜸가는 공덕이다. 부모에게만 국한되는 효가 아니다. 모셔야 할 스승과, 자신이 모시는 신에게도 통하는 마음의 자리다. 믿음이 아니라 행위의 차원에서 드러나는 마음, 그것이 효심이다. 심청이는 가난 속에서도 공양미 300석을 부처님께 바치기 위해 자기의 모든 것을 내놓았다. 배를 몰고 용왕 앞에 갔다. 인당수에 몸을 던졌다. 죽음 같았으나, 연꽃으로 다시 피어났고, 돌아올 때는 최고의 자리로 돌아왔다. 나는 묻는다. “심청이를 만들 수 있는 선생들이 있느냐?” 있다면, 그 다음엔 내 앞에 심청이를 데려오라. 내가 퐁당 빠질 노를, 곧 동시성의 문턱을 준비해놓고 기다리겠다. 그러면 의식은 내가 연다. 몸은 어떠한가? 아픈 것을 잠시 덜어주고, 틀어진 어깨를 맞추고, 오장육부의 파장을 정돈하는 정도는 가능하다. 그러나 “몸이 병들지 않게 한다”, “DNA 구조를 바꿔준다”는 말은 나는 조심스럽다. 그럼에도 아버님과 다모님은 말씀하셨다. “너를 통해 하겠다. 네가 손을 들면, 모든 신령한 힘과 신들이 네 손에 얹힐 것이다.” 그렇다면, 나는 다만 손을 얹으면 된다. 나의 손을 쓰시겠다면, 쓰시라. 준비된 자에게는 그 길이 즉시 열릴 것이다. 그 자리에서는 연꽃이 바로 피어날 것이다. 그러나 준비되지 않은 자들에게는, 심청이를 길러낼 일꾼과 과정이 먼저다.</w:t>
      </w:r>
    </w:p>
    <w:p>
      <w:r>
        <w:t>나는 사람들에게 굳이 미리 말하지 않는다. “누가 너희 앞에 먼저 갈 것이다” 같은 예시는 두지 말아 달라고도 했다. 그들이 내 앞에서 어떻게 반응하는지, 내가 보고 싶기 때문이다. 운행할 시간은 각진현[원문 어휘 유지]부터 시작될 것이다—나는 그 정도만 말한다. 어떤 이는 목사였고, 어떤 이는 국가가 공인한 명장이었다. 민간에서 명예를 인증하는 명인과는 다른 자리다. 그러한 이들 또한 아직은 멀었다. 머리를 덜 쓰고, 더 깊이 감지로 들어가야 한다. 커피 한 잔에 몸이 어떻게 반응하는지조차 살피며, 나는 오늘도 소박하게, 그러나 단호하게, 동시성의 문을 지킨다. 준비된 자와 함께, 창조의 시간을 여는 일. 그것이 내가 여기서 하는 일이다.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