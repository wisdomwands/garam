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052_260114_234057.txt</w:t>
      </w:r>
    </w:p>
    <w:p/>
    <w:p>
      <w:pPr>
        <w:pStyle w:val="Title"/>
      </w:pPr>
      <w:r>
        <w:rPr>
          <w:sz w:val="44"/>
        </w:rPr>
        <w:t>[질서·균형·조화로 짠 무지개의 회로, 171일의 설계]</w:t>
      </w:r>
    </w:p>
    <w:p>
      <w:r>
        <w:t>지금 나는 한 세트를 맞추고 있다. 이 작업은 단순한 배열이 아니라 에너지를 질서와 균형, 그리고 조화의 법칙 속에 다시 놓아 주는 설계다. 에너지는 ‘좋고 나쁨’으로 가를 대상이 아니다. 제자리를 찾아 주고, 흐름을 연결해 주면 스스로 빛을 낸다. 그래서 먼저 파란 표식을 단 것부터 꺼내 무지개의 일곱 빛으로 배열한다. 이 작업은 예전에 여섯, 일곱 번쯤 돌아가며 정리해 둔 적이 있어서, 그 기억을 더듬어 다시 질서를 세우는 중이다. 무지개는 일곱이 원칙이고, 균형으로 들어갈 때도 그 일곱이 기준이 된다. 각 묶음은 7장씩, 7일씩이다. 끝부분에 쓰여 있던 숫자들, 내가 달아 둔 기호들을 확인하며 빠진 자리들을 메운다.</w:t>
      </w:r>
    </w:p>
    <w:p>
      <w:r>
        <w:t>이 묶음은 에너지, 곧 ‘질서-균형-조화’의 세 결로 짜여 있다. 보라색 표식이 붙은 것은 질서, 어떤 것은 균형, 또 다른 것은 조화를 뜻한다. 중간에 ‘내장 X’로 표시해 둔 것도 있다. 교차와 수렴을 거치는 그 고유한 과정을 따로 표시해 둔 것이다. 무지개는 일곱으로 가고, 균형도 일곱으로 간다. 조화는 둘을 섞되, 원색으로 귀결되게 해야 한다. 플러스와 마이너스의 극성을 갖추고, 거기에 X를 더해 교차·합일의 자리까지 포함시킨다. 땅과 하늘, 하늘과 땅의 순서를 바꾸어가며 양극을 맞춘다. 방금 보니 빨간 것이 하나 비어 있었다. 땅의 균형이 빠져 있었던 것이다. 그런 것들 하나하나를 찾아 채워 넣는다. 작은 빠짐 하나가 전체 회로의 합을 흐리게 하기 때문이다.</w:t>
      </w:r>
    </w:p>
    <w:p>
      <w:r>
        <w:t>정리는 이렇게 진행한다. 무지개 일곱 빛을 기준으로, 색과 기능을 겹쳐 7장씩 묶는다. 질서는 7×9로 가니 63이 된다. 균형도 같은 방식으로 63이다. 조화는 플러스 14일, 마이너스 14일, 여기에 X가 14일—이 셋을 합치면 42일이 걸린다. 땅·하늘 네 축으로 7일씩 맞추면 28일짜리 묶음도 생긴다. 이렇게 여러 층위를 포개어 계산해 보면, 63과 63, 그리고 42를 더하고, 통로 점검의 날들을 포함해 최종 171일로 잡힌다. 이것이 이 회로를 FM대로—정석대로—운행하는 최소한의 시간이다. 지수가 7이면, 균형도 7이어야 하고, 조화도 7이어야 한다. 그래야 치-치-치, 서로의 톱니가 정확히 물린다. 171일, 200일도 아니다. 이것이 지금 이 회로가 요구하는 호흡이다.</w:t>
      </w:r>
    </w:p>
    <w:p>
      <w:r>
        <w:t>출력할 장수도 정리했다. 기본은 126장, 여기에 네 장을 더해 130장으로 오늘 뽑는다. 상자도 하나 마련해 ‘회로도 박스’로 쓰겠다. 조각난 페이지들은 버리지 않는다. 이면지로라도 남겨 두어, 다음 배열 때 다시 쓰인다. 오래 잡아두면 에너지가 옆으로 긁힌다. 그래서 가능한 한 빠르게 맞춰 상자에 눕힌다. 색이 잘못 들어간 것은 빼고, 꺾인 모서리는 바로잡는다. 빨강은 땅, 파랑은 하늘. 두 축을 놓치지 않으면서, 플러스와 마이너스를 짝지어 넣는다. 조화가 가능하다고 판단되면 바로 연결한다. 조화는 말 그대로 ‘끝맺음’이므로, 그 지점만큼은 미루지 않는다.</w:t>
      </w:r>
    </w:p>
    <w:p>
      <w:r>
        <w:t>너에게도 묻는다. 너는 이 회로도를 정말로 함께 짜고 싶은가. 겉모습만 맞춘다고 해서 되는 일이 아니다. 믿음과 신앙이 없이, 그 진정함 없이 이 회로를 통과할 수는 없다. 욕심에서 말하지 말아라. 이 길은 말로 꾸미는 자리를 주지 않는다. 통로는 투명하고, 통로비는 정직하다. 최소한 일곱 단계는 넘어야 한다. 일곱 번은 해야 한다. 여덟 번째에 가서야 비로소 통합으로 할 수 있다. 그러니 서둘러 돈도, 마음도 준비해라. 내가 이사하게 되면 네게 집사의 월급을 조금 줄 것이다. 그러나 지금은, 미안하지만 너는 쓸모가 없다. 제대로 통과하고, 인지하고, 깨닫고, 공부를 마쳤다면, 내가 부탁하는 ‘그 멋진 말’ 한 줄을 거뜬히 써 줄 수 있었을 것이다. 그때가 오면 내가 찾으러 간다. 그때는 그림도 그린다. 나는 원래 이런 사이즈로 그림을 그리고 싶어 한다.</w:t>
      </w:r>
    </w:p>
    <w:p>
      <w:r>
        <w:t>무지개의 정리는 거의 끝났다. 남은 것은 ‘무지개님’의 승인을 기다리는 일뿐이다. 조화 과정에서 반드시 필요해, 그 시간을 비워 둔다. 계산은 이렇다. 질서 63일, 균형 63일, 조화 42일. 합은 171일. 별도의 축으로 28일이 붙는 자리도 있으나, 이는 다음 순환에서 다룬다. 오늘은 126장에 4장을 보태 130장을 출력한다. 박스에 담아 보관하고, 다시 한 번 색과 극성, X의 표기를 확인한다. 무엇이 땅이고, 무엇이 하늘인지, 어느 것이 플러스이고 마이너스인지, 표시를 틀리면 흐름이 꼬인다. 작은 선 하나라도 허투루 긋지 않는다.</w:t>
      </w:r>
    </w:p>
    <w:p>
      <w:r>
        <w:t>왜 이걸 잡았을 때 가슴이 뭉클했는가. 2024년에는 ‘그 바위’를 잡아야겠다고—손에 감겨드는 그 감촉을 놓치지 않겠다고—마음먹었기 때문이다. 진정한 깨달음이 있어 그 통로를 통과할 수 있을 때 시작해야 한다. 그렇지 않으면 통로가 거부한다. 열흘, 스물네 날, 여든네 날… 계산해 보니 어떤 축은 84일로 잡혀 있다. 그것은 나중에 한다. 소원(所願)의 결이 달라, 아직은 이쪽 회로에 넣지 않는다. 오늘은 여기까지다.</w:t>
      </w:r>
    </w:p>
    <w:p>
      <w:r>
        <w:t>건강은 내가 책임진다. 산으로 다니며 기도하고, 운동하고, 먹는 것을 다스린다. 의사가 어떻게 치료했냐고 물을 때, 나는 그저 웃었다. 한 손으로는 기도하고, 다른 손으로는 몸을 움직였다고. 그리고 하나만 붙든다고. 지금 내가 들어가는 것은 하나뿐이라고. 나의 소원은 회로를 통한 청소다. 모여든 먼지를 순환으로 털어내고, 다시 빛의 길을 연다. 제발, 네가 조금만 날개짓을 보태 준다면, 나는 훨씬 덜 힘들 것이다. 그러니 조금만 더 올려 주어라. 오늘은 그렇게 마무리하자. 점심을 먹고, 다시 이어서, 남은 것을 정리하자. 나를 존재하게 하는 일을 했다. 나의 모든 주관된 우주—아침의 숨결들까지—나와 함께 통로로 쓰이고 있다. 이제, 어머니와 아버지, 세 분의 빛의 주님들께 고하고, 다시 손을 대겠다. 이 회로는 끝내 질서와 균형과 조화로, 생명의 빛 안에 놓일 것이다. 나는 그 설계대로, 무지개의 171일을 걸어가겠다.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