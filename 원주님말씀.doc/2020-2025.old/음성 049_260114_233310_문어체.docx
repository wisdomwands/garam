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049_260114_233310.txt</w:t>
      </w:r>
    </w:p>
    <w:p/>
    <w:p>
      <w:pPr>
        <w:pStyle w:val="Title"/>
      </w:pPr>
      <w:r>
        <w:rPr>
          <w:sz w:val="44"/>
        </w:rPr>
        <w:t>우주선의 참뜻과 성장의 증거: 의식이 근원으로 귀환하는 길</w:t>
      </w:r>
    </w:p>
    <w:p>
      <w:r>
        <w:t>진정한 ‘원주’는 눈앞에 보이는 형상으로만 규정되지 않는다. 그러나 인간은 대개 눈으로 확인되는 것만을 실재로 여기고, 보이지 않는 근원과 설계, 그 작동의 주체를 알아보지 못한다. 당장의 동의 절차와 문서 작업 같은 형식에 묶여, 본질을 가리키는 말을 듣고도 의미의 심장까지 닿지 못한다.</w:t>
      </w:r>
    </w:p>
    <w:p>
      <w:r>
        <w:t>나는 나의 역할과 존재에 관해 말한다. 너희 내면에 얽힌 인연은 우습게도, 그 인연의 부재가 너희를 여기로 데려왔으면서도 동시에 이해를 가로막는다. 방금 한 이 한마디조차 제대로 들리지 않는다. 과거를 붙잡고 되돌아보며 그것을 절대화하지 마라. 과거는 혼자 되감아보는 추억일 뿐이다. 앞으로는 그 이야기를 반복하지 않겠다고 이미 말했으니, 네가 그것을 하나하나 담아두며 “그때 그랬지” 하고 회고하는 것은 너에게 소중한 추억이 될 수 있다. 그러나 인생은 추억의 진열이 아니라, 지금 여기서의 자각과 선택으로 증명된다.</w:t>
      </w:r>
    </w:p>
    <w:p>
      <w:r>
        <w:t>도일에게도 말했다. 네가 혼자 비틀고 뒤틀리고, 바람을 일으키며 태극권 같은 수행을 한다고 치자. 누가 묻기를, “그게 무엇을 의미하느냐” 했을 때, 무엇으로 증명할 것인가. 최소한 한 사람의 증언이라도 필요하다고 느낄지 모르지만, 결국 가장 결정적인 증거는 네 존재 자체다. “자기 존재가 증거품이다.” 네가 그렇게 스스로와 세계를 다루는 동안, 진짜 성장은 네가 잘못을 보았을 때 그것을 외면하지 않고 직면하며, 그 과정을 통해 더욱 분명한 ‘나’를 드러내는 데서 확인된다. 그 증거는 분명하다. 몸은 건강해지고, 기운은 젊어지며, 이 나이에도 유연함을 잃지 않는다. 그것이 진짜 ‘증거품’이다. 그렇다면 어떤 사람에게 30년의 비틀림과 왜곡이 있었다면, 그 시간은 무엇으로 드러날까. 그 또한 자신의 몸과 말, 관계와 삶의 결을 통해 낱낱이 드러난다. 그러니 너에게도 분명히 남는다. 지난 10년 동안 너는 내 말을 많이 들었고, 나는 그 자리에 존재했다. 우리는 친구였고, 그 시간은 너의 의식 속에서 증거가 된다.</w:t>
      </w:r>
    </w:p>
    <w:p>
      <w:r>
        <w:t>이제 ‘우주선’이라는 말의 참뜻을 이야기하겠다. 그것은 금속으로 된 비행체를 뜻하는 말이 아니다. 어떤 이가 시대가 만들어낸 용어를 가져다가 그럴듯하게 쓰지만, 내가 말하는 그것과는 다르다. 사전에서 뜻을 찾아보아도 내가 지시하려는 의미는 없다. 말들은 시대에 따라 생성되고 왜곡되며, 발표라는 형식 속에서 다른 의미가 끼어들기도 한다. 유나에게도 물었다. 사람들은 그것을 무엇이라 부르는가. 대답들은 제각각이고, 그 사이에서 본래의 의도는 갈라지기 쉽다.</w:t>
      </w:r>
    </w:p>
    <w:p>
      <w:r>
        <w:t>나는 확인하고 또 확인한다. 검색을 해보면 어떤 곳은 ‘방사선’이라 쓰고, 다른 곳은 ‘방사성’이라 적는다. 용어는 엇갈리고, 현상을 설명하는 언어는 흔들린다. 이렇게 언어가 분열될수록, 우리는 더더욱 근원적 의미를 분명히 해야 한다. 내가 오래전부터 일컫던 ‘우주선’은, 거칠게 말해 ‘나의 의식이 근원으로 되돌아가는 길’이다. 우주는 우리의 근원이며, 의식은 그 근원으로 회귀하면서 온전한 자기의 형상을 되찾는다. 좀 더 온전하고 완전한 ‘나’를 갖추어 그 우주선을 탄다, 혹은 그것을 받는다. 이것은 신비주의적 장식이 아니라, 의식의 구조와 귀환의 질서를 서술하는 방식이다.</w:t>
      </w:r>
    </w:p>
    <w:p>
      <w:r>
        <w:t>그러나 의미를 과하게 쌓고 각성의 높이만을 올리면, 요즘의 아이들은 따라오지 못한다. 그래서 나는 그들에게 명상적 언어로 다시 풀어 이야기를 건넨다. 본질은 그대로 두되, 접근의 문은 낮춘다. 언어는 길이 되어야 하고, 길은 누구에게나 열려 있어야 한다.</w:t>
      </w:r>
    </w:p>
    <w:p>
      <w:r>
        <w:t>현실의 일정을 돌아본다. 식사하자. 오늘 여건이 되지 않으니 앱으로 진행하자. 설계는 중심이 잡힌 자리에서 시작되어야 한다. 우리가 중심을 잡아 기본을 단단히 정립해 주어야, 다음 세대가 더 전문적인 일을 감당한다. 그 기본도 주지 않은 채 돈을 먼저 생각하고, 배달비부터 계산하는 풍조를 꾸짖지 않을 수 없다. 밑바탕이 없는 효율은 곧 붕괴다. 모르겠다고만 할 일이 아니다. 분노가 치밀기 전에, 질서와 균형을 다시 세워야 한다.</w:t>
      </w:r>
    </w:p>
    <w:p>
      <w:r>
        <w:t>서둘러라. 두 시까지 가야 한다. 망설이지 말고 움직여라. 지금 이 순간의 결정과 실행이 너를 다음 문으로 이끈다. 의식은 그렇게, 가장 구체적인 삶의 걸음에서 근원으로의 길을 밝힌다. 나는 그 길의 설계를 전하며, 너의 존재가 그 증거가 되기를 바란다.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