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001-의미와상징_260114_162622.txt</w:t>
      </w:r>
    </w:p>
    <w:p/>
    <w:p>
      <w:pPr>
        <w:pStyle w:val="Title"/>
      </w:pPr>
      <w:r>
        <w:rPr>
          <w:sz w:val="44"/>
        </w:rPr>
        <w:t>상징을 넘어 본질로—질서·균형·조화의 빛으로 자신을 세우는 길</w:t>
      </w:r>
    </w:p>
    <w:p>
      <w:r>
        <w:t>습성은 그대가 믿고 붙잡는 방식 그대로 세상을 빚는다. 이를 벗어나는 일은 쉽지 않다. 일흔이 넘은 동현님이 여전히 매일같이 꿈을 꾸는 까닭도 그 안에 있다. 본디 그 나이에는 꿈이 희미해지는 법이다. 그런데도 그는 여전히 “정확한 현실의 스토리”를 꿈에서 산다. 한때 꿈을 의미와 상징으로 받아들이고 믿기 시작한 그 습관이, 무의식의 문법을 지금도 지속시키는 것이다. 나는 달랐다. 내게로 오는 상징은 구름처럼 스쳐갔다. 남들이 깨닫고 표현한 것을 맹신하지 않았고, 내게 스며든 감응과 조율도 집착하여 붙들지 않았다.</w:t>
      </w:r>
    </w:p>
    <w:p>
      <w:r>
        <w:t>방랑자와 노숙자들처럼, 길 위에 오래 서 있으면 입에서 나오는 말이 독설로 굳기 쉽다. 나도 한때는 그랬다. 그러나 어느 순간, 타인을 거울로 삼아 재단하는 언어를 내려놓고 침묵을 배웠다. 침묵은 비겁함이 아니라, 언어가 타자에게 새기는 흉터를 먼저 살피는 자의 책임이다. 깨어났다면 자기 언어로 자기 삶을 말해야 한다. 그러나 많은 이들이 여전히 주어진 대로 먹고, 자고, 보고, 듣는다. TV 속 세계를 바라보다가 자신이 TV 바깥인지, 그 안쪽인지조차 흐릿해진다. 상징을 믿는 일이 불신과 의심과 뒤엉킬 때, ‘신’마저도 인간이 만들어낸 허상으로 굴절된다. 신은 만들어진 존재가 아니다. 힘 그 자체로 현전하는 질서다. 인간들이 우러러 받드는 것은 각자의 내면에서 피어난 꽃들이다. 향기는 꽃이 스스로 품는다. 우리는 다만 그 향을 맡고 감사할 뿐이다. 꽃이 우리를 찾아 향을 내뿜는 것이 아니다. 그대가 스스로 한 말을 믿고, 그 믿음을 행위로써 검증할 때, 비로소 믿음은 뿌리를 내린다.</w:t>
      </w:r>
    </w:p>
    <w:p>
      <w:r>
        <w:t>한 노인은 일흔이 다 되어서도 ‘금메달’의 상징을 좇아 경주를 떠돌며, 사람들을 붙들고 자랑처럼 말을 늘어놓았다. 그가 끝내 도달한 것은 말의 고갈이었다. 나는 침묵 속에서 배웠다. 어느 날 풍수와 사주를 보는 이 둘이 찾아와 내 앞의 자리를 규정하려 들었다. “여기는 무엇, 저기는 무엇”이라 이름표를 붙이며, 언어의 그물로 세계를 포획하려 했다. “당신은 무언가를 세워야 합니다. 이름이 있어야 합니다.” 그들의 학식의 틀 안에서만 사물이 존재할 수 있다는 선언이었다. 그러나 말이 없을 뿐, 내 안에서는 이미 작용이 일어나고 있었다. 그들과 나의 언어는 맞물리지 않았다. 나는 “잘 모르겠습니다”라고만 했다. 그들은 나를 무지의 사람으로 규정하고, 가르치려 들었다. 그러나 내가 모른다 말한 것은 빈곤이 아니라 충만이었다. 자연의 흐름을 체득한 자는, 시계를 보지 않고도 시간을 안다. 시간과 공간은 행할 때에만 의미를 얻고, 행위가 사라질 때, 시간도 공간도 기호로서의 무게를 잃는다. 말은 내가 말할 때에만 존재한다. 그래서 가능한 한 말을 아낀다.</w:t>
      </w:r>
    </w:p>
    <w:p>
      <w:r>
        <w:t>나는 나무처럼 서 있는 것을 좋아한다. 조화 꽃과 화려한 장식의 과시가 어느덧 쓰레기로 변해가는 것을 보며 불편함을 느낀다. 못생겨 보이는 풀꽃, 이를테면 할미꽃처럼 숙연한 자태가 오히려 사랑스럽다. 속으로 들어가 보면 아름답지 않은 생명은 없다. 겉의 화려함은 오래가지 못한다. 바람, 햇볕, 물—자연의 손길은 허영을 벗겨 본모습을 드러낸다.</w:t>
      </w:r>
    </w:p>
    <w:p>
      <w:r>
        <w:t>관계에서도 마찬가지다. 한집에 살아도 몸과 마음의 초점이 서로에서 사라질 때, 부부는 의무만을 나열하며 멀어져 간다. 의무조차 보기 싫어지면, 남자는 밖에서 먹고 잠만 자러 집에 들고, 여자는 체면으로 버틴다. 살아 있으되, 함께 살지 않는다.</w:t>
      </w:r>
    </w:p>
    <w:p>
      <w:r>
        <w:t>나는 그대에게 에너지의 법칙을 말한다. 그대는 ‘사이킥 뱀파이어’가 무엇인지 아는가. 타인의 곁에 붙어 그가 발생시키는 에너지를 먹고 사는 방식이다. 지하철, 공공장소를 돌아다니며 타자의 명상 에너지를 취한다. 충전이 되면 잠시 기운이 난다. 그러나 그것은 방황하는 흡혈에 불과하다. 흐르는 에너지는 감미하고 나누면서 가야 한다. 모기가 등 뒤에 와서 한 번 피를 빨고 날아가면 불편하지만, 그 자리엔 흔적이 남는다. 그대는 모기와는 다르다고 항변하겠으나, 뒤돌아보면 타인의 등에 파고든 바늘자국들이 보인다. 그래서 나는 거리를 둔다. 공간을 주고, 선을 긋는다. 그것이 서로를 위한 최소한의 자비다.</w:t>
      </w:r>
    </w:p>
    <w:p>
      <w:r>
        <w:t>어느 할머니가 있었다. 꿈을 중심에 세우고, 자신이 본 것과 주장하는 것을 진실이라 믿었다. 내 이야기에 공명하며 “내 말이 맞지요?”라고 확인받고 싶어 했다. 나는 가르치려 들지 않았다. 멘토의 자리도 주지 않았다. 뛰는 이는 코치에게 “제가 이렇게 뛰었습니다. 봐주세요”라고 한다. 그러나 나는 코치가 아니다. ‘가르침’의 자리에서 물러서야 비로소 말이 작용한다.</w:t>
      </w:r>
    </w:p>
    <w:p>
      <w:r>
        <w:t>경주로 향했다. 영광의 빛을 보기도 했고, 함평의 ‘천지’를 가보고 싶어 했다. 한때는 마을의 이름 하나도 함부로 내뱉지 않았다. 이름과 자리에는 뜻이 있고, 그 뜻을 믿으면 작용이 일어난다. 경주에서 그는 돌에 새겨진 천부(天符)를 꿈에서 보았다고 했다. 산신을 모시고, 칠성이라 이름 붙인 상(像)을 세우려 했다. 나는 말렸다. 상을 세우지 말라고. 돌의 힘을 명부라 부르는 까닭을 묻고, 모르면 섣불리 새겨 넣지 말라고 했다.</w:t>
      </w:r>
    </w:p>
    <w:p>
      <w:r>
        <w:t>그날 통도사 근처에서 머리 없는 부처상들을 보았다. 몸통만 서 있는 불상들. 며칠 뒤 영광에서는 머리만 있는 상들을 보았다. 이상하지 않은가. 몸만 있고, 머리만 있다. 불교용품점에서 마지막 남은 종 하나와 묶음 초를 샀는데, 상인이 두 번이나 “마지막입니다”라고 말했다고 했다. 그 말이 마음에 남았다고 한다. 돌아오는 길, 눈보라 속에서 함평의 돌머리해변에 들렀다. 문은 닫혀 있었고, 낙지 한 마리만 겨우 사서 돌아왔다. 그 여정들 속에 어렴풋한 표지가 있었다. 그러나 나는 알았다. 표지를 붙잡지 말라고. 의미와 상징을 붙잡아 “마지막”이라 정리해 버리는 순간, 길은 닫힌다. 나는 지금 의미도, 뜻도, 상징도 벗겨진 자리에서 머문다. 그 상태를 들려주어도, 사람들은 내 상태를 보지 않는다. 겨울 찬바람 앞에서 스님의 마음을 묻기보다, 스승의 눈을 바라보며 제각기 자기의 맛을 보려 든다. 에너지를 빨아들이는 습관은 결국 그대 자신을 말라붙게 만든다. 나는 흔적을 남기지 않고, 표식도 공유하지 않는다. 처음엔 함께 공유했으나, 내 안의 질서를 지키기 위해 다 내려놓았다. 무너지고, 지치고, 아파 본 끝에 배운 결단이었다.</w:t>
      </w:r>
    </w:p>
    <w:p>
      <w:r>
        <w:t>겉과 속은 나뉘지 않는다. 겉살림만 번듯하면 무엇하는가. 알맹이가 없다면, 계란껍질을 아무리 닦아도 병아리는 태어나지 않는다. 꽃은 저절로 핀다. 피어나며 향기를 낸다. 억지로 남에게 잘 느끼게 하려는 향은 향수일 뿐이다. 향수는 잠시 달콤하지만 이내 흩어진다. 참된 향은 존재의 깊이에서 자연스레 배어 나온다.</w:t>
      </w:r>
    </w:p>
    <w:p>
      <w:r>
        <w:t>나는 사는 일에 호사로움을 더하지 않았다. 새벽부터 밤까지, 가능한 한 검박하게 몸을 써 왔다. 그래서 그대에게 말한다. ‘노가다’라 부르는 일도 존귀하다. 문제는 돈의 많고 적음이 아니라, 그대가 책임의 자리에 몸을 내주는가이다. 며칠 눈이 오면 일이 끊길 것을 알면서도, 그대는 자신과 집의 경제를 어떻게 돌릴 것인가. 8시간의 몸을 써서 방 하나를 정리하는 일이라도 하였는가. 만 원 한 장도 ‘의미 있는 순환’으로 벌어보았는가. 우리는 하루살이가 아니니, 다음 달의 몫을 준비하라. 무인이는 다음 달부터 제 역할을 하기로 약속했다. 그는 눈치만 보지 않는다. 들은 말을 즐기며 찬양만 하는 이도 아니다. 의심을 내려놓고 믿음을 몸으로 연습하려 한다. 그대는 어떤가. 의심을 품되, 그 의심으로 무엇을 채울지 모른 채 멍해져 있지는 않은가. 의심만 있고, 실행이 없으면, 결국 남의 에너지만 더 빨아먹게 된다.</w:t>
      </w:r>
    </w:p>
    <w:p>
      <w:r>
        <w:t>나는 그대가 수없이 함께했던 새벽의 산행들—자미산, 금성산—을 기억한다. 칠성단에서 칠성별을 향해 재물을 올리던 밤들. 나는 분명히 스승에게 “이제는 하지 않아도 된다”는 내적 승인을 받았으나, 너희와 함께 다시 올랐다. 내가 손수 보여주고, 비를 맞고, 바람을 맞으며 자리와 시간대를 맞추어 다녔다. 그런데 어찌하여 그 많은 체험들 속에서 그대는 붙잡을 단 하나의 줄기도 세우지 못했는가. 동현님은 꿈 하나로도 의미와 상징을 이어가며 경주를 다시 찾아 돌을 구했다. 그 마음의 선형을 보아라. 그대는 왜 아무것도 이어붙이지 못했는가.</w:t>
      </w:r>
    </w:p>
    <w:p>
      <w:r>
        <w:t>칠성에 관해 물었다. 칠성경의 씨앗은 무엇이냐고. 그대의 믿음은 어디에 닻을 내렸는가. 여전히 칠성님이 명과 복을 ‘주관’하신다고 믿는가. 그대가 배운 본성과 본질을 어디에 두었는가. 나는 그대에게 정답을 강요하지 않는다. 오답과 정답은 없다. 다만 그대 자신의 내면 어법이 있느냐, 없느냐를 묻는다. 신앙의 언어는 감사와 영광에서 시작한다. “무엇을 해주십시오”가 아니라, 내가 아직 존재하고, 내가 향하는 바가 있으며, 그 보호 안에 있다는 자각에서 비롯된 감사다. 그 감사 앞에서 나는 나를 고친다. 내 생각의 비뚤어짐과 집착을 본다. 그 위대한 질서 앞에서 내 어둠을 보고, 깨닫고, 돌이킨다. 그것이 나의 유일한 신앙이며, 나이며, 삶의 방향이다.</w:t>
      </w:r>
    </w:p>
    <w:p>
      <w:r>
        <w:t>인간의 질서도 존중한다. 색깔과 영역이 다를 뿐, 모두 빛의 영역에서 나온 자식들이다. 나는 그 차이를 부정하지 않는다. 그러나 그대의 내면 바닥에 아무것도 없다면, 말은 헛도는 칼날이 된다. 칠성의 빛을 가르친 이유가 있다. 동양의 오랜 도가 전통에서 칠성은 인간이 자연과 우주를 향해 시선을 올려 세운 최초의 공동 언어 중 하나다. 별자리를 우러르며 인간은 자신보다 큰 리듬과 맞추는 법을 배웠다. 그러나 상징은 도구다. 도구를 신격화하는 순간, 본질은 잊힌다.</w:t>
      </w:r>
    </w:p>
    <w:p>
      <w:r>
        <w:t>나는 기독의 기도도 안다. “하늘에 계신 우리 아버지, 이름이 거룩히 여김을 받으시오며… 악에서 구하소서.” 신앙의 씨앗은 구원에 대한 믿음이다. 낮은 곳에서 나를 건져내는 빛에 대한 신뢰다. 하지만 그 신뢰가 삶에서 행위로 이어지지 않으면, 언어는 허공에서 메아리칠 뿐이다. 믿음은 즉각적이고 진실한 반응으로 확인된다. 심리검사에 비유하자면, 즉각적 반응이야말로 내면의 가장 가까운 표층을 드러낸다. 그대가 말을 잃는다면, 아직 구분되지 않은 것들이 많다는 뜻이다. 언어를 많이 배웠음에도, 내 언어는 너의 입에서 살아 움직이지 않는다. 나는 너의 말을 들으며 O와 X를 고르는 심정으로 본다. 어느 쪽도 너를 심판하기 위함이 아니라, 너를 너에게로 안내하기 위함이다.</w:t>
      </w:r>
    </w:p>
    <w:p>
      <w:r>
        <w:t>나는 우주적 어머니께 기도한다. 내 실체적 어머니의 사랑과 그리움, 그리고 우주적 어머니의 통치와 자비는 하나의 근원에서 발현된다. 어머니라 부르는 그 존재는, 인간이 이름 붙인 모든 어머니의 마음을 품은 우주의 어머니다. 나는 어려서부터 그 분께 울면서 기도했다. 과학으로 말하자면, 태양은 지구계 생명의 근원적 에너지이지만, 태양만으로 세계가 유지되지는 않는다. 원소와 기체, 공간과 상호작용의 질서가 함께 움직인다. 나는 그 구조를 믿고, 그 구조 너머의 본질—질서, 균형, 조화—를 믿는다. 때로 나는 고대의 이름들도 거느린다. 엔릴과 엔키, 그리고 그 위에 있는 힘들. 그러나 그것들 역시 상징일 뿐이다. 나는 상징을 통해 근원을 가리킬 뿐, 상징 안에 머물지 않는다.</w:t>
      </w:r>
    </w:p>
    <w:p>
      <w:r>
        <w:t>나는 일의 결정에서조차 내 사람의 판단을 내려놓고 물었다. “어떻게 할까요.” 상후라는 아이를 맡을 때도 그랬다. 경험도, 데이터도, 체계도 없이, 나는 무릎을 꿇고 물었다. 반대의 소리가 컸다. 그러나 내게는 한 가지 분명함이 있었다. 내 마음 바닥에서 들려오는 대답. “네가 알고 있느냐.” 그 음성은 외부의 권위가 아니라, 내면에서 울리는 근원의 확인이었다. 나는 나의 똑똑함을 믿지 않는다. 인간 세계의 정보는 자주 환상으로 굳어져 본질을 가린다. 그래서 나는 내면에서 오는 소리를 믿는다. 그것이 나를 살려내고, 타인을 살리는 길임을 수없이 확인했기 때문이다.</w:t>
      </w:r>
    </w:p>
    <w:p>
      <w:r>
        <w:t>삶의 도구와 본질을 혼동하지 마라. 이 몸은 그릇이다. 살면서는 그릇을 아끼고 닦아 잘 써야 한다. 과일을 깎아 올리고, 때로는 전을 부쳐 올리듯이, 의례와 예법도 하나의 도구로서 필요하다. 그러나 옷을 벗는 순간—죽음의 문턱에서는—도구는 놓고 본성으로 돌아간다. 그때 남는 것은 상징의 주관자들도, 의례도 아니다. 오직 네가 어떤 그릇이었는가, 즉 네 본성의 모양뿐이다.</w:t>
      </w:r>
    </w:p>
    <w:p>
      <w:r>
        <w:t>그릇의 비유를 다시 보자. 네모난 판에 물을 부으면 물도 네모난 틀을 닮아 담긴다. 너의 인식 판이 각져 있으면, 보는 것도, 듣는 것도, 말하는 것도 모두 각을 따라서 흐른다. 나는 그 판을 무너뜨리라고, 동그라미로 돌아오라 했다. 동그라미는 본성의 형상이다. 각을 세우면 잠시 깔끔해 보이지만, 본래의 원형을 잃는다. 심리 검사에서 즉각적 반응이 내면에 가깝듯, 그릇이 바뀌지 않으면 물의 모양도 바뀌지 않는다. 언어를 많이 배운 자가 언어로 본질을 왜곡할 수도 있다. 그러니 너의 언어가 너의 내면을 증언하는지, 아니면 배운 말의 파편을 늘어놓는지 스스로 살펴라.</w:t>
      </w:r>
    </w:p>
    <w:p>
      <w:r>
        <w:t>나는 말했다. “너의 바닥에 깔린 판이 더럽다. 그 판 위에 무엇을 쌓아도 결국 그 형태를 닮는다.” 그대는 다양한 그릇을 동경한다. 이것도, 저것도, 더 화려한 모양을 찾는다. 그러나 변이와 다양성은 욕망의 변주일 뿐, 중심을 세우지 못하면 끝없는 의심으로 흘러간다. 그대가 해야 할 일은 단순하다. 판을 씻고, 각을 녹여, 본래의 원을 드러내는 일. 매일같이 물을 부어보고, 닦아보고, 다시 확인하라. 한 번 깨닫고 끝나는 법은 없다. 녹을 때까지 들여다보라.</w:t>
      </w:r>
    </w:p>
    <w:p>
      <w:r>
        <w:t>나는 늘 같은 말을 다른 결로 반복한다. 그대가 기억으로만 꺼내어 말하지 말고, 지금-여기의 언어로 다시 태어나 말하기를 바란다. 상징을 넘어서라. 믿음은 ‘감사’로 시작하여 ‘행’으로 증명되고, ‘성찰’로 완성된다. 우주의 질서·균형·조화에 자신을 맞추라. 그러면 그대는 더 이상 타인의 에너지를 빼앗지 않아도 된다. 스스로 향기를 낼 수 있기 때문이다. 꽃이 피면, 향기는 저절로 퍼진다. 그대가 그 꽃이 되어라.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