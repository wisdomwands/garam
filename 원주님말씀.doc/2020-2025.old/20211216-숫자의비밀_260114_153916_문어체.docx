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20211216-숫자의비밀_260114_153916.txt</w:t>
      </w:r>
    </w:p>
    <w:p/>
    <w:p>
      <w:pPr>
        <w:pStyle w:val="Title"/>
      </w:pPr>
      <w:r>
        <w:rPr>
          <w:sz w:val="44"/>
        </w:rPr>
        <w:t>산은 산, 물은 물: 차원의 통로와 현실의 원리를 묻다</w:t>
      </w:r>
    </w:p>
    <w:p>
      <w:r>
        <w:t>내가 가장 알고 싶어 했던 것은 이것이었다. 어떻게 그곳으로 갈 수 있을까. 분명히 원리가 있을 텐데. 내 차원에서 다른 차원으로 가는 방법은 무엇일까. 이 넓은 곳에서 이리로 오는 방법이 반드시 있을 텐데, 내가 그 방법을 모르니 아예 생각도 하지 못하고 있었다.</w:t>
      </w:r>
    </w:p>
    <w:p>
      <w:r>
        <w:t>그런데 요 며칠 전부터는, 내가 늘 마음속으로만 떠올리던 그 말씀이 처음으로 또렷이 흘러나오기 시작했다. 내가 생각해서 끌어낸 것도 아닌데, 눈앞에 펼쳐 보이듯 설명이 주어졌다. 아, 그것이 비밀이었다.</w:t>
      </w:r>
    </w:p>
    <w:p>
      <w:r>
        <w:t>나는 본디 단순하게 여긴다. 옛 생각대로라면, 육은 육이고 구는 구다. 더하거나 덜함도, 트릭도 없다. 산은 산이고 물은 물이다. 어찌 있는 것을 없다고 하고, 없는 것을 있다고 하겠는가. 깨달음은 이미 그 자리에 있었지만, 현실의 실체 속에서 벌어지는 상황의 구조를 보는 일은 알지 못했다. 그런데 그것이 문득 터졌다. 물리, 곧 원리가 터진 것이다.</w:t>
      </w:r>
    </w:p>
    <w:p>
      <w:r>
        <w:t>월요일에 그것을 좀 올려놓으라. 그래도 이강근 회장이 나를 정중히 모시고 예를 갖추었던 일이 있으니, 가서 한 번은 봐드려야지. 그때 내 얼굴은 많이 무서웠다. 한복을 입고, 눈빛이 시퍼렇게 흔들리던 때였다. 그런데 이제는 이강근 회장도 많이 익었다. 나이가 들면서 눈도 익어, 그런 건 괜찮을 것 같다. 그때 그가 그렇게 해주었으니까.</w:t>
      </w:r>
    </w:p>
    <w:p>
      <w:r>
        <w:t>한 번은 여기 청가산 아래까지 와 있었다. 몸이 아파 왔다고 하니, 얼굴이라도 보고 한 번은 만나주어야지. 그래서 너 이야기, 뭐 2분 남짓이라도.</w:t>
      </w:r>
    </w:p>
    <w:p>
      <w:r>
        <w:t>학교를 자꾸 비전으로 삼는다. 비전은 있는 것이다. 있는 것일 뿐, 비전은 비전이지 현실은 아니다. 그래도 아버지가 그러셨지. “네가 내 옆에 있으니까 끊어 죽겠지. 없는 놈까지 끊어줄 수는 없고.”</w:t>
      </w:r>
    </w:p>
    <w:p>
      <w:r>
        <w:t>참, 저렇게 보면 내 얼굴이 미운 얼굴은 아니다. 내가 하고 싶다는 생각을 잘 하지는 않는데, 사진으로 보면 젊은 얼굴은 아닌 듯해도 ‘잘생겼다, 예쁘다’는 말은 들어본 적이 없다. 그런데 가만히 보니, 그 미소와 표정이 콧대를 세우고 쌍꺼풀을 내세운 미녀처럼 꾸민 것도 아닌데, 그냥 예쁘다.</w:t>
      </w:r>
    </w:p>
    <w:p>
      <w:r>
        <w:t>너도 이제 조현복 할 때는 생활 한복을 입고 가야 한다. 건너 갔다 오자. 점심 전에 차 한 잔만 하고 돌아와야지. 저기, 그걸 여러 번 할 때인데도… 뭐였더라.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