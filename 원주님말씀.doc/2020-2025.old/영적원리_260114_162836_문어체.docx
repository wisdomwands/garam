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영적원리_260114_162836.txt</w:t>
      </w:r>
    </w:p>
    <w:p/>
    <w:p>
      <w:pPr>
        <w:pStyle w:val="Title"/>
      </w:pPr>
      <w:r>
        <w:rPr>
          <w:sz w:val="44"/>
        </w:rPr>
        <w:t>영체·정신체·에테르체의 질서 속에서 ‘나’를 세우고 고요로 돌아가는 길</w:t>
      </w:r>
    </w:p>
    <w:p>
      <w:r>
        <w:t>그렇습니다. 우주적 차원에서 말하는 ‘나’라는 존재가 있습니다. 이 ‘나’가 누구인가를 객관적으로 정리해 보겠습니다. 이 땅에 올 때 우리는 ‘옷’을 입습니다. 그 옷은 물질의 몸이며, 그 뒤편에는 코아(코어의 자아)와 호아(확장된 자아)가 있고, 호아는 ‘태평광’이라 부를 수 있는 거대한 에너지 장 속에 존재합니다. 물질의 몸과 달리, 물질체가 없는 순수한 존재도 있습니다. 그것을 나는 ‘영(靈)’, 곧 순수영이라 부릅니다. 누군가는 이를 아스트랄(astral)의 차원이라 부르기도 하며, 본체라 할 만한 정신적 실재로 이해할 수 있습니다.</w:t>
      </w:r>
    </w:p>
    <w:p>
      <w:r>
        <w:t>표현의 언어는 두세 갈래로 나뉘지만, 핵심은 이렇습니다. 우리는 물질체, 에테르체, 정신체, 영체와 같은 층위를 지니며, 각 층위가 서로 다른 ‘예(領域)’에 소속되어 있으면서도 상호 관통합니다. 동양에서는 이를 혼과 백(魂魄)으로 구분해 왔다고 말할 수 있겠지요. 다만 아직 이 층위를 완전히 체계화한 정밀한 논리틀이 동양 계통에서도 충분히 정리되어 있지 않기에, 여기서는 개념의 뼈대를 중심으로 설명하겠습니다.</w:t>
      </w:r>
    </w:p>
    <w:p>
      <w:r>
        <w:t>정신에도 힘이 있습니다. 외부로부터 이미 존재하는 에너지 체계가 정신체로 작동하고, 내부에서 발산되는 에너지가 에센스(정수)의 층위를 이룹니다. 그 에센스는 빛으로만 존재하는 차원입니다. 이 에너지들 가운데 어떤 것은 고도화된 진동을 띠고, 어떤 것은 육화된 몸 곁에 에테르체로서 긴밀히 결합합니다. 그렇게 서로 만나 하나의 작동 체계를 이루지만, 각각의 소속은 분명합니다. 하나는 여기에, 다른 하나는 저기에 속해 있으면서, 그 소속의 방향에 따라 흐름이 정해집니다.</w:t>
      </w:r>
    </w:p>
    <w:p>
      <w:r>
        <w:t>바깥과 안이 갈라지는 경계에서는 여섯의 경계, 곧 정신의 여섯 결이 갈라지거나 이어집니다. 그 경계는 한 사람의 사상과 정신의 구조를 따라 연결되기도, 차단되기도 합니다. 여기서 ‘나’라고 부르는 범위가 정해지지요. 인간으로서의 ‘나’, 육아(肉我)도 분명 하나의 ‘나’입니다. 그런데 이 옷을 입은 나를 넘어, 정신과 에테르의 나를 체감하는 순간이 있습니다. 여기서의 ‘나’와 저기서의 ‘나’는 둘 다 ‘나’이되, 결이 다릅니다. 하나는 새롭게 생겨난 기화(氣化)의 나이고, 다른 하나는 생기(生氣)의 원천과 맞닿아 있는 나입니다. 몸을 통과해 정신과 에테르, 그리고 영까지 왕림할 때, 사람은 “나님, 나님” 하며 그 신성의 기미를 어렴풋이 압니다. 그러나 인간이 도달한 기록과 기억의 범위를 넘어 영체에 이른 자는 드뭅니다. 나는 나의 영체까지가 분명히 기감(氣感)으로 와 있습니다. 다만 영체는 선택에 따라 머물거나 이동합니다. 그렇기에 그 경계를 모두 ‘나’라 명명하기는 애매합니다. 내 기억과 유기(有期)의 인식으로 찾아낸 범위까지는 ‘나’라 할 수 있으나, 그 너머, 어머니 같은 근원의 생명은 내가 스스로를 ‘나’라 부르기보다는 모시는 자리입니다. 나는 그 몸을 부여받아 이곳에 있으나, 그 위대한 우주의 셈과 질서 앞에서는 모시는 자리에 서게 됩니다.</w:t>
      </w:r>
    </w:p>
    <w:p>
      <w:r>
        <w:t>나는 신(神)의 에너지 층위까지 손에 쥐고 있으므로, 인간계에서는 누군가 나를 신이라 부르기도 합니다. 그러나 우주적 차원으로 가면 나는 신이 아닙니다. 우주 역시 거대한 물(物)의 체계, 존재의 체계이므로, 인간이 말하는 신과 내가 말하는 신은 맥락이 다릅니다. 사람들이 나에게 신이라 말하는 것은, 내가 신의 에너지체를 지니고 있기 때문입니다. 그러나 신을 알아보려면 그에 합당한 ‘시연(示演)’, 즉 드러남이 있어야 합니다. 이를테면 누군가 예수님 앞에서 벅찬 영광을 체험한다면, 그것은 그 사람 안의 신성체가 예수님의 신성체와 공명했기 때문이지, 인물의 명패를 먼저 알아본 까닭만은 아닙니다. 신성의 현존이 거둬지면 “누구시죠?” 하고 되묻는 일이 일어납니다. 알아봄은 이름의 문제가 아니라, 에너지의 실연과 공명의 문제입니다.</w:t>
      </w:r>
    </w:p>
    <w:p>
      <w:r>
        <w:t>여기서 중요한 것은, 나는 나다—그러나 어디까지를 ‘나’라 할 것인가에 대한 분별입니다. 나는 신성의 에너지체를 유지하기 위해 끊임없이 빛을 돌리고, 정신(情)과 신(神)의 힘으로 다시 정렬합니다. 육계의 생각들은 쉼 없이 나를 채우려 듭니다. 그때 나는 같은 모양의 낮은 에너지에 휩쓸리지 않도록 사고를 가라앉히고, 에너지체를 바르게 유지합니다. 무당과 같은 통로를 통해 신성체가 드러날 때가 있습니다. 이때 자신의 에고를 신성체로 착각하면 왜곡이 일어납니다. 가까운 친생(親生)의 에너지체와 마주할 때는 왕복 진동이 심해지므로, 더욱 정밀한 분별이 요구됩니다.</w:t>
      </w:r>
    </w:p>
    <w:p>
      <w:r>
        <w:t>온전함으로 가는 길은 간단히 말해, 가까운 이 에너지층을 잠잠케 하는 데서 시작합니다. 나는 그 경계를 통과하려 할 때 “이것을 죽여라”—곧 고요케 하라는 지시를 받았습니다. 그 고요는 아무 소리도 들리지 않고, 빛도 형체로 보이지 않되, 오로지 빛으로만 감지되는 상태입니다. 어둠이 아니라, 형태를 거둔 빛입니다. 그것을 언어로 표현하자면, 깊고도 깊은 심해로 내려가는 듯한 침묵입니다. 그곳으로 가려면, 이 가장 가까운 체(體)의 끌림을 끝까지 내려놓아야 합니다. 거기에는 아무것도 없습니다. 그래서 우리는 그곳을 ‘공(空)’이라 부릅니다.</w:t>
      </w:r>
    </w:p>
    <w:p>
      <w:r>
        <w:t>현현의 그림은 내가 직접 그려 온 것이고, 그려 보아야만 알 수 있는 절묘함이 있습니다. 에너지가 나를 통해 들어오고, 나는 그 통로로서 오래 머뭅니다. 그러나 가까운 체가 늘 유혹합니다. 위에서 하나로 합하는 힘이 작동하더라도, 아래에서 수많은 자극이 몰려옵니다. 나는 바깥을 보지 않으려 애쓰고, 안쪽의 방향만을 따릅니다. 이 에너지 채널을 영체와 가까운 진동으로 유지하려면, 끊임없이 돌리고 다스려야 합니다. 인간의 언어로는 이 영역을 충분히 표현하기 어렵습니다. 사람들이 생각(念)을 영(靈)과 같은 것으로 착각하는 경우가 많기 때문입니다. “나는 나다”라고 말할 때조차, 적어도 본질적 나의 형상—몸, 정신, 영의 세 박자가 하나로 도는 온전함—을 갖춰야 합니다.</w:t>
      </w:r>
    </w:p>
    <w:p>
      <w:r>
        <w:t>온전함이란 완결을 의미하지 않습니다. 그것은 세 박자가 제 자리를 찾아 뜻과 이치가 조화를 이루는 상태입니다. 정신은 이치를, 영은 뜻을, 몸은 그 뜻과 이치를 삶으로 구현합니다. 여기에 ‘도리’가 서야 합니다. 올바른 상대한테 해야 할 예의, 매너, 사려 깊은 생각과 행동, 배려, 그리고 선한 의지—이 모든 것이 그 도리의 품입니다. 그러나 이 땅에서 진정 ‘사람’ 하나 되는 이는 많지 않습니다. 우리는 사람 되려고, 곧 몸·정신·영을 바르게 맞물려 본질의 나를 살리려 이곳에 왔습니다.</w:t>
      </w:r>
    </w:p>
    <w:p>
      <w:r>
        <w:t>나는 종종, 왜 생각과 영이 혼동되는지, 왜 사람들이 연(緣)과 영(靈)을 같다고 여기는지를 묻습니다. 답은 명료합니다. 가까운 에너지의 진동이 강하게 감각을 흔들 때, 본질을 보는 눈이 가려지기 때문입니다. 그러므로 우리는 고요로 돌아가야 합니다. 가장 가까운 체를 잠잠케 하고, 심해의 침묵 속에서 형상 없는 빛을 감각하며, 그 빛의 질서와 균형과 조화 속에서 다시 나를 세워야 합니다. 그렇게 할 때 비로소, 신의 에너지체를 지닌 자로서 교만하지 않고, 우주의 근원을 모시는 자로서 겸허하게, 사람으로 사는 길이 열립니다.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