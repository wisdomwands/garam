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20211204-나는나를만나다-스승과제자의법도_260114_153559.txt</w:t>
      </w:r>
    </w:p>
    <w:p/>
    <w:p>
      <w:pPr>
        <w:pStyle w:val="Title"/>
      </w:pPr>
      <w:r>
        <w:rPr>
          <w:sz w:val="44"/>
        </w:rPr>
        <w:t>나는 나를 만나는 통로와 ‘나의 세상’의 책임: 스승과 제자의 법도, 삶의 설계에 대하여</w:t>
      </w:r>
    </w:p>
    <w:p>
      <w:r>
        <w:t>자식에게 뭔가를 쏟아붓는다고 해서 ‘나는’이 드러나지는 않는다. 제자의 길도 마찬가지다. 스승과 제자 사이에는 법도가 있다. 제자가 있을 때 스승이 있는 것이지, 스승이 있어야 제자가 생기는 것이 아니다. 제자가 먼저 자신을 준비할 때 비로소 스승이 드러난다. 나는 오래도록 이것을 보아왔다.</w:t>
      </w:r>
    </w:p>
    <w:p>
      <w:r>
        <w:t>‘나는 나’라는 말을 프랙탈처럼 되뇌어 보라. 겉으로는 같은 ‘나’이지만, 실체적으로 인지되는 감각은 다층적이고 미세하다. 내면의 ‘나’를 만나는 일은 쉽지 않기에, 사람들은 종종 방황한다. 책을 넘기고, 유튜브를 보고, ‘나는’에 대해 말하는 사람을 좇아가 대화를 붙이고 쓰러지듯 기대기도 한다. 그러나 정작 자기 안의 ‘나’를 만나지는 못한다. 왜냐하면 ‘나는 나’를 만나게 하는 빛의 통로를 모르기 때문이다. 그래서 스승을 찾아 세속을 떠나기도 한다. 수행자들은 말한다. “내가 부처다.” 부처가 된다는 것은, 결국 ‘나’를 만나 ‘나’를 온전히 낸다는 뜻이다.</w:t>
      </w:r>
    </w:p>
    <w:p>
      <w:r>
        <w:t>수행자의 일상은 엄격하다. 밭을 갈고, 새벽 세 시에 일어나 도랑을 정비하고, 거의 아무것도 먹지 않으며 부처님께 공양을 올리고 경을 외우고, 스승을 섬기고, 다시 공부한다. 그 모든 행(行)은 하나다. 나는 나를 찾기 위해서다. 그렇게 부처님께 올리는 그 한 순간에도, 그들은 ‘나’를 올린다. ‘나’라는 구조는 그렇게 정교하다. 어쩌면 가혹할 만큼. 그렇기에 많은 이들이 스스로의 움직임으로는 자기 자신을 만날 길을 찾지 못해 쳇바퀴 돌 듯 살다 죽어가기도 한다. 근본의 ‘나’를 만나야 갈 길이 보인다. 여기에 군더더기 언어는 필요 없다.</w:t>
      </w:r>
    </w:p>
    <w:p>
      <w:r>
        <w:t>나는 종종 이렇게 말하곤 한다. “세상은 나의 세상이다.” 이 말은 내 몸과 마음만의 영역을 뜻하지 않는다. 세상 모든 것이, 그대로 ‘나’라는 뜻이다. ‘나’를 만나는 일이 곧 인연의 세상을 만나는 일이다. 내 속에 있는 존재들이 곧 내 세상이다. 너의 세상에는 내가 있고, 나의 세상에는 네가 있다. 그렇다면 나는 너의 ‘나’이기도 하다. 문제는, 어떤 ‘나’가 나를 이끌어 갈 것이냐 하는 중심의 문제다.</w:t>
      </w:r>
    </w:p>
    <w:p>
      <w:r>
        <w:t>사람들이 자기 내면의 ‘나’를 만나기 어려운 것은, 그 길이 어둡고 차원이 달라 보이기 때문이다. 책을 읽고, 명성을 다룬 글을 보고, 일주일 집중 수련을 하다 보면, 찰나적으로 ‘나 같은 나’를 만난 듯한 느낌이 들기도 한다. 그러나 눈을 뜨면 현실의 팩트 속에서 금세 잃어버린다. 그래서 살아 있는 ‘나’를 이끌어 주는 존재, 곧 스승의 역할이 필요하다. 스승은 때로 아버지이자 어머니이고, 영적 스승으로서 죽음에 이른 뒤에도 이어진다. 왜냐하면 스승은 결국 ‘나를 데리고 갈 나’의 형상으로 나타나기 때문이다.</w:t>
      </w:r>
    </w:p>
    <w:p>
      <w:r>
        <w:t>나는 나의 세상을 꿈꾼다. 네가 저 아이를 ‘나’로 보아 칭찬하며 웃는다면, 너의 세상도 웃고 있을 것이다. 반대로 그 아이를 끄집어내 비난하면, 너의 세상은 이미 그 비난의 파장을 쓰고 있을 것이다. 그러니 인연을 함부로 맺거나 사람을 함부로 대하지 말라. 관계의 법을 모르면, 너의 사생(私生), 곧 너의 세계가 금세 일그러진다. 모든 것은 인드라망처럼 정교하게 연결되어 있다. 자신을 사랑하는 법, 자신을 행복하게 하고 즐겁게 하는 법을 배우지 못하면, 결국 이망(離網)에서 오래 머물지 못한다.</w:t>
      </w:r>
    </w:p>
    <w:p>
      <w:r>
        <w:t>‘나는 나’가 둘이 있는 것이 좋은가, 여럿이 있는 ‘나’의 풍요로움이 좋은가. 여럿이 있는 ‘나’는 삶을 넉넉하게 만든다. 그러나 아무리 큰 ‘나’가 설계하고 이끌어도, 행동하지 않으면 소용이 없다. 집 전체의 에너지를 돌려 공간을 맑게 하자고, 성전을 깨끗이 하자고, 우주로부터 이곳으로 받는 통로를 세우자고 내가 여러 번 말했다. 그런데도 그 중요한 일을 미루고 미룬다. ‘나는 못 하겠어.’ ‘그런 일은 내겐 안 돼.’ 하는 마음은, 이미 큰 ‘나’의 부름을 외면한 것이다. 만나놓고도 ‘나’를 알아보지 못하는 형국이다. 본성의 내가 깨어나기를, 근원의 자리에 앉기를, 근원의 나를 만나기를 기도한다고 해서 저절로 열리지는 않는다. 미치도록 ‘나’를 만나고 싶다고, 미치도록 부르짖을 때에야 옆에서 속삭이는 소리를 듣게 된다. 그마저 하지 않으면서 무슨 깨달음을 말하겠는가.</w:t>
      </w:r>
    </w:p>
    <w:p>
      <w:r>
        <w:t>나는 한때 “헤라도(헤루데이)에는 다 답이 들어 있다. 나는, 나는, 나는밖에 없다. 너는, 너는, 너는 있다.”라고 말한 적이 있다. 모든 세상은 나의 세상이다. 누군가의 행복을 바라보는 사람은 자기의 불행을 모른다. 반대로 주변에 불편과 불만의 얼굴만 가득하다면, 아무리 많이 가지고 있어도 자신이 무엇을 갖고 있는지조차 모르고, 불편과 불행만 재생산하게 된다. 그게 세상의 방식이다.</w:t>
      </w:r>
    </w:p>
    <w:p>
      <w:r>
        <w:t>너희는 내가 웃고 떠들며 농담할 때를 좋아한다. 그런데 내가 누워 말 한마디 하지 않고 “만지지 마라, 건드리지 마라, 뭐 해주지 마라.”라고 하면 어찌되느냐. 겉으로는 ‘편하다’고 말한다. 시키지 않으니 좋다고도 한다. 그러나 그것은 자기 성장의 문을 닫아 거는 일이다. 자신을 사랑하고 행복하게 하는 법을 배우지 못하면, 인연과 에너지의 망 속에서 제자리를 찾지 못한다.</w:t>
      </w:r>
    </w:p>
    <w:p>
      <w:r>
        <w:t>우리는 인간이다. 그래서 몸의 늙음을 자각하고, 몸의 한계를 어떻게 관리하고 설계할 것인지 준비해야 한다. 가볍게 농담을 섞어 말하자면, 누군 심장이 하나, 누군 셋이라 한다. 인간을 졸업했다는 둥 하는 농담도 한다. 그러나 요지는 분명하다. 남들보다 조금 먼저 준비해 두면, 노년에 이르러 허둥지둥하지 않는다. 지금 이 나이에 설계와 계획이 없는 삶은 위험하다. 그래서 나는 너희들에게 “우리 인생 설계 좀 하자.”라고 끊임없이 말해 왔다.</w:t>
      </w:r>
    </w:p>
    <w:p>
      <w:r>
        <w:t>설계란 막연한 희망 목록이 아니다. 오늘 무엇을 했는가를 정확한 수치와 치수로 세우는, 집을 짓는 도면과 같다. 그래야 오늘의 설계 위에서 내일의 설계를 이어 그 설계도의 설계도에 길이 난다. 이걸 미루면 안 된다. 각자 설계도를 가져와 “스승님, 이것이 제 설계도입니다.”라고 내놓아야 한다. 한 달에 얼마를 모을 수 있는지, 지금의 경제력으로 어떤 조정이 가능한지, 몇 살부터 어떤 수입을 받을 수 있는지, 부채는 어떻게 상환할지, 어디를 줄이고 어디에 투자할지, 최소한의 이성적 판단과 지혜가 있어야 한다. 그런데 정작 그 둘 다 없이, 자기 자신에 대한 무관심 속에서 욕망과 기분만 달래려 드니, 어찌 길이 나겠는가. 풍선처럼 부풀었다 꺼지는 감정에 삶을 맡기지 말라.</w:t>
      </w:r>
    </w:p>
    <w:p>
      <w:r>
        <w:t>젊을 때의 인생은 비예측성의 변화가 있지만, 나이가 들면 선택지가 줄어든다. 직업의 이동도, 공간의 이동도 제한적이다. 그래서 더더욱 안전한 설계도가 필요하다. 최소한의 ‘이것이 좋겠다, 저것이 낫겠다’를 정리해, 그 설계도로 자신을 이끌어갈 수 있어야 한다. 죽음의 설계까지 하라고 한 이유가 여기에 있다. 그런데도 정작 도면을 내놓지 않는다. 스승이 옆에 있어 “이건 이렇게, 저건 저렇게” 조정해 줄 수 있는데도 말이다.</w:t>
      </w:r>
    </w:p>
    <w:p>
      <w:r>
        <w:t>나는 어떤 인연에게 15년 가까이 희망의 에너지를 받아왔다. 그 에너지 덕분에 내가 더 배우고 갖추었고, 이끌어낼 힘도 길렀다. 그래서 미워하지 않는다. 그러나 이제는 선을 그어야 한다. 몸과 시간이 한계를 드러내고 있으니, 더는 “그때그때 맞는 계절을 맞이하듯” 흘려 보낼 수 없다. 지금은 선택하고 결단할 때다.</w:t>
      </w:r>
    </w:p>
    <w:p>
      <w:r>
        <w:t>현실을 보자. 1년 기준으로 우리의 기초 생활비는 얼마인가. 각자의 설계도를 가져와 함께 논의해야 한다. 주도는 못 하더라도, 자신의 형편으로 한 달에 얼마를 낼 수 있는지, 그 돈에서 조금 힘들어도 어디를 줄이고 어떻게 갚아나갈지, 몇 살부터 어떤 수입원이 열릴지, 명확히 하라. 최소한 자신의 삶에 대한 책임을 져야 하지 않겠는가. 이제는 ‘막 살아보겠다’는 나이가 아니다. 우리가 조금만 설계하면, 뜨거운 폭양은 아니어도 봄볕 같은 부드럽고 편안한 삶은 얼마든지 가능하다. 너 자신이 이 행성에서, 최소한의 품격과 자립으로 살아갈 도면을 그려야 한다.</w:t>
      </w:r>
    </w:p>
    <w:p>
      <w:r>
        <w:t>즐거움의 방식도 달라져야 한다. 젊은이들처럼 번쩍이는 곳으로 갈 나이가 아니다. 우리가 즐길 수 있는 것은 본질적으로 사랑과 자연이다. 커피를 싸 들고 차를 몰아 바람 시원한 곳으로 가라. 자연과 더불어 고요히 앉아라. 근사한 레스토랑에서 칼질하는 대신, 같은 돈으로 더 좋은 재료를 집에서 편히 먹으며, 음악과 텔레비전을 틀어놓고 담담히 나누는 편안함이 더 깊은 행복일 수 있다. 책임감의 무게로 서로를 옭아매지 않고, 피해의식도 원망도 없는 관계로 만날 수 있다면, 이미 큰 축복이다. 그런 관계를 지키려면, 현실의 기초를 무너지지 않게 잡아야 한다. 한 조각만 삐끗해도 전체가 흔들린다. 그러니 매일 자신에게 묻고 답하라. “이래서 다행이다. 여기 있어서 다행이다. 이것이 있어 다행이다.” 감사의 플랜을 머릿속에서 끄집어내 눈앞에 펼쳐 보이라.</w:t>
      </w:r>
    </w:p>
    <w:p>
      <w:r>
        <w:t>구체적 현실에 대해서도 나는 있는 그대로 말한다. “4천만 원이 줄었는데, 시즌2에서 2천이 올랐다.” 네가 막노동을 해서 벌어올린 것이 아니다. 시스템이 돌아가며 숫자가 움직인 것이다. 그 가치가 무엇인지 먼저 살펴라. 어떤 일을 당장 하자고 마음먹어도, 나는 후각이 민감해 된장 냄새 하나에도 몸이 힘들다. 된장 찌개를 한 번 끓이면, 샤워를 깨끗이 할 상황이 아닌 한 나는 그 냄새를 견디기 어렵다. 건강이 허락하면야 기쁘게 돕겠지만, 지금 조건이 맞지 않는 일은 단호히 미뤄야 한다. 나 또한 몸을 가진 존재로서, 할 수 있는 일과 할 수 없는 일을 스스로 판별해야 한다.</w:t>
      </w:r>
    </w:p>
    <w:p>
      <w:r>
        <w:t>수련의 방법은 분명하다. 혼자 9배를 마친 뒤, 합장하고 천부경을 외우라. 세 동으로만 그치지 말고, 마음이 도달할 때까지 해 보아라. 이어서 무천경도 합장하고 낭송하라. ‘헤라도(헤루데이)’라 부르는 그 에너지의 실체가 있는지, 네가 스스로 느끼게 될 것이다. 빨간색, 주황색과 같은 색의 상징을 붙여 3일씩 주기적으로 해 보라. 기도의 형식을 넘어, 에너지의 흐름을 체득하라. 눈이 좋지 않다면 병원도 가 보고, 보조제도 챙겨라. 건강은 수행의 기반이다.</w:t>
      </w:r>
    </w:p>
    <w:p>
      <w:r>
        <w:t>생활의 작은 습관도 다듬어야 한다. 지하철에서 말을 많이 걸지 말고, 약간의 무관심을 유지하라. 상대가 스스로 넘어가도록 두어야 한다. 우리가 무엇이든 다 해 주니 버릇이 생기고, 고약함이 드러난다. 우리가 멈추고 거리를 두면, 그때서야 보인다. 과거의 화내던 파장이 상대에게 남아 경계심으로 돌아오기도 한다. 그러니 과도한 개입을 저감하는 장치를 마음에 세우고, 스스로의 지조를 지키게 두어라. 원하는 것을 다 해 주러 달려갈 필요가 없다. 조금 부족하게 두어도 괜찮다. 배고픔을 알아야 배우고, 스스로 움직인다. 사실 많은 이들은 ‘모르면서’ 그러는 것이 아니다. ‘알면서’ 그리한다. 이제는 각자가 자기 몫을 건너야 한다.</w:t>
      </w:r>
    </w:p>
    <w:p>
      <w:r>
        <w:t>경제에 대해서도 나는 숨기지 않는다. 나는 몸으로 돈을 벌지 못한다. 나의 고유한 수입원은 말(言)이다. 그래서 조용히, 그러나 꾸준히 한다. 속으로 웃으며 말하곤 한다. “내가 12월 통장을 걱정하니, 얘들이 100원이라도 올려준 것 같구나.” 하루 31,000원이든 1~2만원이든, 그 자체로 크고 소중하다. 단가가 60원으로 오른 것도 기정사실이다. 아침에 한 번, 오후에 한 번, 저녁 수련 때 한 번, 세 번을 하면 대략 1만원 벌이가 된다. 너희도 시간을 잘 쪼개면 하루 5천 원 정도는 벌 수 있을 것이다. 도구를 늘 들고 다니며, 멍하니 보는 시간을 없애 보아라. 다만 이것으로 돈을 크게 벌겠다는 환상은 버려라. 잠시의 방편일 뿐, 구조적 한계가 있다. 건강도 살펴야 한다. 맥박과 혈압이 들쑥날쑥하면 심장에 압이 걸리는 신호다. 그럴수록 수련에 마음을 모으고, 몸을 보살펴라. 커피도 체질에 맞게, 하루에 세 잔이 적당한 사람도 있고, 한 잔이면 족한 사람도 있다. 자신의 수치를 알아라.</w:t>
      </w:r>
    </w:p>
    <w:p>
      <w:r>
        <w:t>나는 다시 처음으로 돌아간다. 스승과 제자의 법도. 제자가 자신을 단정히 세울 때, 스승은 나타난다. ‘나는 나’를 만나는 통로는 바깥에 있지 않다. 그러나 그 통로를 밝혀 주는 등불은 관계 속에서 켜진다. 세상은 나의 세상이다. 그러니 관계를 귀히 여기고, 인연을 맑게 지키고, 삶을 설계하라. 수치와 치수가 있는 설계도를 그리고, 오늘의 한 걸음으로 내일의 길을 잇되, 그 길의 끝에는 반드시 본성의 ‘나’를 앉혀라. 미치도록 만나고자 하는 그 간절함이 문을 연다. 그리고 문이 열릴 때, 너는 알게 될 것이다. 나는 곧 나이며, 나의 세상이 곧 우주의 한 점이라는 것을.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