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20211221-신의이름이없는나라-도리를모르는자-본심본태양이진짜다_260114_154221.txt</w:t>
      </w:r>
    </w:p>
    <w:p/>
    <w:p>
      <w:pPr>
        <w:pStyle w:val="Title"/>
      </w:pPr>
      <w:r>
        <w:rPr>
          <w:sz w:val="44"/>
        </w:rPr>
        <w:t>이름과 직급을 넘어, 원기운을 자각하고 허상을 끊는 선택</w:t>
      </w:r>
    </w:p>
    <w:p>
      <w:r>
        <w:t>처음에는 모든 것이 이름이라고 여겼습니다. ‘국황상제’라든가 ‘옥황상제’라든가, 우리가 부르는 그 모든 호칭들이 곧바로 어떤 실체를 가리키는 줄 알았습니다. 그러나 곰곰이 들여다보니, 그것은 지금의 언어로 말하자면 직급에 가깝습니다. 신들의 이름이라 일컫는 것들조차 본질의 호명이라기보다 역할의 표지에 불과합니다. 스승님은 오래전부터 그 이름들을 지워 오셨습니다. 이름을 붙일 수 없는 차원의 것을 억지로 한정하지 않기 위해서였습니다. 그분께도 스승이 있었지요. 남해 할머니에 대한 회고가 문득 떠오릅니다. 이름을 넘어서는 가르침은, 결국 이름을 덜어내는 데서 시작합니다.</w:t>
      </w:r>
    </w:p>
    <w:p>
      <w:r>
        <w:t>한동안 내 안에서 일어나는 냉기(冷氣)를 문제로만 여겼습니다. 그 차가운 기운이 올라오면 어떻게든 없애야 한다고 애써 왔지요. 그런데 이번에 스승님과 이야기를 나누며, 그 냉기가 내 안에서 쓰이고 있음을 선연히 보게 되었습니다. ‘이것이 원기운이구나.’ 예전에는 버려야 할 불편으로만 느꼈던 그것이, 사실은 본디의 기운임을 알아차렸습니다. 이번 과정을 통과하며 떨어져 나갈 것은 떨어졌고, 남은 것은 내 본성의 기운이었습니다. 그래서 더욱 놀라웠습니다. 기진맥진하여 바닥에 붙어 있던 내 상태가, 스승의 꿈에 그대로 비쳐 나왔다는 사실이요. 그냥 그렇게 살았더라면, 나는 그대로 그렇게 살 사람이었을 것입니다. 그러나 스승을 찾아와 9년을 머무는 동안, 그리고 이번 결정을 통과하며 나는 하나의 선택 앞에 섰습니다.</w:t>
      </w:r>
    </w:p>
    <w:p>
      <w:r>
        <w:t>꿈에 나타난 ‘임철빈’을 선택할 것인가, 아니면 각오를 다져 다른 길을 선택할 것인가. 나는 그곳에서 분명히 선택했습니다. 그리고 그 선택이 감사했습니다. ‘그래, 나에게는 각오가 있지. 만약 내가 임철빈으로만 머물러야 한다면…’ 그 길은 내 안에서 몸서리치는 아버지의 그림자, 기회를 따라다니는 기회주의의 잔재, 또 다른 기회를 찾아 계속 미끄러지는 습성으로 이어졌을 것입니다. 나는 거기서 멈추었습니다. ‘여기서 죽자.’ 붙들고 있던 것을 내려놓고, 그 자리에서 스스로를 단호히 끊었습니다. 그 선택은 구원이었습니다. 스승의 말씀이 내게는 분명한 구원이었습니다. 다시 본래의 각오로 돌아서도록 이끌어 준 구원 말입니다.</w:t>
      </w:r>
    </w:p>
    <w:p>
      <w:r>
        <w:t>그 과정에서 스승님은 기운의 작업을 함께 해 주셨습니다. 내 상태와 스승님의 몸 상태가 서로 직통으로 반응할 때, 나는 아무것도 할 수 없는 막막함을 겪었습니다. 마사지를 해 드릴 수도, 안 해 드릴 수도 없는 그 애매한 지점. 그래도 마주 섰습니다. 피하지 않았습니다. 이것은 현실 직시였습니다. 스승님이 더욱 단단하고 독해지셨다고 말할 수도 있겠지요. 그 판단이 허상일 수도 있습니다. 그러나 그것을 허상으로 만들 것인지, 진실로 세울 것인지는 결국 내 몫입니다. 나는 여러 번 스승을 환상으로 만들었습니다. ‘스승님은 이런 존재야, 이런 모습이야.’ 그렇게 내 투영을 세워 놓고, 또 스스로 그것이 허상임을 부정하기도 했습니다. 이제 압니다. 그것을 허상이 아니게 만드는 것 또한 나입니다.</w:t>
      </w:r>
    </w:p>
    <w:p>
      <w:r>
        <w:t>어느 날은 누군가가 말합니다. “뉴스도 안 보나? 후보들 지지율이 몇 퍼센트인지 보면 알지 않나. 이름조차 끼지 못하는 이가 3월에 대통령이 된다니.” 그런 말들을 들으며, 나는 이번에도 하나를 인정했습니다. ‘나는 인류의 종말을 보고 온 사람’이라고 스스로 여겼던 어떤 자의식, ‘말총 집안’이라 부를 만한 마지막 혈통의 이미지, ‘활종 집안의 태양광 인류’ 같은 모호한 상징들. 그 모든 형상은 결국 내 안의 한 모습입니다. 스승의 꿈에 진저리 치는 내 형상이 나타났을 때, 그 시점에서 나는 그것을 현상으로 직면했습니다. 나는 스스로에게 물었습니다. ‘그 영역으로 들어갈 것인가. 말종의 영역으로 걸어갈 것인가.’ 그리고 며칠 동안 사고의 공백 속을 지나며, 몸은 아래로 끌어당겨지는데 의식은 계속 위로 세워 두었습니다. 서 있으려 애쓰듯, 내려가지 않으려 한 것입니다.</w:t>
      </w:r>
    </w:p>
    <w:p>
      <w:r>
        <w:t>다시 냉기가 올라왔습니다. 이번에는 달랐습니다. 냉기가 순해졌습니다. ‘아, 이게 내 본 기운이구나.’ 그렇게 알아차리자 모든 것이 제자리를 찾기 시작했습니다. 떠올라 사라지던 이미지들이 가라앉고, 단단한 결심이 남았습니다. 스승님이 먼 길을 홀로 걸어 다녀오시고, 직접 운전까지 하고 돌아오셨을 때도 말문이 막혔습니다. ‘저러시지. 저런 분이시지.’ 쓰러지지 않고, 몸을 내어놓지 않고, 끝까지 자신의 자리에서 책임을 다하는 모습. 그 앞에서 나는 한때 나 자신에게 속삭였습니다. ‘나는 판단 능력이 없구나.’ 그러나 이제는 다르게 말합니다. ‘그렇게 여기지 말자. 더 이상 그러지 않아도 된다.’</w:t>
      </w:r>
    </w:p>
    <w:p>
      <w:r>
        <w:t>생활의 일들도 함께 정리되었습니다. 이를테면 자동차세 면제의 시점이 10월이 아니라 11월이라는, 아주 구체적인 사실 하나까지도. 영성과 현실은 늘 함께 갑니다. 오늘의 결심은 그런 의미에서 결승점이 아니라 출발선입니다. 이름과 직급의 외피를 걷어내고, 냉기의 본모습을 원기운으로 인정하며, 허상을 자르는 선택을 계속 이어 가는 일. 그 선택을 하루하루 현실로, 진실로, 내 삶으로 만들겠습니다. 그것이 내가 받은 구원에 응답하는 길임을 압니다.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