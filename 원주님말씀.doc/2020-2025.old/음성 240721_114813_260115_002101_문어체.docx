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240721_114813_260115_002101.txt</w:t>
      </w:r>
    </w:p>
    <w:p/>
    <w:p>
      <w:pPr>
        <w:pStyle w:val="Title"/>
      </w:pPr>
      <w:r>
        <w:rPr>
          <w:sz w:val="44"/>
        </w:rPr>
        <w:t>우주의 빛을 이 땅에 내리는 설계와 예법</w:t>
      </w:r>
    </w:p>
    <w:p>
      <w:r>
        <w:t>술을 마시거나 특정 재료에 기대는 차원이 아닙니다. 대자연 속에 사는 존재의 근본은 신용, 곧 신뢰입니다. 모든 계절과 기후는 우주에서 별들을 우러르며 흐르고, 마야·잉카·이집트에 이르기까지 고대로부터 사람들은 저 우주의 빛이 이 지구에 비추어 생명을 일으킨다는 사실을 알고 살았습니다. 그래서 “이쪽으로 오십시오” 하고 빛의 통로를 열어드려야 합니다. 그래야 생명이 나고, 아리랑·수리랑이 만나 아라리의 가락을 낳듯, 결이 맞는 울림이 생명을 낳습니다. 그 에너지를 이 땅에 내리는 선두가 필요합니다. 그것이 곧 공사요, 선교(仙敎)의 공사입니다. 공사를 다녀오는 길에는 “이제 다시 공사할 이유는 끝났다”라고 말할 수 있어야 합니다. 이미 기운이 닿았기 때문입니다.</w:t>
      </w:r>
    </w:p>
    <w:p>
      <w:r>
        <w:t>문제는 인간의 습성입니다. 사람은 태어날 때부터 믿음을 의심으로 시험하려는 경향을 타고납니다. “뭔가를 발휘해 보여야만 믿겠다”는 마음이지요. 그 의심을 내려놓아야 합니다. “내가 그것이다. 나는 그 일을 하러 온 큰 제사장이다”라고 자각하십시오. 이를테면 용인이라면 여기는 여의주입니다. 용의 힘을 쓸 때 여의주가 빛을 내듯, 짝이 맞는 곳과 사람은 그렇게 서로를 찾아옵니다. 그러면 길은 세 배로 열리기도 합니다.</w:t>
      </w:r>
    </w:p>
    <w:p>
      <w:r>
        <w:t>예법을 말씀드리겠습니다. 자리에 앉아 답을 내릴 수 있는 사람이 있다면, 거기에 앉아도 좋습니다. 큰 신명층에는 기본을 300으로 올리고, 그보다 더 높은 코드의 신명들은 400을 올립니다. 할머니 격의 어르신들께는 기본이 다섯 배여야 합니다. 때로는 400, 500을 받으시기도 하니, 마음에 들 때는 다섯 배로 올리는 법입니다. 예법의 형식은 탑(塔)과 같습니다. 층층이, 질서 있게, 위계를 잊지 않고 올리는 것입니다.</w:t>
      </w:r>
    </w:p>
    <w:p>
      <w:r>
        <w:t>옴에 대해 말하겠습니다. 세상의 생명이 일어나는 때, 기운은 모여 원을 이루고 온전한 생명의 힘이 돌기 시작합니다. 우주에서 그러합니다. 그 울림이 곧 옴(Om)입니다. 그 기운이 내게 와서 알려주었습니다. 이어지는 아(Ah)는 우리가 태어날 때, 혹은 무엇인가를 깨달을 때 터져 나오는 “아!”의 원음입니다. 훔(Hum)에는 깨달은 다섯 신이 깃들어 있습니다. 부처도, 아미타도, 죽음을 관장하는 신도 그 안에 있습니다. 그 뜻은 “우주의 모든 힘을 이 땅에 이루게 하라”는 명입니다. 그 사이에 놓이는 것이 ‘나’요 ‘신’입니다. 내가 그것을 내려 이 땅에 내립니다. 그렇게 행하면 에너지가 하나로 싹 돌게 됩니다.</w:t>
      </w:r>
    </w:p>
    <w:p>
      <w:r>
        <w:t>예를 들어 이렇게 하십시오. “나는 우주다. 우주인인 나는 진정한 나에게, 가슴, 정신, 가슴으로 오라.” 합장하고 인사하되, 어디 가서 쉽게 무릎을 꿇지 마십시오. 큰 신명들을 모셔오는 그만큼의 도량을 이미 지니셨으니, 자신을 소중히 여기십시오. 어른 중의 어른으로 서십시오. “나의 신념으로, 이 땅에 그 힘을 내리리라”는 뜻을 굳게 지니는 큰 주문입니다. 그것 하나만으로도 세상을 바꿀 수 있습니다. 때가 되면 둘, 셋으로도 나아갑니다. 오래전부터 그들은 와서 우리에게 이것을 해왔고, 우리는 그것을 기억 속에서 다시 꺼내 쓰는 것뿐입니다.</w:t>
      </w:r>
    </w:p>
    <w:p>
      <w:r>
        <w:t>왕림하신 정황님, 왕님께서 오셨을 때 “여기도 가서 찍어주라”는 요청을 받았을 것입니다. 그래서 그 자리를 찍어두었습니다. 문이 열리지 않으니 말로 가르쳐도 손이 따라가지 못합니다. 그러니 각자가 들고 싶은 것을 합주하십시오. 기물을 들고, 돌아가며 본인의 기원을 올리십시오. 이미 오셨으니, 맛을 돋울 것이 있다면 포도주와 조기를 올리십시오. 중앙에서 원을 그리며 배치합니다. 이 일은 바다에서 다시 이어갈 것입니다.</w:t>
      </w:r>
    </w:p>
    <w:p>
      <w:r>
        <w:t>유의할 점이 있습니다. 맥이 끊어지지 않게 하십시오. 급히 서둘러도 좋으나, 완전히 끊어지게 두지는 마십시오. 땅의 일은 겸손해야 합니다. “이건 다 녹을 것이다.” 미생물까지 모두가 이 작용에 참여합니다. 그렇게 낮추어 행하면 좋습니다. 준비가 끝나면 뚜껑을 닫습니다. 찹쌀을 조금만 손에 쥐십시오. 함께 가는 사람들에게도 나누십시오. 뿌릴 이에게는 뿌리게 하고, 집을 맡은 이는 집어 올리게 하십시오. 모두의 기회가 이때 열립니다. 물에 손을 씻고, 바다에 가서 기도를 올리십시오.</w:t>
      </w:r>
    </w:p>
    <w:p>
      <w:r>
        <w:t>티벳의 어떤 큰 스님은 말씀하셨습니다. “작은 보시라도 진심이면 모든 참재가 열린다.” 오만한 장엄을 갖추지 않아도 됩니다. 왜 이 일을 하게 되었는가, 내가 다 찾았습니다. 이유가 있으니 우리를 시키셨겠지요. 모든 에너지가 모일 정심을 분명히 합시다. “월출산 주소를 정지해 주십시오.” 크게 부릅니다. 대한민국 전라남도 영암, 정심원에 그 장을 두시고, 그 터전을 지키시는 우리 박동영(일부에서는 박동혜로도 불리는) 원장님과 선생님, 그리고 김선영님의 신명과 함께합니다. 그 기운이 확실히 서도록, 대한민국만이 아니라 전 세계로 빛줄기가 따라오도록, 그 힘을 쓰게 하옵소서. 두 분의 건강과 그 문을 지키시는 노고와 고통이 이제는 편안함과 건강으로 보호받게 하소서. 우주의 빛과 연명으로, 우주선을 타겠다는 그 일념으로 오신 박동영 원장님께 그 기운이 합소하여, 교훈도 함께 나아가고, 그 문의 기운들을 사방팔방으로 넉넉히 바칠 수 있도록, 그 기운을 함수하기를 원합니다.</w:t>
      </w:r>
    </w:p>
    <w:p>
      <w:r>
        <w:t>이제 바다를 만나러 갑시다. 기운에 대비하십시오. 마음이 짭짤해질 것입니다. 인사를 올리면 400으로 오른 듯한 응답이 옵니다. 선생님이 계시지 않아도 일은 잘됩니다. 물이 아주 기뻐합니다. 정말로, 너무 좋아합니다. 오늘의 대장을 세우십시오. 연약하다고 해도 대장을 쓰지 못할 이유가 없습니다. 칼을 든 이가 대장군입니다. 와도 괜찮습니다. 맡은 바를 조용히 들어 올리면 됩니다.</w:t>
      </w:r>
    </w:p>
    <w:p>
      <w:r>
        <w:t>이제는 음식을 조금 나눕니다. 막걸리부터 시작해 여섯 가지를 조금씩 드십시오. 길 가다 떠오르면 그때그때 한 모금씩 하셔도 됩니다. 마음에 담긴 정성만 잊지 않으면 됩니다. 선생님이 아프지 않게, 제가 챙기겠습니다. 모든 것은 조금 남겨두십시오. 포도주는 남기지 않으셨는데, 냉장고에 두고 복구하십시오. 많이 드시지 말고, 요거트 정도만. 남기셨다면 깨끗이 정리되었을 것입니다. 걱정하지 마십시오. 동행한 이들이 열둘이라면, 기록도 한 번쯤 남겨야 합니다. 밤이 길어도, 해야 할 일은 곧게 합니다.</w:t>
      </w:r>
    </w:p>
    <w:p>
      <w:r>
        <w:t>찹쌀은 한 줌씩 하십시오. 물병에는 맑은 물만 담으십시오. 공양은 따로 남을 수 있다는 가능성을 염두에 두십시오. 안 되면 억지로 먹지 않아도 됩니다. 월출산의 물가로 갑니다. 손에 쥔 5천 원이라도 좋습니다. 해남에 들러 점심은 제가 쏘겠습니다. 비싸지 않아도 신선한 것을 먹읍시다. 그러고 다시 길을 갑니다. 이 모든 행은 24절기를 돌리듯, 하늘의 질서에 맞춰 돌아갑니다. 그 질서에 발을 딛고, 우리는 차를 돌려 다시 나아갑니다.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