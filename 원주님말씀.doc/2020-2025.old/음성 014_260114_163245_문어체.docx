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014_260114_163245.txt</w:t>
      </w:r>
    </w:p>
    <w:p/>
    <w:p>
      <w:pPr>
        <w:pStyle w:val="Title"/>
      </w:pPr>
      <w:r>
        <w:rPr>
          <w:sz w:val="44"/>
        </w:rPr>
        <w:t>최면의 장에서도 깨어 있는 의식</w:t>
      </w:r>
    </w:p>
    <w:p>
      <w:r>
        <w:t>나는 한 번쯤 최면을 경험해보고 싶었다. 그러나 나는 최면이 잘 걸리지 않는다. 전문가의 유도 아래 그들의 ‘최면의 장’ 안으로 들어가도, 내 의식은 그대로 깨어 존재한다. 그들은 “지금 어디에 있는지 말해보라, 주변을 둘러보라”와 같은 질문을 건네지만, 그 순간에도 나의 자각은 현실의 자리에서 한 치도 물러나지 않는다.</w:t>
      </w:r>
    </w:p>
    <w:p>
      <w:r>
        <w:t>나는 오히려 최면을 가장 명료하게 ‘본다’. 가능하다면 과정을 녹음해, 설령 최면 상태라 하더라도 내가 어느 지점에서 어떻게 깨어 있는지, 무의식이 무엇을 말하는지 직접 들어보고 싶다.</w:t>
      </w:r>
    </w:p>
    <w:p>
      <w:r>
        <w:t>예전에 무의식의 존재를 끌어내어 치료한다고 자처하던 한 교수, 혹은 치료자가 있었다. 그는 사람의 의식을 어떤 ‘밴드’로 본다고 설명했고, 나를 가볍게 터치하자 내 상태가 급격히 전환되는 듯 보였다. 그리고 그 전환의 틈으로 낯선 무엇이 모습을 드러냈다. 그는 자신이 무의식계를 끄집어내어 치유한다고 말했지만, 정작 나의 무의식이 드러났을 때 그가 그것을 믿을 수 있을지는 알 수 없다. 나를 믿지 않으면 그의 주장은 스스로 모순이 되고, 믿자니 상식과 경험의 틀로는 도저히 수용하기 어려울 것이기 때문이다.</w:t>
      </w:r>
    </w:p>
    <w:p>
      <w:r>
        <w:t>“그렇다면 그렇게 해보겠느냐?” “네, 테라님.” 그런 대화를 주고받던 때가 있었다. “아, 수술 이후로 우리가 처음 만나는구나. 참 오랜만이네.” 서로 그렇게 인사를 나누기도 했다.</w:t>
      </w:r>
    </w:p>
    <w:p>
      <w:r>
        <w:t>나는 요즘 식욕이 거의 없다. 무엇을 먹을지 미리 정할 생각도 들지 않는다. 네가 오면 그때 떠오르는 대로 정하자. 서둘러 와서 함께 무엇을 먹을지 생각하면서, 우선은 너의 뇌파부터 빠르게 안정시키는 것이 좋겠다. 말하자면, 지금은 말을 보태기보다 먼저 파동을 가라앉히는 일이 필요해 보인다.</w:t>
      </w:r>
    </w:p>
    <w:p>
      <w:r>
        <w:t>“어디에 있을 거냐”고 누군가 묻는다. 한옥들을 보라. 수십억이 들어 완전히 평지로 다져 놓은 자리, 수천 평이 비어 있는 터가 산꼭대기까지 이어진다. 산 정상마저 전부 평면으로 닦여 있다고 했다. 나는 그 풍경을 그대로 바라본다.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