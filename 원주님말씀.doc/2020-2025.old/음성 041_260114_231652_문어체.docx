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r>
        <w:t>파일명: 음성 041_260114_231652.txt</w:t>
      </w:r>
    </w:p>
    <w:p/>
    <w:p>
      <w:pPr>
        <w:pStyle w:val="Title"/>
      </w:pPr>
      <w:r>
        <w:rPr>
          <w:sz w:val="44"/>
        </w:rPr>
        <w:t>흩어진 시대에 참자기의 기둥을 세우고, 느리되 끊임없이</w:t>
      </w:r>
    </w:p>
    <w:p>
      <w:r>
        <w:t>사람들이 스스로의 뜻을 가지지 못한 채 평생을 흘려보내는 현실이 안타깝다. 원래의 구조가 그러한지, 인간은 너무도 쉽게 겉의 색깔과 옷, ‘보기 좋은’ 디자인과 이슈들에 끌려 빠져든다. 인연과 사상, 철학을 일지처럼 덧붙이고, 저마다의 에너지 라운드 안에서 유지하려 애쓰지만, 정작 자기와 진실로 맞는 곳에 기둥을 세우는 자는 드물다. 지금의 다채로운 기둥들은 사람을 결집시키고 힘을 모으는 중심 기둥이 아니라, 각자의 이해를 명분으로 흩어지게 만드는 장식물에 가깝다. 원기둥 앞에 모이지 못한 채, 모두가 제각각이다. 그러니 인간의 삶에서 먼저 배워야 할 것은 ‘받아들임’이다. 자연스러움으로 돌아가야 한다. 마음 공부를 통해 훌륭함을 키워야 한다. 내가 수없이 말을 보태야 하는 이유가 여기에 있다. “기원아, 염원이라는 노래를 기억하니?” 공부했다고 말하는 이들이여, ‘알았다’고 말하는 순간, 스스로도 사라지지 않는가. ‘아는 체’가 본질을 지운다면, 그 앎은 미망일 뿐이다.</w:t>
      </w:r>
    </w:p>
    <w:p>
      <w:r>
        <w:t>너 역시 하나의 에너지장이다. 함께 먹는 듯 보여도, 원심(遠心)과 구심(求心)의 문턱을 통과하지 못한 만남은 허기만 남긴다. 의미가 없어지는 자리, 누구도 진실로 들어오지 못하는 자리. 그래서 나는 종종 묻는다. 요즘 너는 무엇을 모티브로 삼아 세상과 연결되는가. 어떤 이들은 ‘블랙스완’ 같은 이름을 들고 나온다. 이름은 그릇이 아니다. 모티브일 뿐이다. 그 그릇에 자신을 가두지 말라. 다만 사람들이 시선을 걸 수 있는 하나의 이슈가 필요하다면, 그것을 ‘문’으로 삼을 수는 있다. 그래서 블랙스완 커피, 블랙스완상, 블랙스완 영상처럼 파생을 만들며 이목을 끄는 일도 가능하겠다. 그리하여 일시적으로는 ‘세상을 꿰뚫는 듯’ 큰 파장을 만들 수도 있다. 그러나 잊지 말라. 우주의 언어에는 선후의 역사가 없다. 이름은 떠오르고 사라진다. 본질은 이름 이전에 있다.</w:t>
      </w:r>
    </w:p>
    <w:p>
      <w:r>
        <w:t>한때는 문화 행사를 중심으로 에너지가 돌던 시절이 있었다. 연중제라는 이름을 붙여 사람과 사람의 흐름을 열면, 꺼져가던 불씨도 다시 켜졌다. ‘수건제’라 부르든 다른 이름을 붙이든, 이름은 핑계일 뿐, 에너지는 만남과 합의에서 비로소 흐른다. 중요한 건, 기둥을 세우는 1%가 1%와 만나 축을 맞추는 일이다. 그 축이 막히면, 나머지는 1%가 아니다. 사소한 불편과 불만이 마음을 점유하고, 에너지는 자꾸 이동하며 제 앵글을 잃는다. 분노하고 회의하고 의심하며, 왜 내가 있어야 할 자리에 서지 않느냐고 세상을 탓하지만, 그건 자기 축을 세우지 못한 탓이다. 축을 세워라. 거기서부터 다시 시작하라.</w:t>
      </w:r>
    </w:p>
    <w:p>
      <w:r>
        <w:t>나는 지금의 세상이 마치 감옥처럼 느껴질 때가 많다. 음수(陰數)가 되면 모든 문이 닫히는 금융 시스템, 나이가 들면 사업도 하지 못하도록 가로막는 정책, 매달 얼마 이상은 쓰지 못하게 만드는 이상한 규범들. 어느 할아버지의 통장에 ‘17억’이 떠 있는 것도 결국 좋지 않았다. 제도를 건드리면 의심이 되고, 드러내면 불편이 된다. 그래서 모두가 뒤로 감추고만 산다. 무게감을 짊어진 채, 양심의 그림자를 키운다. 그 돈이 어디서 어떻게 만들어졌는지, 어둠은 그림자에 새겨진다. 인간의 기록은 결국 인간사의 기록뿐임을, 새삼 절감한다.</w:t>
      </w:r>
    </w:p>
    <w:p>
      <w:r>
        <w:t>어제는 유난히 색다른 영역을 들여다보았다. 몸 전체로 통증이 밀려왔다. 나는 그대로 두었다. 아프라고, 느끼라고. 눈을 감고 들어가 보니, 말들을 가두는 날처럼, 에너지가 띠를 이루어 나를 두른다. 깨어난 날, 우리는 종종 이방인이 된다. 죽일 수는 없으니 가두어두는 방식으로, 디지털의 방—유튜브의 방이라 불러도 좋다—속에 모아놓는다. 그러나 그 무엇도 본질을 끄지 못한다. 묻는 이들이 있다. “그럼 우리는 무엇을 하고 살아야 합니까?” 삶에는 생존을 위한 도구와 조건이 필요하다. 그러나 그 모든 질문의 밑바닥에는 한 가지가 있다. 자기를 들여다보라. 자기 ‘자본’을 키워라. 구조를 좇고 에너지를 좇는 대신, ‘자기’를 데리고 살아야 한다. 무지개를 쫓듯 화려한 것들을 뒤쫓아가서는, 정작 자신을 잃는다.</w:t>
      </w:r>
    </w:p>
    <w:p>
      <w:r>
        <w:t>“한 사람당 200만 원씩 받는” 자리를 성공이라 부르는 풍조가 있다. 원하든 원치 않든, 거기에도 배움은 있다. 하지만 궁극의 길은 홀로 걷는 길이다. 혼자라서 무섭고, 혼자라서 두렵고, 혼자라서 외롭다. 그 외로움이 밥이 되기도 한다. 운 좋게 ‘천운’을 만나는 이는 스승을 만나러 오고, 스승을 눈앞에서 바라본다. 그러니 네가 크게 흔들리지 말라. 생활이 틀어지면 그림자가 생긴다. 마음은 저울이고, 너는 이미 그 저울을 가슴에 들고 있다. 무엇이 무겁고 무엇이 가벼운지, 누구보다 너 자신이 안다.</w:t>
      </w:r>
    </w:p>
    <w:p>
      <w:r>
        <w:t>몸이 가르치는 지혜도 있다. 빈 그릇엔 물을 채워야 한다. 따뜻한 물을 자주 마시라. 간단히 말해 약을 삼킬 때의 그 마음으로, 다만 ‘물’을 삼키라. 집중을 잃지 말라. 네가 잃지 말아야 할 ‘주 실적’—너의 생명, 거룩하고 신비한 그 본래의 광휘—그것이야말로 위대함과 순응, 질서와 균형, 조화를 품은 중심이다. 나는 생명의 빛의 질서와 균형과 조화 속에 나는 생명의 빛이다. 이 문장을 내려놓지 않겠다는 다짐이, 인간사에서 때로는 더 힘겹게 느껴질지라도, 나는 그 중심을 끝내 놓지 않는다. 에너지는 늘 움직인다. 움직이는 자를 당해낼 자 누구인가. 토끼와 거북이의 이야기를 기억하라. 거북이는 느리지만 멈추지 않았다. 이기고 지는 문제로 응답하지 않았다. 그저 자기에게 주어진 길에 응답했을 뿐이다. 나에게도 삶의 게임이 그런 식으로 다가올 때가 많다. 생각하고 분석하고 계산하다 보면, 발이 묶인다. 사람 백, 천을 모아 달리면 토끼가 이길 듯 보여도, 능력과 힘이 있다고 해서 그 에너지가 바르게 쓰이는 것은 아니다. 토끼는 계산하면서 스스로 한계를 만든다. 거북이는 다만 간다. 그래서 이긴다. 삶의 순리는 때로 그 단순함 안에서 드러난다.</w:t>
      </w:r>
    </w:p>
    <w:p>
      <w:r>
        <w:t>수행자들의 예를 보아도 그렇다. 머리 깎고 산속에 들어갔다고 해서, 욕망의 그림자에서 완전히 자유로운가. 도시에 머물며 무소유를 말해도, 인간의 마음에 건너갈 다리가 없을 때가 있다. 욕심을 버리라, 무소유를 입으라, 옷마저 색을 지워라—그 말이 얼마나 많은 이들에게 위안이 되었는지 알지만, 인간에게 ‘완전한 버림’은 쉽지 않다. 그래서 나는 짝을 지어준다. 인간 사이에서 서로를 키우는 사람들, 앞서 가는 이와 뒤따르는 이가 함께 울며 조금이라도 편해지도록, 어려울 때 손을 내밀면 나는 거기에 응답한다. 그러나 ‘퐁당’ 빠지지는 않는다. 필요한 돈이 5만, 10만, 많아야 20만이라면, 병원 한 번 못 가는 이들을 위해 나는 그만큼을 보탠다. 죽음의 문턱에서라도 잠시 숨을 고르게 하려고. 오늘도 몸이 여러모로 쉽지 않으니, 내가 할 수 있는 만큼—5만 2천 같은 작은 액수라도—들여보내 본다. 신명의 날을 품은 이가 있다면, 서로의 눈을 다시 맞대어 보자.</w:t>
      </w:r>
    </w:p>
    <w:p>
      <w:r>
        <w:t>분석이 지나치면 분열이 일어난다. 딱 가둬두어야 할 것은 ‘분석’ 그 자체일 때가 있다. 다시 그물을 들여다보지 말라. 집중하라. 몸은 뜨끈한 열을 좋아한다. 필요하면 레이저 치료를 받고, 아프면 그 아픔 속으로 들어가라. 지금은 아픔이 조금 필요한 때다. 이불을 깔아 따뜻하게 덮고, 열을 통해 물을 만나고 싶다. 뜻밖에 ‘하이닉스’ 같은 단어가 떠오르기도 하지만, 그 또한 지나가는 파장일 뿐이다. 여름에 굳은 매듭은 비비며 풀어야 한다. 벽에 등을 기대어 중심을 잡는 느낌으로, 코어에 힘을 주어 마무리하라. 뜨거운 물을 팔팔 끓였다면, 너무 뜨겁지 않게 식혀 천천히 마시라. 지금은 약이 아니라 물이다. 물을 자주, 조금씩 마셔 소변이 흐르게 하라. 그렇게 불을 차분히 다스려라. 저녁엔 가급적 먹지 말라. 마음이 푹 가라앉아 침축되는 밤에는 책도 가볍게 넘기고, 다음 날의 호흡을 남겨두라. 멈출 때엔 얼음으로 가볍게 문질러 순환을 돕는 것도 한 방법이다.</w:t>
      </w:r>
    </w:p>
    <w:p>
      <w:r>
        <w:t>모윤이는 지금 제 자리를 잘 잡아가고 있다. 필요한 때, 필요한 존재로. 그것이면 충분하다. 삶은 혼자여서 두렵고 외롭지만, 그 외로움이 너를 스승에게로, 또 너 자신에게로 데려간다. 네 마음의 저울을 믿고, 네가 세울 기둥을 세워라. 흩어진 시대일수록, 우리는 원기둥으로 서서—느리되 끊임없이—간다. 그렇게 조용히 일어선 자만이, 초과학의 시대를 건너 근원적 본성을 깨워 의식의 진화를 이룬다. 그리고 마침내, 사랑으로 다시 산다.</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