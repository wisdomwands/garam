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047_260114_232851.txt</w:t>
      </w:r>
    </w:p>
    <w:p/>
    <w:p>
      <w:pPr>
        <w:pStyle w:val="Title"/>
      </w:pPr>
      <w:r>
        <w:rPr>
          <w:sz w:val="44"/>
        </w:rPr>
        <w:t>하루를 여는 의식과 음식의 질서, 에너지를 허투루 쓰지 않는 삶</w:t>
      </w:r>
    </w:p>
    <w:p>
      <w:r>
        <w:t>어제 차린 반찬이 아주 맛있었다. 그러나 맛을 넘어, 우리는 밥상을 준비하는 흐름 자체를 볼 줄 알아야 한다. 밥을 먹을 때 필요한 것은 수저처럼 가장 기본적인 것이고, 아침 준비의 핵심은 ‘밥상’ 그 자체다. 새해라서가 아니라, 원래 삶에는 흐름이 있다. 그 흐름에 맞는 밥상을 차리는 법을 여러 번 가르쳤는데도, 여전히 그 맥락을 잊는다. 오늘 아침에 우리는 떡국을 먹었다. 떡국은 무엇을 어떻게 더해야 하는가를 묻는 음식이 아니라, 그 자체의 질서를 지켜내야 하는 음식이다. 준비하고, 꺼내고, 덥히고, 올리는 일련의 행위 속에서 우리는 이미 피로 이상으로 에너지를 소비한다. 그 소비는 곧 소멸로 이어지기 쉽다. 그래서 진작부터 에너지의 쓰임을 가르쳤다. 그런데도 생각하지 않고, 계층을 만들지도 않고, 그저 네가 5초쯤 생각해 즉흥으로 어울리지 않게 얹어버리는 식이라면 그것은 맞지 않는다. 솔직히 말해, 머리는 비어 있고, 고기를 배경으로 깔아 놓는 식의 감각으로는 밥상의 질서를 세울 수 없다.</w:t>
      </w:r>
    </w:p>
    <w:p>
      <w:r>
        <w:t>사골 이야기로 돌아가 보자. 언니가 봉투에 조금 담아 보낸 사골은 두 번 먹으니 금방 동이 났다. 그래서 물을 탔느냐고 물었더니 “잘했습니다”라고 답하더라. 잘한 것도, 못한 것도 아니다. 내가 알려준 요점은 ‘희석’이었다. 맛을 진하게 내자는 뜻이 아니었다. 간장 하나로 간을 맞추면 그릇에 담기는 양이 적다. 그래서 연하게 섞어 간을 부드럽게 하라고 말한 것이다. 네 입맛만을 고집하지 말라. 사골은 물을 타서도 충분히 진하다. 지나치게 진하면 짜증이 올라오고, 냄비마다 국물 냄새가 겹쳐 난박해진다. 음식 낭비, 에너지 낭비가 된다. 너는 그것을 모른다며 넘겨버리지만, 그렇게 끓여낸 흰 국물은 진하기만 하고, 본래 떡국의 고유한 맛을 가린다. 국물은 조금 따라내고, 물을 섞어 먹어 보라. 그러면 비로소 떡국의 맛이 살아난다. 많이 먹지 말고, 가볍게. 아침에는 원래 간이 세지 않아야 한다. 누구에게나 부담이 적어야 한다.</w:t>
      </w:r>
    </w:p>
    <w:p>
      <w:r>
        <w:t>갈비탕 국물에 사골국을 섞어버리면, 이것도 저것도 아닌 맛이 된다. 떡국은 맑고 하얗게 먹는 이유가 있다. 하얀 떡국, 하얀 사골국은 새해의 상징을 담는다. 하얀색의 밥상은 시작을 맑게 열겠다는 약속과 같다. 상징이란 가볍게 흉내 내는 장식이 아니다. 공방에서 아무리 손재주가 좋고, 지식이 많다 해도, 우리 세계로 오면 다 아이일 뿐이다. 지식이란 껍질에 불과하다. 쓰일 때 쓰이는 것, 그때 비로소 생명이 된다. 사용되지 않을 때는 아무것도 아니다.</w:t>
      </w:r>
    </w:p>
    <w:p>
      <w:r>
        <w:t>요즘 카페들을 보면, 보여주기식의 디스플레이가 과하다. 빙수 하나를 자르듯 모양만 내고, 양념만 잔뜩 얹어 본질을 가린다. 소리만 요란하고, 핵심은 더 꺼내와야 한다. 맛이라는 것은 그렇게 겉모양과 소란으로 채워지는 것이 아니다. 해맞이를 핑계로, 마음마디 하나에도 허영을 얹는다. 좋아진 것처럼 보이게 하려 하지만, 건조한 부스러기만 남을 때가 많다. 따끈하게, 살아 있는 것을 먹어야 한다. 내 손에 찾는 것은 다 있었다. 부담스럽게 겉을 치장할 일이 아니다.</w:t>
      </w:r>
    </w:p>
    <w:p>
      <w:r>
        <w:t>에너지를 필요 없이 쓰면, 의미가 없다. 한 달 치 생활비가 그렇듯, 식품도 돈의 가치요 숫자의 가치다. 그것들을 함부로 다루면 안 된다. 지금 너희는 떡국을 먹으며 바쁘다고 하면서도, 한쪽에는 김치 하나만 덩그러니 놓고, 다른 한쪽에는 디스플레이용 그릇들만 늘어놓는다. 그렇게 하면 음식의 ‘생기 가치’가 떨어진다. 오늘 아침에 묻혀 먹을 것들은 바삭해야 하는 달걀부침처럼, 바로빚은 손맛이 살아 있어야 한다. 물도 뜨겁게 쓸 때가 있고, 미지근해야 할 때가 있다. 습관은 늘 제자리로 돌아가려 한다. 오랜만에 돈을 손에 쥐면 물 만난 듯 흥청거리는 습관이 그 증거다. 너는 시간이 조금만 흘러도 다 사라져 버린다. 모든 것이 에너지이고, 그 흐름을 아는 것이 삶이다. 아침에 바로 무쳐 먹는 나물은 생기가 있어 좋다. 너무 많이, 너무 늦게, 그것도 많이 읽어온 양념으로 덮어버리지 마라. 간단한 샐러드로도 충분하다. 네 입맛만을 묻지 말고, 전체의 에너지를 생각하라. 소금은 최소로, 생기만 살려 질량의 에너지를 절약하고, 필요한 에너지로 전환하자. 그래야 풍요로워 보인다. 그 풍요는 꾸밈이 아니라 균형에서 온다.</w:t>
      </w:r>
    </w:p>
    <w:p>
      <w:r>
        <w:t>약을 먹고 잠들었다가, 잠결에 누군가에게 받아야 할 복이 내게로 들어온 것을 알아차린 이가 있었다. 축하할 일이다. 문자를 받았느냐 묻고, 이번 주부터 움직일 일정을 확인했다. 1월의 약속은 분명해야 한다. 튀김 고구마처럼 한순간 달콤한 것으로 하루를 채우지 말라. 오늘 아침, 하얀 떡국에 하얀 사골국을 먹었다. 설탕은 안드로메다에서 내려오는 생기가 아니다. 도움이 되지 않는다. 우리는 유선님의 눈이 늦었다고만 말하며 오늘의 의미를 놓친다. 그날그날의 의미를 부여하지 않으면, 모든 날은 그저 흘러가는 물일 뿐이다.</w:t>
      </w:r>
    </w:p>
    <w:p>
      <w:r>
        <w:t>나는 어제 말했듯, 아침은 ‘하루를 만나는 시작’이다. 눈을 떠서 스스로에게 물어라. 오늘의 하루를 어떻게 맞이할 것인가. “오늘 하루, 반갑다. 하루야.” 어제 이랬으니 오늘은 어떻게 해볼까. “매일매일 하루에 충실하겠습니다”라는 말만 반복하는 것은 공허하다. 눈을 뜨는 순간, 세상의 모든 존재가 동시에 각자의 하루를 시작한다. 눈을 감았다고 하루가 끝나는 것은 아니다. 어제 저녁, 애써 만든 에너지가 있었다면, 그 감동과 눈물이, 그 깨달음의 잔광이 다음 날이면 아무것도 아닌 것이 되어버리는 습관을 보라. 아침에 눈을 뜨면, 나는 늘 잠시 눈을 감은 채로 나의 하루를 맞는다. 그러니 내 방 문은 두드리지 않는 것이 약속이다. 오늘 아침, 네가 그것을 침범했다. 내가 문을 두드리기 전, 내가 밥을 먹고 있는 동안, 네가 먼저 말을 걸었다. 약속을 넘어섰다. “너의 하루는 어땠느냐?”고 물으면, “잘 지냈어요”가 아니라, “내가 만난 오늘의 하루는 이러했다”고 말할 줄 알아야 한다. 말의 힘은 구체성에서 나온다.</w:t>
      </w:r>
    </w:p>
    <w:p>
      <w:r>
        <w:t>남은 국물은 함부로 버리지 말라. 국물은 두고, 사골을 보태어 장기밥처럼 다시 쓰면 된다. 고기는 왜 건져냈느냐고 묻는다면, 건더기는 공용으로 쓰일 수 있게 다시 넣어두어야 한다. 의식 없는 행위로 소비하지 말라. 사람이라면 의식을 가지고 먹고, 만들고, 나누어야 한다. 습관적으로 흘려보내지 말라. 사골국에 매생이를 풀어도 좋은 아침 한 끼가 된다. 떡국이 많이 끓었으면 불을 낮추어 눌지 않게 하고, 음식이 숨을 쉬게 해야 한다.</w:t>
      </w:r>
    </w:p>
    <w:p>
      <w:r>
        <w:t>주변에 대한 감각도 마찬가지다. 입구는 왜 건드리지 않았느냐. 언니는 늘 그 부분을 먼저 확인한다. 작동의 방향과 방사, 컨트롤을 아는 감각이 필요하다. 방석 전원이 빠져 있으면, 손으로 직접 꽂아라. 구석 자리로만 가서 앉아 불편을 키우지 말고, 먼저 환경을 살피고 바르게 돌려놓아라. 네가 만든 아침의 에너지는 어땠느냐는 물음에 “아쉽네요”라고 대답하지 말고, “가치 있게 쓰이지 않았습니다”라고 정확하게 말할 줄 알아야 한다. 에너지는 기분으로 풀어지는 것이 아니다. 결과로 증명된다. 네가 즐겁게 썼다 해도, 결론이 마이너스라면 잘못 쓴 것이다. 그러니 늘 집중하라. 하고 싶은 대로가 아니라, 효율적으로 생각하고 선택하라.</w:t>
      </w:r>
    </w:p>
    <w:p>
      <w:r>
        <w:t>일반적으로 사람들은 떡국이면 밑반찬을 풍성하게 깔아놓는 구조로 산다. 그래서 큰 문제 없이 잘 산다. 그러나 너는 허술하다. 앞으로 네 통장을 네가 움직이고, 삶을 네가 책임져야 한다. 이미 그럴 나이를 지나왔다. 아직도 내가 트레이닝해 주어야 하는가. 이제는 스스로 책임지는 단계로 넘어가야 한다. 사소한 것 하나라도, 남의 손을 거쳐 너에게 온 것은 모두 귀한 에너지다. 그것을 잘 쓰이도록 해야 한다. 그게 기본이다. 분위기에 취해 꿈만 꾸지 말라. 효율성을 생각하라. 네 혼자 먹을 때는 네 방식대로 해도 된다. 그러나 함께 먹는 상이라면 우리 모두와 맞아야 한다. 나는 성의를 보아 먹어주지만, 아침에 만든 너의 에너지는 결과적으로 마이너스였다. 에너지를 이만큼 만들어 놓고 허상을 만든 셈이다.</w:t>
      </w:r>
    </w:p>
    <w:p>
      <w:r>
        <w:t>나는 지금껏 남의 에너지를 허성으로 쓴 적이 거의 없다. 그래서 내 안의 에너지는 압축되어 있고, 때가 되면 폭발하듯 쓰인다. 그 에너지는 반드시 받아야 한다. 앞으로 내가 감당해야 할 큰일이 있다는 뜻이다. 에너지가 없다고 두려워한다면, 그것은 본능의 떨림일 뿐이다. 나는 늘 말한다. 제너레이터는 내 안에 있다. 누구에게 있는 것이 아니다. 네 것도 네가 만들어야 한다. 기계를 쓰지 않으면 어떻게 되는지 아는가. 새 기계도 오래 두면 녹슬고 돌아가지 않는다. 십 년 된 기계라도 꾸준히 쓰면 십 년 동안 거뜬하다. 집도 그렇다. 사람이 살지 않는 새집은 금세 죽은 집이 된다. 살림이 돌지 않는 집은 기둥부터 무너진다. 그러나 오래 살아도 손이 가꾸는 집은 언제나 새집 같다. 에너지의 이치는 이와 다르지 않다.</w:t>
      </w:r>
    </w:p>
    <w:p>
      <w:r>
        <w:t>지금 너희에게 말을 한다고 해서, 당장 결과가 나오는 것은 아니리라. 그래서 나는 종종 무심함을 배우라고 말한다. 새해이니 다시 말해 준다. 매달, 자꾸 무심해져야 더 잘 보인다. 그런데 그 무심함이 아직 보이지 않는다. 병원에서 본 사소한 예를 들어 보겠다. 병원에서 준 바세린이 하얀 통에 들어 있었다. 그 통은 여기 늘 두고 쓰던 것이다. 코 안이 건조해 꼭 필요했다. 그런데 어느 날부터 보이지 않았다. 네가 정리하면서 어디로 옮겨 놓은 것이냐. 오랜 시간 바르지 못했다. 누군가 쓰려고 가져간 것인가. 작은 편도 아닌데, 약국까지 다시 갈 수도 없는 때였다. 서랍을 다 뒤져도 없다. 분명 여기, 이 자리에서 쓰던 것이고, 쓰고 다시 이 자리에 두던 것이다. 꼭 필요한 물건은 제자리에 두어야 한다. 조금 남았다고 버리지도 말라. 한 해 동안 쓰지 않았다고 해서 떨어뜨려 버릴 일이 아니다. 쓸데없는 정리와 치움은, 제 쓰임을 잃게 만든다. 물건을 살피고, 쓰고, 제자리에 놓는 것—그것이 에너지의 질서다.</w:t>
      </w:r>
    </w:p>
    <w:p>
      <w:r>
        <w:t>오늘도 밥상을 차리며 스스로 묻자. 이 한 끼에 나는 어떤 의식을 담을 것인가. 음식과 살림, 말과 행동, 자리 배치와 전원 코드 하나까지—그 모든 것은 에너지의 흐름을 드러낸다. 하얀 떡국 한 그릇에도 새해의 상징이 살아 있고, 국물 한 숟가락에도 절약과 배려의 의식이 담긴다. 우리는 하루를 만나는 첫 순간부터 그 질서를 세울 수 있다. 그렇게 에너지를 허투루 쓰지 않고, 생기의 길로 돌려 보내는 것—그것이 삶이고, 수련이며, 우리의 진짜 밥상이다.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