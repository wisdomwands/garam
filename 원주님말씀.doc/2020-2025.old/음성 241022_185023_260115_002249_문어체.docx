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241022_185023_260115_002249.txt</w:t>
      </w:r>
    </w:p>
    <w:p/>
    <w:p>
      <w:pPr>
        <w:pStyle w:val="Title"/>
      </w:pPr>
      <w:r>
        <w:rPr>
          <w:sz w:val="44"/>
        </w:rPr>
        <w:t>걷기의 설계와 자신의 혁명: 발에서 시작되는 의식의 훈련</w:t>
      </w:r>
    </w:p>
    <w:p>
      <w:r>
        <w:t>지금 우리가 말하려는 것은, 그저 막연한 위로가 아니라 자신의 혁명이다. 이쪽은 쉬자는 쪽이 아니라, 스스로의 작동이 일어나야 하는 쪽이다. 주제 자체가 다르다. 흔히들 말하는 ‘편안한 자연 교감’ 같은 것을 일부러 만들 필요는 없다. 자연과 교감을 감상처럼 덧씌우지 않아도 된다. 오히려 자연 속에 의도와 질서를 설계하고, 거기에 몸을 실어 경험하게 하면 된다.</w:t>
      </w:r>
    </w:p>
    <w:p>
      <w:r>
        <w:t>오늘 내가 직접 걸어본 코스를 예로 들어 보자. 이 길은 한 걸음 한 걸음이 균형을 요구한다. 불규칙한 징검다리를 건너고, 편측 가중을 조절하는 구간이 있고, 마지막에는 물길을 맨발로 걸어 나오는 구간까지 이어진다. 산을 한 바퀴 도는 흔한 트레킹이 아니다. 이 길을 걸으며 실제로 에너지를 받는 곳은 발이다. 발은 우리 몸에서 에너지를 생성하고 순환시키는 기관, 이른바 ‘제2의 심장’이다. 그러니 코스는 단순한 산책이 아니라, 발을 통해 전신의 순환과 균형을 다시 설계하는 길이다.</w:t>
      </w:r>
    </w:p>
    <w:p>
      <w:r>
        <w:t>처음에는 신발을 신고 평이한 길을 걷다가, 어느 지점에서는 신발을 벗고 흙길을 밟는다. 다른 구간에서는 둥근 몽돌을 맨발로 디디며 발바닥의 감각을 깨우고, 또 어떤 곳에서는 바닥에 파인 홈과 디딤목을 이용해 몸의 균형을 정밀하게 조율한다. 노인들은 무리가 가지 않도록 옆걸음으로 천천히 이동하게 하고, 구간별로 연령과 세트 수를 안내해 과부하 없이 자신에게 맞는 강도로 진행할 수 있게 한다. 이어서 물길을 맨발로 걷고, 발을 닦은 뒤에는 꽃길을 걸어 마무리한다. 이렇게 한 바퀴를 돌면 자연스럽게 마을로 들어오는 동선까지 설계되어 있다. 겉보기에는 ‘그냥 걷는 것’ 같지만, 몸은 몸대로 정확히 할 일을 하도록, 길 자체가 프로그램으로 구성되어 있는 것이다.</w:t>
      </w:r>
    </w:p>
    <w:p>
      <w:r>
        <w:t>몸의 프로그램 다음에는 마음의 프로그램이 이어진다. 마음심(心)을 세우는 과정이다. 명상과 요가, 호흡, 그리고 워크숍으로 구성된 일련의 과정이 있고, 거기에 맞는 언어와 안내 체계도 이미 마련되어 있다. 나는 함께하는 이들을 믿고자 한다. 과연 그들이 내가 하는 이 작업의 결을 끝까지 찾아낼 수 있을까. 세계 곳곳의 영성 실천자들이 사용하는 어휘와 기호들을 잘 포착하고, 그들과 대화할 수 있는 접점을 만들어야 한다. 여기서 중요한 것은 ‘대화를 요청하는 자의 끌어당김’이다. 그 요청이 대화를 품어 오고, 대화는 사람과 사람 사이의 기억과 맥락, 다시 말해 세계적 차원의 메모리를 불러낸다. 각 수련 단체마다 쓰는 ‘영상 언어’와 표현들이 다르고, 그 안에는 헛소리도 끼어 있다. 그런 주장들에 무엇이라 답할 것인가. 때로는 정면으로 붙어야 한다. 꺼내어 드러내고, 가려내고, 단단히 선을 그어야 한다. 자존을 지키는 일이다. 그래서 나는 그것을 끝까지 보려고, 이 모든 과정을 기획하고 준비했다.</w:t>
      </w:r>
    </w:p>
    <w:p>
      <w:r>
        <w:t>여기에는 ‘그냥’이란 말이 없다. ‘그냥 걷는 법’도, ‘그냥 심(心)’도 없다. 심이란 무엇인가. 가만히 있기만 하자는 뜻이 아니다. 무엇에 반응하든, 무엇에 자극을 받든, 그 모든 자극과 반응을 품고 중심을 놓치지 않는 힘, 그 자리에 서는 마음이다. 누군가는 내게 ‘그래도 좀 쉬라’고 말했지만, 나는 오랫동안 환자였다는 사실을 잊고 살 만큼 치열했다. 대수술을 거듭했고, 혈관의 문제로, 자가면역 질환의 변고로, 통증이 몸을 떠난 적이 거의 없었다. 그런 몸으로 내가 언제 가만히 있었는가. 한 번도 쉬어 본 적이 없다. 통증 속에 누워 있는 사람에게, 중환자실의 환자에게, 요양원의 노인에게, 감히 ‘쉬라’고 말할 수 있는가. 그것은 쉼이 아니라 버텨냄이고, 견딤이고, 살아 있음의 마지막 호흡이다. 내가 준비한 것은 시험 공부가 아니라 삶 그 자체였다. 할 수 있는 것은 이미 다 해 두었고, 남은 것은 내 몫의 길을 끝까지 걷는 일뿐이다.</w:t>
      </w:r>
    </w:p>
    <w:p>
      <w:r>
        <w:t>그러므로 나는 다시 걷기의 설계를 말한다. 발에서 시작하여 전신으로, 전신에서 마음으로, 마음에서 의식으로 이어지는 길. 감상으로서의 자연이 아니라, 질서와 균형과 조화 속에서 생명의 빛이 실제로 흐르도록 고안된 길. 그 길 위에서 우리는 쉬지 않는다. 우리는 깨어난다. 우리는 각자의 혁명을, 발바닥의 한 걸음에서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