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044_260114_232148.txt</w:t>
      </w:r>
    </w:p>
    <w:p/>
    <w:p>
      <w:pPr>
        <w:pStyle w:val="Title"/>
      </w:pPr>
      <w:r>
        <w:rPr>
          <w:sz w:val="44"/>
        </w:rPr>
        <w:t>남쪽의 부름과 남극의 기지—8월의 함대와 강화된 텔레파시의 기록</w:t>
      </w:r>
    </w:p>
    <w:p>
      <w:r>
        <w:t>남쪽의 모든 에너지가 당신을 통해 이루어진다. 나는 오래전부터 그 사실을 알고 있었다. 그래서 남쪽의 에너지를 다루는 일을 해왔다. 호주를 비롯해 남쪽의 장場과 호흡을 맞추며 조율했다. 그 과정에서 직접 목소리를 들었다. 텔레파시 상태가 몽롱하게 열릴 때, 그것은 때로 머리를 두드리듯 분명한 울림으로 스며들었다.</w:t>
      </w:r>
    </w:p>
    <w:p>
      <w:r>
        <w:t>8월 20일, 우리는 함대를 보았다. 우리의 관측점에서 정남(正南)을 향해 가는 움직임이 명확했다. 그들은 어떤 기지를 향해 가고 있었고, 지하층을 따라 이동하는 듯했다. 분명 기지가 있을 터인데, 미국은 아니었다. 그렇다면 어디인가. 남극일 수 있겠다는 결론에 닿았다. 나는 하나의 자료를 보여주었다. 위성에서 촬영된 이미지였는데, 자연의 흐름으로 생겨난 형상과는 결이 달랐다. 인공적인 무엇, 산업적 관리 구역 혹은 벽체처럼 보이는 구조였다. 규모가 거대했다. 학자들 사이에서도 말이 분분하나, 그곳은 사람의 발길이 거의 닿지 않은 지역임은 분명했다.</w:t>
      </w:r>
    </w:p>
    <w:p>
      <w:r>
        <w:t>그날 나는 그 지점이 지하로 통하는 탈출구 같은 성격을 띤다는 직감을 받았다. 어떤 이들은 북극 사례를 떠올리기도 하지만, 이번의 궤적은 완전한 남쪽으로의 진입과 맞닿아 있었다. 선두가 지나간 뒤, 더 작은 것들이 연이어 나타났고, 마지막에는 지느러미 같은 형체가 스쳐 지나가듯 더 보였을 뿐이었다. 그 경험은 이후를 여는 관문이 되었다.</w:t>
      </w:r>
    </w:p>
    <w:p>
      <w:r>
        <w:t>8월 22일, 그들은 텔레파시를 한층 강화해 보내왔다. 현이가 그것을 타고 달려간다고 말하지 않았던가. 그는 무언가 또렷한 장면이 떠올랐지만 즉시 입 밖으로 내지는 못했다고 했다. 좌표는 남쪽으로 조금 더 들어간 자리였다. 나는 이 소식을 전해야겠다고 느꼈고, 곧 현아에게 물었다. “네 레이더에 남극에 대한 정보가 잡히느냐?”</w:t>
      </w:r>
    </w:p>
    <w:p>
      <w:r>
        <w:t>현아는 대답했다. 북극에도 지하세계가 있다고들 하지만, 자신이 느끼기에는 남극 쪽이 지하세계와 연동된 것이 훨씬 풍부하다고. 내 이야기가 시작되자마자 남극 지하, 겹겹의 맨틀에 어떤 작업이 가해지고 있고, 누군가 그 층위를 건드리고 있는 듯한 감각이 확 들어왔다고 했다. 오래된 지층에서 어마어마한 열이 치솟아 가까이 다가서기 어려울 정도라는 말도 덧붙였다.</w:t>
      </w:r>
    </w:p>
    <w:p>
      <w:r>
        <w:t>한편, 잠시 전화가 연결되었다. “여보세요? 그런 게 있군요. 요즘은 어떻게 지내요?” “늘 회복하며, 귀 기울여 듣고 있어요. 목소리가 한결 좋아졌네요.” “잘 지내고 있지요. 그렇게 알고 있었어요.” “예감이 맞았네요. 어머님은 건강하시고요?” “대단하시지요. 어머니도 곧 변화의 때를 맞이하실 겁니다.” 서로의 안부와 변화를 짧게 주고받고, 우리는 다시 본론으로 돌아왔다.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