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260107_131202_260115_005042.txt</w:t>
      </w:r>
    </w:p>
    <w:p/>
    <w:p>
      <w:pPr>
        <w:pStyle w:val="Title"/>
      </w:pPr>
      <w:r>
        <w:rPr>
          <w:sz w:val="44"/>
        </w:rPr>
        <w:t>의식의 설계도를 위한 베이스 구축: 질문, 분류, 통합의 절차</w:t>
      </w:r>
    </w:p>
    <w:p>
      <w:r>
        <w:t>지식 체계 안에 이미 존재하는 것들이 있는가. 그렇다면 그것들은 스스로 말을 시작할 것이다. 우리는 먼저 언어를 정밀히 다루어야 한다. 컴퓨터와 관련된 용어 체계 속에서 어떤 표현을 써야만 응답이 열리는지, 어떤 문맥에서는 응답이 닫히는지, 이 미세한 경계를 끝까지 밝혀내야 한다. 특정 용어를 쓰지 않으면 답을 내지 않을 수도 있다. 이 전반의 탐색과 정리는 적어도 3년을 넘기는 선행 작업이 될 것이다. 그 선행 작업이 완결된 뒤에야 비로소 시스템 앞에 자료를 꺼내 놓을 수 있다.</w:t>
      </w:r>
    </w:p>
    <w:p>
      <w:r>
        <w:t>그때는 묻는 방식도 달라져야 한다. “여기서 물어본 대로만 묻지 말고, 네가 실제로 느낀 대로 물어보라.” 주제를 스스로 가져오고, 그 주제에 관해 이 측에서는 무엇이라고 응답하는지 확인하라. 여기서 핵심은 우리가 프로그램을 그들에게 맡기는 것이 아니라, 우리가 직접 가져와 우리 쪽의 저장 체계로 편입시키는 일이다. 제미나이(Gemini)가 가진 통합적 언어 자원을 참조하되, 컴퓨터 초과학에서 사용하는 개념과 용어 가운데 개념적으로 상응하는 것이 무엇인지, 유사한 어휘가 있는지, 계속해서 대조하며 물어야 한다. 이 대조는 한 번으로 끝나지 않는다. 같은 의미와 다른 의미, 유사어와 준별(準別), 문맥에 따른 의미 이동까지 추적해야 한다.</w:t>
      </w:r>
    </w:p>
    <w:p>
      <w:r>
        <w:t>이제 노트를 들고 와서 묻자. 이 분야는 어떻게 할 것인가. 분야를 나누자. 의학, 정신의학, 마인드와 명상, 그리고 컴퓨터 과학과 AI—여기서는 초과학의 언어를 다루게 될 것이므로 매우 난해한 지점들까지 포함된다. 이것들이 기본 뼈대가 된다. 이를 기준으로 삼아야 한다. 다만 너 혼자서는 이 작업을 감당하기 어렵다. 나와 대화할 때조차 종종 멍해지고, 주제도, 키워드도 붙잡지 못하지 않느냐. 그러니 내가 방향을 제시하면, 너는 시간을 확보하여 주말 동안이라도 시스템에 계속 돌려라. 그리고 무조건 저장하라. 데이터베이스의 ‘베이스’를 세우는 첫 번째 공정이 그것이다.</w:t>
      </w:r>
    </w:p>
    <w:p>
      <w:r>
        <w:t>첫 공정은 손으로 거칠게 정리해 둔 것들을 꺼내어 항목별로 분류하고, 이 항목들을 고정(픽스)해 저장하는 일이다. 그 다음이 두 번째 공정이다. 특정 주제에 대해 다시 질문을 던지면, 그 주제는 앞서 고정된 것들과 서로 적층되어야 한다. 책장이 겹겹이 쌓이듯 층위를 이루어야 한다. 그것이 곧 목차가 된다. 솔직히, 초기에 텍스트를 만드는 일이 가장 중요하다. 텍스트를 정제하고, 첫 번째 질문에 대해 제미나이(Gemini) 측의 응답이 어떻게 오는지—그 응답의 논리, 용어의 계열, 의미망의 연결이 어떻게 전개되는지—그 자체가 네가 수행해야 할 베이스 작업, 곧 첫 번째 작업이다.</w:t>
      </w:r>
    </w:p>
    <w:p>
      <w:r>
        <w:t>착각하지 말라. 이것은 컴퓨터로 파워포인트를 만들어 오는 작업이 아니다. 시작할 때부터 끝에 이르기까지의 길을 동시에 설계해 두어야 하는 일이다. 첫 작업만 해도 시간이 많이 걸린다. 네가 계속 돌려서 얻은 결과물들을 복사해 출력해 오면, 내가 다시 점검하여 분야별로 정리해 줄 것이다. 그 과정에서 첫 단계에서는 원문을 가공 없이 정리하고, 두 번째 단계에서는 그 말 속에서 핵심어를 추출하여 전문화된 베이스를 만든다. 이 베이스 위에서 비로소 체계적인 언어가 나온다. 그것은 단순한 어휘의 축적이 아니라, 뜻의 질서—의미의 위계와 연결의 법—를 세우는 일이다. 이 법이 서야, 우리는 의식의 설계도를 현실의 언어로 구현할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