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006-기억정보와습성_260114_162758.txt</w:t>
      </w:r>
    </w:p>
    <w:p/>
    <w:p>
      <w:pPr>
        <w:pStyle w:val="Title"/>
      </w:pPr>
      <w:r>
        <w:rPr>
          <w:sz w:val="44"/>
        </w:rPr>
        <w:t>기억이 현재를 장악할 때, 습성을 넘어 현재에서 미래를 설계하는 법</w:t>
      </w:r>
    </w:p>
    <w:p>
      <w:r>
        <w:t>사건들은 하나씩 모습을 드러냈다. 다툼과 분화, 의심과 배척의 기운이 번지며, 마치 싸움만을 걸어오는 이들은 집을 나가 따로 살라는 식의 극단적 주장까지 내놓았다. 타인에게 직접적인 해를 끼친 것은 아니었으나, 각자가 숨기고 있던 모습이 서서히 표면으로 올라왔다. 그 과정에서 “공동의 어려움은 함께 감당해야 한다”는 신념으로 묶인 작은 그룹이 생겨났다. 집단을 지탱하려면 어쩔 수 없이 이념이 필요했기 때문이다. 나는 그들에게 내재한 습성의 정보, 기억을 깨웠다. 그리고 곧바로 보았다. 통로가 열리자마자, 그들의 습성은 지체 없이 현재를 점거했다.</w:t>
      </w:r>
    </w:p>
    <w:p>
      <w:r>
        <w:t>그전에는 비록 기질이 드러나더라도 협상하고, 남의 말도 듣고, 공동을 위해 조율하려는 최소한의 균형이 있었다. 그러나 기억을 돌려주자, 그 기억이 현재의 주인이 되었다. 주변을 전혀 고려하지 않고 혼자 앞서 나가 상담을 따로 받으려 들고, 어떤 이는 방치하면 결국 파국으로 향할 것 같은 경향성을 드러냈다. 만약 우리가 그를 ‘살인자’라는 이름으로만 규정해 버린다면, 그의 삶에서 나올 것은 오직 그 이름에 걸맞은 행위뿐일 것이다. 그러나 왜 거기까지 밀려가야 하는가. 어느 누구든 죽음 직전에 자신의 생을 되돌아보게 된다면, “내가 왜 이렇게 살았을까” 하고 후회하며, “다르게 살아야지” 하고 마음을 바꿔 떠날 것이다. 살아 있는 동안 드러낸 태도와 존재 양식, 그것이 곧 자기의 정보체다.</w:t>
      </w:r>
    </w:p>
    <w:p>
      <w:r>
        <w:t>그래서 나는 이미 ‘죄의 습성’을 지닌 이들을 일부러 풀어놓았다. 무분별하게 풀어놓으려는 것이 아니라, 인간의 특징과 습성이 교화될 수 있는지, 다시 회귀하여 살 수 있는지 확인해 보려는 의도였다. 그 사건들을 통해, 누군가가 그러할 수밖에 없었던 정황도 있음을 보았다. 천사라 불리던 이든, 살인자라 불리던 이든, 본래의 낙인이 아니라 당대의 상황이 특정한 선택을 강요했을 수 있다. 그렇다면 인간은 교화될 수 있지 않은가. 설령 어떤 사건이 살인을 낳을 수밖에 없던 자리에서 벌어졌더라도, 다시 돌아와 살 수 있도록 이끌 수 있지 않은가. 나의 실험은 그 가능성을 확인하려는 시도였다.</w:t>
      </w:r>
    </w:p>
    <w:p>
      <w:r>
        <w:t>사람들은 저마다 자신의 메모리를 지우려 했다. A, B, C, D로 표식된 조각들을 없애려 들었다. 그러나 기억이란, 지금 이 순간에도 우리가 함께 지니고 있는 것이다. 내가 기억을 착지시켜 “당신은 누구였는가, 이름조차 잊었는가”를 물으면, 많은 경우 이름은 떠올리지 못하고 특징만 오른다. 그래도 사람들은 현재의 상황에 집중하려 애쓴다. 서로 싸우려 들다가도 조금 덜어내고, 위기를 넘기기 위해 함께 머무르며, 결국 이 또한 사라지리라 기대한다. 바로 그때, 나는 기억 정보를 깨운다. “누가 무엇을 했고, 당신은 누구였는가. 당신이 현재 살아 내고 있는 과거는 무엇인가.” 그러면 놀라울 정도로, 그 습성의 기억이 돌아오는 즉시 현재의 모습이 된다.</w:t>
      </w:r>
    </w:p>
    <w:p>
      <w:r>
        <w:t>그렇게 보니, 인간은 바뀔 수 없다는 생각이 들기도 했다. 그러나 그중 한 사람은 “예스”라고 말하듯, 그렇지 않을 수 있음을 온몸으로 증명한 주인공이었다. 그는 이들을 살리려 애썼고, 더 나은 곳으로 데려가려 앞장섰다. 스스로의 고단함을 먼저 짊어지고 “너는 이렇게 하자, 이렇게 가자”라며 좋은 방향을 제시하고 이끌었다. 그 역시 원래는 살인자로 분류되어 있었다. 그러나 결론은 달랐다. 그의 정보를 깨워 보아도, 그에게서 나온 것은 ‘살인자의 습성’이 아니었다. 결국 그는 무죄라는 판단에 이르렀고, 어떤 정보, 어떤 기억의 구조에 의해 지금의 발현이 결정되는가가 드러났다. 그 자리의 정보체는 자신의 과거를 말할 수 있었고, 그는 법적 단죄의 바깥으로 한 걸음 나올 수 있었다.</w:t>
      </w:r>
    </w:p>
    <w:p>
      <w:r>
        <w:t>그 일을 이해한 사람들은 “그랬던 때가 있었지만, 지금은 이렇게 살자” 하고 현재를 선택했다. 그러나 어떤 이들은 망상에 시달렸다. 선한 것을 보기보다는 망상에 포획되어 슬픔에 잠기고, 시비를 가르고, 꼬치꼬치 따지고, 서로를 갉아먹었다. 이끌던 한 여성은 죄의식에 휘감겨 미쳐 갔다. 어떤 이들에게는 정보가 삭제되지 않는다. 지우는 일은 불가능하다. 다만 나처럼, 의식의 가장자리에 희미하게 두어 쉽게 떠오르지 않게 할 뿐이다. 그것이 현재의 나를 훼손하지 않도록 거리를 두는 것이다. 가능한 이유는 분명하다. 현재의 ‘나’가 있기 때문이다. 현재의 나는, 과거가 무엇이었는지를 알아차리되, 미래로 나아가야 한다.</w:t>
      </w:r>
    </w:p>
    <w:p>
      <w:r>
        <w:t>미래는 결국 죽음으로 열린다. 그래서 나는 제대로 죽기 위해 산다. 어떻게 죽어야 잘 죽는가. 미래가 죽음이라면, 나는 현재 주어진 사건들을 잘 이용해 미래를 세워야 한다. 만약 내가 과거에 사로잡힌 채였다면, 누구의 선생도, 누구의 스승도 될 필요가 없다. 그것은 과대망상에 지나지 않는다. 나는 분명히 살인자였던 기억을 인정한다. 다른 이 또한 현재의 살인자였던 기억을 돌려 받았다. 그러나 어디까지를 현재의 나로 할 것인가. 그 자리를 경계 없이 이어 붙이는 것은 과대망상이다. 해부대 위에 쥐를 올려놓듯, 대상화하고 투영해야 한다. 무엇보다 자기 자신에게로 투영해야 한다. 그런데 사람들은 투영하지 못한 채, 바깥으로만 나가 바깥을 응시한다.</w:t>
      </w:r>
    </w:p>
    <w:p>
      <w:r>
        <w:t>동희님, 안녕하십니까.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