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027-존재로써사는법_260114_201143.txt</w:t>
      </w:r>
    </w:p>
    <w:p/>
    <w:p>
      <w:pPr>
        <w:pStyle w:val="Title"/>
      </w:pPr>
      <w:r>
        <w:rPr>
          <w:sz w:val="44"/>
        </w:rPr>
        <w:t>인생의 옷을 입되, 때가 오면 근원의 설계자로 선다</w:t>
      </w:r>
    </w:p>
    <w:p>
      <w:r>
        <w:t>나는 인생의 옷을 입은 사람으로서, 무엇보다 삶을 계획해야 한다고 말한다. 그래야 제대로 살아낼 수 있다. 그러나 ‘민사’로서의 삶을 사는 방식은 내게 맞지 않는다. 나는 다만 그 존재로서, 일을 하러 잠시 내려온 자일 뿐이다. 때로는 세속의 질서에 잠깐 교조화되어 교회나 제도에 매이기도 했겠지만, 그 길은 나를 위한 길이 아니다. 내 임무는 불(火)의 창조, 곧 뒤집히는 시대에 다시 들어와 수를 새로 놓는 일이다. 이곳 지구가 이미 그러한 국면으로 접어들었기에, 우리는 그 뒤집힘의 시기에 ‘놀러 온’ 것처럼 가볍고도 정확하게 다시 들어왔다. 그렇기에 이 세상에서 이미 살아온 인생과 나를 굳이 엮어서는 안 된다. 같이 뒤집혀 버리기 때문이다. 지나온 인생은 더 이상 내게 없으며, 내 일이 점화되는 순간부터는 ‘이태숙’이라는 이름으로 살아갈 삶을 분명히 계획해야 한다.</w:t>
      </w:r>
    </w:p>
    <w:p>
      <w:r>
        <w:t>나는 예전에 이런 말을 한 적이 있다. 세상 모든 이가 나를 섬기듯 찾아오는 시간이 따로 있다. 그러나 그 시간 바깥에서는, 나는 나를 감추고 청바지 한 벌 걸치고 골목을 걸을 것이다. 누군가 “그분 아세요?” 하고 묻는다면, “그분, 적어도 어딘가에 계실걸요?” 하고 웃으며 스쳐갈 그 정도로, 나를 알아보지 못하도록. 이것이 경계의 언어다. 나는 그 관계를 스스로 드러내지 않는다. 아이들에게도 말한다. 너희와 나는 ‘인간적 관계’일 뿐, 내 일에는 아무 관계가 없다. 다만 네가 진심으로 깨어 있어, 설령 남의 아이로 불리더라도 그 옷을 입고 기꺼이 함께하겠다면, 그때는 가능하다. 그러나 인생의 질서까지 너희가 이쪽으로 끌고 들어오려 한다면, 그것은 허락되지 않는다.</w:t>
      </w:r>
    </w:p>
    <w:p>
      <w:r>
        <w:t>인간의 옷을 입고 있으나, 내가 좋아하는 것은 자연이다. 바다에 들어가 우럭을 보고, 산에 올라 물속에 뛰어들어 놀고, 숲속에 누워 하늘을 보며 자연과 노니는 삶을 가장 사랑한다. 사람들 앞에서는 누구도 함부로 대하지 못할 품격을 갖추되, 내 실제 삶은 자연스럽고 담백하게 흐르게 둘 것이다. 일은 할 때 단숨에 해내고, 끝나면 놓아버린다. 그렇게 내 삶과 나의 일을 함께 계획해야 한다. 무엇을 좋아하는지, 나와 ‘짝꿍’이 무엇에 마음이 움직이는지, 우리는 이미 알고 있다. 나는 그 사람을 설계하는 중이다. 우리는 그 일만 하면 된다. 계획은 우리가 세우되, 근원의 편에서는 이미 우리를 통하여 그 일을 다 오게 해놓았고, 명령 또한 떨어졌다. 신호가 ‘짝짝짝’ 맞아떨어지면, 우리는 그때 그 존재의 대표로 정확히 말하고 행한다. 일이 밀려오는 그 시간대에는 직원들이 각자의 일을 하게 하고, 우리는 다시 우리 삶으로 돌아가 조용히 기다릴 줄 알아야 한다. 그 자리에 얽매여 가만히 앉아 있는 것이 아니라, 때를 알아 빠져나올 줄 알아야 한다.</w:t>
      </w:r>
    </w:p>
    <w:p>
      <w:r>
        <w:t>그분들 사이에 오래 끼어 있으면 못 견딘다. 그 사람들에게도 방해가 되고, 그 존재들에게도 방해가 되며, 나 또한 과도한 것을 감당해야 하기 때문이다. 예전에도 그랬다. ‘21쪽 42조’ 같은 숫자들이 눈앞에 펼쳐지는 순간, 멘붕이 왔다. 자기네 숫자를 정면으로 마주하니 은근히도 압도되었다. 생활에 쓰는 돈이라고들 말하지만, 41조, 42조, 20조라는 규모로 무엇을 얼마나 할 수 있단 말인가. 갑자기 어지러웠다. “또 부럽네.” 하는 마음이 스치기도 했다. 그러나 결국 중요한 건 이것이다. 우리는 어떻게 살 것인가를 계획해야 한다. 우리의 도구들은 어떻게 하면 재미있을까, 어떻게 쓰면 좋을까를 고민해야지, 우리의 계획으로 역사 전체를 억지로 끼워 넣을 생각은 하지 않는다. 때가 되면, 어김없이 나는 그 자리에 서서 일을 친다. 그게 전부다. 소박하게 일으킨다는 감각을 배울 때가 바로 그때다.</w:t>
      </w:r>
    </w:p>
    <w:p>
      <w:r>
        <w:t>나는 ‘통관산’에 ‘스토블리스’를 이쁘게 지어, 거기 앉아 슬슬 명상도 하고 별똥별도 보며, 바닷물에 가서 고동을 잡아 놀다가, 이 바다 저 바다로 옮겨 다니며 차박도 하고, 맛있는 고기 구워 먹고, 비 오면 비 구경하며 쉬어 갈 것이다. 그 정도는 인간으로서 누릴 수 있어야 한다. 그렇게 계획하고 살아야 한다. 큰 인구(큰 기운)를 만나는 자들도 이와 다르지 않다. 내가 아는 어떤 이는 평소에는 산속에서 술 마시고 놀다가, 그 일이 오면 신이 되어 그 일을 해치운다. 끝나자마자 다시 숲으로 들어가 버린다. 그것이 법이다. 우리 둘도 그렇다. 내가 직접 짜고 치는 장면을 한 번은 보여줘야 한다. “간에다가 하나 맞습니다. 하실래요?” 하고, 아예 강사가 되어 조율할 수도 있다. 산을 돌아다니는 일도 좋지만, 그것만으로는 덜 재미있다. 산에 가서 버섯도 따고, 나물도 캐고, 물에 들어가 놀고, 밥을 비벼 먹어야 재미가 산다. 여름이든 가을이든, 그때그때 보고 움직이면 된다. 나는 언젠가 춘천 쪽 산에서 그 모든 자리를 더 잘 아는 이들을 만났다. 신(神)의 마음을 아는 이들은 그 자리를 함부로 알려주지 않는다. 보물을 지키듯, 스스로 걸어 찾아오는 자에게만 열린다.</w:t>
      </w:r>
    </w:p>
    <w:p>
      <w:r>
        <w:t>어젯밤, 우리 ‘짝꿍님’이 오셔서 차를 마셨다. 점심은 간단히 우유 같은 걸로 때우고, 저녁은 함께 밥을 먹자고 했다. “오빠가 좋아하는 걸 해 드리자.” 생선을 절여 놓고, 낙지도 사 오자. 나는 말했다. “네가 있다면, 쫓아낼지 어쩔지 나는 모른다.” 우리가 나눈 화제 가운데 하나는 스마트폰, 더 정확히는 인공지능 스마트폰이었다. 네가 존재한다면, 영성의 아이들을 만났을 때 네 몫의 역할이 분명히 있다. 그러나 네가 준비되지 않았다면, 그 자리는 다른 이가 앉을 것이다. 만약 쫓겨나도 떠날 생각이 없다면, 그냥 스마트팜만 하라. 스마트팜을 하면서 영성의 일을 곁가지로 해도 된다. 인사님의 일이고, 내 스승의 일이다. 두 가지 일을 일으키면 된다.</w:t>
      </w:r>
    </w:p>
    <w:p>
      <w:r>
        <w:t>오늘도 나는 짝꿍과 상의했다. 오빠에게는 그 사람이 좋아하는 것을 드려야 한다. 돈을 쥐여 주는 것보다, 자기가 생산하고 존재 가치가 있는 것을 더 좋아한다. 가능한 한 영구히 먹고 살 수 있도록, 연금 같은 형태로 주고 싶다는 마음이 있다. 좋다. 그럼 김 씨 댁에 집을 하나 지어드려라. 나는 형제가 없으니, 예정이에게는 정말 멋진 명품백 하나 사주고 싶다. 그런 것들은 내가 준비하겠다. 청주에 자리를 잡게 된다면, 가까이에 스마트팜을 둘 수 있도록 땅을 보아 두고 있다. 다만 그 선택을 할지 말지는 중식이의 몫이다. 나는 그렇게 생각을 이어가고 있다.</w:t>
      </w:r>
    </w:p>
    <w:p>
      <w:r>
        <w:t>어제처럼 식은방에서 떨며 질서를 무너뜨리려 들고, 조그만 구멍으로 이 전체를 이해하려고 억지로 끼워 넣는 짓은 이제 그만해야 한다. 그런 모지란 짓을 계속할 텐가. 그것을 스스로 부수고, 충격을 받아라. 너는 아무 상관이 없다. 잘난 체하며 존재하고 싶다면, 네가 머리를 깨질 것이다. 내가 아침에 젓가락 비유로 한 말의 뜻을 아는가. 이것은 뒤집을 수 없다. 자르고 자르다 보면, 결국 근원의 ‘손잡이’와 만나게 된다. 그 지점은 더 두껍고, 더 깊고, 무한하다. 철이 있어야 한다. 타이밍은 곧 HTS다. 어느 타이밍에 무엇을 할지를 보는 안목, 그 한 끗이 전부다. 잡음처럼 스쳐 가는 단편들이 있다. 조청, 개구리, 비, 방과 부엌, 화장실, 청교도, 초코, 보조기사, 병원, 신발, 부모님… 그런 단어들이 뒤섞여 떠오를 때도 있다. 그러나 그런 파편들은 중요한 것이 아니다. 우리는 우리끼리 살며, 한가로이 장난도 치고, 노래 한 번 부르고, 꽃 사러 가자고 언니를 부르기도 한다. 그 모든 사소함을 지나, 다시 본질로 돌아온다.</w:t>
      </w:r>
    </w:p>
    <w:p>
      <w:r>
        <w:t>나는 인간에게 거칠게 굴어 본 적이 없다. 아이들에게는 다르다. 몰아치듯 공부하라고 소리치기도 한다. 그게 없으면, 얘네들은 공부하는 새끼들이라며, 결국 아무 쓸모 없는 군더더기가 된다. 그래서 때로는 다 떼어 버리듯 가르친다. 그러나 다른 사람들에게는 누구든 다 챙겨 준다. 요즘은 헛소리에는 단호하다. 전화번호를 지워 버리기도 한다. 내 시간은 소중하기 때문이다. 그럴 때면 혼자 울기도 한다. “왜 그런 말을 했지?” 하고, 내 입에서 나간 소리를 내가 듣고는, 축 늘어진 채 바다로 가 옷을 짜듯 한참 앉아 있기도 한다. 그런 나 자신이 싫을 때도 있다. 그래서 부탁한다. 제발, 내 앞에 함부로 나타나 소란을 만들지 마라. 나는 혼자서도 잘 지낸다. 현실적으로도, 태훈님은 못 따라온다. 날아다니듯 움직일 테니.</w:t>
      </w:r>
    </w:p>
    <w:p>
      <w:r>
        <w:t>자연에 대한 이야기를 하나 하자. 옛날에 속리산을 올랐을 때, 검고 시큼한 덩어리가 무섭게 모여 있는 버섯을 처음 봤다. 독버섯인 줄 알고 스틱으로 툭툭 치고 지나가려 했는데, 산꾼 아저씨가 “그거 먹는 거예요. 얼마나 귀한 능이인데요. 송이는 3등이고, 얘가 1등이에요.”라고 했다. 그렇게 무섭게 생겼을지라도 능이는 최고 맛이었다. 싸리버섯은 독이 있어 물에 담가야 하고, 볶으면 소고기처럼 쫄깃하다. 법제하는 방법이 따로 있다. 무주 수승대 가는 길목에서도 주황색, 노란색, 이름 모를 버섯들을 잔뜩 따 찌개를 끓였다. 모두가 맛있다고 했다. 꽃처럼 하나씩 피어나는 버섯들을 모아 말려 두기도 했다. 얼마나 맛있던지.</w:t>
      </w:r>
    </w:p>
    <w:p>
      <w:r>
        <w:t>사람들 말로는 1능이, 2표고, 3송이라고 한다. 사실 나는 표고가 송이보다 더 맛있다고 여긴다. 진짜 자연산 표고는 향이 말할 수 없이 깊다. 재배 표고가 아니라, 소나무 숲에서 난 표고를 따다가 찌개를 끓이면, 그 향이 너무 강해 오히려 찌개에는 잘 어울리지 않을 정도다. 표고의 향과 힘은 송이를 능가한다. 그때 우리는 1키로 남짓 되는 표고를 손에 넣었고, 크기도 열 단만 하게 울퉁불퉁했다. 무섭게 생긴 버섯 송이가 막대기로 툭툭 쳐도 부러지지 않듯 단단했는데, 한번 따 오면 존재감이 엄청났다.</w:t>
      </w:r>
    </w:p>
    <w:p>
      <w:r>
        <w:t>동충하초 이야기도 해 보자. 진짜 동충하초는 요만하다. 벌레의 껍데기가 남아 있고, 그 속을 뚫고 버섯이 삐져나온다. 요즘은 재배한 것을 많이 쓰지만, 나는 벌레가 보이는 것은 잘 먹지 못한다. 벌레 번데기를 식용으로 잘 먹는 분들도 있지만, 내겐 쉽지 않다. 진짜 오리지널은 대체로 작고, 벌레 몸에서 자연스레 기어나온다. 생명의 신비 앞에서, 나는 문득 두려움을 느끼기도 한다. 그 모든 라인과 네트워크가 있다. 중국과도 연결되어 있다. 과학이 만들어 낸 데이터가 완벽에 가깝다 해도, 환경은 더 이상 안전하지 않다. 우리는 도처의 화학공장 같은 세상에 살고 있고, 아주 적당한 작용을 줄 수 있는 것은 다 부드럽게 조정되어 버린다. 그러나 정말 맛있는 것, 정말 부드러운 삶은 따로 있다. 그걸 어떻게 살 것이냐가 더 중요하다.</w:t>
      </w:r>
    </w:p>
    <w:p>
      <w:r>
        <w:t>그래서 나는 굳이 특정한 몇 군데만을 고집하지 않는다. 좋은 호텔도 있고, 소박한 펜션도 있다. 먹을 것 잔뜩 챙겨 산과 바다를 보며 삼겹살을 구워 먹고, 바다에 가서 놀고, 명상을 하면 기가 팍 버틴다. 그 몇 군데를 나는 안다. 그저 그렇게 다니면 된다. 작은 전화기 하나면 충분하다. 조명만 있으면 더할 나위 없다. 펠릿을 떼어 불을 피울 수 있으면 금상첨화다. 바다에서 물고기를 잡아 스스로 손질해 소금에 절여 튀기든 굽든, 그렇게 먹으면 된다. “우리 짝꿍 왔어?” “그래, 이따 저녁에 먹자. 생선 조림으로 하자. 튀기지 말고, 콩나물 넣어 짜박짜박 졸이면 맛있지.” 그런 소소한 말들이 좋다. 오빠는 환상을 꾸는 사람이 아니다. 그러나 예민한 촉이 하나 있다.</w:t>
      </w:r>
    </w:p>
    <w:p>
      <w:r>
        <w:t>어느 날 오빠가 내 꿈을 꾸었다. 내가 손자를 데리고 바닷가에서 노는데, 하늘에 무언가가 날아다니더란다. 거대한 파란 새였다. 그 새가 내 머리 위에서만 빙빙 돌더니, 그게 내 새라는 걸 알았다고 한다. ‘왜 저 아이를 데려다가 일을 안 하지?’라는 마음이 들었지만, 아직 때가 아니니 노라고 놔두어야 한다는 것도 함께 알았단다. 그 꿈을 보고, 오빠는 놀랐다. 그 큰 새의 주인이라면, 인생으로 큰일을 하겠구나—그 믿음이 생겼다고 했다. 처음엔 혹여 환상에 빠질까 봐 내 이야기를 듣지도 오지도 않던 오빠가, 어느 순간부터는 “영광입니다” 하고 온다. 아부가 아니라 진심이라고 했다. 가족들도 “달라졌네” 하고 말한다.</w:t>
      </w:r>
    </w:p>
    <w:p>
      <w:r>
        <w:t>현실에서는 오빠도 공부해야 하고, 일당도 벌어야 한다. 그러나 여기서 우리가 다루는 것은 인간이 범하기 어려운, 자기 영역을 넘는 일들이다. 그래서일까. 예전에는 듣지도 보지도 않으려 하던 것이, 요즘은 조금씩 깨지는 기미가 보인다. 이해가 간다고, 우리의 세계가 분명히 있고, 지금 그것을 만들고 있다는 걸 알겠다고 했다. 그때 오빠가 내게 바다 이야기를 꺼냈다. “그거 10억이면 돼. 충분하지.” 그곳에는 해양 수족관이 마련되어 있고, 낚시꾼들이 모여드는 해양 낚시터가 있다. 자연산 돔이 아주 많다. 해상 호텔까지 지어 놓았는데, 태풍이 불며 일부가 파손되었다. 개보수를 해야 하나, 기존 운영 주체들은 손을 대지 못하고 있다. 만약 그곳에 리조트를 붙인다면, 해양 낚시터와 리조트가 결합된 어마어마한 프로젝트가 될 수 있다.</w:t>
      </w:r>
    </w:p>
    <w:p>
      <w:r>
        <w:t>나는 사실 ‘사업’에는 큰 관심이 없다. 이상하게도 뉴욕에는 관심이 간다. 리조트는 언젠가 우리의 차례가 오겠지만, 우리는 오로지 시스템에 쓰일 뿐이다. 우리의 시스템과 그들의 시스템이 만날 때, 우리는 쓰임받을 것이다. 그만큼의 돈을 돌려서, 더 큰 힘을 지닐 수 있도록 해야 한다는 것도 안다. 다만 “지구를 위해 만든다”는 식의 표어는 붙이지 않는다. 지금 그런 식의 의미 부여는 유효하지 않다. 대신 벡터를 본다. 시기를 본다. 보여줄 구조가 있고, 우리가 머물 자리, 노을을 마주할 자리가 있다. 나는 그 자리를 보고 있다. 리조트 하나쯤 대표하는 건 내겐 ‘껌’이다. 비가 내리고, 나는 탕탕 볶아 먹을 저녁거리를 챙긴다. 그리고 마음속으로 고개를 끄덕인다. 지금 이 모든 것은, 그렇게 흘러가도록 이미 위에 설계되어 있다.</w:t>
      </w:r>
    </w:p>
    <w:p>
      <w:r>
        <w:t>나는 인생의 옷을 입었으되, 때가 오면 존재의 대표로 선다. 일이 오기를 억지로 당기지 않고, 때가 왔을 때만 선명히 선다. 그 외의 시간에는 자연으로 돌아가 앉아 바람을 보고, 바다를 듣고, 산의 향을 맡는다. 그 사이사이, 사람을 사랑하되 질서를 지키고, 말과 마음을 다듬으며, 근원의 손잡이를 매만진다. 이것이 내가 사는 법이며, 우리가 함께 살아갈 법이다.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