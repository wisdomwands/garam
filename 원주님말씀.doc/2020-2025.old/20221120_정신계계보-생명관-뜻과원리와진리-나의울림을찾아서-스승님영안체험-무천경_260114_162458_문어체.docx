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20221120_정신계계보-생명관-뜻과원리와진리-나의울림을찾아서-스승님영안체험-무천경_260114_162458.txt</w:t>
      </w:r>
    </w:p>
    <w:p/>
    <w:p>
      <w:pPr>
        <w:pStyle w:val="Title"/>
      </w:pPr>
      <w:r>
        <w:rPr>
          <w:sz w:val="44"/>
        </w:rPr>
        <w:t>질서·균형·조화로 세우는 생명관의 설계—어머니와 아버지의 근원적 상징, 그리고 온전함으로 향하는 의식의 길</w:t>
      </w:r>
    </w:p>
    <w:p>
      <w:r>
        <w:t>불교가 만들어 놓은 신계의 서사나 계보보다, 내가 보아 온 것은 정신계의 질서다. 우리 몸, 곧 물질(physical)의 차원에서는 관계를 맺고 움직이며 쓰임을 받는다. 그러나 내가 가장 강조하는 정신, 곧 멘탈이라 부르는 힘은 눈에 보이지 않는다. 그럼에도 멘탈은 전체 작용을 일으키는 근원적 동력이다. 나는 이번에 그 멘탈의 힘을 꼬리에 비유하였다. 꼬리가 없는 물고기는 균형을 잡지 못해 곧 죽는다. 방향을 잃고 옆으로 휘청거릴 뿐이다. 그런데 정작 더 핵심은 몸통이다. 정신은 몸통에 해당한다. 머리만 크고 몸통이 왜소한 존재, 혹은 그 반대의 존재는 돌연변이와 같다. 머리는 머리의 자리에, 몸통은 몸통의 자리에, 꼬리는 꼬리의 자리에 있을 때 비로소 균형이 선다. 지금 정신의 영역들이 흔들리고 있다. 균형이 무너졌다.</w:t>
      </w:r>
    </w:p>
    <w:p>
      <w:r>
        <w:t>나는 제자들에게 “내 말을 따르라”는 식으로 강요하고 싶지 않다. 다만 늦게라도 바르게 보라고 권할 뿐이다. 내가 여전히 너희를 가르친다고 생각하는가? 나는 이미 알고 있는 이야기들을 건네며, “이제야 나와 대화할 수 있겠구나”를 묻는다. 올바로 보는 자에게 “아하”를 요구하는 것도 맞지 않고, 무조건 “맞습니다”를 강요하는 것도 옳지 않다. 언어의 질서를 어디에 안착시켜야 할지, 알면서도 모르는 척해야 할지, 그 경계가 가장 어렵다. 정신의 무리들—아스트랄 계약으로 이 세계에 존재하는 에너지체들과, 근원 에너지체가 결합하여 역할을 수행하는 이 자리—에서 그 난점이 유독 크다.</w:t>
      </w:r>
    </w:p>
    <w:p>
      <w:r>
        <w:t>내가 그린 생명의 형상에는 오래된 기억이 스민다. 날개는 다섯, 사방에서 네 원소가 감싸고, 큰 알의 형상 위로 태양이 놓인다. 태양은 위대한 광명, 큰 에물(큰 빛)이다. 인간의 육화에 대해 생각하면 늘 상(象)을 세우는 일이 마음에 걸린다. 나는 원래 의인화된 상을 세우는 것을 좋아하지 않는다. 그러나 어떤 순간, 어머니의 상 세 개를 세워야 한다는 생각이 스쳤다. 아버지도 함께 하시는 어머니—그 근원적 모성을 의인화하는 것이 과연 옳은가? 아침에 눈을 뜨자 그 생각이 더 또렷해졌다. 내가 온전히 눈을 크게 뜨는 그때, 앞으로 어떻게 나아갈지는 나도 모른다. 다만 이번 생에서 내 깨달음의 눈들이 이미 많이 떠 있었고, 더 많은 눈들이 지금 막 떠오르려 한다는 것만은 안다. 감기어 잠든 눈은 하나도 없었다. 모두 뜰 준비를 마친 눈들이었다. 이제부터 그 눈들이 하나씩 떠오르며 일들이 완성될 것이다. 그때 어떤 설계가 펼쳐질지는 아직 규정할 수 없다. 인간을 위한 설계인지, 말씀의 설계인지, 혹은 내가 원하는 설계인지, 나조차 단정하지 않는다.</w:t>
      </w:r>
    </w:p>
    <w:p>
      <w:r>
        <w:t>그러나 내가 바라는 설계의 핵심은 분명하다. 우리는 근원에서 태어났다. 알(卵)의 이미지처럼, 자궁이라는 보호 가운데 생명이 잉태된다. 양수의 알, 알의 집, 얼의 집—그 알의 상징으로 생명관을 세우려 한다. 그 안을 무엇으로 채울 것인가. 인간의 의인화된 상을 세우는 일은 여전히 마음에 걸린다. 불교는 스승의 역사가 있고, 그분들의 서사가 있으니 상을 모시는 것이 합당하다. 어떤 행성의 주재 여왕을 그려낸 영화 주피터처럼, 최고 주간의 어머니 상을 세우고 그 앞에 경배하게 하는 것도 문맥이 있다. 그러나 나에게서 ‘새 어머니’라는 상징을 세우는 것이 과연 맞는가. 뜻(意)과 상(象)은 같아야 한다. 내가 말(言)한 것과 내 몸(體)은 하나인가. 3위일체처럼. 몸은 따로 모시고 말씀만 모신다면, 그것은 일체가 아니다. 예(禮)도, 지(知)도, 몸의 올바른 마음도, 마땅히 하나로 통해야 한다.</w:t>
      </w:r>
    </w:p>
    <w:p>
      <w:r>
        <w:t>근원으로 갈수록 모든 것은 온전함으로 귀결된다. 일그러짐도, 돌연변이도 아닌, 온전함. 그 온전함을 만난 눈으로 자신을 만날 때, 온전한 자신을 살아간다. 육체의 생활 리듬과 질서도 온전해야 한다. 그것은 스스로 잡아야 할 몫이다. 정신 또한 기도와 정진으로 중심을 잡아야 한다. 이곳은 혼돈이 많은 높은 차원이기에, 중심을 세우는 과정이 곧 신앙이며 무의식의 정화다. 온전함으로 가까이 가는 길, 그것이 자신을 만나는 길이다.</w:t>
      </w:r>
    </w:p>
    <w:p>
      <w:r>
        <w:t>그렇다면, 생명관의 안을 무엇으로 채울 것인가. 나는 원(圓)과 십자가의 기호를 떠올렸다. 그것은 분명 질서의 표징이다. 세 개의 사이클, 곧 질서·균형·조화를 부여하여, 우주의 뜻을 드러내게 하려는 것이다. 우주의 뜻은 질서, 균형, 그리고 조화다. 이 셋이 이루어질 때 온전함이 성립한다. 온전함의 의식, 그리고 그 의식을 물질로 구현하는 몸체의 작용이 함께 있어야 한다. 그래서 상을 세우려 했다. 다만 그 상이 ‘나만의 상’, ‘우리만의 상’이 되어서는 안 된다. 누구라도 그 앞에서 한마디의 탄성이 터져야 한다. “아—.” 지구촌의 누구라도, 인류라면 ‘아’를 알아야 한다.</w:t>
      </w:r>
    </w:p>
    <w:p>
      <w:r>
        <w:t>불교의 상, 그들이 모시는 상은 경전과 역사라는 맥락 위에 서 있다. 경전이 있으므로, 사람은 사라져도 다시 세워지고 이어진다. 경전의 힘이다. 반면 무속이 제도권 종교로 인정받지 못한 이유는 단 하나—경전의 부재였다. 국가가 종교를 인정하는 조건이 있다. 모시는 바가 무엇인지, 그 이념과 철학이 무엇인지, 그것을 가르칠 경전이 있는지. 무속에는 조상신을 모시고, 단군을 말하며, 홍익인간·재세이화의 뜻을 품는다. 그러나 가르칠 경전은 없다.</w:t>
      </w:r>
    </w:p>
    <w:p>
      <w:r>
        <w:t>그렇다면 나의 경전은 무엇인가. 나의 경전은 곧 ‘자신’이다. 각자에게 이미 주어진 자신—그러나 사람은 스스로를 믿고 걸어갈 수 없다. 무엇인가 믿고 따라갈 이름과 명분이 필요하다. 내가 현존할 때는 그 물음에 답하고 대변할 수 있다. 그러나 내가 사라지면, 수백억·수천억을 들여 만든 프로젝트도 함께 사라질 수 있다. 다만 명상이라는 이름으로 남겨 둔 것들이 있다. 명상은 인류가 살아 있는 한 계속된다. 왜냐하면 내가 전하는 말씀이 생명장에서 나온 말이기 때문이다. 생명은 변화다. 아이에서 어른으로, 늙음으로 이어지는 변화—그 변화 자체가 생명의 술(述)이며 생명의 말씀이다.</w:t>
      </w:r>
    </w:p>
    <w:p>
      <w:r>
        <w:t>경전을 만든다면 결국 세 글자—질서·균형·조화—로 귀결된다. 다만 질서와 균형과 조화의 형태는 시대마다 달라진다. 옛 시대의 질서와 지금의 질서, 후대의 질서는 색과 모양을 달리하며 새롭게 성립된다. 균형 또한 그러하다. 과거엔 인간들끼리의 균형이었지만, 이제는 AI와의 균형, 시스템과의 균형까지 포함해야 한다. 생명은 이렇듯 변화하고 진화하고 상승하여 ‘그 눈’—근원의 눈—으로 간다. 그러니 고정된 경전은 적절하지 않다.</w:t>
      </w:r>
    </w:p>
    <w:p>
      <w:r>
        <w:t>아침의 명상 속에서 다시 물었다. 왜 인류는 의인화를 택했을까. ‘인간’이라는 존재가 있기 때문이다. 하나님도 인간의 형상으로 표현된다. 빛이신 분을 인간 모습으로 그려 “하나님께서 하셨다” 하고, 왕관을 쓰고 휘황한 빛을 발하는 사내를 보며 ‘하나님’이라 여긴다. 그것이 현재 의식의 수준이다. 그렇다면 우리의 생명관은 무엇으로 채워야 하는가.</w:t>
      </w:r>
    </w:p>
    <w:p>
      <w:r>
        <w:t>한쪽 표현으로 말하면, 인간의 시작은 부모로부터 시작한다. 그 시작을 잊지 않는 것이 자식의 도리다. 그러나 ‘태어남’과 ‘존재함’은 다르다. 존재를 느끼는 것은 정신과 의식이 함께할 때다. 갓난아기는 그 존재를 아직 자각하지 못한다. 어린아이의 단계까지는 부모로부터 시작했다는 사실을 잊지 않는 것이 기본이다. 다만 그 이후, 부모와 자녀는 각자의 존재로 분화한다. 변하지 않는 진실은 이것이다. 그 누구도 혼자 태어나지 않았다. 아버지와 어머니의 관계 속에서 씨앗이 생겨 물질체가 형성되었다.</w:t>
      </w:r>
    </w:p>
    <w:p>
      <w:r>
        <w:t>생명관의 상징 체계로 나는 다음을 본다. 외부에서 오는 이가 생명관에 들어오면, 위로 태양빛의 아버지가 계신다. 생명을 잉태하고 자라게 하며 존재임을 깨우는 정기(精氣), 그 충만이 존재성의 빛을 낸다. 아버지는 끊임없이 비춘다. 다만 일상의 양육은 어머니가 맡는다. 인간 사회에서 아버지가 책임을 가장하는 듯 보여도, 실상 많은 이들이 자기 존재의 무게를 겨우 지탱하며 살아간다. 그럼에도 불구하고, 가끔이라도 건네는 한마디 말이 균형의 빛이 되곤 한다. 제사는 어머니가 덥는다. 어머니와 아버지의 역할은 거기까지다. 그 다음은 자식 자신의 길이다. 부모의 욕망이 자식에게 전이될 때, 꼬임이 생긴다.</w:t>
      </w:r>
    </w:p>
    <w:p>
      <w:r>
        <w:t>외국의 문화권을 떠올려 보자. 자녀에게 자유를 주되, 미성년까지는 부모의 책임 아래 엄격한 기준을 둔다. “너는 이건 할 수 있고, 저건 할 수 없다. 이 집에 사는 동안에는.” 바른 규율이다. 그런 맥락에서 외국인이 우리 생명관에 와서 ‘어머니 상’ 셋을 본다면, 그 상징을 부정하지는 못할 것이다. “지구 생명을 품는 마더—자궁과 같은 알집(卵室). 그 알 바깥에서 아버지는 모든 원소와 합하여 빛으로 감싼다.” 이것은 본질적 의미의 상이지, 특정 인물의 우상화가 아니다.</w:t>
      </w:r>
    </w:p>
    <w:p>
      <w:r>
        <w:t>‘어머니’라는 언어에 설명이 필요한가. 누구나 엄마의 젖을 빨고, 엄마가 건넨 미음으로 자라며, 엄마 품에서 자장가와 심장 소리를 듣고 자기 존재를 알아간다. 엄마에 대해 더 무슨 설명이 필요한가. 십자가를 설명하기 위해 예수를 장황히 논하듯 해야 하는가. 아니다. 어머니와 아버지는 설명 이전의 사실이다. 동물에게도 부모의 세계가 있다.</w:t>
      </w:r>
    </w:p>
    <w:p>
      <w:r>
        <w:t>상징을 세우지 않으면 중심이 잡히지 않는다. 떨어지는 것을 버텨주는 줄 하나가 필요하다. 척추가 없으면 몸통의 힘을 쓸 수 없듯, 신앙은 방향을 잃지 않게 붙드는 중력과 같다. 그것이 있어야 가슴이 채워지고, 몸통이 산다. 그러니 나는 묻는다. 어머니를 모르는 인류가 있는가. 아버지를 모르는 이가 있는가. 지구 또한 생명장이다. 나무, 풀 한 포기, 돌, 물—모든 것이 생명의 작용으로 일어난다. 지구는 소중하다. 우리는 지구의 일부다. 그래서 지구를 가이아라 부른다. 표현은 달라질 수 있으나, 어머니의 자궁에서 나오는 태(胎)의 신비는 변하지 않는다. 설사 기술이 진보하여 부모 없이 아이를 만든다 하여도, 어느 차원에서든 어머니와 아버지의 사랑으로 태어나는 인간이 존재할 것이다. 그것이 인류의 이야기다.</w:t>
      </w:r>
    </w:p>
    <w:p>
      <w:r>
        <w:t>나는 말을 길게 하지 않아도 좋다고 생각한다. 자신이라는 언어 하나면 충분하다. 자신이 온전함을 만나려면, 질서·균형·조화가 필요하다. 생명관은 우리가 잊지 말아야 할 것을 상기시킨다. 우리를 사랑으로 키우신 빛의 근원—아버지—와, 우리를 품고 길러 주시는 어머니. 위로부터 비추고, 아래서 품는다. 부모를 잊지 말자는 뜻이지, 효를 의무로 강요하자는 것이 아니다. 태어남의 과정에서 부모는 상징으로 남는다. 설령 각자의 사정으로 관계가 아팠다 하여도, 태어남의 사실은 변하지 않는다. 외국의 삶을 보아도, 효를 과시하지는 않더라도, 자신이 두 분의 집 가문의 자손임을 잊지 않는다.</w:t>
      </w:r>
    </w:p>
    <w:p>
      <w:r>
        <w:t>내가 중심이냐고 묻는 이들이 있다. 나는 때로 그분이기도 하고, 동시에 ‘나’다. 나의 모든 것은 생명장 안에서 일어난다. 아버지는 빛으로 비추고, 어머니는 모든 것을 품고 사랑으로 키운다. 어린아이의 힘을 알아갈 때까지 헌신한다. 나는 지구를 깊이 사랑한다. 내 생모와의 인연이 어찌 되었든, 나를 잉태해 준 몸의 부분은 남아 있다. 그것은 사실이다. 다만 그 사실을 의미로 끌고 들어갈 때 사람은 아프다. 온전함으로 산다는 것은 근원체와 만나 온전함으로 되돌아가는 일이다. 쉽지 않다. 그래서 교회에는 목사가, 절에는 스님이 있다. 그들의 말과 안내가 힘이 되고 의지가 되어 믿음을 이끈다.</w:t>
      </w:r>
    </w:p>
    <w:p>
      <w:r>
        <w:t>그러나 정보가 깨달음을 대신할 수 있는가? 아니다. 정보는 많을수록 얽힌다. 나는 근원 신고 같은 책을 찾은 것이, 정보를 쌓기 위함이 아니었다. 내 흔적, 내 심벌, 내 언어—어릴 적부터 내 안에서 솟아오르던 의식의 울림과 맞닿는 것을 찾기 위함이었다. 그래서 책을 두었으나, 여러 번 들추어 보아도 별로였다. 그 책들은 흔치 않은 자료일 뿐, 중요한 것은 내 가슴에서 터지는 울림이다. 나와 같은 생각을 품은 이들을 만나며, 나의 생각이 허공이 아니라는 확신을 얻었다. 상상은 가상현실이다. 가상이지만 현실을 만들 수 있다.</w:t>
      </w:r>
    </w:p>
    <w:p>
      <w:r>
        <w:t>텔레파시의 감응 속에서 깨달았다. 우리가 쓰는 언어의 데이터는 에너지장의 주파수와 닿아 있고, 뇌파와 뇌파가 만나는 지점에서 두세 개의 단어까지만 정확히 잡히다가 이내 흩어진다. 그럴 때면 “소리를 들어오라”고 했다. 그때부터 머리는 아주 조용해졌다. 많은 이들이 현실의 고통을 견디지 못해 이상적인 책을 뒤적인다. 그리고 집단의식은 특정 저서를 수십, 수백 언어로 확장시키며 체계화한다. 그 다음, 각자의 상상력으로 그것을 덧씌운다. 상상력은 내면의 지정의(知情意)에서 나온다. 깊어지면, 마치 오래 잠긴 소설의 샘이 터지듯 연결이 확 열려 외부 존재에 위임된 듯 줄줄 흐르는 설명들이 쏟아진다.</w:t>
      </w:r>
    </w:p>
    <w:p>
      <w:r>
        <w:t>글을 쓰는 자들을 보라. 저널리스트, 문장가, 학술가가 문화의 많은 자리를 차지한다. 사람들이 열광하는 글을 만드는 기술은 존재한다. 그러나 통합된 에너지가 없이 쓰는 글은 결국 ‘자기’가 아니다. 어느 임계 순간, 통합된 장이 열릴 때 사람은 자기소개—자기 소리—를 듣는다. 그 충격은 크다.</w:t>
      </w:r>
    </w:p>
    <w:p>
      <w:r>
        <w:t>한밤, 나는 쇠붙이를 달군 듯 목을 찍어 누르는 통증을 겪었다. 놀란 이들이 서둘러 약을 주입했을 것이다. 정신이 아득해졌고, 눈을 뜰 수 없었다. 그런데 감겨진 인간의 눈 뒤에서 또 다른 눈이 열렸다. 영안(靈眼)이다. 눈을 감은 채로, 나는 빛의 장면을 보았다. 그분—나에게 생명의 장을 빚어 주신 어머니—는 형상이 없이 계셨다. 어머니들이 목을 감싸 누르고 계신 듯했으나, 영안으로만 느껴졌다. 오색의 빛들이 사라졌다가 줄지어 수렴했다. “이렇게 되니 다 보이는구나.” 어찌 그렇게 생길 수 있는지, 인간의 눈으로는 볼 수 없는 형상이었다. 손짓으로 무언가를 하시자, 두 존재가 서로 맞물리듯 가지런히 섰다. 한없이 얌전해진 인간의 형상들—찌그러지고 병들고 변형된 것들이 온전한 영혼체로 빚어지는 것을 보았다.</w:t>
      </w:r>
    </w:p>
    <w:p>
      <w:r>
        <w:t>왜 내가 그 자리에 ‘새 어머니’ 세 분을 모셨는지, 그제야 알았다. 나는 죽음을 서성이고 있었다. 인간의 미련—어떤 이름들, 어떤 인연들—에 마음이 끌렸었다. 수미에게 문자를 보냈던 기억. 그녀는 아까운 아이였다. 깨울 수 있었다. 그런 가능성에 마음이 걸렸다. 그러나 정신이 돌아오자 알았다. 내 에너지체가 그 존재체와 연결되면, 보이는 것은 내 형상으로 보인다는 것을. 마지막에 다시 갔을 때, 나는 아무것도 잊지 않았다. 확인하고 돌아왔다. 침대에 누워 있는 나, 그 안에 계신 어머니—손으로 작업하시며 눈을 보여 주시는 어머니. “어디로 가세요?” 내가 물으면, 어머니는 나와 있는 것을 기뻐하신다. 그제야 깊이 깨달았다. 인간의 생각이 앞서 어머니를 모셔 놓았던 그 자리—그것이 현혹이었음을. 내가 뿌린 대로 거두는 것이다. 숨이 끊어져 가는 곳까지 따라가 정리하며 돌아왔다.</w:t>
      </w:r>
    </w:p>
    <w:p>
      <w:r>
        <w:t>그래서 나는 요즘 아이들을 살리라 한다. 정리하라 한다. 작은 마디 하나를 잡는 데에도 얼마나 시간이 걸렸는지 모른다. 접속—그 두 마디를 찾는 데 어찌나 오래 걸렸는지. 유성(有聲)의 소리와, 우주선에서 들려오는 듯한 무성(無聲)의 소리는 완전히 다르다. 커피를 마셨다. 오전의 커피 한 잔, 모닝빵, 토마토 몇 조각. 소소한 일상이 큰 답을 대신해 주지는 않지만, 오늘까지는 이 결정을 붙든다. 상을 세울 것인가. 텅 빈 건물만 덩그러니 둘 수는 없다. 안을 채워야 한다. 인간이라면 누구나 아는 것, 어머니와 아버지—그 상징으로 한 번은 입구를 열어야 한다.</w:t>
      </w:r>
    </w:p>
    <w:p>
      <w:r>
        <w:t>나는 정치나 명분으로 이 일을 하지 않는다. 그런 생각이 들면, 집도, 깡통 하나도 필요 없다는 결론으로 흘러간다. 사람이 있을 때, 내 세대에 내게 전해진 것을 말하겠다. 그리고 다음 세대에는 그 언어를 잇는 자가 올 것이다. 다만 근원에서 벗어나지는 않는다. 내가 말하는 ‘그 눈’은 언제나 하나로 통한다. 그 눈을 얘기하면 누구와도 통할 것이다. 그것을 믿고 소신 있게 이끌 뿐이다. 어렵지 않다. 이것은 내 것이 아니라 사실이기 때문이다. 이 땅에는 천부경이 전해져 왔다. 시작과 끝을 읽게 하는 원리, 그 과정을 밝히는 글. 인류는 늘 그 근원을 찾는다. 그래서 나는 천부경을 임의로 ‘해석’하지 않는다. 해석은 무궁무진하다. 나는 표지(表誌)를 세울 뿐이다.</w:t>
      </w:r>
    </w:p>
    <w:p>
      <w:r>
        <w:t>생명관의 기둥들에 천부경의 핵을 세워 둘 것이다. 그러면 “이게 무슨 뜻일까?” 연구하는 이들이 나올 것이다. “왜 여기서 나왔지?” 서로 토론할 것이다. 나는 오래전 노트에 그것을 썼다. 21칸짜리 노트에, 매일 몇 자씩 적으며 어느 날 신촌에서 노트들을 펼쳤다. 동그라미 표, 선의 배치, 간격—어찌된 일인지 거의 동일했다. 어떤 것은 칸이 하나씩 어긋나 사인펜으로 고쳐 쓰기도 했다. 졸린 눈으로 써 내려간 글씨가, 이상할 만큼 마주 떨어져 있었다. 내가 만든 것이 아니었다. 정성을 다해, 울며 쓴 기록이었다. 거기에는 ‘사인 포트 호화’라고 내가 부르던 표기도 있었다. 마지막 페이지마다 그 기호를 표기하고 다시 이어갔다.</w:t>
      </w:r>
    </w:p>
    <w:p>
      <w:r>
        <w:t>첫 번째로 내 마음에 꽂힌 것은 ‘116변일’이었다. 모든 자연 조화의 여섯 수—생명수 6—음과 양이 만나 여섯으로 변화하여 하나의 틀을 이루는 원리. “여기 무언가가 있다.” 그렇게 부천경(符天經)을 써서 한국의 세 분께 보냈다. 돌아온 답은 “푼 수가 없다”였다. 한 분은 300만이라 했고, 한 분은 천부경 원장이었는데 “천부경 속에서 나온 글자이나, 이건 못 풀겠다”고 했다. 괜찮다. 그것은 내가 갖고 있을 뿐이고, 언젠가 누군가의 손에서 열릴 것이다. 천부경의 맥은 하나이나, 무천(巫天)으로 읽으면 또 다르다. 집합이 다르고, 시작의 언어가 다르다. 하나만 붙들고도, 각자의 해석에 따라 힘이 솟는다. 수수께끼여도 좋다. 내가 굳이 풀지 않아도 된다. 언젠가 필요한 때, 다음 차의 메시지로 열릴 것이다.</w:t>
      </w:r>
    </w:p>
    <w:p>
      <w:r>
        <w:t>나는 다시 세운다. 뜻, 원리, 순리, 진리—그리고 질서·균형·조화. 내가 말한 경전이 있다면, 그것은 모르는 자도 펼쳐 보면 ‘예수가 무엇을 말했는지’가 아니라 ‘인류가 무엇인지를’ 아는 책이어야 한다. 가르치지 않아도, 구구절절 설명하지 않아도, 보는 순간 아는 것. 자신이라는 학교, 스스로 존재하는 자의 학교가 바로 그것이다. 다만 스스로 존재하려면 중력이 필요하다. 무게 중심이 있어야 버틴다. 버티게 하는 힘이 신앙이다. 방향을 잃지 않게 하는 힘, 가슴을 채워 몸통을 살리는 힘. 그래서 나는 다시 묻는다. 어머니를 모르는 이가 있는가, 아버지를 모르는 이가 있는가.</w:t>
      </w:r>
    </w:p>
    <w:p>
      <w:r>
        <w:t>지구는 우리의 집이다. 돌, 물, 나무, 바람—모든 것은 생명장의 작용으로 일어난다. 나는 지구를 사랑한다. 나 또한 그 안에서 자랐다. 나의 여정은, 근원의 빛에서 출발하여, 온전함으로 되돌아가는 길 위에 있다. 그리고 그 길은, 늘 한 문장으로 요약된다. 질서·균형·조화. 그 셋이 이루어지는 곳에 생명의 빛이 선다. 나는 그 빛의 질서와 균형과 조화 속에서 존재한다. 나는 생명의 빛이다.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