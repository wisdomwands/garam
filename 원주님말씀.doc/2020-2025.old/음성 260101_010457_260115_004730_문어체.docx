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260101_010457_260115_004730.txt</w:t>
      </w:r>
    </w:p>
    <w:p/>
    <w:p>
      <w:pPr>
        <w:pStyle w:val="Title"/>
      </w:pPr>
      <w:r>
        <w:rPr>
          <w:sz w:val="44"/>
        </w:rPr>
        <w:t>숨만 쉬어도 된다, 그러나 멈추지 마라: 질서와 사랑으로 삶을 다시 설계하는 길</w:t>
      </w:r>
    </w:p>
    <w:p>
      <w:r>
        <w:t>한 번 부끄러웠다고 해서, 한 번 틀렸다고 해서, 스스로를 영원한 바보로 묶어두지 마라. 모르는 자리에서 잠깐의 수치심은 누구에게나 온다. 그러나 그 순간을 붙잡아 자신을 규정하면, 의식은 즉시 가능성의 영역에서 배제되고, 길은 닫힌다. 새로운 길을 갈 때 특히 그렇다. 처음부터 완벽해야 한다는 강박은 의식을 수축시킨다. 네가 가야 할 방향을 잃지 않되, “따라가는 공부”는 대학과 함께 끝났음을 알아라. 대학원은 오롯이 자기 연구의 장이다. 누가 만들어준 과목과 점수로 움직이던 시간을 지나, 이제는 네가 설정한 주제, 네가 세운 중심으로 스스로 공부해야 한다. 중요한 것은 네가 기준을 들고 가는가, 아니다. 그리고 그 기준은 너만의 축에 세워진 언어와 표현으로 드러나야 한다. 표현은 서로의 차이를 건너는 다리이고, 높은 기준을 가진 이와의 만남은 네가 한 계단 더 오를 기회다. 모르지만 알아가겠다는 태도로, 뒤따라가는 자가 아니라 스스로 길을 밝히는 학습자가 되라.</w:t>
      </w:r>
    </w:p>
    <w:p>
      <w:r>
        <w:t>네 스타일은, 교감의 고리가 분명히 맺어지면 밀도 있게 정보가 오가는 장(場)을 잘 만든다. 다만 그 고리가 성립되지 않으면 쉽게 뒤로 물러서고 거리를 둔다. 이번에 네가 정한 대학원의 방향은 꽤 선명하다. 그 방면을 잘 아는 이들도 좋은 평가를 내렸다. 교수의 강의만을 기다리는 자리에 서지 말고, 네가 공부한 것들을 정확히 표현하라. 그리고 네 공부의 장부를 꼭 가져라. 대학원은 “교수를 듣는 곳”이 아니라 “너의 공부법을 찾아 스스로 공부하는 곳”이다. 도구는 이미 풍부하다. 서브 자료도, 데이터베이스도, 번역 도구도, GPT도, Gemini도 모두 학습의 보조수단으로 훌륭하다. 처음엔 전문용어에 익숙하지 않아도 좋다. 고대문자도, 심리학의 개념어도, 산스크리트의 어근도 차근히 만나면 된다. 중요한 것은 한 단어를 모른다고 멈추지 않는 태도다. 학습의 지평은 그런 기회들을 넘고 확장될 때 비로소 넓어진다. 다만, 한창 중요한 논의를 흐트러뜨리는 잡담과 산만함은 경계하라. 좋은 방법만 찾아 헤매다 보면 오히려 자신의 결핍을 모르고 지나간다. 결핍이 보이면 그 자리에서 직면하라. 그림자가 있다면, 그것이 어디서 왔는지, 어떤 당위성을 입고 네 안에서 자라났는지 알라. 그 앎이 곧 통찰이다.</w:t>
      </w:r>
    </w:p>
    <w:p>
      <w:r>
        <w:t>이제 네 에너지장은 이전과 다르게 커지고 있다. 네가 닮고 느끼는 것들이 표출되기 시작했다. 그만큼 네가 공부한 만큼, 상대는 네 에너지를 알아본다. 과거에는 멀찍이 서 있는 끈기가 강했다면, 이제는 내어주는 기운이 드러난다. 1대1로 접근하면 평가의 대상은 결국 ‘나’ 하나뿐이라, 그 압력이 만만치 않다. 그렇기에 더더욱 정교한 표현, 질문, 확인이 중요하다. 네 발걸음은 충분히 좋다. 빨리 갈 이유도 없다. 네 스텝으로, 스텝 바이 스텝으로 가라. 교수에게 묻고, 성실히 응답하고, 다시 확인하는 리듬을 놓치지 마라. 우려했던 여러 지점이 있었으나, 생각보다 네가 잘 넘어가고 있다. 다만, 스스로의 방향을 네가 분명히 쥔 채, 선택과 책임을 연결하라. 철이 든다는 것은 끝없이 외부를 바꾸는 것이 아니라, 내 결정의 무게를 받아 기꺼이 감당하는 일이다.</w:t>
      </w:r>
    </w:p>
    <w:p>
      <w:r>
        <w:t>사람은 각자 자기만의 소비·생활 패턴을 산다. 월급 900을 받아도 매달 바닥을 찍는 사람이 있고, 400을 받아도 끝내 제로로 떨어지는 사람이 있다. 그건 돈의 크기가 아니라 습관의 경계선 때문이다. 진짜 중산층의 베이스는 “내가 벌지 않아도 들어오는 돈의 흐름”을 하나 이상 갖는 데서 비롯한다. 건물 한 채만이 답이라는 뜻이 아니다. 자신의 생활 패턴을 바꾸고, 지출 습관을 바꾸고, 시간이 만들어내는 복리의 구조를 배우는 것, 그것이 곧 자신을 중력에서 조금씩 떼어내는 힘이다. 그러나 돈의 문제만이 아니다. 부부 사이에 오랜 앙금과 미해결의 감정이 쌓여 있으면, 사소한 자극에도 쉽게 터진다. “쌓여 있어도, 건드리면 터진다.” 그 숙제를 외면하지 마라. 자기 주제를 알고, 자기 주제에 맞는 설정을 다시 해야 한다. 술기운으로 잠시 잊는 건 아무 것도 치유하지 못한다. 삶은 생각보다 엄중하고, 동시에 우리가 생각하는 것보다 깊이 자애롭다. 가장 좋은 방법은, 나에게 다가오기 전에, 부정적 에너지가 습관화하기 전에, 미리 환경과 거리를 조정하는 것이다. 나를 향해 오는 손가락질도, 무시는도, 어느 수준에서는 내가 허락한 에너지다. 그래서 관계는 배움의 장이고, 나는 언제나 수련생이다. 가만히 있으면 퇴보의 시대다. 예전에는 서 있으면 제자리였을지 모르나, 이제는 서 있으면 뒤로 밀린다. 나아가지 않으면 퇴보다.</w:t>
      </w:r>
    </w:p>
    <w:p>
      <w:r>
        <w:t>누구도 네 에너지를 대신 바꿔주지 않는다. 집중으로 바꿀 수 있는 자는 오직 너뿐이다. 변명과 합리화 뒤에 숨지 마라. 팀을 무너뜨리는 건 종종 한 사람의 부재다. 똑똑한 이 하나가 대충 걸어가면, 다섯이 함께 가야 할 길이 무너진다. 화는 대상을 향해 솟는 듯 보이지만, 실상은 내가 제공한 원인과 동력에 부딪혀 일어나는 강렬한 스트레스다. 그 끈을 끊어야 한다. 멈춰야 한다. 내가 원인자일 수 있음을 받아들이는 데서 변화가 시작된다.</w:t>
      </w:r>
    </w:p>
    <w:p>
      <w:r>
        <w:t>나는 빠르게 움직이는 멀티의 기질이고, 너는 극단으로 간다. 그런 두 에너지가 어설프게 만나면 둘 다 부서진다. 그래서 나는 오히려 많은 이들과의 관계에서 침묵을 택했다. 언어 이전에 사람을 보며 대화한다. 상대가 나를 보지 못하면, 그 만남은 오래가지 않는다. 집중이 안 되는 순간, 옆의 사람들은 큰 고통을 겪는다. 가족은 더욱 그렇다. “조금만 더 잘해주면 나아질까?” 하는 기대와 포기가 교차한다. 그러나 ‘이해’가 때로는 포기의 다른 이름이 될 때가 있다. 이해해버린 순간, 그동안 나를 두드리던 문소리가 사라진다. 그래서 나는 말한다. 표현하라. 요청하라. “살려주세요. 이 부분 때문에 못합니다. 도와주세요.” 아는 척하지 말고, 모를 때는 물어라. 학습자는 묻는다. 물을 때, 듣고, 자신이 아는 것과 새로 들은 것이 만나는 자리를 만든다. 입을 열지 않으면, 방법을 모른 채 고통만 깊어진다. 스스로 모든 배포를 풀어내어 상대가 불편하지 않게 해주려는 태도도 문제다. 나 역시 그랬다. 그것을 알아차린 뒤로, 나는 ‘레드핏’을 시작했다. 같은 시간, 같은 공간을 쓰는 가족은 서로의 의식이 쉽게 섞인다. 그래서 각성이 필요하다. 플리즈, 제발 멈추고 보라. 버릴 건 버려라. 가치 있는 것은 남겨라. 한 번 ‘옳다’고 믿은 선택도, 내 애고가 붙잡고 있으면 오판이 된다. 결과가 반복해서 실패로 돌아오면, 평가는 명확하다. 억울해하지 마라. “해주어서” 상대가 기쁜 게 아니다. “나를 갖춘 나”가 서 있을 때, 비로소 너와 나의 에너지가 각자의 완전성으로 작용하고, 그 사이에 나눔이 생긴다. 1:1의 나눔은 없다. 너의 마음과 나의 마음이 같은 결의로 내어질 때, 나눔은 탄생한다.</w:t>
      </w:r>
    </w:p>
    <w:p>
      <w:r>
        <w:t>나는 나도 상대도 미리 포기하지 않으려 노력했다. 몸도 아프고, 도움도 없고, 도학공부의 길은 보이지 않았던 어린 날, 나는 신 앞에 대들었다. “내 목숨을 내기로 할 테니, 당신의 역량을 보여라.” 그 자존심과 분노도 알고 보니 애고였다. 시간이 지나 돌이켜보니, 되새김이 길이었다. 소가 풀을 되씹듯, 우리는 자신을 되씹어야 한다. 자기와 대화하는 자만이 스스로를 설득할 수 있다. 좋은 말은 들리지만, 내 말이 아니다. 음악이 흘러도, 내가 귀를 열고 감동을 느끼고, 그 울림을 내 안의 소리로 받아들이지 않으면, 그건 배경일 뿐이다. 모든 뇌는 입력–처리–출력의 구조를 가진다. 출력은 엔터 하나, 그러나 그 엔터를 치지 못하면, 아무 것도 변하지 않는다. 80%의 사람은 자유의지 없이 산다. 함께 사는 법을 배우라. “나 혼자 잘한다”는 독선은 길을 막는다.</w:t>
      </w:r>
    </w:p>
    <w:p>
      <w:r>
        <w:t>사랑은 내가 받았다는 느낌이 아니라, 내가 내어놓을 때 비로소 사랑이 된다. 엄마에게서 받기만 하던 사랑을, 이제는 네가 엄마에게 보여줘라. 그래야 “내가 사랑한다”는 말이 에너지로 나온다. 너는 오랜 시간 처음의 사랑을 금고에 보관해두었고, 그 안정감에 기댔다. 금고 속 사랑은 유통되지 않는다. 밖으로 꺼내 써라. 내면의 생각은 대개 부정으로 기울어 있다. “생각하지 말라”는 말이 아니라, 생각이 현재를 보지 못한다는 뜻이다. 생각은 과거의 데이터로만 시뮬레이션을 그린다. 백지의 미래는 지금의 감각과 선택으로만 쓴다. 하루에도 태산을 세우고 무너뜨리는 공상·망상은 너를 소진시킬 뿐이다. 네 안에는 “외부 조건이 갖춰져야 나도 된다”는 믿음이 깊다. 그것이 너를 옭아맨다. 내 곁에 버틸 한 가지 이유를 알려주겠다. “나를 사랑하라.” 역설이 아니다. 사랑은 연결의 절대조건이다. 균형도 중요하지만, 그 위에는 질서가 있다. 질서는 절대성이다. 바뀌면 무너진다. 누군가가 너의 인생을 뒤집어 바꾸어주면, 그때 그가 귀인이 된다. 그러나 진짜 인연은, 너 또한 누군가의 귀인이 되어줄 때 성립한다. 사랑은 일방이 아니다.</w:t>
      </w:r>
    </w:p>
    <w:p>
      <w:r>
        <w:t>라디오 소리를 틀어놓고 딴짓하듯, 세상의 소음을 듣는 척하는 습관을 멈춰라. 듣는다는 건 귀를 여는 일이며, 감각기의 하나를 열어 의식을 진동시키는 일이다. 나는 오래된 경전들, 특히 전승으로만 내려오던 어떤 ‘암경’을 읽으며 배웠다. 스승 앞에 가면, 보지 말고 들어라. 듣는 순간, 네가 움직인다. 듣고 싶은 말만 듣지 말고, 들으려 애써라. 그때 마음은 열린다. 공부는 들어서 깨닫는 일이다.</w:t>
      </w:r>
    </w:p>
    <w:p>
      <w:r>
        <w:t>가정의 질서도 그렇다. 해야 할 일–할 수 있는 일–하고 싶은 일의 순서를 지켜라. 이 순서가 뒤집히면 관계는 산란해진다. 가장 무서운 폭력이 무엇인지 아는가. 침묵의 폭력, 무기력의 폭력이다. 한 사람이 해야 할 일을 하지 않으면, 다른 한 사람에게 과부하가 걸린다. 같이 움직여야 할 리듬이 어긋나면서, 어느 순간 서로를 “필요 없는 자”로 밀어낸다. 그때 관계는 소리 없이 금이 가고, 말없이 멀어진다. 너는 집에 돌아와 늘어진다. 피곤하면 씻고 잠깐 자라. 그러나 잠만이 아니라, 일어나 작은 일이라도 하라. 청소라도, 정리라도, 준비라도. 움직임은 움직임으로 만나고, 위안은 함께 움직일 때 생긴다. 아버지로서의 역할은 돈만이 아니다. 부부로서의 역할은 더더욱 그렇다. 가정의 질서를 함께 세워라.</w:t>
      </w:r>
    </w:p>
    <w:p>
      <w:r>
        <w:t>너의 기질을 병리로 단정하지 마라. 성인 ADHD의 언어로 모든 현대의 피로를 해석하려는 경향이 있다. 그럴 때도 있다. 그러나 많은 경우, 그것은 기질과 습관의 문제, 그리고 좌절의 기억이 만든 자기-포기의 습관이다. 스스로를 고장난 장치로 규정하지 말고, 먼저 네 내면의 목소리를 들어라. 나는 “나를 다 죽였더니, 나를 만났다”고 말한다. 작은 ‘나’를 내려놓으니 큰 ‘나’가 나왔다. 그것은 관계에서도 같다. 보이지 않는 마음을 “마음의 움직임”으로 전환하라. 멀리 있는 이에게도 마음을 보낼 수 있다. 전화 대신, 밥 한 끼 대신, 정성의 손길로. 마음은 그렇게 유통된다. 문제는 네가 너무 움직이지 않는다는 점이다. 사랑은 있는 것이 아니라, 하는 것이다.</w:t>
      </w:r>
    </w:p>
    <w:p>
      <w:r>
        <w:t>네가 직장에 가서는 자존심을 앞세우지 마라. 너보다 스무 살 어린 이들의 지시에 마음이 흔들릴 수 있다. 그러나 현장에서 필요한 일만 생각하라. 그 자리에서 네가 할 일을 하는가, 아니다. 나이와 명함은 아무 것도 보장하지 않는다. 비교는 어리석다. 지금은 의무를 다하고, 가정에 봉사하며, 네 마음의 평온을 지키는 것이 최선일 때가 있다. 그것이 결코 작은 일이 아니다.</w:t>
      </w:r>
    </w:p>
    <w:p>
      <w:r>
        <w:t>나는 여러 번 죽음의 문턱을 넘었다. 수술도, 폐렴도, 병원 침대에서 옆의 죽음을 목격한 일도 있었다. 그때마다 배웠다. 받아들임은 체념이 아니다. “내가 잘나서, 못나서”가 아니라, “내가 사랑하는 이 곁에 있고, 귀한 가족을 지키는 것”이 삶의 가장 큰 성공임을. 사회적 실패와 착오를 겪어도, 마지막까지 가족이 웃으며 내 마음의 햇볕을 볼 수 있다면, 그것이 잘 산 것이다.</w:t>
      </w:r>
    </w:p>
    <w:p>
      <w:r>
        <w:t>내가 아이들을 가르칠 때, 제일 먼저 시키는 것은 “나 알기”다. 자기 이야기, 자기 사랑, 자기 인정. 그 다음에야 문제가 풀린다. 누가 해결해주는 게 아니다. 네가 직장에서 부정을 먼저 품고 들어가면, 그 에너지로 인해 외관인이 된다. 마음은 딴 데 있고 몸은 여기 있으니, 누가 너를 좋아하겠는가. “여기 있으면서 어디를 보고 있느냐”는 한숨이 나온다. 에너지는 거울이다. 쌍둥이 형제 중 하나가 학교 폭력을 당해 등교를 거부했다. 부모는 이유를 몰랐다. 아이에게 물었다. 왜 학교가 싫으냐. 아이는 말했다. “한 명이 때리고, 또 한 명이 때리고, 또 한 명이 때려요.” 그때 아이에게 가르쳤다. “그들이 그냥 때리는 것이 아니다. 네가 스스로를 두려워하고 도망치는 에너지가, ‘때려도 된다’는 신호를 보낸 것이다.” 아이가 자기 에너지를 바꾸자, 아이들은 멈췄다. 당당함은 폭력을 무력화했다. 모든 작용은 나의 피드백이다. 내 주변의 마이너스는 내가 끌어당긴 것이다. 상대를 탓하지 말고, 나의 반응을 보라.</w:t>
      </w:r>
    </w:p>
    <w:p>
      <w:r>
        <w:t>공동체에서도 마찬가지다. 어떤 이는 선생님 곁에서만 필요를 얻으려는 몸짓을 하고, 나눔은 없다. 사람들은 그것을 읽는다. 그러나 그가 몸이 아픈 와중에도 먼저 남을 챙기고, 자기를 내어놓는 순간, 공동체의 시선은 바뀐다. 사람들은 말보다 에너지를 읽는다. 그러니, 보려 하지 말고, 느껴라. ‘원주’를 알겠다고 표식만 외우지 말고, 느껴라. 느껴지기 시작하면, 네가 달라진다.</w:t>
      </w:r>
    </w:p>
    <w:p>
      <w:r>
        <w:t>네가 지금 겪는 상태—희망이 없고, 길이 보이지 않고, 무기력과 절망이 겹친 상태—는 흔하다. 상담이 필요하다면, 주저하지 마라. 병원에서 약의 도움을 받는 것도 하나의 방법이다. 병이란 낙인이 아니라, 회복 경로의 하나다. 다만 변명으로 숨지 말라. 스스로에 대한 연민 뒤에 서서 “어느 누군가가 단 하나의 열쇠만 건네주면 나는 다 할 수 있다”고 외치는 동안, 너는 더 두꺼운 벽을 쌓는다. 그 벽은 안에서만 무너진다. 그러니 나는 말한다. 당분간은 “몸으로 때워라.” 가서 일하고, 벌어서 막아라. 집으로 돌아와 움직여라. 술에 기대지 마라. 알코올은 기억과 의지를 파괴하는 잔혹한 방식으로 너를 조금씩 빼앗아간다. 숨만 쉬어도 된다고 말한 까닭은, 지금 너에게 시간이 필요하기 때문이다. 숨을 고르되, 멈추지 마라. 작은 의무를 정직하게 쌓아 올려라. 그때 비로소 네 자존은 회복된다. “오늘 나는 이만큼 했다”는 말이 너를 당당하게 만든다. 그 한 마디에 배우자도 위안을 얻는다.</w:t>
      </w:r>
    </w:p>
    <w:p>
      <w:r>
        <w:t>애정과의 관계도 그러하다. 애정은 오래 참아왔다. 그러나 불만은 단 하나로 수렴된다. “와서 늘어지기만 하지 말고, 조금만 움직이면 좋겠다.” 네가 정말 의지가 있다면, 피곤해도 씻고, 정리하고, 잠깐 자고, 다시 움직여라. 집안의 리듬은 함께 만들어야 한다. 가정에서 가장 충실한 일대는 부부 간이다. 아이들은 오고간다. 남편과 아내라는 호칭은, 함께 해야 할 일을 분명히 나눈다. 질서를 세워라. 내가 할 일과 네가 할 일을 정하라. 나는 앉아 있고, 너는 밥을 하고—그 순서는 역할의 문제가 아니라 합의된 질서의 문제다. 질서가 깨지면, 모두 무너진다.</w:t>
      </w:r>
    </w:p>
    <w:p>
      <w:r>
        <w:t>시험과 자격증에 관해서. 애정이의 임용 준비는 최선을 다했다. 때로는 점수 몇 점이 당락을 가른다. 그 몇 점이 사람을 미치게 하는 함정이다. 53세의 임용 합격이 인생의 최고의 길이 아닐 수도 있다. 이미 해온 만큼 충분하다. 나는 올해는 쉬라고 말하고 싶다. 올해가 막히는 이유는, 시험이 나빠서가 아니라, 너희 집안의 호흡이 막혀서다. 숨부터 트이라. 경제는 지금의 현장에서 감당하라. 빚은 몸으로 갚아라. 그리고 공부는 숨통이 틀 때, 앞으로도 계속 이어가라. 너는 AI와 데이터의 영역에서 충분히 재능이 있다. GPT와 Gemini는 너의 도구가 될 수 있다. 새로운 라이선스를 준비하라. 길은 살아 움직이는 자에게만 열린다. 시험이든 일이든, “움직임”으로 접근하라. 놀아도 움직이고, 공부해도 움직이고, 일해도 움직여라. 멈추지 않는 자에게 길은 보인다.</w:t>
      </w:r>
    </w:p>
    <w:p>
      <w:r>
        <w:t>나는 말한다. “숨만 쉬어도 된다.” 그러나 그것은 방치가 아니다. 숨을 쉬며, 몸을 움직이고, 질서를 세우고, 사랑을 표현하라는 뜻이다. 시간은 일의 일부다. 2026년 무렵, 지금의 막힘은 다른 양상으로 풀릴 것이다. 그때까지 숨을 고르고, 버티고, 아주 작은 의무들을 충실히 하라. 그 사이사이, 좋은 기회가 온다. 새로운 일이라는 뜻이 아니라, 네 마음이 조금 더 편해지고, 네가 쌓아온 성실이 너를 들여다보게 하는 시간이 온다는 뜻이다.</w:t>
      </w:r>
    </w:p>
    <w:p>
      <w:r>
        <w:t>마지막으로, 인생은 무인도의 은유로 이해하면 쉽다. 우리는 각자의 섬에서 산다. 다리로 연결된 듯 보여도, 실상은 배를 타고 왕래한다. 누가 너의 섬에 사는가. 지금 너의 섬에는 애정이와 가족이 살고 있다. 그들이 웃어야 네 섬에 새가 울고 꽃이 핀다. 그들의 웃음이 네 섬의 노래다. “나 혼자 살겠다”면 모든 이해가 가능하겠지만, 너는 혼자가 아니다. 금고에 보관해둔 사랑을 꺼내라. 말하고, 들어주고, 같이 움직여라. 미안하다고 말하고, 고맙다고 말하라. 잘못했다면 사과하고, 스스로 벌을 정해 감당하라. 죄가 아니라, 교정이다. 그 기간을 견디면, 너는 새로 선다.</w:t>
      </w:r>
    </w:p>
    <w:p>
      <w:r>
        <w:t>지금은 겨울 끝자락의 새벽 같다. 기온이 낮고, 바람이 차다. 그러나 너는 이미 숨을 쉬고 있다. 숨 쉬고 있다는 것만으로도 너는 잘하고 있다. 그 숨 위에 아주 작은 움직임을 하나 더 얹어라. 그러면 내일의 빛이 오늘보다 한 뼘 더 들어온다. 나는 생명의 빛의 질서와 균형과 조화 속에서 태어났음을 안다. 나도, 너도, 우리는 모두 그 빛이다. 그러니 멈추지 말고, 숨을 쉬며, 질서를 세우며, 사랑으로 다시 설계하자. 그러면 너의 의식은 자연히 진화하고, 삶은 온전해진다. 나눔은 다시 흐르고, 네 섬에는 새소리가 날 것이다.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