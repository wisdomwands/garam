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20221214_신앙인의자세_260114_162536.txt</w:t>
      </w:r>
    </w:p>
    <w:p/>
    <w:p>
      <w:pPr>
        <w:pStyle w:val="Title"/>
      </w:pPr>
      <w:r>
        <w:rPr>
          <w:sz w:val="44"/>
        </w:rPr>
        <w:t>의식의 설계로 다음 탄생을 여는 길: 환경을 넘어 스스로 일어서는 힘</w:t>
      </w:r>
    </w:p>
    <w:p>
      <w:r>
        <w:t>후계자에 관해 먼저 말하겠다. 그는 다시 태어나도 접지가 잘된 자리, 곧 대지와 의식이 단단히 맞닿은 면으로 태어나게 될 것이다. 나는 이번 생에 몸이 필요하여 왔기에, 주변에 지구적 설계가 없었다. 그러니 모든 것을 경험치로 치러야 했고, 나 또한 서럽도록 아팠다. 남들이 이해하지 못하는 고통 속에서, 내가 욕심을 부렸는지, 누군가를 속였는지, 무엇이 옳고 그른지, 내가 어둠을 끌어당긴 것은 아닌지, 삶이 왜 이토록 아픈지—고통과 실패, 쫓겨남과 좌절의 연속 속에서도 나는 늘 조건 없이 서 있었다.</w:t>
      </w:r>
    </w:p>
    <w:p>
      <w:r>
        <w:t>그런데 참 이상한 일들이 많았다. 하루아침에 누군가가 작은 방 하나를 내어주고, 어느 날은 갑자기 카페가 마련되어 있고, 차와 집과 사무실이 생겨 있는 경험들이 이어졌다. 불과 얼마 전까지만 해도 만 원 한 장 없고 약값 삼만 천 원조차 마련 못 하던 때가 있었는데, 순식간에 공간과 도구들이 갖추어지는 일이 잦았다. 그때는 누구도 설명해주지 못했기에 나 또한 설명할 수 없었다. 이제야 말할 수 있다. 내가 돈을 쓰고 움직인 일들이 그저 소비와 변덕이 아니었음을, 그것이 보이지 않는 설계와 호출에 따른 흐름이었음을.</w:t>
      </w:r>
    </w:p>
    <w:p>
      <w:r>
        <w:t>나는 언제든 떠날 수도 있고, 다시 태어날 수도 있다. 다만 이번에는, 지구가 다음 모습으로 넘어가는 자리에서 정말 좋은 곳에 태어나고 싶다. 나답게 살고 싶다. 돈과 사회적 기준에 맞추기 위해 나다움을 버리고 억지로 협상하며 무대 위에 올려진 강대상처럼 살아가는 일, 사람들에게 보여주기 위해 꾸며진 삶은 이제 그만두고 싶다. 내 개성이 그대로 인정되는 곳, 나다움이 조용히 빛으로 통과되는 곳에 태어날 것이다. 이제 나는 그 설계를 할 수 있고, 그 방법을 가르쳐주고 싶다.</w:t>
      </w:r>
    </w:p>
    <w:p>
      <w:r>
        <w:t>이대로 가면 너도 나를 따를 수 있을 것이라고 나는 본다. 지금 여기에 ‘존재’하고 있다는 사실에서 출발하면 의식의 차원에서는 간단해 보인다. 그러나 그것이 삶의 직접적 시스템으로 들어와야 한다. 나는 누군가의 가르침에 기대어온 사람이 아니다. 남의 설계가 내게 나타나지 않았기에, 이 꼴로는 더는 살지 않게 되는 점프의 방법을, 살면서 스스로 찾았다. 많은 이들이 생활의 점프는 한다. 이를테면 최정숙 같은 이들처럼 삶의 겉모습은 확 뛰어오른다. 그러나 무의식의 점프, 의식의 점프는 여전히 이루어지지 않은 경우가 많다. 왜냐하면 의식의 공부가 되지 않았기 때문이다. 생활에서 궁핍했던 기억이 사라지면, 얻은 것들 속에 머물며 누리고 감사하지만, 그 원리를 알지 못한 채 ‘내가 했다’고 여긴다. 그래도 생활이 바뀐 만큼 남을 헐뜯거나 거짓으로 뜯어내려 하지 않고, 스스로를 초라하게 만들지 않는다면 그것만으로도 반은 성공이다. 최소한 초라하지는 말아야 한다.</w:t>
      </w:r>
    </w:p>
    <w:p>
      <w:r>
        <w:t>그러나 철학의 근육을 길러낸 이는 드물다. 항상 스스로에게 “저는 원래 이래요. 제가 뭘 잘못했나요? 저는 원래 멀뚱히 멈춰 있는 사람이잖아요”라고 말한다. 그런 말이 반복되면 그 말이 곧 너 자신에 대한 정의가 된다. 정보의 낙인이 의식의 통로를 막아버리는 것이다. 그래서 나는 빛을 향해 나아가라 말한다. 신앙처럼, 그러나 집착이 아닌 신뢰로. 왜 신앙인이 되는가? 구원을 위해서다. 예수님, 하나님을 통해 모든 것이 주어질 것이라 믿지만, 결국은 네가 해낸다. 그럼에도 “주님의 은혜로운 사랑 속에 제가 이 일을 했습니다”라고 고백한다면, 그 진심이 신앙의 꽃을 피운다. 신앙은 자기를 피우는 꽃이다.</w:t>
      </w:r>
    </w:p>
    <w:p>
      <w:r>
        <w:t>문제는 욕망과 욕망으로 서로를 집요하게 묶어버리는 잘못 열린 신앙이다. 그런 이들은 겉으로는 공손하고 뒤로는 남을 깎아내리며 혼자 빠져나가려 한다. 고요함이 없다. 말이 많고 반응이 급해 업(業)의 실현을 감당하지 못한다. 원래 신앙인은 삶의 리듬을 가진다. 밥 때마다 기도하고, 때마다 예배한다. 나 같으면 아침에 일어나 그날 내가 향할 방향을 마음에 정하고 감사 인사를 올린다. 날씨가 어떠하든 그 흐름을 살피고, 몸과 하루의 호흡을 조율한다. 너는 그렇게 살아본 적이 있는가. 해 보지도 않으면서 무엇을 잘난 체하겠는가.</w:t>
      </w:r>
    </w:p>
    <w:p>
      <w:r>
        <w:t>나는 본질의 자리에서 본다. 내가 누군가를 성장시키는 것이 아니다. 환경적 성장의 조건을 제공할 수는 있다. 그러나 땅속의 씨앗이 스스로 뚫고 올라오는 힘이 있어야 한다. 땅의 영향을 받으면서 결국은 자기 힘으로 뚫고 나온다. 못 뚫고 나온 것은 썩는다. 망아지든 초새끼든 동물의 새끼들이 막 태어났을 때 일어나지 못하면 죽는다. 어미가 일으켜줄 수 없다. 스스로 일어서야 한다. 생명이 첫 번째로 보여주는 것은 ‘일어남’이고, 그 다음에는 어미 젖을 찾아 곧장 향한다. 오로지 그 한 길을 향하는 힘, 그것이 삶이다.</w:t>
      </w:r>
    </w:p>
    <w:p>
      <w:r>
        <w:t>나는 너희에게 할 수 있는 말을 해주었지만, 너희는 그 말을 찰나의 사탕처럼 받아먹는다. 그리고 다음 사탕을 찾는다. 달았던 감각은 곧 사라진다. 그래서 지금 이 상태에서 나는 네게 묻는다. 너의 영혼은 사라질 것 같은가, 아니면 다시 준비할 것 같은가. 무엇이 되었든, 존재는 여전히 존재한다. 그렇다면 어떤 방식으로 존재할 것인가. 어떤 세상에 태어날 것 같은가. 네가 해온 일과 지금 하고 있는 일을 거울처럼 비추어 보아라. 네 업을 다 마쳤는가. 아니라면 그 업을 안고 갈 것이다.</w:t>
      </w:r>
    </w:p>
    <w:p>
      <w:r>
        <w:t>나는 여러 번 말해왔다. 말로만 주도하고 남을 깎아내리기 좋아하는 ‘선생’ 같은 이들이 있다. 그런 공부를 죽을 때까지 해본들 삶이 과연 여유로워지는가. 돈을 벌고 써본 경험이 있다면, 물질은 너를 기억한다. 그 기억은 다음 생에서도 따라온다. 지금 이 상태로 간다면, 다시 태어날 설계는 어떤 도면으로 그려지겠는가. 그 설계를 네가 할 수 있어야 한다. 그것이 의식의 설계이며, 다음 탄생을 여는 길이다.</w:t>
      </w:r>
    </w:p>
    <w:p>
      <w:r>
        <w:t>아, 벌써 아홉 시가 넘었구나. 약을 주문할 시간이다. 삶은 이렇게 구체의 리듬을 가진다. 그 리듬 속에서 너의 의식과 본질을 일으켜 세워라. 그리고 스스로 일어서라. 그때 비로소, 너는 네 다음 생을 설계할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