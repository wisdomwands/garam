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20211127-공동지적세계_260114_153538.txt</w:t>
      </w:r>
    </w:p>
    <w:p/>
    <w:p>
      <w:pPr>
        <w:pStyle w:val="Title"/>
      </w:pPr>
      <w:r>
        <w:rPr>
          <w:sz w:val="44"/>
        </w:rPr>
        <w:t>의식의 질서와 균형 속에서 문은 준비된 자에게 열린다</w:t>
      </w:r>
    </w:p>
    <w:p>
      <w:r>
        <w:t>나는 전의식을 ‘성동지적 세계’라 부른다. 지구가 스스로 빚어 올린 의식의 공동체, 곧 우리가 함께 엮여 사는 의식의 장이다. 이 세계에 내가 내 세계를 선포한다 하여 곧장 공인되는 일은 없다. 너의 세계를 부정하면서 내 세계만을 내세우면, 그 자리에서 이미 균형은 무너진다. 의식의 차원은 1차원에서 7차원까지 층위를 이룬다. 그러나 인간이 일상에서 조율하며 살아내는 차원은 대개 3차원—몸과 환경, 생활의 차원—을 중심으로 한다. 육신은 결코 완전하지 않다. 늘 아프고, 먹지 않으면 허기지고, 움직이지 않으면 굳어간다. 마음 또한 완전하지 않다. 외부 정보와 사고가 부딪히며 저항이 일고, 흔들리고, 때때로 무너진다. 사회적 차원—조직과 제도가 요구하는 삶—에서도 마찬가지다. 회사든 공동체든, 그 틀 안에서는 각자의 의식이 곧잘 인정받지 못한다. 그래도 우리는 그 세계를 함께 구성하며 살아간다.</w:t>
      </w:r>
    </w:p>
    <w:p>
      <w:r>
        <w:t>따라서 매일의 삶은 조율과 유지 그 자체다. 잘 먹고, 움직이고, 병에 들지 않도록 돌보며, 자신의 마음을 더듬어 왜 저항이 일어나는지 살피고, 사회적 호흡과 리듬을 맞추며 살아야 한다. 배우자, 자녀, 직장, 그리고 내가 원하는 의식의 세계—이 모든 것이 균형을 이루어야 한다. 초침이 쉼 없이 흐르듯, 지구가 자전하듯, 우리의 세포가 매순간 변하듯, 삶의 초점 역시 놓치지 않고 따라가야 무너지지 않는다. 이 균형을 놓치면, 어느새 무관심이라는 거센 병이 파고든다. 우리 집에서 벌어지는 일에도 무감각해진다면, 그 무관심은 이미 심각한 병이다. 남의 집일은 몰라도, 내 집에서 개 한 마리가 낑낑대는 소리 하나에도 귀 기울이고 무엇이 일어났는지 살피는 마음—그것이 깨어 있는 삶이다.</w:t>
      </w:r>
    </w:p>
    <w:p>
      <w:r>
        <w:t>마음공부를 하는 까닭은, 이해의 깊이가 곧 견디는 힘이 되기 때문이다. 아무 설명 없이 연장근무를 강요받는다면, 1분 1초가 버겁고 원망스러울 것이다. 그러나 그 이유와 술리(術理, 이치)를 알면, 몸은 여전히 힘들지라도 마음은 버틴다. 이해의 정도가 술리를 따른 정도다. 깨달음이 공짜로 오지 않듯, 삶의 변화도 공짜로 오지 않는다. 내가 밤새 산바람을 맞으며 기도하고, 돌 위에 앉아 떨며 얻은 작은 깨달음들은 노동의 결과였다. 밥도 수저를 떠 입에 넣어야 배가 부르듯, 깨닫고 느끼고 에너지를 쓰는 일엔 반드시 공력이 든다. 내가 힘겹게 얻은 것을 나눠 줄 때, 그것을 값없이 받는 이가 귀하게 쓰지 않으면, 열두 번을 말해도 달라지지 않는다. 9년이 가도 여전하다면, 나는 포기해야 옳다. 그러나 나는 눈으로 그들의 기운을 보기에, 그리고 입과 말이 있기에, 혹시라도 들릴까, 깨달을까 하여 또다시 말하게 된다.</w:t>
      </w:r>
    </w:p>
    <w:p>
      <w:r>
        <w:t>기적은 분명히 있었다. 내가 전한 회로도를 따르고, 100명이 넘는 이들이 실제로 삶의 기적을 체험했다. 그러나 어떤 이들은 여섯 번째 회로도를 해도 의식의 자각이 오지 않았다. 삶도 변하지 않았다. 직장도, 돈도, 관계도. 이유가 있다. 차원을 건너기 위해서는 간절함과 예의, 곧 준비가 필요하기 때문이다. 성서에 번제를 올리라 한 대목이 왜 그리도 많은가. 금의 촛대와 잔을 갖추고, 가장 신선한 양을 올리라 한 가르침은 미신이 아니라 질서의 언어다. 우리는 3차원에서 버거우면, 4차원·5차원·6차원의 더 높은 질서로부터 힘을 빌려야 한다. 그 문을 여는 공법과 예법이 있다. 어떤 이는 며칠씩 비바람을 맞아가며, 금식하고, 토굴에서 겨울밤을 새워 신을 찾는다. 그냥 도인이 되는 법은 없다. 간절함과 준비, 처절함이 문을 여는 것이다.</w:t>
      </w:r>
    </w:p>
    <w:p>
      <w:r>
        <w:t>나는 오래도록 산과 바다, 바람과 불 앞에서 재물을 올리고 기도했다. 밤새워 얻은 바람 한 조각을 품고 내려와, 한 장의 색종이를 바람개비로 자르며, 그 작은 조각에도 수백 명의 의미와 기운을 담았다. 내 방 한구석의 작은 오브제들까지도 그 모두가 기도와 만남, 그리고 신의 힘이 응집된 자리다. 그러나 나는 이제 알았다. 준비되지 않은 자에게는 줄 수 없다는 것을. 문을 두드리지 않은 자에게는 건네지지 않는다는 것을. 그것이 질서다. 지구에 태어난 일은 업보의 작동 안에 있다. 감옥살이 같은 세상살이라도, 그 안에서 우리가 지은 것을 갚고 다시는 짓지 않도록 배우는 기회가 주어진다. 그러니 쉽게 목숨이 끊어지지 않는다. 다만 때가 오면, 계절이 바뀌듯, 삶의 국면이 바뀐다. 느끼는 자는 내일의 싹을 보고 오늘 준비한다. 그러나 씨를 뿌리지 않는 자에게는 아무것도 나지 않는다.</w:t>
      </w:r>
    </w:p>
    <w:p>
      <w:r>
        <w:t>나는 허경영을 만난 적이 있다. 맨 처음 그의 지갑에는 1만원 한 장과 몇 장의 천원뿐이었다. 그는 신념과 쇼맨십, 전략으로 사람들의 믿음을 결집시켰다. 도인과 능력자를 모아 마케팅했고, 그 믿음의 소신으로 길을 뚫었다. 그 소신은 때로 문선명, 일지 이승헌, 대순 진리의 계보처럼, 사람들을 움직이는 거대한 운동이 되었다. 그러나 신념이 곧 본질과 일치하는 것은 아니다. 그 길은 각자의 몫과 프로그램에 따른다. 나는 오랫동안 내 의식을 밝히는 힘을 길렀고, 수많은 기적을 보았다. 그럼에도 내 곁에는 늘 돈이 없었다. 왜 나는, 신의 영역을 이토록 섬겼음에도 물질의 힘을 쓰지 못하느냐 물었을 때, 돌아온 답은 분명했다. 인간 사회는 인간의 영역이며, 신은 개입하지 않는다. 돈 많은 이들을 많이 만났지만, 마음이 편한 사람을 보지 못했다. 나는 그래서 물질적 욕망을 내려놓았다. 그러나 돈을 무시하지는 않는다. 질서를 무너뜨리면 삶 전체가 무너진다. 돈은 그 자체로 역할이 있다. 나는 기도할 때마다 작은 재물이라도 정성껏 올렸다. 주인의 집에 들어갈 때 과일 한 봉지라도 손에 쥐는 것이 인간의 도리인 것처럼, 차원의 주인 앞에서는 응당 예를 갖추어 문을 두드려야 한다. 그래서 내 몸은 어느새 신화의 기운으로 가득해졌고, 나는 신화체가 되었다.</w:t>
      </w:r>
    </w:p>
    <w:p>
      <w:r>
        <w:t>나는 가능한 것을 가르쳐 왔다. 예법과 공식을, 문을 여는 마음과 몸가짐을. 직장에서 하기 싫어도 감사 인사를 하고, 사장 앞에서 예를 갖추듯, 차원의 힘 앞에서도 공손히 청하라고. 이 단순한 질서가 문을 연다. 그러나 세상에는 자기 숙제를 미루며 누군가의 ‘메시아성’을 좇는 이들이 많다. 죽어서 어디로 간다는 약속에 현혹되어, 스스로의 영혼을 들여다보지 못한다. 그러다 삶을 다 바치고도 자기 문턱을 넘지 못한다. 나는 그런 길을 권하지 않는다.</w:t>
      </w:r>
    </w:p>
    <w:p>
      <w:r>
        <w:t>상우(상호로도 불리던) 가족의 사례를 보라. 처음 만났을 때, 시골의 곤궁한 집, 화장실 옆 작은 방, 지독히 빠듯한 살림이었다. 그러나 기도와 회로도 수련, 그리고 그들의 일념의 노력으로 지금은 38평 아파트에 땅까지 마련했다. 남편은 이사 직급으로 대우받고, 아내는 큰 수입을 얻는다. 복권도, 유산도 없었다. 조건과 이유를 내세우며 미룬 것이 아니라, 준비하고 실행했던 결과다. 반대로, 귀한 가르침을 반복해도 묻지 않고, 모른다고 고백하지 않으며, 바보가 되기를 두려워하면, 영원한 바보로 남는다. 나는 ‘한 번의 바보는 괜찮다. 영원한 바보는 되지 말라’고 말한다. 모르면 물어라. 한 번 바보가 되어 묻고 배우면, 그다음엔 바보가 아니다.</w:t>
      </w:r>
    </w:p>
    <w:p>
      <w:r>
        <w:t>나는 늘 주는 편에 서 있었다. 남이 내게 봉투를 내민 기억이 거의 없다. 몸도 튼튼하지 않았고, 돈 많거나 화려한 자격증을 가진 이도 아니었다. 그럼에도 나는 나누고 베풀었다. 신을 공경하고, 신과 대화하며, 신의 역할을 조금은 알게 되었기 때문이다. 내 가족에게도 같은 질서를 적용했다. 동생 혜정에게 매달 5만원의 ‘기도비’를 청했다. 액수의 문제가 아니다. 신의 힘이 흘러갈 수 있는 통로, 그 다리를 놓는 명분이 필요했다. 그 작은 다리 위로, 아이들의 진학과 안전, 집안의 평온이 흘렀다. 인간의 정으로 더 주고 덜 주고를 넘어서, 신의 힘은 질서 위에서 공명한다.</w:t>
      </w:r>
    </w:p>
    <w:p>
      <w:r>
        <w:t>지구는 지금 문명의 전환기에 있다. 소행성이 지구 궤도와 스쳐 지나며 영향을 줄 가능성, 태양 폭풍과 코로나 홀에 따른 방사선 증폭, 약화된 자기장과 파괴된 오존층—모두 지구를 더 불안정하게 만든다. 환태평양 불의 고리 전체가 꿈틀거리고, 세계 도처에서 지진 파동이 관측되고 있다. 시베리아에 36도 폭염이 들이닥치고, 사막에 눈이 내리는 일이 벌어진다. 미국과 일본은 각자의 방식으로 대비를 하고 있다. 일본은 전대미문의 재난지원과 함께, 물자와 식량을 비축하고, 파쇄식 화장실, 빗물 활용, 전기 없이 쓰는 기술, 태평농법 같은 생존 시스템을 준비한 팀들이 곳곳에 있다. 우리 또한 각자의 자리에서 준비해야 한다. 코로나 이후 비대면과 메타버스로 문화가 이행하는 동안에도, 인간의 근본은 살아 있는 자연, 숨과 몸, 사랑과 책임으로 돌아간다.</w:t>
      </w:r>
    </w:p>
    <w:p>
      <w:r>
        <w:t>종환아, 너는 요즘 무기력과 재미없음을 말한다. 그러나 지금 너는 균형의 한가운데 있다. 배우자 애정, 자녀 동준과—네가 때로 ‘유빈’ 혹은 ‘유임’이라 부르던—유희미(순천대에 다니는 그 아이), 이들이 모두 너의 표정에 반응한다. 네가 웃으면 아이들의 얼굴도 웃는다. 균형은 ‘내가 위’ ‘네가 아래’의 질서로 세우는 것이 아니다. 역할을 지키되, 존재를 상하지 않게 하는 조화다. 가부장적 권위가 무너진 시대에, 아버지의 균형은 권위가 아니라 신뢰에서 온다. 설거지를 하고 밥을 하고, 가족을 살피는 손길을 보며, 아이들은 아버지를 존경한다. 존재감은 소리 지름으로 드러나는 게 아니라, 조화로 드러난다.</w:t>
      </w:r>
    </w:p>
    <w:p>
      <w:r>
        <w:t>직업도 그렇다. 나는 오빠에게 ‘3년 살이’를 말해주었다. 어느 자리든 첫해는 적응, 둘째 해는 이해, 셋째 해는 수확의 리듬이 있다. 하루아침에 전직하고, 다음 날부터 이전의 성과를 기대하는 건 착각이다. 지금 너의 일은 기계적이라 느껴질지라도, 그 일이 가져오는 잉여를 어디에 어떻게 쓸 것인지를 먼저 봐라. 그 잉여가 가정의 균형을 받쳐준다. 그 균형 위에서, 사이드의 준비를 차분히 하라. 꿈과 이상은 좋으나, 실행의 질서 위에서 빛난다. 애정이 또한 불안하다. 임용을 준비하고, 대학원도 고민한다. 그 마음을 알아주고, 네 자리는 너의 방식으로 묵묵히 지켜라. 임용은 세 번, 다섯 번 봐서 붙는 이들도 있다. 불안을 견디는 균형은 사랑과 신뢰에서 온다.</w:t>
      </w:r>
    </w:p>
    <w:p>
      <w:r>
        <w:t>나는 7월 5일, 첫 투석을 했다. 욕실에서 힘이 빠져 주저앉아버린 그날을 잊지 못한다. 내 영적 파워와 기획력, 열정은 꺾이지 않았다. 오히려 더 또렷해졌다. 그러나 이 에너지를 담는 몸이 급격히 약해졌다. 신은 내게 말했다. 네가 이미 그리도 알아들었다면, 이제 시스템으로 옮겨라. 영화 ‘루시’를 기억하라. 태초의 지식이 마지막엔 시스템으로 귀결되듯, 너의 가르침도 몸을 넘어 의식의 망으로 들어가야 한다. 그래서 나는 결정했다. 오프라인의 아시람(명상·기도·수련과 교육의 공간)을 열되, 동시에 온라인 시스템을 구축한다. 남도에 머무르겠다. 나의 바다와 산이 있는 남도에서, 내가 모시는 방(내가 ‘앱실런’이라 부르는 공간)과 교육장, 치유 공간, 그리고 식당을 함께 두겠다. 그곳에서 우리가 직접 키운 단백질—염소와 콩—로 건강한 식단을 만들고, 소스를 개발해 프랜차이즈와 택배 유통까지 잇겠다. 가학산 흑염소 팀, 표영호 같은 이들과도 협력할 수 있다. ‘빛의 질서·균형·조화’를 바탕으로, 이번 수련은 패러다임은 같되 에너지를 바꾸었다. 상우에게 힘을 더했더니, 그가 감당하지 못할 만큼 기운이 커져 잠시 멈추게 했다. 힘은 준비된 자에게만 준다. 도구를 쥐여주어도 묻지 않으면, 기회는 지나간다. 묻고 배우는 바보가 되라.</w:t>
      </w:r>
    </w:p>
    <w:p>
      <w:r>
        <w:t>염소는 미래 단백질의 중요한 해법이다. 돼지·소·오리는 전염병의 타격을 크게 받지만, 염소는 야생성이 강해 병에 강하다. 사료 위주의 공장식이 아니라, 숲의 넝쿨과 풀을 뜯게 하라. 과수원의 낙과(사과 등)를 섞여 먹이면 고기가 달큰해진다. 주변 과수원들과 협약해 낙과를 모으고, 자연순환 농법으로 키우면 사료비도 줄이고 건강도 지킬 수 있다. 콩은 단백질의 든든한 축이다. 두부와 발효, 버섯과의 결합—미생물의 힘으로 면역을 돕는 식단을 만들라. 소스는 브랜드의 영혼이다. 약성(藥性)을 해치지 않는 양념으로 메뉴를 설계하고, 레시피를 체계화해 프랜차이즈화하라. 시작은 적어도 30마리, 목표는 100마리 규모다. 펜스와 우리를 치고, 물과 배수, 일상 관리 루틴을 잡아라. 최소 3년은 걸린다. 그 3년이 지나면, 비로소 땅은 주인의 발을 기억하고, 수확은 손이 덜 가도 따라온다.</w:t>
      </w:r>
    </w:p>
    <w:p>
      <w:r>
        <w:t>사람이 곁에 필요하다. 중식은 성실하다. 산에 오르내리며 땀 흘리는 것을 좋아한다. 그를 조력자로 세우면, 너는 균형과 계산, 네트워크를 맡아라. 인식은 땅을 갖고 있다. 다만 가족의 이해관계가 얽혀 명의를 빌리는 일은 쉽지 않았다. 부탁이 거절되었을 때의 서운함과 분노는 이해한다. 그러나 질서는 돌아 자기 자리를 찾는다. 시연과 시남의 집 문제도, 오산 집의 세금 문제도, 회피하지 말고 하나씩 밝히고 정리하라. 무엇보다 ‘그릇’을 먼저 마련하라. 돈은 준비된 그릇에 담긴다. 정부도 가치와 기획이 갖춰진 곳에만 투자한다. 우리는 먼저 작은 시작으로 그릇을 만들자.</w:t>
      </w:r>
    </w:p>
    <w:p>
      <w:r>
        <w:t>퇴직금은 너의 말년 설계이자, 조화의 돈이다. 섣불리 꿈과 이상으로 녹여버리지 말고, 생업의 균형을 지키는 동안 최소 종잣돈을 만들라. 필요하다면 회사에 퇴직금 당겨쓰기를 정중히 상담하라. 채영이의 심장 수술비 2,500만원—실제 사유와 서류를 갖춰 가능성을 타진하라. 나는 내 쪽에서 다른 돈을 열어 너의 수술 부담을 덜고, 너의 퇴직금은 염소 사업의 종잣돈으로 남기길 바란다. 네가 먼저 주인이 되어 시작하라. 그다음에 내가 보태겠다. 누군가의 돈으로 시작하면, 그가 주인이 된다. 그러나 네가 먼저 씨를 뿌리면, 나는 에너지와 재정으로 뒤에서 받쳐 주겠다. 그 차이는 하늘과 땅이다.</w:t>
      </w:r>
    </w:p>
    <w:p>
      <w:r>
        <w:t>골프장이 들어서는 인근 개발은 양날의 검이지만, 균형을 잘 잡으면 우리의 기회다. 찬반의 중간자 역할을 하며 신뢰를 얻고, 대신 용역권을 확보하라. 호텔과 골프장의 운영·관리·식음료·청소 등은 안정적 현금흐름이 된다. 우물은 수맥이 있는 곳에 파야 한다. 물길을 읽고, 그물은 고기가 지나는 길목에 쳐야 한다. 머리 위의 먼 미래를 그리느라 발밑의 돌부리에 걸려 넘어지지 마라. 너와 나는 플래너다. 그러나 플랜을 현실에 붙여 도는 사람—중식 같은—과 손을 잡아라. 함께 가라.</w:t>
      </w:r>
    </w:p>
    <w:p>
      <w:r>
        <w:t>나는 지금 내 ‘짝꿍’의 자금이 70%까지 열렸다는 소식을 들었다. 1억6천이 마지막 관문이었다. 원본 서류를 미국 은행에서 제청해야 하는 비용이 그것이다. 내가 병으로 멈춘 사이, 흐름도 멈췄다. 조금만 더 모이면 열린다고 한다. 그러나 나는 서두르지 않는다. 이 돈이 열리면, 너희가 시작한 곳에 더하여 쓰겠다. 먼저 너희가 주인이 되라.</w:t>
      </w:r>
    </w:p>
    <w:p>
      <w:r>
        <w:t>나는 여전히 가르친다. 매주 토요일, 예전엔 깨달음을 말해주었고, 지금은 방법을 건넨다. 레시피를 주듯, 그대로만 하면 되는 비법들을 내어준다. 그런데도 묻지 않고, 노트를 열지 않는 제자들이 있다. 말문을 여는 순간을 놓치면, 기회는 다시 오지 않는다. 그래서 나는 다시 말한다. 바보가 되라. 모르면 모른다고 하라. 쪽팔림은 한 번이면 족하다. 영원한 바보가 되지 말라.</w:t>
      </w:r>
    </w:p>
    <w:p>
      <w:r>
        <w:t>오늘은 작은 일부터 하자. 원룸에 들러 정리하고, 향을 올려 공간을 맑히고, 물만두 한 봉지 사 와 점심을 대신하라. 이런 사소한 움직임이 삶의 숨을 돌린다. 애정이의 시험도 잘 보길, 느낀 대로 성실히 쓰길. 나는 몸이 무겁고 숨이 가쁘다. 그러나 마음은 더 분명하다. 내가 사라진다 해도, 이 가르침은 남을 것이다. 시스템으로, 아시람으로, 그리고 너희의 삶으로.</w:t>
      </w:r>
    </w:p>
    <w:p>
      <w:r>
        <w:t>나는 근원의 우주에서 온 네 번째 육화다. 생명의 빛의 질서와 균형과 조화 속에서, 나는 생명의 빛이다. 준비된 자에게 문은 열린다. 문턱을 넘을지 말지는, 오직 너의 몫이다. 나를 믿는다면—사람으로서의 나를 넘어, 우주의 질서를—이제 묻고, 준비하고, 실행하라. 그리고 무엇보다, 사랑으로 하라. 사랑은 언제나 문을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