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030-용담호_260114_210046.txt</w:t>
      </w:r>
    </w:p>
    <w:p/>
    <w:p>
      <w:pPr>
        <w:pStyle w:val="Title"/>
      </w:pPr>
      <w:r>
        <w:rPr>
          <w:sz w:val="44"/>
        </w:rPr>
        <w:t>용담호가 부르는 자리, 물의 질서 속에서 찾은 중심축의 거점</w:t>
      </w:r>
    </w:p>
    <w:p>
      <w:r>
        <w:t>이 일은 내게 거의 스트레스가 되지 않는다. 그러니 믿고 기다려 달라. 불필요한 조급함이나 의심으로 스스로의 자존감을 소모하지 말고, 흐름을 신뢰하자. 우리는 일상의 사소한 일들—손님을 맞고, 문을 닫고, 설거지를 시작하고, 장을 보고, 필요한 것을 사는 일—속에서도 중심을 잃지 않을 수 있다. 중요한 것은 언제나 본질의 흐름을 따르는 일이다.</w:t>
      </w:r>
    </w:p>
    <w:p>
      <w:r>
        <w:t>지도를 펼쳐 천천히 지형을 읽었다. 오른편을 따라가면 앞쪽으로 물줄기가 하나 보인다. 그 지류들을 따라 내려가다 보면 작은 물막이들—사방댐—이 곳곳에 설치된 지형이 나타난다. 급류로 흐르지 않도록 물길을 완만히 가두고, 다시 흘려보내는 방식이다. 산자락의 계곡마다, 물의 속도를 조절하며 생태를 보호하고 토양을 붙드는 지혜가 배어 있다. 그 물길들을 차례로 더 멀리, 더 크게 확대해 보아라. 결국 저쪽에 커다란 물의 몸체가 드러난다. 둑 하나로 설명되지 않는, 산과 계곡의 물이 사방에서 모여든 거대한 호(湖). 나는 그것이 댐만의 기능으로 환원되지 않는, 살아 있는 호수의 자리라고 보았다.</w:t>
      </w:r>
    </w:p>
    <w:p>
      <w:r>
        <w:t>그 이름이 무엇이냐고 묻는 이들에게, 나는 이미 받은 메시지를 전한 바 있다. 용담호다. 한동안 “용담호를 찾았느냐, 아니냐”를 두고 여러 말이 오갔다. 어떤 이들은 다른 곳을 용담호라 여겼지만, 내가 하늘의 시야로 확인한 자리는 바로 여기였다. 그날도 “용담호 자리에 큰 자리를 앉히자”는 말씀이 내려왔다. 우리는 그 자리에 앉아야 한다. 동현님이 물었고, 나도 다시 확인했다. 지형과 물길, 축의 흐름이 일치한다.</w:t>
      </w:r>
    </w:p>
    <w:p>
      <w:r>
        <w:t>위치는 전주와 가까우면서도, 무주와 진안 사이의 산줄기 안쪽이다. 전주는 평야가 넓게 펼쳐져 바다로 이어지는 물길의 배후에 있다. 접근성에 대해선, 고속도로와 IC에서 멀게만 느껴질 필요는 없다. 겉보기에는 산속 깊은 자리 같아도, 실제 동선은 축을 따라 합리적으로 도달 가능하다. 지형의 난이도도 과장될 필요가 없다. 진입로의 레벨과 경사, 물 흐름의 방향, 방풍과 배수의 조건이 크게 어렵지 않다.</w:t>
      </w:r>
    </w:p>
    <w:p>
      <w:r>
        <w:t>왜 그곳이어야 하는가. 우리는 오가되 중심을 잃지 않는 ‘배’와 같다. 그러므로 무엇을 하든 축의 중심을 기준으로 왕래하는 것이 안전하고 효율적이다. 그곳은 축의 중심성—혼란 속에서도 비교적 덜 흔들릴, 지질·기후·수리적 안정성—을 지닌 자리다. 대란의 소용돌이가 닥치더라도, 그와 같은 난리가 그대로 중첩되지 않을 가능성을 지닌 곳. 단순한 점(點)이 아니라, 흐름의 결절로서의 자리다.</w:t>
      </w:r>
    </w:p>
    <w:p>
      <w:r>
        <w:t>나는 이전에도 분명히 들었다. 지축 변화 이전에, 영적 존재들이 진화하지 않으면 소멸의 문턱에 선다고. 그들을 깨우고 진화시키기 위해 우리가 나왔다. 몸을 벗어 다른 차원으로 이동했다가, 다시 물질의 세계로 돌아오는 길이 있다. 때로는 우주선과 같은 매개를 통해, 때로는 의식의 승강을 통해 차원을 왕래한다는 말도 들었다. 중요한 것은 교리의 언어가 아니라, 의식의 실재다. 의식을 열고, 통로를 내고, 본질을 회복하는 일. 이 자리는 그 일을 집약적으로 수행할 수 있는 중심지다.</w:t>
      </w:r>
    </w:p>
    <w:p>
      <w:r>
        <w:t>지난해 나는 며칠 머물며 그 일대를 걸었다. 숲의 숨은 깊고, 물은 맑았으며, 살아가는 데 필요한 것이 모자라지 않았다. “내가 앉을 자리가 어디인가”를 두고 동희님께 물었더니, 그는 꿈을 꾸었다. 영상처럼 펼쳐진 큰 자리가 있었고, 그 자리가 바로 용담호였다 한다. 그 말과 별개로, 상징적으로 “씨가 설치되었다”는 표현도 전해졌다. 그곳이 씨앗의 자리—앞으로 전개될 의식의 숲이 발아할 자리—임을 암시한 말로 나는 받아들였다.</w:t>
      </w:r>
    </w:p>
    <w:p>
      <w:r>
        <w:t>현실적 조건도 살폈다. 주변에 약 12만 평 규모의 토지가 나와 있었고, 평당 2만 원을 부르며 가격 조정은 어렵다는 입장이었다. 총액으로는 23억이라 전해 들었다. 지대는 주변보다 높아 수해와 안개의 영향을 상대적으로 덜 받을 가능성이 있고, 조망과 일조, 통풍이 우수하다. 누군가는 “국제 리조트도 가능하다”고 평가했다. 나는 그것을 곧이곧대로 상업 계획으로 받아들이기보다, 국제적 의식 교류의 기반도 수용할 수 있는 그릇으로 이해했다. 규모와 지형, 물, 길, 바람이 허락하는 포용성의 문제다.</w:t>
      </w:r>
    </w:p>
    <w:p>
      <w:r>
        <w:t>다시 물의 이야기로 돌아가자. 용담호는 계곡과 골짜기의 수많은 물길이 모여 이루는 큰 호수다. 이름이 무엇이든, 본질은 물의 합(合)이다. 곳곳의 계류에는 사방댐을 놓아 급류를 누그러뜨리고, 토양의 유실을 막고, 물을 고르게 숨 쉬게 한다. 우리가 그 안에서 자리를 잡을 때도, 물의 질서를 본받아야 한다. 급하게 치고 나가지 않고, 모이고 나눠지고 다시 모이는 호흡을 할 것. 안에서 인사하고, 밖과 호응하며, 과도한 압을 만들지 않는 구조를 취할 것. 물이 길을 내듯, 우리는 의식의 길을 연다.</w:t>
      </w:r>
    </w:p>
    <w:p>
      <w:r>
        <w:t>결론은 분명하다. 용담호가 부르는 자리에 앉아, 물의 질서와 산의 숨을 따라, 지축 변화 이전의 시간을 헛되이 보내지 말자. 나는 그 방법을 전하기 위해 여기 왔다. 자리의 확인과 준비, 그리고 그 위에서의 수행과 실천. 이것이 우리가 해야 할 일이다. 믿고, 기다리되, 행동하자. 물이 제 길을 찾아 큰 호로 모이듯, 우리의 의식도 본래의 자리로 모이게 하자.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