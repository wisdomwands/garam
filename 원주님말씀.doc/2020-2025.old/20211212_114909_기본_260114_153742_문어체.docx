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20211212_114909_기본_260114_153742.txt</w:t>
      </w:r>
    </w:p>
    <w:p/>
    <w:p>
      <w:pPr>
        <w:pStyle w:val="Title"/>
      </w:pPr>
      <w:r>
        <w:rPr>
          <w:sz w:val="44"/>
        </w:rPr>
        <w:t>모자람을 직시해 충만으로 나아가라: 반대의 법칙과 행(行)으로 여는 의식</w:t>
      </w:r>
    </w:p>
    <w:p>
      <w:r>
        <w:t>모자람을 알면, 사람은 모자라지 않으려 그것을 채우는 대상을 찾는다. 그러나 참된 충만을 찾아버리면 더는 채울 것이 없어지지 않는가. 그래서 끊임없이 낮은 데로 흐르는 물처럼 겸손하라 말한다. 겸손은 분명 선한 덕이지만, 지나치면 열등감으로 굳어 “나는 안 된다”는 부정의 벽을 쌓는다. 너는 며칠 전처럼 “나는 그거 못합니다”라며 스스로를 가두었다. 앎은 행함을 위한 것이다. ‘알라’는 말은 ‘하라’를 깨우치기 위한 반대편의 표식에 불과하다. 그런데 너는 안으로 들어가 “이것이 무엇인가”를 묻지 못한 채 “나는 이 정도밖에 안 돼, 늘 실수해”라는 프레임 안에만 머문다. 그리하여 발전이 더디다. 무엇을 알았다면 반드시 무엇을 행할 것인가가 나와야 한다. 플러스가 있으면 그 반대편인 마이너스를 알아야 하듯, 원리는 언제나 상응한다.</w:t>
      </w:r>
    </w:p>
    <w:p>
      <w:r>
        <w:t>내가 모자람을 두드려 일깨우는 까닭은, 너희를 하급으로 치부하고 낮추기 위함이 아니다. 지금 부족한 그 지점, 바로 그 자리에서 어느 방향으로 가야 하는지를 깨우치게 하려는 것이다. 그래서 스승의 꾸지람은 ‘큰 소리’다. 화를 내는 것이 아니라, 큰 소리로 깨어나게 하는 것이다. 그런데 너는 말을 들으면 곧장 기가 꺾여, 반성하는 체하며 주저앉는다. 반성이란 잘못을 읊조리는 의식이 아니다. “잘못했습니다”만 적는 반성문은 반성이 아니다. “무엇이 잘못되었고, 무엇을 행했으며, 앞으로는 그와 반대되는 무엇을 이렇게 행하겠다”는 의지의 선언이 반성이다. 너는 늘 앞부분만 되뇌인다.</w:t>
      </w:r>
    </w:p>
    <w:p>
      <w:r>
        <w:t>내가 둘을 비교해 보여주는 까닭은 우열을 가르려는 것이 아니다. 서로의 반응을 거울로 삼아 “나는 어떤 반응을 하는가”를 보게 하려는 것이다. 그러나 너희는 그저 듣기만 하고, 각자의 자리에서 어떻게 적용할지, 어디에 서 있는지조차 돌아보지 않는다. 나는 줄곧 그 이야기를 해 왔다. 그런데도 너는 단 한 번도 스승의 말을 제대로 듣지 않았다. 나는 ‘행’으로 여기까지 걸어온 사람이다. 이 지구에서 스승의 자리에 이르기까지, 나의 키워드는 줄곧 ‘행’이었다. 너는 그 말을 삶에 써 보았는가. 피하기만 하고, 숨기기만 하고, 알았다고 하면서도 뜨거워야 할 것을 미지근하게 흘려보낸다.</w:t>
      </w:r>
    </w:p>
    <w:p>
      <w:r>
        <w:t>생각에는 에너지와 정보가 담긴다. 그래서 살아 있고, 그래서 행으로 이어진다. 행으로 이어지지 않는 것은 ‘옳은 생각’이 아니다. 그것은 생각의 옷을 입은 망상일 뿐이다. 너는 배운 것이 많다면서도 주도적으로 말 한 마디를 바르게 세우지 못한다. 대학에서 강의까지 했다고 자부하면서, 정작 뜻을 명료하게 표현하지 못한다. 내가 어렵고 낯선 말, 외국어를 쏟아내는가. 아니다. 주어·서술어·목적어를 분명히 세우는 초등의 말부터 정확히 구사하라. 스승과 제자라 해서 스승이 말하면 제자는 침묵해야 하는가. 나는 언제 너희에게 말을 막았던가. 나는 누구와도 대화한다. 의견을 펼치라. 나는 너를 이렇다 규정해 깎아내리려는 사람이 아니다.</w:t>
      </w:r>
    </w:p>
    <w:p>
      <w:r>
        <w:t>왜 노력을 멈추는가. 성장에 대한 노력은 남에게 밥값을 하기 위해 필요한 것이 아니다. 누군가가 너를 잘 대하고 보살펴 준다면, 감사하고 사랑하되, 그것을 답이라고 착각하지 마라. 우리는 죽을 때까지 껍질을 벗기고 또 벗겨야 한다. 바다 밑에서 위로 차오르듯 계속 헤엄쳐 올라가야 한다. “바닷속이 따뜻하고 물고기가 좋다”고 눌러앉으면, 또다시 바닷속에서 시작할 뿐이다. 너는 거의 아홉 해를 그렇게 보내지 않았는가. 내가 전해 온 낱말 하나조차 정리하지 못해, 물으면 대답하지 못한다. 논문을 쓸 줄 아는 사람이라면 말의 뜻을 분간해야 한다. 왜 물은 말에 답하지 못하는가. 그간 내가 무수히 두드려 일깨웠건만, 어찌 여전히 그 자리에 머무는가. 물론 너만이 할 수 있던 어떤 일들은 했다. 등록도 하고, 제출도 하고, 너만이 감당할 수 있는 몫도 있었다. 그럼에도 행동은 여전히 더디다. 오늘도 “잘해내겠습니다”라 다짐하지만, 간단한 일 하나에서조차 우왕좌왕한다. “오른쪽 첫 번째 댓글 박스” 하나 제대로 찾지 못하고, 자기 도구가 어디 있는지도 모른다. 다짐을 너는 몇 번이나 반복했는가. 그런데 왜 행동은 그 다짐만큼 따라오지 않는가.</w:t>
      </w:r>
    </w:p>
    <w:p>
      <w:r>
        <w:t>내가 말하지 않았는가. 부족을 보는 것은, 무엇을 하기 위해서 부족을 보는 것이라고. 그리 어려운 국어가 아니다. ‘비어 있다’면 그 반대는 ‘채우다’다. 비슷한 말을 더듬지 말고, 반대말을 세워라. 너는 늘 비슷한 낱말만 찾아 그 안을 맴돈다. 마이너스 속에서 비슷한 마이너스만 뒤진다. 마이너스의 반대는 무엇인가. 플러스다. 답은 거기에 있다. 플러스를 자극하는 것은 무엇인가. 바로 마이너스다. 마이너스의 양에 따라 플러스가 더 활발해지기도, 줄어들기도 한다. 그러니 “왜 내가 이랬을까” 하고 반성하라는 말의 핵심은, 그 반대편의 에너지를 찾아서, 단점을 보완하는 지점을 행으로 옮기는 데 있다. 움직여라. 운동 에너지로 전환하라.</w:t>
      </w:r>
    </w:p>
    <w:p>
      <w:r>
        <w:t>두려워할 것 없다. 만일 네가 모든 것을 이미 전부라 여길 만큼 도달했다면, 벌써 나를 넘어섰을 것이다. 그러나 아직 그 자리에 이르지 못했으니 절망할 이유도 없다. 내가 커 보이는 까닭은, ‘그렇다’와 ‘그렇지 않다’의 양 극을 함께 설명하고, 거기에 이르는 방법까지 구체로 제시하기 때문이다. 너희가 워낙 행하지 않으니, 나는 여기서 저기까지, 어떻게에 이르기까지 다 알려주었다. 그래서 ‘어떻게’가 나온다. 그런데 너는 말로는 우주선이니, 원이니, 큰 비전을 말하면서도, 그 ‘어떻게’가 삶에 배어 있지 않다. 실행이 없으니 우주선을 띄울 수 없다. 창조의 에너지를 쓰지 않았기 때문이다.</w:t>
      </w:r>
    </w:p>
    <w:p>
      <w:r>
        <w:t>그러므로 말에 당황하지 마라. 그 말을 내뱉을 때 스스로에게 물어라. “지금 내게 합당한 말인가.” 생각하고, 그리고 말하라. 입이 열려 있는 대로 아무 말이나 쏟아내라는 뜻이 아니다. 차라리 이렇게 물어라. “스승님, 이 말이 이해되지 않습니다. 어떤 식으로 풀어내면 좋겠습니까.” 너는 처음부터 끝까지 모르는 것이 아니다. 하다 보면 어떤 말에서는 더 깊은 울림을 느낀다. 단순한 언어 하나에도 깊이가 있으니, 무엇을 어떻게 설명해야 하는지를 스스로 생각해 보라. 그때 내게 와서 물었다면, 내가 설명해 주지 않았겠는가. 그러나 너는 묻지 않고, 아는 척만 한다.</w:t>
      </w:r>
    </w:p>
    <w:p>
      <w:r>
        <w:t>휴대전화 하나로도 금세 확인하고 처리할 일들을 미루고, 계정이며 결제며 은행 같은 사소한 문제들에 발목이 잡혀 시간을 흘려보낸다. 유료든 무료든, 백 개든 천 개든, 시간이 걸릴 일은 애초에 각오하고 묵묵히 수행하면 된다. 밤늦게서야 다른 은행 문제를 발견하는 식으로 뒤늦게 반응하지 말라. 창조의 에너지를 삶의 현장에 연결하라. 너의 모자람을 또렷이 보고, 그 반대편의 힘을 불러와, 지금 여기에서 행하라. 그것이 너를 망상에서 꺼내고, 의식의 문을 연다. 너의 앎이 행으로 이어질 때, 비로소 너는 모자람을 통과해 충만으로 나아간다. 그리고 그때, 우리는 생명의 빛의 질서와 균형과 조화 속에서 각자의 길을 흔들림 없이 걸어가게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