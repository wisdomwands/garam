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20211204-맥이끊어짐_260114_153617.txt</w:t>
      </w:r>
    </w:p>
    <w:p/>
    <w:p>
      <w:pPr>
        <w:pStyle w:val="Title"/>
      </w:pPr>
      <w:r>
        <w:rPr>
          <w:sz w:val="44"/>
        </w:rPr>
        <w:t>의식의 층위와 우주적 압력 속에서: 분화의 시대를 건너는 삶의 설계</w:t>
      </w:r>
    </w:p>
    <w:p>
      <w:r>
        <w:t>예전에는 하나의 맥으로 이어지던 흐름이 요즘은 조각나고 있다. 사회와 의식이 층위별로 분리되며, 누구는 그 층에서, 또 누구는 다른 층에서 각기 다른 현실을 산다. 최소한 세 단계, 기본적으로는 이층과 삼층으로 이미 갈라졌다. 아날로그 감각에 머물러 더 이상 디지털 인식을 받아들이지 못하는 이들은 그 감각의 세계에 갇혀 살 수밖에 없다. 복지 시스템에 기대 일시적인 안정을 얻더라도, 스스로 증명해야 할 필요와 동력이 사라지면 멈춰 선다. 백신 역시 하나의 작업이었을 수 있으나, “맞았으니 장땡”은 아니다. 이미 이차적 층위는 크게 흔들렸다. 백신 이후의 후유증으로 가장 먼저 드러나는 것이 무기력과 기력 저하다. 종아리와 장딴지의 힘이 빠졌다고 호소하는 경우가 많다. 스스로는 잘 느끼지 못할 수도 있다. 내 곁의 짝꿍처럼 강한 에너지에 몰입해, 걸렸더라도 지나가듯 건너는 경우도 있다. 에너지 파동을 바꾸어 요청하면 바뀌는 이들도 있다.</w:t>
      </w:r>
    </w:p>
    <w:p>
      <w:r>
        <w:t>다음 층위는 디지로그 팀이라 부를 만하다. 디지털이 주는 시대의 도구를 응용하면서, 자기 존재의 지성과 식별력을 높여 삶을 영위하려는 층이다. 이 층들이 빠르게 나뉘고 있다. 나이 든 이들 가운데는 돈을 들고 시골로 가 전원생활을 꾸리며, 만날 사람과 만나지 않을 사람을 분명히 가르는 경계를 세운다. 상위층은 한층 높이 떠 있다. 우리가 모르는 편의와 자원을 두루 갖추고 산다. 그들은 문자 그대로 장수의 영역에 들어섰다. 오래 살수록 의식이 깨어날 기회가 많아진다. 누구든 축적된 시간만큼은 말을 할 수 있다. 시간이 충분할수록 이런 이야기와 저런 이야기를 듣고 나누며, 의식은 기억하고 성장한다. 시간은 너무 빠듯하다. 그래서 파리 뒤지듯이 시간을 쫓는다.</w:t>
      </w:r>
    </w:p>
    <w:p>
      <w:r>
        <w:t>우주 시대를 맞았다고들 말하지만, 무엇이 편리해지고 무엇이 번뜩거린다고 해서 의식이 자동으로 올라가지는 않는다. 인식의 코드를 조금 깨달았다고 자만하는 이들이 많다. 막상 묻고 확인해 보면 대답하지 못하는 경우가 허다하다. 자신이 어디에 있는지, 어느 만큼 와 있는지를 스스로 말할 수 있을 때 비로소 그 지점에 선다. 타인의 한마디 인정을 통해 잠시 꽃이라 불릴 수는 있으나, 그 말 한순간에 자기 안에 비어 있는 것을 메우지는 못한다. 그래서 우리는 인정받고자 애쓴다. 그것이 인간적이다.</w:t>
      </w:r>
    </w:p>
    <w:p>
      <w:r>
        <w:t>지금 인류 문명의 조직과 관계망이 초격변의 틈을 지난다. 전쟁과 군비, 폭동, 질병, 자연재해, 시스템 붕괴까지 다섯 가지의 큰 요인이 이미 겹쳐 있다. 여기에 더해 내년에는 외부적 영향이 닥친다. 우주로부터 오는 압력이 지구에 어떻게 작용하는가. 나는 그쪽의 움직임을 오래 보아 왔다. 한때 “갑자기 닥친 해일” 같은 사건들이 왜 인재가 아니라 외압의 결과로 보이는지를 묻는 이들이 있었다. 아이티에서 벌어진 급작스러운 재난도 그 각도와 타이밍이 우주의 압력 작용과 맞물려 있었다. 이 행성이 이 궤도로 낙하할 때 속도와 각도는 매우 빨라지며, 그 데이터는 십여 년 이상 축적되어 왔다. 과학계는 각종 대응책을 그려 왔다. 태양광 판넬과 고주파 진동으로 주파수를 걸어 궤도를 틀어보려 했고, 바다와 지중에 장치를 심어 충격파를 흡수하려도 했다. 그러나 충분치 않았다.</w:t>
      </w:r>
    </w:p>
    <w:p>
      <w:r>
        <w:t>그 무렵 나는 채널링을 통해 확인했다. 어느 지점에서 두 통의 특정 성분을 조사하기 위한 발사가 이루어졌고, 그 충격으로 미세 균열이 발생하며 대규모 가스가 방출되었다. 지구가 자전하는 사이, 조각난 파편이 떨어져 영향을 미쳤다. 그것을 확인하기 위해 시도한 작업들이 오히려 아이티를 비롯한 몇몇 곳에 파급을 낳았다. 첫 사건이 아이티였고, 하루아침에 해일로 덮친 듯 보였던 그 현상은, 사실 예측의 목록 위에 있었던 것이다.</w:t>
      </w:r>
    </w:p>
    <w:p>
      <w:r>
        <w:t>한국의 위치는 지극히 중요하다. 내가 한국에 온 것은 ‘체험’을 위해서가 아니라, 내 의식이 이 땅의 지정학적 에너지와 맞물려 작용을 수행하기 위해서이다. 내 영성적 정보의 역사적 루트는 한국과 직접 맞닿아 있지 않다. 동양 전통의 계보를 따르는 것도 아니다. 그럼에도 한국은 반도라는 지정학적 교차점 위에 서 있다. 미국이 쉽게 놓지 못하는 이유도 여기에 있다. 유럽과 중국, 미국의 환경적 파장과 관성, 그 충돌의 에너지가 여기에서 교차한다. 앞으로도 또 다른 것이 온다. 이전 것보다 더 큰 놈이. 지구의 빙하기를 연구하며, 이들은 이미 화성·달 이주 준비를 재촉한다. 지구는 아직 포화 상태가 아니고, 기술로 탄소를 줄이는 일도 가능하다. 몇몇 층만 산다면 지금도 살 수 있다. 그럼에도 지구를 벗어나려는 이유는 외부적 작용에 대한 대비 때문이다.</w:t>
      </w:r>
    </w:p>
    <w:p>
      <w:r>
        <w:t>이번에 미사일 발사에 성공하며, 그들은 슬쩍 9월이라는 시점을 흘렸다. 크기와 밀도, 관성이 파악된 뒤에는 외부에서 폭발을 일으켜 전체를 분산시키는 방안이 나온다. 파편이 여러 조각으로 흩어져 지구에 직접 충돌하지 않도록 궤도를 바꾸는 것이다. 설령 직격을 피하더라도, 그 과정에서 발생하는 압력과 가스층의 밸류 변화는 지구에 영향을 준다. 공교롭게도 지구는 온난화로 지각판이 불안정해져 있고, 여기저기 솟구치고 꺼지는 현상이 잦다. 압력의 미세한 차이만으로도 피부가 근질거리고 두통이 오는 듯한 반응을 경험한다. 모든 생명은 압력의 변화를 민감하게 감지한다.</w:t>
      </w:r>
    </w:p>
    <w:p>
      <w:r>
        <w:t>이미 이들은 어마어마한 기술을 확보했고, 세포와 DNA에 대한 정보도 외계 문명으로부터 전수받았다. 다만 외계는 영원한 생명, 곧 죽지 않는 프로그램만큼은 인간에게 허락하지 않았다. 대신 노화를 ‘표현’으로 정의하고, 생물학적 나이를 조절하는 기술은 열어 두었다. 백세가 되어도 스물다섯의 상태로 머물게 하는 주사. 일부는 이미 쓰고 있다. 최근엔 아흔의 노인이 서른의 몸을 갖는 사례가 보고되기도 했다. 몇몇 상층의 이들은 이미 이 경계층을 넘어 타고 있다.</w:t>
      </w:r>
    </w:p>
    <w:p>
      <w:r>
        <w:t>외부에서 보면 우리는 가난해 보일 수 있다. 집도 수입도 없이, 주식도 신기루처럼 무너져 내려 보인다. 그러나 에너지와 필요의 수련 덕에, 우리는 필요한 만큼 늘 풍요롭다. 이 풍요는 2층의 문법으로는 설명되지 않는다. 2층을 건너, 스스로의 존재로 서는 길을 찾는 일일 뿐이다. 하나님께서 말씀하신다. 이 모든 것은 인간사일 뿐이다. 살고 죽고, 부와 권력과 명예는 모두 이편의 일이다. 죽음 이후에는 인간사가 아니다. 그러나 인간은 죽지 않으려 이편의 문명에 사활을 건다. 그들이 맞는 주사와 장치가 그것이다. 이름난 이들이 이미 쓰고 있다.</w:t>
      </w:r>
    </w:p>
    <w:p>
      <w:r>
        <w:t>우리의 현실은 다르다. 짝꿍이 코로나에 걸렸지만 지나가듯 건넜다. 여전히 내가 그를 보고 있다. 끊을지 말지 저울질하다가, 아직은 보는 중이다. 그녀도 나를 계속 본다. 전화하고 부르고, 그렇게 함께 선다. 세상은 문을 닫고, 우리는 여전히 열어 둔다. 예전처럼 돈 벌러 멀리 갈 수 있는 시대는 아니다. 도시의 중층, 중산층은 이미 무너졌다. 건물을 가진다고 대장이 되는 것도 아니다. 지방의 연결망은 끊기고, 아이들은 끊긴 탓을 자기에게 돌린다. 문턱은 높아지고 나이든 이들은 접근조차 못 한다. 유통은 축소되고, 공급망은 곳곳에서 끊긴다. 각자도생의 경계가 굳어진다.</w:t>
      </w:r>
    </w:p>
    <w:p>
      <w:r>
        <w:t>이 중간층의 삶에서 우리가 할 수 있는 기본은 분명하다. 첫째, 정부와 공공기관이 제공하는 정보를 정확히 받아 활용하라. 둘째, 몸으로 기초 체력을 다시 세워라. 셋째, 영적 진화를 준비하라. 결국 우리는 ‘신’을 만나야 한다. 인간은 신 앞에 설 수 있으나, 신을 만나기는 쉽지 않다. 인간의 미(迷)와 자아를 죽여야 한다. 그러나 인간은 잘 죽지 않는다. 죽었는지조차 모른 채 산다. “죽어야 산다”는 말을 입으로만 반복한다. 각성이 말이 아니라 인지로 떨어질 때, 내 말은 비로소 각성의 말이 된다.</w:t>
      </w:r>
    </w:p>
    <w:p>
      <w:r>
        <w:t>“백만 송이”를 말할 수 있다. 그러나 그 의미를 스스로 각성했는가. 솔직히 대답하라. 타인이 있으면 뻔뻔하게 ‘그렇다’고 반사적으로 말하지 않는가. 스스로에게 시뮬레이션을 걸어, 각성했다고 착각하지 않는가. 아무것도 하지 않으면서 ‘할 수 있다’고 꿈만 꾸지 않는가. 내 앞에서도 그러다, 어떤 순간이 터지면 비로소 솔직해진다. 남이 말하면 반사적으로 아니라 하고, 파도만 보고 “바다를 다 알았다”고 말하는 것과 같다. 바다에서 솟은 파도와 바다 속은 다르다. 거품 이는 파도에서는 물고기가 살지 못한다. 들어가야 한다. 깊이 들어가야 한다.</w:t>
      </w:r>
    </w:p>
    <w:p>
      <w:r>
        <w:t>지금 이 시대에 “백만 송이”가 피어난다. 오늘부터 마지막 고비를 넘겨라. 마지막 꼭짓점 하나만 돌리면 끝난다. 털어버려라. 오늘이 4일이라면, 10일까지 마무리하고, 11일에는 보내라. 본디의 승단과 통신, 생활 코칭과 교육 코칭은 우리가 약속한 길이다. 인성 코칭은 서로 교감이 많지 않을 것이다. 나는 본성이 그렇게 생겼다. 그럼에도 계속했다. 삶은 예쁘게 보인다.</w:t>
      </w:r>
    </w:p>
    <w:p>
      <w:r>
        <w:t>이제 현실의 살림으로 내려오자. 우리 집에 지금 필요한 물건이 있는가. 옷은? 먹는 것은 우리가 다니며 기본을 채운다. 오빠 집에서 가져오고, 여기저기서 보태면 한 달 부식비 30만 원이면 충분히 풍요롭게 먹는다. 전기와 수도 같은 공과금은 보통 10만 원. 인터넷까지 합하면 12만 원가량 더 든다. 휴대전화 비용은 6만 원 안팎, 스트리밍과 TV를 합쳐 6만 원 정도로 잡는다. 숫자는 디테일해야 한다. 1만 3천 원과 5만 3천 원의 차이는 4만 원, 결코 작은 숫자가 아니다. 대충 더하고 빼면 반드시 샌다. 계산은 똑바로 하라. 그렇게 잡으면 통신·미디어 비용은 11만 4천 원 수준이고, 담배 값까지 합쳐 12만 원으로 둔다.</w:t>
      </w:r>
    </w:p>
    <w:p>
      <w:r>
        <w:t>모임 비용과 통신비 등은 빚 정리와 함께 끝나 간다. 몇 달 안 남았다. 교통비는 활동이 적을 때 월 4만 원 수준으로 잡는다. 보험은 아버지가 부담하니 당분간 빠진다. 의료보험까지 합쳐 네가 감당할 고정비는 5만 원대다. 요컨대 너에게 꼬박꼬박 들어가는 돈은 12만 원, 거기에 5만 원을 보태 17만 원 안팎이 기본 고정비다. 너희 둘의 고정비 합이 60만 원 정도다. 이제 내 차례다. 내 통신비는 4만 원, 보험료가 13만 원쯤 된다. 합쳐 약 17만 원. 한때 의료비가 20만 원까지 올라간 적도 있으나 지금은 줄었다. 이렇게 세 사람의 기본 고정비가 60·70·80만 원 선에서 형성된다.</w:t>
      </w:r>
    </w:p>
    <w:p>
      <w:r>
        <w:t>나머지는 이동 연료비다. 기본 30만 원, 조금 더 다니면 40만~50만 원. 먼 길을 다녀오면 50만 원까지 본다. 그러면 셋이서 생활비로 150만 원이 필요하다. 넉넉히 잡아 190만 원. 각자 50만 원씩 감당할 수 있으면 150만 원으로 충분하다. 이것이 풍요의 의미다. 우리는 반드시 비싼 곳에 가지 않아도 된다. 바닷가에 앉아 대화하고, 시간을 묶으면 어디든 여행이다. 우리는 호사스럽게 먹어야만 만족하는 사람이 아니다.</w:t>
      </w:r>
    </w:p>
    <w:p>
      <w:r>
        <w:t>그렇다면 50만 원을 어떻게 만들 것인가. 내 몫의 50만 원은 너희가 나에게 갚아야 할 빚에서 온다. 당분간은 정식이가 생계의 샘구멍을 만들어낼 것이다. 이곳에 살면 주당·일당의 노무도 가능하고, 바닷가 어표도 있으니, 하루 벌어 한 달이면 적어도 백만 원은 만들 수 있다. 모현이는 지금 40만 원 정도의 수입이 있다. 조금만 더 뛰면 충분하다. 나는 매달 70만 원을 갚아야 한다. 그 돈을 어떻게 마련할지 고민 중이지만, 아직 버틸 여력이 있다.</w:t>
      </w:r>
    </w:p>
    <w:p>
      <w:r>
        <w:t>모현이가 500만 원을 대출받았다. 급히 333만 원이 필요해 그중 300만 원을 곧 상환하고, 222만 원은 운용 자금으로 돌린다. 며칠 내로 정리할 것이다. 영상이 열려야 한다. 숫자는 내가 올려잡았으니 그 기준으로 받아 두어라. 신적 장부에서는 이미 갚음이 기록되어 있다. 인간적 장부로는 내가 갚는다. 5,005만 원이라는 숫자가 떠오른다. 이 기도가 끝나면, 헤라도가 끝나면, 이 돈은 특정 카드로 막으라고 하셨다. 우리 안에서 도는 돈이다. 다른 데서 끌어올 수 없다.</w:t>
      </w:r>
    </w:p>
    <w:p>
      <w:r>
        <w:t>언젠가 어머니가 돌아가시면 1,000만 원쯤은 내려올 것이다. 그때 보겠다. 그러나 우리는 죽으라고 기도하지 않는다. 어머니의 재산은 자식들에게 공정하게 분배되는 것이고, 어머니의 뜻이 막내에게 더 기울더라도 우리는 있는 그대로 받는다. 우리는 어머니가 오래 사시도록 기도한다. 편안해지실 때까지 사시도록, 그렇게 기도한다. 돌아가신 이후의 계획을 지금 세우지 않는다. 생명은 장부가 아니라 숨이다. 생명보험으로 풀 일도 아니다. 목숨을 담보로 하는 선택은 하지 않는다.</w:t>
      </w:r>
    </w:p>
    <w:p>
      <w:r>
        <w:t>우리는 중간층의 삶에서 할 수 있는 것을 정확히 하며, 동시에 의식의 진화를 선택한다. 신을 만나려면 인간을 죽여야 한다. 반사 반응을 넘어서, 파도를 건너 바다 속으로 들어가야 한다. 그리고 날짜를 정해 끝낼 것은 끝내라. 마지막 고비를 넘기면, 그다음은 조용히 흘러간다. 우리는 우주적 압력의 시대를 건너고 있다. 그러나 이 흐름 속에서도, 인간의 삶은 여전히 식탁과 전기료, 통신요금과 연료비로 구성된다. 별과 생필품이 서로 어긋나지 않도록, 우리는 하늘의 파장을 읽고, 땅의 장부를 정확히 적는다. 그것이 이 전환기를 건너는 삶의 설계다.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