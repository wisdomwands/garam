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r>
        <w:t>파일명: 20211116-먼저철들자-나의태양-시간을잘쓰자_260114_153205.txt</w:t>
      </w:r>
    </w:p>
    <w:p/>
    <w:p>
      <w:pPr>
        <w:pStyle w:val="Title"/>
      </w:pPr>
      <w:r>
        <w:rPr>
          <w:sz w:val="44"/>
        </w:rPr>
        <w:t>현실의 태양을 향해 스스로 발화하라: 60 이전 3년, 시간과 에너지의 엄정한 설계</w:t>
      </w:r>
    </w:p>
    <w:p>
      <w:r>
        <w:t>사진을 보라. 우리가 셋이 함께 선 그 장면에서, 비가 오든 바람이 부든, 각자가 그날의 사정이 좋든 나쁘든, 결국 웃음으로 하나가 되는 그 진실이 드러난다. 셋 중 하나라도 빠지면 그 웃음은 나오지 않는다. 네가 빠져도, 내가 빠져도, 그 웃음은 나오지 않는다. 그 사진은 우리가 서로에게 어떤 존재인지, 또 무엇을 지켜야 하는지 알려준다. 그러니 먼저 목소리를 가볍게 투덜거리는 습관을 버려라. 징징거리는 말투와 표정이 너의 시간을 뒤로 밀어내고, 너의 에너지를 스스로 소모시킨다. 시간과 에너지는 지금의 우리에게 가장 귀하다. 그것을 흘려보내지 말라.</w:t>
      </w:r>
    </w:p>
    <w:p>
      <w:r>
        <w:t>우리는 현실의 세계, 곧 현상계에서 산다. 현상계에서의 질서가 무너지면 내면의 진화도 편안히 진행되기 어렵다. 그러니 먼저 철두철미하게 현실을 기준으로 서라. 매 순간 시간을 어떻게 쓰고, 무엇에 배치하고, 어떤 순서로 계획할지 분명히 하라. 현실을 직시하라. 너의 나이는 57에서 58, 이제 60까지 3년이 남았다. 나는 이 구간을 엄정하게 본다. 60까지의 3년 동안 계획과 기반을 단단히 다져야 이후의 삶이 자연스럽고 온전하게 흐를 수 있다. 그 이후에는 있는 그대로 살되, 근본이 흔들리지 않도록 현상계에서 필요한 바탕이 이미 마련되어 있어야 한다.</w:t>
      </w:r>
    </w:p>
    <w:p>
      <w:r>
        <w:t>내 이야기를 하겠다. 오래전, 나는 내 앞에 태양이 없었다. 그저 태양을 찾아다녔다. 그러다 ‘태을’이라 부르던 한 여자, 곧 이태숙을 만났다. 정보는 곧 에너지다. 그녀와의 관계에서 나는 구체적 정보와 현실의 움직임을 얻었고, 그 에너지로 커졌다. 중요한 것은, 나는 태양을 단지 바라보기만 한 것이 아니라, 그 태양이 비추는 빛을 실재의 현상 속에서 받으며 스스로 발화했다는 점이다. 반면 너는 태양만 응시하느라 네가 발화하지 못했다. 현실의 태양과 환상의 태양은 다르다. 옆에 있어도 다르다. 현실의 태양은 정보를 움직임으로 바꾸고, 움직임을 에너지로 바꾸며, 그 에너지로 나와 세상을 변화시킨다. 환상의 태양은 그림 속에서만 빛날 뿐, 네가 커질 통로가 되지 못한다. 네가 그 차이를 이해하고, 이제는 스스로 발화해야 한다.</w:t>
      </w:r>
    </w:p>
    <w:p>
      <w:r>
        <w:t>나는 내 태양을 ‘목표와 목적’으로 세웠다. 그 목적은 개인의 안락이 아니라 인류와 지구, 그리고 우주적 의식의 확장이다. 세상에는 생명의 법도와 무관하게 권력과 자본으로 좌지우지하는 구조가 있다. 프리메이슨 같은 이름으로 회자되는 작은 정보들이 떠돌지만, 정말 필요한 것은 생명의 돈, 곧 생명을 살리는 에너지의 흐름이 새롭게 서는 일이다. 나는 내 짝꿍의 일이 그 지점에서 쓰일 것이라 보았고, 그래서 그 사람이 커질 수 있도록 기도하고, 기운을 올리고, 그것을 받쳐 줄 현상계의 에너지—실제 기반—를 만들기 위해 몸을 던졌다. 그러려면 나의 스케일과 목표, 에너지의 경계가 함께 커져야 했다. 그래서 나는 미치도록 기도했고, 움직였고, 공간을 만들고, 사람을 찾고, 도인을 부르고, 생명운동을 펼쳤다.</w:t>
      </w:r>
    </w:p>
    <w:p>
      <w:r>
        <w:t>그 과정에서 내가 깨달은 것은 분명하다. 누군가가 아무리 거대한 태양이라 해도, 그것이 나의 태양이 아니면, 나는 발화하지 못한다. 나는 나의 태양을 현실 안에서 붙잡았고, 그래서 내가 태양이 되었다. 그 사람이 부처라면, 내가 부처가 되는 이치와 같다. 설정이 곧 실재를 부른다. 내가 태양으로 살아내니, 결국 태양이 되었다.</w:t>
      </w:r>
    </w:p>
    <w:p>
      <w:r>
        <w:t>그렇지만 몸은 늙는다. 예전에는 아프면 문을 닫고 통증 속으로 들어가 며칠 약을 먹고 일어나곤 했다. 지금은 다르다. 투석이 있고, 신장 이식을 한다 해도 외적 에너지가 극적으로 회복되지는 않는다. 내적 에너지는 더 강해졌지만, 외적 에너지는 마이너스에 가깝다. 나는 이 현실을 직시한다. 예전, 30대와 40대에는 폭발적인 에너지로 10만 평의 터에 민족의 뿌리문화와 자연의 삶, 역사를 성스럽게 모실 박물관, 교육과 치유가 함께 있는 마을을 그렸다. 가능한 모든 것을 밀어붙일 힘이 있었다. 실제로 40대 중반까지는 빛나고 역동적인 ‘스타’였다. 그러나 네가 나를 만난 40대 중반 이후, 9년과 10년을 지나며 외적 에너지는 작아졌고, 기회는 줄었다. 지금은 학교와 힐링랜드 정도로 축소된, 더 현실적인 계획을 다룬다. 그마저 큰돈이 들지 않는다. 최근 프로젝트의 규모도 10억에서 5억대로 줄어들었다.</w:t>
      </w:r>
    </w:p>
    <w:p>
      <w:r>
        <w:t>그렇다고 내적 에너지가 작다는 뜻은 아니다. 의식의 장, 의미, 표현력, 확장력, 정보—이 모든 내적 역량은 지금이 절정이다. 다만 외적 에너지가 그것을 끌어낼 몸과 상황의 지지력을 충분히 주지 못한다. 그래서 전략을 바꿔야 한다. ‘아시람’은 지금도 할 수 있다. 우주선—이 말은 물리적 구조물이 아니라 의식적 플랫폼을 뜻한다—이 떠 있으면, 온라인으로든 오프라인으로든 언제든 운영할 수 있다. 얼굴이 늙었는지 젊었는지와는 무관하다. 다만 그 우주선은 나 혼자 꾸릴 수 없다. 너, 철빈, 유라가 함께해야 한다. 20년을 함께해 온 존재들을 배제한 우주선은 진정한 의미를 잃는다.</w:t>
      </w:r>
    </w:p>
    <w:p>
      <w:r>
        <w:t>나는 한때 너무 우울해 약을 먹어야 할 정도로 가라앉았다. 태양이 나를 비추지만, 나는 더 이상 그 빛으로 커지지 않는다는 감각이 왔다. 내 것이 아니었던 집, 친구, 가족, 시간—그 모든 것이 내게서 빠져나갔다. 나는 여전히 케어하고 기도하고 받쳐 왔지만, 상대는 발화하지 않았다. 나는 그 사실을 체감했다. 태양은 발산하는 것이다. 빛과 열을 내는 가스층의 폭발, 그것이 태양이다. 외적으로 발산하고, 내적으로 성숙한다. 나는 오랜 시간 내면의 공부를 하며 성숙했다. 그러나 외적 에너지는 나와 함께 있는 이들의 발화와 균형을 맞추려 내 것을 줄이고 죽이기 시작하면서 줄었다. 질서와 균형을 위해 내 것을 죽이면, 외적 풍요는 줄어든다. 이는 나이만의 문제가 아니다. 인연과 프로그램의 한 구간이 여기서 마감되었다는 뜻이기도 하다.</w:t>
      </w:r>
    </w:p>
    <w:p>
      <w:r>
        <w:t>우주선의 집은 지상 현상계에만 있는 것이 아니다. 다른 차원에 존재하는 세계, 곧 사람들의 의식 속에 존재한다. 홈페이지와 같은 관문이 그것이다. 그 문을 통해 들어오는 이들은 의식으로 교육을 받는다. 그래서 우리는 디지털과 물성의 경계를 넘어 설계를 해야 한다. 다만, 그 우주선에는 함께 만든 동지들이 탑승해야 한다. 네가, 철빈이, 유라가. 그 존재들을 배제하고 나만의 우주선을 띄울 수는 없다. 억울함과 소진만 남기게 된다.</w:t>
      </w:r>
    </w:p>
    <w:p>
      <w:r>
        <w:t>현실적인 문제도 있다. 최근의 매매에서는 정보 부족과 시간 관리 실패가 손실을 키웠다. 투석 스케줄 때문에 컨디션 타임을 놓쳤고, 단타에서는 수익보다 타이밍이 중요하다는 것을 다시 배웠다. 그래서 원칙을 바꿨다. 하루 5~7회로 제한하고, 방향은 보되 짧게 먹고 나온다. 마감도 한 주 앞당기고, 누가 파느냐 사느냐의 감정을 지워내 수익과 리스크만 본다. 이 방식으로 월 30~35만 원 정도는 낼 수 있다. 카드 값이 70만 원이니 계산은 분명해야 한다. 이 역시 현실의 언어다. 숫자와 시간의 배분을 구체화하지 않으면, 우리는 무너진다.</w:t>
      </w:r>
    </w:p>
    <w:p>
      <w:r>
        <w:t>예전의 나와 지금의 나를 비교하면 간단하다. 그때는 젊었고, 외공이 컸다. 지금은 늙었고, 내공이 크다. 그래서 역할도 바뀐다. 몸으로 밀어붙이는 어른이 아니라, 마음을 이끌어 주는 스승이어야 한다. 그 역할을 위해 가장 먼저 필요한 것이 네 태도의 전환이다. 너는 대화를 평가와 감상으로 흘려보내지 말고, 과거-현재-미래의 좌표를 놓고 체계적이고 구체적으로 리포트를 작성하는 습관을 길러라. 스승이 제시하는 형식과 공식을 모델로 삼아, 그 틀에 맞는 언어를 써라. 쓰여지지 않은 과거의 에너지에 매달리지 말고, 쓰여질 수 있는 현재의 에너지와 작용을 기록하라. 실용적이고 합리적이며 현실적인 언어를 쓰는 훈련이 필요하다. 우리는 시간이 없다. 에센셜만 써야 한다.</w:t>
      </w:r>
    </w:p>
    <w:p>
      <w:r>
        <w:t>피드백의 문법도 바꾸어야 한다. 신을 만난 자의 언어, 스승을 만난 자의 언어가 따로 있다. 먼저 공경과 감사, 감동을 진실하게 표하라. “대단하십니다”라는 공허한 칭송이 아니라, 무엇이 어떻게 감동이었는지, 나에게 어떤 각성과 행위의 변화를 촉발했는지를 구체적으로 말하라. 예를 들면, “오늘 말씀에서 세 가지가 제게 깊이 박혔습니다. 첫째…, 둘째…, 셋째…. 그래서 저는 곧바로 A와 B를 이렇게 실행하겠습니다”와 같이 말이다. 이것은 아부가 아니다. 받은 것을 받은 대로 비추고, 작용으로 돌려주는 순수의 표현이다. 그 순수가 관계를 열고, 에너지를 흐르게 한다. 너의 교만은 아직 고개를 든다. 감동을 감동으로 말하지 못하는 버릇을 버려라.</w:t>
      </w:r>
    </w:p>
    <w:p>
      <w:r>
        <w:t>시간과 에너지는 동의어다. 배터리가 줄어드는 나이에, 오늘의 시간을 헐겁게 쓰면 미래는 비어 버린다. 현재라는 점에서만 미래가 만들어진다. 그러니 우리는 이제 공명 공동체처럼 같은 시간과 같은 공간을 공유해야 한다. 셋의 시간이 서로의 시간이고, 서로의 시간이 곧 나의 시간이다. 그 사진을 자주 보라. 셋이 함께일 때, 우리의 웃음은 가장 아름답다. 그 상태에서 우리는 가장 잘할 수 있다.</w:t>
      </w:r>
    </w:p>
    <w:p>
      <w:r>
        <w:t>모현에 대해 말하겠다. 그녀는 제너레이터, 곧 반응자의 구조를 갖고 있다. 큰 바위 사이에 작은 돌 하나를 끼워 구조를 지지하는 존재처럼, 보기에 사소해 보이는 그 역할이 전체를 흔들림 없이 붙든다. 그러니 의미를 과하게 부여하여 주저앉히지 말고, 행위의 구조를 만들어 주어라. 한의원, 기초 발성 훈련 같은 작은 비용의 생활 루틴부터 차근히 배치하되, 일정을 네가 ‘찾아봐’ 수준이 아니라 ‘함께 이끌어’ 실행 가능한 수준까지 터치하라. 반응자는 붙잡을 손잡이가 있어야 움직인다. 그리고 기억하라. 모현의 시간도 우리의 시간이다. 네 시간도 나의 시간, 나의 시간도 너희의 시간이다. 우리는 하나다.</w:t>
      </w:r>
    </w:p>
    <w:p>
      <w:r>
        <w:t>경제적 역할과 시간 배분에서 네가 당장 해야 할 현실은 분명하다. 생활을 지킬 최소의 수입 구조를 만들고, 아시람과 우주선—온라인/오프라인 플랫폼—의 설계를 병행하라. 우주선의 물성이 당장 없더라도, 우리는 연수원이나 펜션 같은 공간을 빌려 워크숍을 열 수 있다. 현상계의 아시람이 생기면 풍성해지겠지만, 없어도 할 수 있다. 다만 나는 내 태양을 믿기에 발화한다. 기대가 아니라 발화를 위한 믿음이다.</w:t>
      </w:r>
    </w:p>
    <w:p>
      <w:r>
        <w:t>대상을 세분화하라. 40대, 50대, 60대는 입구가 달라야 한다. 하나의 홈페이지에 모두를 넣으면 누구에게도 맞지 않는다. 40대 이후는 정서의 비중이 커지고, 20·30대는 활동성이 크다. 우리는 정서를 중심으로 활동을 끌어내는 팀이다. 그러므로 초기에는 40·50·60대가 메인 코스가 되어야 한다. 그들이 풍요로워지면 20·30대도 “저곳은 우리의 장소가 아니라고 여겼는데, 이상하게 재밌다”는 감각으로 들어온다. 네가 가진 시간과 에너지를 고려할 때, 지금 당장은 40·50·60대가 우리의 근사치다. 각 세대의 정서/활동 비중을 이해하고, 그에 맞는 방과 언어를 설계하라. 네가 골격을 세우면, 나는 분류와 정교화를 도울 수 있다.</w:t>
      </w:r>
    </w:p>
    <w:p>
      <w:r>
        <w:t>너 자신의 경로도 좌표로 그려라. 대학시절의 철빈, 수련자로서의 철빈, 팀과의 만남, 타이틀의 변화, 그리고 나와 함께한 9~10년의 내공 축적. 그 마디마다 무엇이 익었고 무엇을 놓쳤는지 본다. 10년이 찼으니, 이제 3년을 잡아 시작한다. 마디를 건너뛰고 결론만 보면 서글퍼지고 허무해진다. 과정의 마디 위에서 결론을 보라.</w:t>
      </w:r>
    </w:p>
    <w:p>
      <w:r>
        <w:t>왜 내가 소액의 매매를 계속 하느냐 묻는다면, 답은 분명하다. 나는 내 몸으로 예전처럼 수익 활동을 크게 할 수 없다. 그러나 의식이 활력과 재미를 잃지 않도록, 위험을 관리한 작은 게임으로 나를 움직인다. 나중에 네가 돈을 벌면, “스승님, 한 달 동안 즐겁게 놀라고 100만 원 드립니다. 이건 따기 위해서가 아니라 의식의 놀이를 위해서입니다” 하고 주어라. 그 개념의 전환이 필요하다. 이것은 노름이 아니라, 나이 든 존재가 의식을 밝히기 위한 방편이다.</w:t>
      </w:r>
    </w:p>
    <w:p>
      <w:r>
        <w:t>한 통화가 있었다. “종순님, 감사해요. 상우를 졸업시킬 때가 되니 더 정을 주시네요. 상우는 4학년에선 제가 코칭할 거예요. 회로도는 상우가 할 수 없으니 제가 밤 10시까지라도 붙어야 해요. 30만 원밖에 안 받으니 보내 주세요. 누룽지 한 봉지도 부탁해요. 혼자 있을 때 잘 먹어요. 미역값이 너무 올라서….” 현실은 이렇게 숫자와 생활의 언어로 다가온다. 이런 사소해 보이는 전화 한 통 속에도 우리의 시간, 노동, 에너지, 돈이 정확히 연결되어 있다.</w:t>
      </w:r>
    </w:p>
    <w:p>
      <w:r>
        <w:t>이제 다시 돌아가 정리하자. 첫째, 징징거리지 말라. 둘째, 현실을 직시하라. 셋째, 시간을 잘 쓰라. 과거는 걱정의 대상이 아니다. 현재라는 점에서만 미래가 만들어진다. 오늘 A와 보낸 시간이 내일의 나를 만든다. 젊을 때는 배터리가 남아 있어 한 번 쉬어도 회복되지만, 지금은 그렇지 않다. 오늘 만들지 않으면 내일은 없다. 그러니 공동의 시간과 공간을 함께 써야 한다. 그리고 네 리포트는 체계와 구체, 실행으로 채워라. 스승의 모델을 따라 쓰고, 받은 감동과 각성을 먼저 밝힌 다음, 실행 계획을 적어라. 이것이 신을 만난 자, 스승을 만난 자의 문법이다.</w:t>
      </w:r>
    </w:p>
    <w:p>
      <w:r>
        <w:t>마지막으로, 나는 항상 너와 너희를 귀히 여겼다. 너도 우리를 귀히 여겨라. 그 귀함이 말과 행동과 시간 배분에서 드러나야 한다. 너는 충분히 귀한 존재다. 다만 그 귀함이 실제로 발화되어 세상을 비추려면, 얇은 감상 대신 두터운 실행이 필요하다. 가벼워져라. 나이 들어 철든다는 것은 결국 가벼워지는 법을 아는 것이다. 사진 속 우리의 웃음을 떠올려라. 셋이 함께일 때, 우리의 빛은 가장 자연스럽고 가장 멀리 간다.</w:t>
      </w:r>
    </w:p>
    <w:p>
      <w:r>
        <w:t>점심은 간단히 끓여 먹고 병원에 다녀오겠다. 숫자와 시간을 다시 맞춰 보자. 하루에 얼마가 들어오고, 생활은 어떻게 운영하며, 어디에 얼마의 시간을 넣을지, 이제 정확한 표를 만들자. 시간은 줄다리기다. 강하게, 중간으로, 약하게—적절한 장력을 걸어 주어야 한다. 어제 밤 머릿속을 가득 채운 생각의 무게를 오늘의 구조로 내려앉히겠다. 내가 무엇이라 생각하느냐가 결국 무엇이 되게 하는 법이다. 그러니 다시 태양을 향해 서라. 환상의 태양이 아니라 현실의 태양을. 그리고, 스스로 발화하라.</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