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241024_203759_260115_002424.txt</w:t>
      </w:r>
    </w:p>
    <w:p/>
    <w:p>
      <w:pPr>
        <w:pStyle w:val="Title"/>
      </w:pPr>
      <w:r>
        <w:rPr>
          <w:sz w:val="44"/>
        </w:rPr>
        <w:t>오불·오원소의 순환을 ‘훔’으로 통합하여 삼신의 인체를 일으키다</w:t>
      </w:r>
    </w:p>
    <w:p>
      <w:r>
        <w:t>나는 5단계, 곧 5차원의 온전성으로 가는 길을 말한다. 5단계적 존재는 어떤 전통에서 ‘테러 존재’라 불리기도 하고, ‘GA 성자’라 칭해지기도 한다. 우리가 5차원으로 들어서면 모든 것이 온전성 속에 귀착되므로, 차원 상승은 필연적 과업이다. 그러나 인간이라는 욕망과, 인간이란 틀에 갇힌 의식으로는 자기 깊숙한 곳의 지혜의 관(關)이 열리지 않는다. 그래서 어떤 이들은 스스로를 높이 말하지만, 실은 5단계의 에테르적 존재에 이르지 못한다. 나는 처음부터 ‘에테르’의 성질을 자각해 왔다. 고차원의 질서 속에서 몸을 유지하는 법 또한 그렇게 맞물리며 전개되어 왔다.</w:t>
      </w:r>
    </w:p>
    <w:p>
      <w:r>
        <w:t>불가에서는 이를 오불(五佛), 혹은 오승이라 부른다. 아미타불, 금강불 등 다섯 부처의 체계가 전해지지만, 이 다섯이 본래 하나라는 사실은 거의 말해지지 않는다. 다섯 부처의 에너지를 하나로 축약하고 점화하여 통합하는 소리가 있다. 나는 그 소리를 ‘훔’이라 부른다. 그 유래가 만주인지, 미얀마인지, 또 어떤 문헌의 ‘오문’인지 수많은 설이 있었고 많은 이들이 그 근원을 찾겠다며 수년을 헤맸다. 그러나 나는 단번에, 순지(順直)로 그것을 잡았다. 처음부터 ‘용항룡의 소리’가 내 안에서 날개를 틔웠기 때문이다. 그 소리를 추적하다 보니 길이 이렇게 열렸다. ‘그 소리가 무엇인가, 훔은 무엇인가’를 오래 묻고 또 물었다. 스무 해 전 이미 그 관문이 트였고, 나는 오불에 대해 그것을 정확히 풀어놓았다.</w:t>
      </w:r>
    </w:p>
    <w:p>
      <w:r>
        <w:t>우주의 순환 주기를 보아도 그렇다. 첫 번째 순환은 불, 두 번째는 공기, 세 번째는 물, 네 번째는 흙, 그리고 다섯 번째가 에테르로 열린다. 마지막에 이르러 모든 것이 더해져 완성이라 이름하는 그 경지, 나는 그것을 ‘훔’의 진언이라 부른다. 그 영역에는 분명한 존재감들이 있다. 그분들의 이름도 있다. 그러나 이름보다 중요한 것은 그 본연의 작용이다.</w:t>
      </w:r>
    </w:p>
    <w:p>
      <w:r>
        <w:t>우리는 왜 바이러스 하나를 두고도 근원에서 해석하지 못한 채 머뭇거리는가. 그것 또한 어떤 존재들의 작용인데, 이에 대한 정확한 해석이 드물다. 한쪽에서는 현상이 드러나지만 무엇으로 표현되는지에 대한 언어가 없고, 다른 쪽에서는 개념이 있으나 정확한 해석이 없다. 두 전통을 정확히 맞물리면 비로소 완성된다. 그렇게 맞물려 내 존재의 ‘훔’이 완성되었다.</w:t>
      </w:r>
    </w:p>
    <w:p>
      <w:r>
        <w:t>인간의 몸은 법신, 곧 삼신(三身)의 체계로 서 있다. 내 삶과 신체의 구조가 그것을 증언한다. 내가 ‘몸에 삼신이 있다’고 말해 온 것은 즉흥의 언설이 아니다. 나는 그렇게 읽어냈다. 흔히 삼신을 천·지·인으로만 풀이해 왔으나, 정확한 고전을 보면 그에 머물지 않는다. 우리 인체 자체가 삼신으로 조직되어 있으며, 그 삼신의 영역대는 호흡대에 따라 다르게 펼쳐진다. 여기에서 여기까지, 또 다른 구간에서 또 다른 구간까지, 호흡의 층위가 갈라지고 그에 따라 에너지장의 순환이 달라진다. 어느 순간 그것이 ‘쫙’ 끼워 맞춰지듯 합일된다. 그 체감은 분명하다.</w:t>
      </w:r>
    </w:p>
    <w:p>
      <w:r>
        <w:t>첫 번째 통찰은 오래전이었다. 그때 이미 내 책이 있었고, 이후로도 오랫동안 관찰하며 다시 보았다. 인간의 망상, 곧 마야가 어떻게 각자의 행위를 얽매어 가는지, 자기가 하는 것을 무엇으로 스스로 규정해 버리는지를 보았다. 사람들을 만나 다시 확인했고, 그 정도의 공정을 다 거쳤다. 이제 이번에는 정치적 차원에서의 ‘서브먼트’와 교육적 작업을 병행하며, 이 통찰을 삶 속에서 실천 가능한 언어로 내놓고자 한다. 이는 단지 회고가 아니라, 다섯의 에너지를 ‘훔’으로 통합해 삼신의 인체를 일으키고, 5차원의 온전성으로 나아가도록 돕는 실천적 제안이다.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