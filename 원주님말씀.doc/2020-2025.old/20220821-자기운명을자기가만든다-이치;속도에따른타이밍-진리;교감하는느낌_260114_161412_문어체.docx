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20220821-자기운명을자기가만든다-이치;속도에따른타이밍-진리;교감하는느낌_260114_161412.txt</w:t>
      </w:r>
    </w:p>
    <w:p/>
    <w:p>
      <w:pPr>
        <w:pStyle w:val="Title"/>
      </w:pPr>
      <w:r>
        <w:rPr>
          <w:sz w:val="44"/>
        </w:rPr>
        <w:t>운명은 스스로 설계되며, 이치와 진리에 맞춘 타이밍으로 새로 쓴다</w:t>
      </w:r>
    </w:p>
    <w:p>
      <w:r>
        <w:t>요즘 내가 깊이 사유하는 바는 분명하다. 자기 운명은 자기가 만든다. 그것이 곧 운명이다. 이를 돌에 비유해 말하자면, 앞에서 돌이 다가오는 것은 운명이고, 뒤통수로 날아와 내가 미처 보지 못한 채 맞게 되는 것은 숙명이라 하겠다. 이 구분이 함의하는 바는 다음과 같다. 순리는 내가 피하거나 조작할 수 있는 영역이 아니다. 지구가 자전하고 공전하듯, 태양계를 향해 그저 자연의 질서 속을 흐를 뿐이다. 생명의 원리 또한 변덕이나 변색이 아니라, 변화와 성장이다. 생명은 변화의 흐름을 따라 스스로를 갱신하며, 나는 그 흐름에 나를 맞추어 행동해야 한다. 그것이 순리를 따른다는 뜻이다.</w:t>
      </w:r>
    </w:p>
    <w:p>
      <w:r>
        <w:t>이치를 시간의 차원에서 본다면, 그것은 행(行)의 문제다. 이치는 행위가 맞느냐 틀리느냐를 가르는 기준이며, 시간은 삶을 통과해 앞으로 나아가면서 분명한 마디를 가진다. 1초, 10초, 60초처럼 리듬과 호흡의 단위가 있다. 중요한 것은, 내 행위가 그 마디에 맞추어지는가, 곧 타이밍과 속도, 그리고 위치의 합치다. 이치는 “맞다/아니다”로 누군가의 평가대에 올려 심판받을 것이 아니라, 내가 지금 어디에 서 있고 무엇과 접속해 있는가, 그 위치를 정직하게 찾아가는 과정으로 드러나야 한다. 타이밍은 속도에 따른 위치의 정합이며, 나는 내 시간을 살며 “몇 분까지, 어느 시점까지”라는 실제의 경계 위에 내 모습을 정확히 맞물리게 할 때 비로소 이치에 부합한다. 그럴 때 “틀림없다”는 확신이 선다.</w:t>
      </w:r>
    </w:p>
    <w:p>
      <w:r>
        <w:t>진리는 개입과 왜곡이 끼어들지 않는 순수 공간의 성질을 가진다. 진리에 대한 우리의 관계는 개념이 아니라 감응, 즉 느낌이다. 느낌은 소유나 계산을 따지지 않고 곧장 반응한다. 그러므로 진리는 공간의 영역에서 그에 합당한 감성으로 교감될 때 비로소 깨달음의 빛을 드러낸다. I AM의 영역, 존재 그 자체의 명료한 현전이 곧 진리다. 그러나 인간 세계로 내려오면 소음이 겹겹이 진리를 덮는다. 그럼에도 나는 말한다. 진리는 결국 교감하는 느낌이다. 내가 그 진리를 행하지 않으면, 이 교감의 감정체는 커져만 가며 나를 압도하고, 정작 무엇도 실천하지 못한다. 진리를 만나면 환희와 미소가 저절로 솟는다. 기쁨이라는 느낌이 곧 신호다. 그러니 이치와 진리는 대립하지 않는다. 이치를 따라 행하면, 진리의 공명이 나와 함께 작동하며 길을 연다.</w:t>
      </w:r>
    </w:p>
    <w:p>
      <w:r>
        <w:t>왜 우리는 스스로 만든 운명에 박제되어 버리는가. 누가 그것을 설정하는가. 배워온 습관, 익혀온 정보, 세상이 주입한 방향과 가치가 있다. 무엇이 있어야 좋고 무엇이 행복인지, 타인의 언어로 각인된 기록들이 있다. 그러면 생각이 그 방향으로 흘러가고, 마음은 어긋날 것을 알면서도 욕심이 개입해 또 하나의 수(手)를 놓는다. 그렇게 한 번의 선택이 또 다른 선택을 부르고, 이미 그 길의 포지션을 자가 설정해 버린다. 그리고는 그 설정대로 걸어가니, 그것을 운명이라 부르는 것이다. 앞에서 오는 돌은 피할 수도, 잡을 수도 있다. 설령 맞는다 해도 모르고 맞는 것과 알고 맞는 것은 다르다. 결국 운명이란 나에게 다가오는 흐름이지만, 동시에 내가 설계한 프로그램에서 옵니다. 앞에 놓인 돌은 내가 던진 돌이다. 이것이 내가 만든 선택의 결과다.</w:t>
      </w:r>
    </w:p>
    <w:p>
      <w:r>
        <w:t>파장을 틀면—진동수를 조정하면—운명의 에너지가 바뀌어 앞을 가로막는 돌의 수는 줄어든다. 그러나 많은 이들은 자신이 던진 돌들이 어디서 어떻게 되돌아오는지도 모른 채 맞는다. 그래서 각자의 운명은 다르다. 각자 어떤 돌을 던졌는가에 따라, 내 앞에 어떤 돌이 오게 할 것인가에 따라, 길의 풍경이 달라진다. 큰 돌이 적게 오는 게 좋지 않은가. 작은 돌은 비켜 가게 하며 앞으로 나아가는 능력 또한 기를 수 있다. 그러려면 프로세스를 근본에서 바꾸는 계기, 혹은 그러한 변환을 이끌 멘토를 신뢰하고 올라탈 필요가 있다. 그러나 많은 이들이 그마저도 자기의 오래된 운명선 안으로 끌어들인다. 그러면 돌의 개수가 줄지 않는다.</w:t>
      </w:r>
    </w:p>
    <w:p>
      <w:r>
        <w:t>사람마다 차이가 있다. 어떤 이에게는 이미 알고 느낀 체험이 깊게 쌓여 있지만, 그것을 당겨와 쓰지 못한다. 다른 이는 모르고 두렵고 어려워 스승에게 의지하며 간곡히 청한다. 그러다 어느 순간 응축이 터지듯 열림이 온다. 기다림을 통과해 깨달음으로 나아갈 때, 공간의 영역에서 자신에게 주어지는 감성으로 충만해지며 “이것이 진리구나”를 안다. 그다음에는 지(知)와 행(行)으로 들어가야 한다. 시간대에 맞추어 내 모습을 정렬시키면, 타이밍이 맞아떨어지며 진리를 만난다.</w:t>
      </w:r>
    </w:p>
    <w:p>
      <w:r>
        <w:t>어느 때가 되면 이 영역의 질서를 알게 된다. 무엇을 가지고 오고, 무엇을 잊고, 어디로 갈 것이며, 시간의 어느 흐름에서 무엇이 펼쳐질지를 안다. 그러면 그에 합당한 행위가 자연스레 따라온다. 그것은 진리의 법과 어긋나지 않는다. 앎으로 읽고, 읽음으로 행하면, 세상은 놀랄 만큼 편해진다. 큰 상(像)을 가슴에 품고, 재빨리 바꿀 것은 바꾸어라. 운명은 밖에서 정해지는 것이 아니라, 네가 던진 돌, 네가 맞춘 타이밍, 네가 응답한 감응으로써 늘 지금, 다시 설계된다.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