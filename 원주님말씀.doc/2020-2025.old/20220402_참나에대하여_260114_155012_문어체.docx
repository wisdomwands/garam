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20220402_참나에대하여_260114_155012.txt</w:t>
      </w:r>
    </w:p>
    <w:p/>
    <w:p>
      <w:pPr>
        <w:pStyle w:val="Title"/>
      </w:pPr>
      <w:r>
        <w:rPr>
          <w:sz w:val="44"/>
        </w:rPr>
        <w:t>참나의 정의와 1%의 헌신, 영성·신성·육성의 조화를 향하여</w:t>
      </w:r>
    </w:p>
    <w:p>
      <w:r>
        <w:t>인간은 끝내 참나를 찾아가며 산다. 그러나 많은 이들이 묻는다. “참나는 도대체 무엇인가.” 수도승들도 평생 같은 질문을 반복한다. 찾았다가 잃고, 다시 찾고, 또 잃는다. 이 끝없는 순환은 때로는 수행을 견인하지만, 때로는 참나를 하나의 관념으로 신격화하여 더 멀어지게 만든다. 나는 이 지점에서 묻고자 한다. 우리는 참나를 ‘찾기 위해’ 사는가, 아니면 ‘참나로서’ 살기 위해 사는가.</w:t>
      </w:r>
    </w:p>
    <w:p>
      <w:r>
        <w:t>나의 관점에서 참나는 내면에 깃든 신성이다. 참나는 어디 밖에 있지 않다. 그것은 인간적 고투의 바깥에 초월적으로만 있는 상(像)이 아니다. 다만 우리는 그 신성에 접근하려 할 때, 자신을 낮추고 부족함을 인지하는 과정—곧 하심—을 마주한다. 그 과정이 참나를 ‘신격화’하는 착각으로 흐르면, 참나는 다시 멀어진다. 그러므로 참나는 외부의 성소에 봉안할 성물이 아니라, 내면의 신성으로서 조화·질서·균형을 이루어 체현되어야 한다.</w:t>
      </w:r>
    </w:p>
    <w:p>
      <w:r>
        <w:t>인간의 성품은 타고난 기질과 환경의 자극 속에서 드러난다. 내적 성품과 외적 성품이 서로를 비추며 자란다. 타고난 기질을 바꾸기는 쉽지 않다. 그럼에도 우리는 ‘본성의 온전함’을 향해 자라난다. 본성의 성품은 본디 온전하고 평화롭다. 온전함은 결핍이 없음이며, 균형과 질서 위에서 드러나는 평형이다. 다만 인간적 거리가 멀어질수록, 우리는 ‘참나를 찾아라’라는 화두로 자신을 훈련해 간다. 이때 참나를 관념적 정상(頂上)으로 높여 버리면, 수행은 자신을 깎아내리는 의식으로만 흐르고, 참나는 또 하나의 ‘외부’가 된다. 참나는 내 안의 신성이며, 그 신성은 삶의 질서와 조화로움 속에서 구체적으로 작동해야 한다.</w:t>
      </w:r>
    </w:p>
    <w:p>
      <w:r>
        <w:t>이 문제를 더 분명히 하기 위해, 나는 ‘정의(定義)’의 중요함을 강조한다. 사람들은 ‘하나님이 내 안에 계신가, 밖에 계신가’라는 질문을 흔히 던진다. 그러나 내 안의 하나님과 밖의 하나님이 어찌 다르겠는가. 주체성과 객체성, 내적 지각과 외적 언어가 다를 뿐, 하나님은 하나님이다. 우리가 개념을 갈라놓을 때 생기는 혼동은 정의의 부재에서 온다. 사과를 예삼아 보자. 우리는 사과를 사과로 정의하기에, 그 맛과 형상과 상상이 서로 달라도 ‘사과’라는 믿음의 틀을 벗어나지 않는다. 그러니 ‘너의 하나님’에 대한 정의는 무엇인가. 어머니 하나님은 무엇이며, 아버지 하나님은 무엇인가. 나에게 우주의 어머니는 빛이고, 품성이고, 선의 모체이며, 변치 않는 어머니의 역할로서 정의되어 있다. 그 정의가 내 믿음이다. 믿음은 흔들리지 않는 정의이며, 그 정의가 흐릿하면 언어도 흐트러지고, 수행 또한 갈피를 잃는다.</w:t>
      </w:r>
    </w:p>
    <w:p>
      <w:r>
        <w:t>믿음에 관해서도 같은 말을 하겠다. 사람은 믿었다가 안 믿었다가를 반복한다. 이런 이를 무엇이라 부를 것인가. ‘믿는 자’라고 하기에도, ‘믿지 않는 자’라고 하기에도 걸맞지 않다. 나는 그를 ‘혼돈자’라 부르겠다. 있는 듯하고 없는 듯한, 불안정한 상태에 머무는 존재다. 혼돈자가 만든 세계는 불안정하다. 오히려 아무것도 모를 때의 무지가 더 안전할 때도 있다. 참나의 정의가 서지 않으면, 참나로 살아도 그 사실을 모른 채 평생을 헤맨다. 그러다 죽는다. 보물찾기를 하면서 아예 보물이 없다고 선언해 버린다면, 그 놀이가 유지될 수 있겠는가. 참나의 삶은 분명히 있다. 다만 그 정의가 분명히 내려져야 한다.</w:t>
      </w:r>
    </w:p>
    <w:p>
      <w:r>
        <w:t>누군가 묻는다. 부처는 무엇을 정의했는가. 부처는 참나와 무아를 함께 말했다. 내게서 ‘초월’은 건너뛰는 것이 아니라, 딛고 넘어서는 것이다. 초월은 배제나 도피가 아니라, 포함과 관통이다. 그러니 참나가 초월될 때 무아에 이른다는 말은, 참나를 버리라는 말이 아니라 참나를 완결하여 더 큰 질서로 편입하라는 뜻이다.</w:t>
      </w:r>
    </w:p>
    <w:p>
      <w:r>
        <w:t>여기서 나는 99%와 1%의 이야기를 하겠다. 동그라미가 99% 그려졌다면, 그것은 아직 동그라미가 아니다. 마지막 한 획이 닿아야 비로소 완성이다. 나는 스스로에게 99%를 허락한다. 오랜 세월, 숨 멎은 달리기처럼 달려왔다. 달리는 사람은 옆을 보지 않는다. 오로지 길만 본다. 나의 여정은 영성과 신성을 치열하게 세우는 과정이었다. 그러나 그 과정에서 나는 육성을, 더 나아가 육체마저도 소홀히 했다. 영성과 신성을 살리겠다는 명목으로, 육을 억누르고 지워 버렸다. 지금 돌이켜 보니 나는 신성과 영성의 깃발만 높이 들었을 뿐, 그 깃발이 서 있어야 할 ‘체’를 충분히 돌보지 못했다. 영성과 신성은 육체라는 그릇 위에 온전히 서야 비로소 생동한다. 영성의 빛깔이 아무리 찬란해도, 그 빛을 비출 렌즈가 흐려지면 상은 흐릿하다. 초월은 육을 폐기하는 것이 아니라, 육을 품고 정화하고 거쳐 나가는 일이다.</w:t>
      </w:r>
    </w:p>
    <w:p>
      <w:r>
        <w:t>나는 존재를 크게 셋으로 보아 왔다. 육성(欲性/肉性), 영성, 신성. 어떤 이들은 육을 검은색이라 하고, 영을 푸른빛이라 하고, 신을 화이트로 비유한다. 그러나 이 색들은 분리된 실체가 아니라 하나의 스펙트럼이다. 영성이 표출되고, 신성이 자각되며, 육체가 온전해질 때, 그 전체를 우리는 영성적 존재라 한다. 육체 안에 신성과 영성이 함께 있다. 그러니 검은 것을 죽여 없애야 한다는 생각은 편파적이다. 통째로 버릴 것이 아니라, 정화하여 균형을 맞추어야 한다. 나는 이 점을 뒤늦게 뼈아프게 배웠다.</w:t>
      </w:r>
    </w:p>
    <w:p>
      <w:r>
        <w:t>그 배움은 ‘외적 하나님’에 대한 각성으로 이어졌다. 외적 하나님이란 타자를 내 몸처럼 사랑하라는 명령으로 내 안에서 작동한다. 이를 현실에서 수행하는 방법은 헌신이다. 나는 오래도록 헌신해 왔다. 누군가는 보았을 것이고, 누군가는 알아차리지 못했을 것이다. 그러나 나는 계산하지 않았다. 그럼에도 이제야 알겠다. 헌신은 주는 자만의 과제가 아니라, 받는 자의 과제이기도 하다는 것을. 어머니의 비유로 말해 보자. 아버지는 씨앗을 준다. 그러나 생명을 품고, 피와 살을 나누며, 밤새 뒤척이며 아이를 키우는 이는 어머니의 헌신이다. 신성은 어머니의 성질과 닮아 있다. 조용하고도 강인하며, 희생이라 말하지 않아도 스스로의 것을 내어주며 기뻐한다. 온전한 지점에서는 헌신이라는 말마저 사라진다. 그러나 그 온전함에 이르기 전, 우리가 통과해야 하는 관문은 분명히 헌신이다.</w:t>
      </w:r>
    </w:p>
    <w:p>
      <w:r>
        <w:t>나는 오랫동안 주기만 했다. 받는 법을 배우지 못했다. 어린 시절부터 받는 경험 자체가 프로그램에서 삭제된 듯하다. 그래서 지금의 나는 깨닫는다. 나의 남은 1%는, 헌신을 받는 능력으로 완성되어야 한다. 4개월의 시간이 남았다. 이 기간 동안 나는 받아야 한다. 약을 권하면 먹고, 병원비가 필요하면 도움을 청하고, 돌봄의 손길을 거두지 않겠다. 육체를 돌보는 구체적 행위—파스를 붙이고, 마사지를 받고, 충분히 쉬고, 필요한 영양을 보충하는 일—을 내 의지로만 밀어내지 않겠다. 영성과 신성의 에너지를 더 쏟기 전에, 지금은 육체의 에너지에 집중하겠다. 이것이 내게 주어진 1%의 길이며, 나를 아끼는 이들의 헌신을 받아들이는 길이다.</w:t>
      </w:r>
    </w:p>
    <w:p>
      <w:r>
        <w:t>공동체의 관계 속에서도 이 원리는 동일하다. 우리는 셋이서 하나의 팽이처럼 함께 돈다. 그 팽이가 안정적으로 도려면 헌신이 축 하나로 서야 한다. 헌신은 희생이 아니다. 희생은 뒤에 상흔과 불만을 남기지만, 헌신은 어머니의 미소처럼 내어주며 충만하다. 어떤 이는 나와 ‘짝꿍’으로, 어떤 이는 ‘김 회장’으로, 또 어떤 이는 ‘철빈’과 ‘애심’이라는 이름으로 내 곁에 있었다. 이름을 불러 줄 때 비로소 존재가 되는 것, 김춘수 시에서 말한 그 진실은 영적 장에서도 유효하다. 이름을 부른다는 것은 그 존재의 에너지를 불러오고, 관계의 통로를 여는 일이다. 그러므로 모심(侍)의 태도로 서로를 부르자. 헌신이라는 말이 과하게 들릴 때는, ‘모심’으로 가만히 옆에 있으라. 그렇게 할 때 형상은 사라지고, 에너지는 남는다.</w:t>
      </w:r>
    </w:p>
    <w:p>
      <w:r>
        <w:t>나는 또한 이런 질문을 스스로에게 던진다. “너는 완성의 이후, 어떻게 살 것인가.” 두 길이 있다. 산 아래로 내려와 기도와 조화 속에 재밌게 사는 길, 혹은 다시 산속의 고요로 들어가는 길. 둘 다 괜찮다. 그러나 나는 둘을 동시에 쥐고 흔들리는 삶을 원하지 않는다. 하나로 살고자 한다. 그 선택은 남은 1%를 어떻게 완성하느냐에 달려 있다. 이전에는 가능성만 보였으나, 이제는 현실의 문이 열리기 시작했다. 그 문은 내 깨달음의 공적을 더하는 수행이 아니라, 헌신을 받는 겸손과, 인간적 돌봄을 교환하는 일상에서 열린다.</w:t>
      </w:r>
    </w:p>
    <w:p>
      <w:r>
        <w:t>언어에 대한 단상도 덧붙인다. 우리는 종종 엉뚱한 말을 하여 하나님을 조각낸다. ‘내적 하나님’과 ‘외적 하나님’을 갈라 말하는 동안, 믿음은 서지 못한다. 정의가 선 믿음은 언어의 혼란을 다스린다. ‘전무·정무·선무’와 같은 호칭이나, 식민의 잔재가 스민 외래어가 우리 일상을 지배하는 순간에도, 본질은 언어의 껍질에 휘둘리지 않는다. ‘숏다리’라 놀리며, ‘롱다리’라 추켜세우는 피상적 언어 놀이로는 존재의 품격을 정의할 수 없다. 정의는 믿음이고, 믿음은 실천이며, 실천은 헌신과 모심으로 드러난다.</w:t>
      </w:r>
    </w:p>
    <w:p>
      <w:r>
        <w:t>다시 참나로 돌아가자. 참나는 내 안에 있다. 그러나 그 참나는 영성과 신성의 고고한 기치로만 보존될 때 살아 움직이지 않는다. 참나는 육체의 그릇을 통해 세상과 접촉하고, 이웃과 교류하며, 헌신을 주고받을 때 비로소 현실이 된다. 그 현실화의 길에서 나는 내 몸을 더 이상 적으로 삼지 않겠다. 내 안의 욕성(欲性)은 악이 아니다. 다만 조율되지 않은 에너지일 뿐이다. 그것을 질서와 균형으로 맞추어 세우면, 욕성은 생명력을, 육체는 그릇을, 영성은 방향을, 신성은 근원을 맡는다. 그 네 흐름이 하나로 원을 닫을 때, 99%는 100%가 된다.</w:t>
      </w:r>
    </w:p>
    <w:p>
      <w:r>
        <w:t>이제 나는 너희의 헌신을 받겠다. 그리고 그 헌신을 통해 다시 너희에게 돌려주겠다. 내가 너희에게서 받은 사랑과 기도, 마음과 손길은 내 안의 체(體)를 세우고, 그 체는 다시 너희를 품는 그릇이 된다. 우리는 서로의 이름을 불러 존재를 확인하고, 서로의 몸을 돌보아 영성을 살리고, 서로의 마음을 여어 신성을 증언할 것이다. 그렇게 우리는 참나의 삶을 현실로 만든다. 더는 ‘찾다가 죽는’ 길이 아니라, ‘살아서 닿는’ 길을 걷는다.</w:t>
      </w:r>
    </w:p>
    <w:p>
      <w:r>
        <w:t>오늘 나는 부탁한다. 아픈 곳에는 약을 붙이고, 몸의 떨림을 함께 받아내자. 너희가 느낀 바를 숨기지 말고 내게 들려다오. 너희의 피드백과 돌봄은 나의 1%를 완성하는 마무리의 획이다. 그 한 획이 닿을 때, 우리는 각자의 자리에서 동그라미가 된다. 그 동그라미는 각자 완성인 동시에 서로의 완성이다. 우주는 그런 방식으로 우리를 빚는다. 조화와 질서와 균형, 그리고 사랑의 마음으로.</w:t>
      </w:r>
    </w:p>
    <w:p>
      <w:r>
        <w:t>나로서 산다는 것은 기품이다. 기품은 화려한 장식이 아니라, 평온하게 주고받는 삶의 태도다. 그러니 주어야 할 때 주고, 받아야 할 때 받자. 헌신하되 모욕되지 않고, 모심하되 소멸되지 말자. 참나는 먼 곳에 있지 않다. 우리가 지금 여기서 서로를 부르고, 돌보고, 믿음을 정의로 세우는 그 자리에서, 참나는 이미 살고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