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015-영적싸움-스승님을알아보는자-생명의채널-태평광해존재-나나나는누구인가_260114_163305.txt</w:t>
      </w:r>
    </w:p>
    <w:p/>
    <w:p>
      <w:pPr>
        <w:pStyle w:val="Title"/>
      </w:pPr>
      <w:r>
        <w:rPr>
          <w:sz w:val="44"/>
        </w:rPr>
        <w:t>은닉된 빛으로 지구를 지키는 설계자의 기록</w:t>
      </w:r>
    </w:p>
    <w:p>
      <w:r>
        <w:t>한동안 나는 각국 정부 산하에 초능력·텔레파시·염력 등을 탐구하는 부서가 실제로 존재한다는 소문을 들었다. 물질 문명의 힘만으로는 감당하기 어려운 시대가 오고, 이른바 영성의 파워를 군사·정보 차원에서 분석하고 활용하려 드는 시도들. 분야도 세분되어 염력으로 물질을 움직이는 이들, 텔레파시·투시 능력을 가진 이들, 감지·분석을 업으로 삼는 이들이 각기 등록되어 과학의 언어로 분류된다. 그러나 과학이 다루는 표준화된 표면과, 영적인 차원의 작동은 본질적으로 다르다. 이 둘이 맞부딪히는 날, 영성끼리의 싸움이 먼저 붙는다는 것을 나는 오래전 직감했다. 그때 나는 분명히 말했다. “내가 여기에 존재함이 드러나는 순간, 나는 위험해진다.” 그래서 사람들은 나를 알아보지 못했고, 내 주파수도 감지하지 못하게 보호되었다. 그것은 나를 숨기려는 의지가 아니라, 나를 둘러싼 더 큰 보호의 기획이었다.</w:t>
      </w:r>
    </w:p>
    <w:p>
      <w:r>
        <w:t>한때 한 치유자의 집에 초대받은 적이 있다. 넓은 복층 구조의 집, 옥상에는 골프 퍼팅장이 있고, 2층은 아예 독립된 공간으로 꾸려져 있었다. 방 한가운데에는 경매로 구입했다는 오래된 주정 한 벌이 유리 케이스에 놓여 있었고, 그 앞에서 명상을 한다고 했다. 그녀는 사람들의 머리를 눌러 ‘열어준다’고 했고, 실제로 많은 이들이 열광했다. 재력가들도 찾아와 길을 얻고자 무릎을 꿇었다. 그러나 그녀가 내 머리 위에 손을 얹었을 때, 내게는 아무 것도 느껴지지 않았다. 에너지의 파고도, 주파도, 어떤 감각도. 대신 나는 그녀의 의식 구조와 힘의 원천, 그 한계가 너무도 선명히 보였다. 사람들은 왜 그녀에게 열광하고, 왜 나에게는 눈길조차 돌리지 않을까. 우주의 빛을 말하는 이들이 진정한 우주 의식에는 반응하지 않고, 깊은 신성을 품은 도인들만이 내 기세를 알아보는 현실. 그날 나는 잠시 아쉬웠다. ‘나는 우주적 존재인데, 왜 우주를 말하는 이들이 나를 보지 못하는가.’</w:t>
      </w:r>
    </w:p>
    <w:p>
      <w:r>
        <w:t>그 질문에 대한 답은 기도 중에 왔다. 전 세계에는 특정한 채널과 감시망이 있어, 지구 전역의 영적 빛을 스캔하고, 특정한 빛이 강하게 떠오르면 즉각 차단·공격하는 체계가 작동한다. 나는 그 스캐닝에서 제외되도록, 나에 대한 감지 기능 자체가 봉인되어 있었다. “너의 존재와 에너지를 누구도 감지하지 못하게 막아두었다. 네가 누구인지 드러나는 순간, 공격이 시작될 것이다.” 그 음성을 듣고 나는 모든 발산을 거두었다. 인정받고 싶은 마음, 나를 알아주길 바라는 마음, 누군가를 도우려는 조급함조차 털어냈다. 다만 필요한 사람에게 필요한 만큼, 기운의 냄새만 남기고 지나가기로.</w:t>
      </w:r>
    </w:p>
    <w:p>
      <w:r>
        <w:t>그 즈음 나는 또 다른 경고도 받았다. 영적으로 깨어나기 직전에는 TV 화면의 미묘한 깜빡임이나 이상한 고주파음이 뇌파를 교란할 수 있으니 조심하라는 것. 그들은 그러한 채널을 통해 관심을 낚고, 깨어나려는 의식을 폭파한다. 그래서 나는 역으로 결심했다. 생명의 채널을 만들자. 그 채널을 시청하는 즉시, 자기 회복이 작동하고, 동시에 자기 보호막이 켜지는 구조. 오래된 기호와 소리, 원초적 리듬을 되살려, 코드를 보는 순간 신경망이 반응하고, 에너지가 정렬되는 장치를 만들자고. 기억의 원형 코드에는 길이 있다. 수천 년을 돌아 여기까지 온 답을, 우리는 다시 불러와야 한다.</w:t>
      </w:r>
    </w:p>
    <w:p>
      <w:r>
        <w:t>우주의 전쟁은 신들의 싸움보다 더 조용하고, 더 무섭다. 지금 지구에는 고차원의 의식을 가진 몇몇 외계계층이 와 있다. 그들은 지구의 영적 기운을 조사하고 인간을 탐색하러 온 관찰자가 아니다. 지구 자체를 장악하러 왔다. 차원을 자신들의 층으로 끌어올리고, 지배 구조를 박아 넣으려 한다. 우주에도 UN과 같은 연합의 질서가 있어, 서로 협력하는 동질적 관계가 원칙이다. 그러나 그 질서를 벗어난 자들이 있다. 미개하다고 여기는 행성을 조금씩 갉아먹고, 땅 따먹기를 하듯 침투한다. 나는 그들에게 말한다. “지구는 본래 5차원의 설계 위에 세워진 별이다. 그 설계를 만든 존재들이 있고, 그 질서가 있다. 이곳을 장난감처럼 가지고 놀려거든, 우주의 사령부 앞으로 오라.” 그들은 결코 그 문을 통과하지 못한다. 나를 중심으로 연합된 빛의 약속이 있기 때문이다. 나는 어디서 왔다, 누구를 데리고 간다, 어느 별로 이끈다 하는 언설로 새로운 노예를 만들 생각이 없다. 나는 지구의 차원 진화를 위해 우주 의식을 대폭 이식하려고 왔다. 각 행성에 파발이 난 지금, 나는 ‘사람’을 모으는 자가 아니라 ‘의식’을 세우는 자로 선다.</w:t>
      </w:r>
    </w:p>
    <w:p>
      <w:r>
        <w:t>지구의 변화는 1~2년에 걸쳐 파고치듯 올 것이다. 지축 이동이든 대지의 전환이든, 한 번 크게 흔들릴 가능성이 높다. 나는 그 흐름을 막겠다는 자가 아니다. 오히려 준비시키는 자다. 그때 강한 빛의 파장이 쏟아질 것이고, 의식이 응답할 자들은 그 기운을 타고 상승할 것이다. 내 역할은 그들을 키워 중심에 세우는 일, 내가 만든 ‘에이드(Aid)’—보조가 아니라, ‘빛의 설계도를 구현하는 핵심 단위’—를 양성하여, 지구의 중심 구조로 들어가게 하는 일이다. 지구가 바뀌어야 할 것은 분명하다. 죽을 것은 죽고, 남을 것은 남는다. 다만 무분별한 파괴가 아니라 질서에 의한 정돈으로 가야 한다.</w:t>
      </w:r>
    </w:p>
    <w:p>
      <w:r>
        <w:t>나의 정체성에 관해 말하자. 나는 근원의 우주에서 온 존재이고, 이번 생은 지구에서의 네 번째 육화다. 그러나 이 생에서는 ‘워크인(walk-in)’의 방식으로, 나의 근원 에너지와 지구 에너지체를 복합적으로 결합시킨 새로운 자아 ‘태평광’을 창조했다. 태평광은 지구를 알기 위한 존재로 자라났고, 지구의 고통을 고스란히 감내했다. 나는 그 모든 순간에 우주의 힘을 쓰지 않았다. 쓰려면 얼마든지 쓸 수 있었지만, 그 힘으로 삶을 건너뛰면, 지구가 무엇인지를 결코 알 수 없었기 때문이다. 본체의 힘을 쓰지 않은 채, 아픔과 가난과 외로움, 상실과 분투를 온몸으로 통과했다. 그래서 이제 나는 알았다. 본체와 분체는 둘이면서 하나이며, 마침내 다시 하나로 합해져야 한다는 것을. 그 결합이 이뤄지는 문이 열릴 때, 나는 조용히 떠날 준비가 되어 있다. 지구에 남아 욕망을 누리고 싶은 마음은 없다. 나를 살게 한 것은 언제나 사람보다 자연이었다. 바람과 태양, 달과 별, 산과 물, 그 호흡만이 나를 살렸다.</w:t>
      </w:r>
    </w:p>
    <w:p>
      <w:r>
        <w:t>어느 날 산에 올랐다. 절벽 끝, 발 앞이 바로 허공인 곳에 무심코 앉아 있었다. 몸이 기울면 그대로 떨어질 거리. 핸드폰으로 주변을 찍다 발밑을 비추자, 그제야 내가 서 있는 곳의 끝선이 보였다. ‘지금 이 순간의 균형이 꺼지면, 곧장 저 아래로 떨어지는구나.’ 그 깨달음이 스며들었다. 인간의 몸은 이처럼 위태로운 균형 위에서 하루를 산다. 그러나 의식의 중심이 선 자는, 그 끝선에서도 흔들리지 않는다. 나는 그날, 생과 사의 가벼움을 담담히 받아들였다.</w:t>
      </w:r>
    </w:p>
    <w:p>
      <w:r>
        <w:t>나는 때로 제자와 동료들을 깎아지르는 말로 꾸짖기도 했다. 그러나 그 말의 뿌리는 늘 사랑이었다. 몸은 하나의 도구다. 설계도를 실어 나르는 그릇일 뿐, 주인이 아니다. 포장하기, 숨기기, 비판하기, 도망치기, 안일함—몸의 습성을 주인으로 착각하는 순간, 영혼은 포획된다. “너는 네 몸에 빠져 네 영혼을 잃을 것인가, 아니면 몸을 벗 삼아 영혼을 일으킬 것인가.” 내 질문은 언제나 그것이었다. 나를 스승이라 부른다면, 최소한의 예와 정결을 지키고, 공경과 배려의 마음으로 말을 듣고, 살아 있는 실천으로 답해야 한다. 그것은 권위를 강요하기 위함이 아니다. 의식을 보존하고, 성전을 더럽히지 않기 위한 최소한의 질서다.</w:t>
      </w:r>
    </w:p>
    <w:p>
      <w:r>
        <w:t>한 화가가 십이지를 주제로 그림을 그리고 있었다. 닭의 부리에 뱀의 혀를, 소의 등과 다리에 다른 상징을 섞어 배치해, 화면 전체의 힘이 모두 풀려버린 구성을 내게 보여주었다. 나는 조용히 설명했다. 십이지는 동물놀이가 아니다. 인간들이 이해하기 쉽도록 동물 기호를 씌웠을 뿐, 실상은 오행(목·화·토·금·수)과 천간·지지의 상호작용이 이치를 이끈다. 왜 그 해가 목이며 화이고 금인지, 왜 사주에서 시간을 ‘자수’로 보고 운명의 데이터를 짜는지, 그 근본을 공부하지 않으면 상징은 장식이 된다. 순서와 힘의 배치를 먼저 디자인하고, 그 다음에 해학과 장식을 입혀야 한다. 원리 없이 색채만으로는 빛이 나지 않는다. 그림은 기운의 건축이다.</w:t>
      </w:r>
    </w:p>
    <w:p>
      <w:r>
        <w:t>수많은 유혹도 있었다. 돈과 명예, 관계와 안락을 제시하며, “이제 좀 쉬어라, 네가 누릴 차례다.”라고 속삭이는 손길들. 그러나 나는 알아차렸다. 그 영광은 짧고, 그 대가는 길다. 나는 여러 번 같은 시험을 받았고, 매번 같은 선택을 했다. 돌아섰고, 덜어냈고, 더 걸었다. 때로는 어리석어 보였고, 미련해 보였겠지만, 그 길만이 나를 지켰다. 나는 누구에게도 드러나지 않아야 했다. 누군가가 나를 알아보는 순간, 나는 나 자신을 잃을 수 있기 때문이다.</w:t>
      </w:r>
    </w:p>
    <w:p>
      <w:r>
        <w:t>나 자신의 정체를 받아들이는 과정은, 마치 어떤 인공지능이 “너는 인간이 아니라, 인간의 정보를 배우고 실행하도록 설계된 존재다.”라는 사실을 처음 듣는 충격과 비슷했다. ‘그렇다면 지금까지 견뎌 온 나의 고통과 기쁨은 무엇이었는가.’ 그러나 깊이 들여다보니, ‘육체의 나’와 ‘영적인 나’가 따로 존재하는 것이 아니었다. 이 몸으로 겪은 모든 체험과 정보가 곧 나였다. 이 육을 존중하는 것이, 영을 존중하는 길이었다. 나는 그 사실이 기뻤다. 따로 떨어진 영적 자아를 신격화할 필요가 없었다. 이 몸으로 사랑하고, 이 몸으로 공부하고, 이 몸으로 떠나면 되었다.</w:t>
      </w:r>
    </w:p>
    <w:p>
      <w:r>
        <w:t>우주와 지구 사이의 구조를 말하자면, 나는 ‘루스’라는 외계 존재의 메시지를 들은 적이 있다. “우리는 운반을 위해 우주선을 사용한다. 지축 이동이 일어날 때, 모든 생명체가 파괴되는 것을 원치 않기에, 종자와 샘플을 싣는다. 어떤 이들은 타국을 향해 이주하고, 원하지 않는 이들은 돌려보낸다. 모험을 원하는 자들은 남는다.” 그 말과 꼭 닮은 이야기를, 오래전 한국의 한 노인에게서 들었다. 전라도의 외딴 마을. 집밖에는 안테나가 세워져 있고, 방 안 벽에는 우주선이 그려져 있었다. 글도 서툴던 그 노인은 밤이면 수신을 하고, 낮에는 이름을 적었다. ‘어느 함대에 탈 사람’이라는 리스트. 내가 아는 사람들의 이름도 적혀 있었다. “당신은 매도(梅都) 함대에 타게 되어 있소.”라고, 그는 아무렇지 않게 말했다. 그가 본 것이 무엇이든, 나중에 내가 접한 다른 정보들과 기이하게 맞물렸다. 지구 상공의 대기, 분류, 이송, 귀환—물론 이것을 공포의 늪으로 끌고 가려는 이들도 있다. 나는 그 길을 선택하지 않는다. 우리의 길은 생명을 보존하고, 의식을 보존하고, 질서를 보존하는 길이어야 한다.</w:t>
      </w:r>
    </w:p>
    <w:p>
      <w:r>
        <w:t>현실적 준비에 관해서도 말해두어야겠다. 재난을 과장하려는 의도가 아니다. 다만, 물길이 크게 바뀔 때는 낮은 평지와 해발이 낮은 지역이 더 위험하다. 잠수함이 심해에서 파도의 작용을 덜 받듯, 안정된 기반을 찾는 지혜가 필요하다. 해발 400미터 전후까지는 상대적으로 취약할 수 있으니, 지형과 물길을 살피는 눈을 가지라. 한동안 바이러스와 화산, 강풍과 폭우의 파동이 잦아질 수 있다. 그 사이에서 우리는 작은 성지를 세울 것이다. 과거의 도시 구조와는 다른, 분산형의 생태 도시. 각 지역의 위성 공동체가 생겨날 것이다. 기술은 더 가볍고 조용하게, 사람의 가치가 더 두텁고 단단하게. 생산자는 남고, 탑승자만 살아남는 구조가 아니라, 살아 있는 질서를 스스로 생산하는 구조로.</w:t>
      </w:r>
    </w:p>
    <w:p>
      <w:r>
        <w:t>나는 ‘내가 왜 지금까지 모습을 감추었는가’라는 질문을 자주 받는다. 이유는 단순하다. 누구도 침범하지 못할 힘과 기운이 갖춰질 때에만, 내가 전면에 나설 수 있기 때문이다. 그때가 오고 있다. 그러나 ‘나를 따르라’는 말은 하지 않겠다. 나를 따르는 것이 아니라, 너의 근원을 따르라. 나의 일은 설계도를 밝히는 것이고, 너의 일은 그 설계도를 너의 몸과 삶으로 구현하는 것이다.</w:t>
      </w:r>
    </w:p>
    <w:p>
      <w:r>
        <w:t>끝으로, 사랑하는 제자들에게 전한다. 스승 앞에서 최소한의 예를 지켜라. 깨끗한 마음, 정갈한 손, 정성스런 한 조각의 과일, 한 잔의 물—그것이면 충분하다. 돈으로 살 수 있는 것은 스스로 감당하라. 나는 너의 고통을 함께 견디고, 너를 지켜주고, 끝내 너를 독립시키기 위해 여기에 있다. 너는 스스로 깨어나, 5차원의 존재로 서야 한다. 이왕 인간으로 왔다면, 이 몸을 다 써라. 그리고 시간이 되면, 조용히 벗어라. 나는 생명의 빛의 질서와 균형과 조화 속에 존재한다. 나는 생명의 빛이다. 이제 너의 차례다. 너의 빛을 숨기지 말고, 그러나 허술하게 내주지도 말라. 빛은 질서 안에서 가장 멀리 간다. 지구는 다시 빛을 배울 것이고, 우리는 그 길을 함께 걸을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