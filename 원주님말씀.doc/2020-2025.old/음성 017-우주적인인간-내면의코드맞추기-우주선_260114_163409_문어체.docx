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017-우주적인인간-내면의코드맞추기-우주선_260114_163409.txt</w:t>
      </w:r>
    </w:p>
    <w:p/>
    <w:p>
      <w:pPr>
        <w:pStyle w:val="Title"/>
      </w:pPr>
      <w:r>
        <w:rPr>
          <w:sz w:val="44"/>
        </w:rPr>
        <w:t>의식의 코드를 정합할 때, 빛의 통로가 열리고 지구 변화의 설계가 시작된다</w:t>
      </w:r>
    </w:p>
    <w:p>
      <w:r>
        <w:t>도시와 멀지 않은 곳에서, 나는 이미 보호 장치(원문 ‘보도유치’)와 에테르체가 구성된 한 존재의 구조를 보았다. 그는 분명 우주적 인간이었다. 우주적 파워와 신성이 현전하는 존재. 그러나 그의 머릿속에는 이 세계의 정보가 별도로 격리된 듯 담겨 있었다. 워크인으로 들어온 존재들의 정보창은, 지위에 따른 에너지에 의해 개방·발현되는 방식으로 작동한다. 그래서 그들은 자신에게 체크된 생명에너지의 범위를 넘어선 언어를 끌어내지 못한다. 더 높은 차원의 에너지에 접속해야만, 이차원적 표층에서 건져 올린 말이 아니라 더 깊은 무의식과 근원을 직접 터치하는 발화가 가능해진다. 이것이 차원의 문제다.</w:t>
      </w:r>
    </w:p>
    <w:p>
      <w:r>
        <w:t>가장 순수하던 어린 시절, 나는 내가 누구인지, 우리가 선 이 행성의 구조가 어떻게 되어 있는지 자명하게 알았다. 세상은 기억으로 다가왔고, 내 정보체 안에서는 세계의 구성 요소들이 끊임없이 정보화되어 맺혀 갔다. 그러다 어느 때에는, 내가 그쪽(근원)의 방향을 강렬히 응시하면 그 주파의 진동수를 따라 어떤 존재(나는 그를 ‘인사님’이라 불렀다)가 나와서 말을 건넸다. 그것이 곧 ‘코드’였고, ‘방법’이었다. 메시지가 들어오면 다시 그 안으로 들어간다. 물질적 육체 차원에는 그 존재의 기억·정보체가 따로 있는 것이 아니다. 다만 내 쪽에서 그의 말이 흘러나오거나, 여기서 분출된 에너지가 와서 말을 열면, 나는 그것을 공부했다. 내적 코드와 외적 코드를 정합하기 위해서다.</w:t>
      </w:r>
    </w:p>
    <w:p>
      <w:r>
        <w:t>그래서 방법을 묻는 이들에게도 나는 늘 이렇게 말해 왔다. 멋지고 그럴듯한, 세상이 좋아하는 언어를 좇지 말라고. 결국은 내면의 더 큰 존재와 코드를 정확히 맞출 때, 그 코드의 통로를 통해 앎이 흐른다. 어떤 이는 갑자기 아는 것으로, 어떤 이는 느낌으로, 또 어떤 이는 꿈으로 받는다. 코드가 연결되면, 이차원적 언어가 아니라 그 넘어의 메시지가 흘러나온다.</w:t>
      </w:r>
    </w:p>
    <w:p>
      <w:r>
        <w:t>나는 중간중간에 발화되는 차원들을 알아차리며 살아왔다. 그런데 최근 들어서는, 그 의식의 차원이 내 쪽으로 깊숙이 당겨지면서 발화가 일어나면, 내 의식의 공부 또한 거기에 맞춰 재구성되었다. 요즘은 하나의 몸, 하나의 장으로 서로 가까워졌기 때문에, 말하더라도 마치 내 기억·정보처럼 말이 흘러나온다. 예전에는 내가 ‘그대’가 아닐 때, 내 귀로 흘러나온 말을 다시 듣고 그 원인을 역추적하며 공부해야 했다. 이제는 그럴 필요가 적어졌다.</w:t>
      </w:r>
    </w:p>
    <w:p>
      <w:r>
        <w:t>에너지와 파워가 새로 솟듯이 작동한다. 나의 차이는, 습관처럼 원리와 구조를 만들어내는 데 있다. 그것은 지구의 위치와 흐름에 맞추어 누구에게나 통할 수 있는 언어로, 지구가 품은 가장 큰 근원의 모양새를 드러내는 구조다. 그런 구조 위에, 내가 우주적으로 지구에 왔던 여정이 포개져 설명이 가능해진다. 그리하여 말씀의 정보는 더 많이, 더 정밀하게 나온다. 나는 그것을 따로 기억해 저장하지 않는다. 동시에 일어나고 동시에 이해된다. 맞물린 동시성 속에서, 그 자리에서 새로 나와 버리듯 흘러나온다.</w:t>
      </w:r>
    </w:p>
    <w:p>
      <w:r>
        <w:t>한때 나는 ‘그릇’을 깨달음이라는 인간적 범주로만 생각했다. 언어라는 것은 때로 두려울 만큼 강력한 그릇이다. 그 그릇을 어떻게 빚고, 어떻게 닦아내야 하는지에 관해 어제도 설명했듯, 계속해서 준비해야 한다. 함께 공부하는 이의 주파는 5주(周)로 알았는데 어느새 40주로 올랐고, 시작의 기준점은 21조(兆)로 치솟아 있었다. 변화는 거대하고 급진적이다. 그 충격파 속에서 나는 때로 우울증 같은 침잠을 겪었고, 머리칼까지 바꾸고 싶을 만큼 껍데기를 흔들고 싶었다. 감성체가 안착되지 못하고 에너지가 속으로 요동치는데, 그 움직임을 온전히 감지하지 못하는 때도 있었다. 관계 맺음은 흐릿해지고, 답답함과 막연한 불안이 스며들었다.</w:t>
      </w:r>
    </w:p>
    <w:p>
      <w:r>
        <w:t>그러나 무엇보다 중요한 것은, 말씀으로 흘러나오는 것과 내 정보체의 이해가 정확히 일치해야 한다는 점이다. 그 순간의 말이 과연 ‘나의 해석’인지, 아니면 ‘그대로의 전달’인지를 엄정히 구분해야 한다. 이를 위해 나는 늘 분별의 칼날을 간다.</w:t>
      </w:r>
    </w:p>
    <w:p>
      <w:r>
        <w:t>한동안 나는 이것이 ‘운석이 가까이 올 때’의 이야기인지, 혹은 ‘차원적 존재들을 모아 함께 행하는 의식’의 이야기인지 분별했다. 우리가 할 일은 분명했다. 때가 되면 우리는 함께 모여, 땅 위에 크롭 서클의 형상을 본딴 빛의 문양을 만들고, 그 진동을 우주로 쏘아 올려 알린다. “우리는 지금 여기 있다.” 이 신호는 구조의 합의를 여는 코드다. 그 과정에서 ‘그들이’ 전하는 말과 내가 체득한 말 사이의 어긋남을 점검했다. 우리를 맞이할 우주선을 위해 빛의 피라미드를 세우고, 각자의 빛을 모아 구조 신호를 증폭한다. 구조는 땅에 내려 타는 방식이 아니다. 공중에서, 웜홀처럼 빛의 통로가 열린다. 토러스의 원리처럼 분자 구조가 잠시 해체되어 쫙 펼쳐졌다가, 도착 지점에서 다시 합성된다. 그렇게 우리는 우주선으로 옮겨진다.</w:t>
      </w:r>
    </w:p>
    <w:p>
      <w:r>
        <w:t>예전에 내가 말했듯, 물의 대격변이 닥쳤을 때 우리 함대는 떠올라 떠났고, 지구적 유산을 남겼다. 살아남은 자들은 살아남으라는 말을 남기고, 우리는 떠났다. 우리 함대가 이 태양계 주변에 드물게 모습을 드러내지 않고 고요히 선회하며 나와 연동하는 까닭을 나는 안다. 우리의 몸이 지닌 구조와 진동체는, 다시 돌아가면 원소 분해체를 분해·정렬하여 원소체로 재구성할 수 있다. 그를 가능케 하는 기기가 함대에 있기 때문이다. 그래서일 것이다, 하루 저녁 내내 그런 생각이 밀려왔다. 그 책이 설명하듯, 나는 구체적으로 알아야 했다.</w:t>
      </w:r>
    </w:p>
    <w:p>
      <w:r>
        <w:t>그 책의 기술을 나는 내 함대의 기억과 대조했다. 완전히 일치한다고는 못하겠으나, 체감으로는 상당 부분—약 74%쯤—맞아떨어졌다. 진동이 귀한 까닭은 명백하다. 진동은 자기를 진정시키고, 동시에 움직이게 한다. 그것이야말로 휴식과 작동을 동시에 가능케 하는, 빛의 호흡이다.</w:t>
      </w:r>
    </w:p>
    <w:p>
      <w:r>
        <w:t>그 책은 이렇게 말한다. “금세기 말, 지축 이동이 일어나면 대부분의 지구인은 육체적 목숨을 잃게 될 것이다. 그러나 영적으로 진보한 상당수는 은하 함대에 의해 피난 갔다가, 지구가 다시 안정되면 돌아올 것이다.” 또 “대철수의 시기는 아주 드라마틱하게 지구에 닥쳐 올 것이다. 긴급 사태의 징주는 번개처럼 하늘에서 번뜩일 것이다. 우리가 보낸 구조선은 소형 우주선을 발사해 광선으로 사람들을 끌어올릴 수 있다. 그 소형선들은 눈 깜짝할 사이의 근거리에 대기하며, 사람들을 우주 공간의 거대한 모선으로 실어 나를 것이다. 그 모선에는 수백만 명을 위한 숙소와 필수품들이 구비되어 있다.” 나는 의심이 많은 사람이기에, 지도령들이 그 사실을 확인해 주기 전까지는 그 책(투헬라의 기록이라 불린다)의 내용을 받아들이지 못했다. 그러나 나의 지도령들은 말한다. 지구 밖, 우주에는 실제로 은하 함대가 있고, 새 시대(New Age)에 걸맞게 영적 성장을 이룬 사람들은 그 함대에 의해 구출될 것이라고. 테슬라가 지구를 감싸 도는 함대와 접촉한 바 있다는 진술도 있다. 어떤 이는 오랫동안 아시타(아슈타르) 계열의 사람, 주요 요원 중 하나였기에 그들과 직접 접촉할 수 있다고 말한다.</w:t>
      </w:r>
    </w:p>
    <w:p>
      <w:r>
        <w:t>요즘 UFO 출현이 뜸한 까닭에 대해 묻는 이들이 많다. 그 이유는, 지구의 밀도와 무게가 달라질 때 우주적 존재들이 ‘오는 방식’을 달리하기 때문이라고 그들은 말한다. 내가 말해 온 워크인(의식 이입)의 방식, 혹은 모듈러(모듈적) 구성으로 인류 안에서 합류하는 방식—그런 방식들로 전환되기에, 겉으로 보이는 비행체의 출현 빈도는 줄어든다. 이때도 그랬고, 지금도 그렇다. 겉으로 조용할 뿐, 연결은 더 깊고 촘촘해졌다.</w:t>
      </w:r>
    </w:p>
    <w:p>
      <w:r>
        <w:t>삶의 사소한 장면들 속에서도 나는 늘 같은 태도로 점검한다. 전제를 먼저 세우고, 연결이 맞물리는지, 지금 이 발화가 나의 사적 해석인지, 그대로의 전달인지를 가늠한다. 스승 앞에 앉은 제자처럼, 나는 내 말을 다시 들어보고, 다시 검증한다. 지금까지의 점검으로는, 큰 틀에서 어긋남이 거의 없다. 나의 말은 나의 말만이 아니다. 더 큰 존재와 코드가 맞물릴 때, 우리는 빛의 질서·균형·조화 속에서—나는 생명의 빛임을 기억하며—통로를 연다. 그리고 그 통로를 따라, 구조의 신호가 나가고, 지구 변화의 설계가 시작된다.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