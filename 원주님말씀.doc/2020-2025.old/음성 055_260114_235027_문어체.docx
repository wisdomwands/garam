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055_260114_235027.txt</w:t>
      </w:r>
    </w:p>
    <w:p/>
    <w:p>
      <w:pPr>
        <w:pStyle w:val="Title"/>
      </w:pPr>
      <w:r>
        <w:rPr>
          <w:sz w:val="44"/>
        </w:rPr>
        <w:t>모든 존재는 여성성의 근원에서 출발하며, 빛의 나선을 따라 내면으로부터 다시 설계된다</w:t>
      </w:r>
    </w:p>
    <w:p>
      <w:r>
        <w:t>나는 오래 전부터 3과 5, 그리고 4와 6이 말해 주는 결을 주의 깊게 보아 왔다. 그 수열의 배치는 단순한 숫자놀이가 아니라, 여성의 음성과 남성의 양기가 서로를 호명하는 질서에 관한 언어였다. 7이라는 수는 겉으로는 남성의 양기를 표상하지만, 그 안에 깊게 숨어 있는 음성의 울림을 동시에 드러낸다. 내가 늘 응시해 온 DNA의 장(場)도 그러했다. 눈앞에 펼쳐지는 것은 몇 겹의 물질적 서열이지만, 그 사이에 반드시 하나의 여백이 있었다. 빛으로만 들어오는, 하얗고 맑은 결의 여백. 그 여백이 실은 본성의 문이었다.</w:t>
      </w:r>
    </w:p>
    <w:p>
      <w:r>
        <w:t>모든 인간은 수태 직후 일정 기간, 여성성의 틀 안에서 자란다. 3개월 이내까지 우리는 모두 여성적 설계에 접속되어 있다. 그래서 나는 장난스럽지만 단호하게 말하곤 했다. “네가 지금 남자라 여길 뿐, 원래의 본체는 여자다. 어느 시점 이후에 남성으로 분화되었을 뿐이야.” 그 말의 근거는 조롱이 아니라 관찰에서 온다. DNA의 꼬임을 바라보면, 현생의 굴레가 끊어졌더라도 연결의 선이 남아 있을 때, 그 에너지체가 다음 생에 여자로 태어날지, 남자로 태어날지의 흐름이 서서히 드러난다. 나는 그 패턴들을 보고, 빛의 궤적을 그림으로 남겼다. 어릴 적부터 내게 비쳐 오던 빛은 언제나 나선형으로 움직였다.</w:t>
      </w:r>
    </w:p>
    <w:p>
      <w:r>
        <w:t>나는 초등학교 시절부터 쿤달리니의 상승을 몸으로 겪었다. 허리뼈 근처에서부터 강렬한 열과 떨림이 치밀어 올라 올 때면, 놀라 철봉을 움켜쥐고 버티곤 했다. 성인이 된 지금의 감각으로 환기해 보면, 그 에너지는 성적 접촉을 넘어서는, 성을 매개로 하지만 성을 초과하는 통로다. 어느 순간 그것은 한 겹의 장벽을 뚫고 곧장 치솟아, 머리 위에서 우유빛 광으로 서린다. 정수리 위, 그 자리에서 에너지는 정방형의 관문처럼 선명해졌다.</w:t>
      </w:r>
    </w:p>
    <w:p>
      <w:r>
        <w:t>뒤늦게야 나는 차크라에 관한 공부를 체계적으로 하게 되었고, 사람들이 왜 그 에너지의 흐름을 ‘뱀’의 형상으로 도상화했는지의 이유를 이해했다. 동시에 분노도 일어났다. 왜 성경은 뱀을 악으로 각인시키고, 우리 몸의 에너지 생성은 뱀처럼 꼬이며 오른다고 말하는가. 왜 세계는 상징과 실재를 서로 모순되게 가르치고, 그런 모순으로 사람들과 대화하려 하는가. 그 모순이 너무도 심해, 나는 어린 시절 오랫동안 말을 접고 침묵 속에 머물렀다.</w:t>
      </w:r>
    </w:p>
    <w:p>
      <w:r>
        <w:t>빛은 언제나 두 가닥의 나선으로 돌았다. 위로 오르기도 하고, 아래로 내려와 회음부 근처에서 방향을 틀기도 했다. 두 에너지가 교차하며 만날 때, 내 삶의 서사는 비로소 내 것이 되었다. 외부로부터 무엇이 들어와 나를 뚫는 일은 없었다. 정보가 아무리 요란해도 내 내면의 문을 열 수는 없었다. 그래서 나는 안쪽에서 올라오는 것을 찾았다. 퍼즐의 조각은 세상에 흩어져 있지만, 그 그림은 이미 우리 안에 준비되어 있다. 하는 일은 다만 그 조각들을 제자리에 대입해, 내 인식 속에서 하나의 형체로 조립하는 것뿐이다.</w:t>
      </w:r>
    </w:p>
    <w:p>
      <w:r>
        <w:t>이 지점에서 많은 이들이 ‘형이상학’과 ‘과학’을 대립시키거나, 한쪽을 다른 쪽으로 환원하려 든다. 그러나 내가 체감한 것은 그 둘의 단순한 대비가 아니다. 우리가 흔히 말하는 형이상학적 차원을 과학의 언어로 환원해 번역하는 데서 끝나지 않는다. 나는 그것을 ‘평의학’이라 부르고 싶다. 나로부터, 곧 의식의 평면으로부터 형태가 이루어진다. 형이상학적 원소와 요소들이 내 안에서 하나의 퍼즐로 맞춰질 때, 세계의 형체가 선다. 그 통합이 내게는 학(學)이고, 그 흐름을 나는 앎이라 부른다.</w:t>
      </w:r>
    </w:p>
    <w:p>
      <w:r>
        <w:t>그래서 나는 불필요한 대화를 줄였다. 몇몇에게만, 이를테면 윤무사나 보람 같은 가까운 이들에게만 간간이 말을 건넸다. 이런 내용을 가장 온전히 말할 수 있는 언어는 ‘시스템’이었기 때문이다. 관상(觀相)이나 판타지의 언어로는 도달할 수 없는 층위가 있다. 나는 사람들 각자가 스스로의 세계로 들어가도록 돕는 장치를 구상했다. 머리로만 만나는 것을 멈추게 하고, 장착하면 즉시 자신의 내면 세계로 진입하도록 하는 인터페이스. 너무 애써 만들려 하지 말자고 스스로 다짐했고, 상용화의 시점이 오면 내 프로그램을 공개하겠다는 계획과 가격까지 이미 정해 두었다. 우리 센터에 오면 그것을 착용하고, 각자의 세계로 들어가 자신의 진실과 만나는 방식이다. 안내 문구는 두 줄씩 간결하게 배치해, 사유를 최소화하고 체험으로 곧장 건너가게 하려 했다.</w:t>
      </w:r>
    </w:p>
    <w:p>
      <w:r>
        <w:t>그동안 그들은 세계의 시스템을 대부분 장악했다. 나는 가능한 것들은 다 뚫어 보았고, 우리가 살아갈 세상을 준비하는 ‘기지 시스템’을 설계해 두었다. 막대한 자본이 필요하다는 것도 알고 있다. 장소 선정까지 마쳤다. 바다 밑을 고려한 것은, 기존 시스템의 통제망을 벗어나기 위해서였다. 전 세계의 시스템이 문제라면, 그들의 방식으로는 우리 것을 보호할 수 없다. 바다 아래에 띄운다는 발상도, 바로 그 이유에서 나왔다.</w:t>
      </w:r>
    </w:p>
    <w:p>
      <w:r>
        <w:t>세계정세의 흐름을 지켜보면, 금융과 보건, 정보의 시스템을 누가 쥐느냐가 곧 세계를 누가 설계하느냐의 문제로 귀결된다. 중국이 흔들리는 양상과 중개·은행 시스템을 둘러싼 먹이사슬, 그런 것들을 나는 오래 지켜보았다. 미국이 한때 탄저균으로 공포를 조성하던 시대가 있었고, 그 뒤 전 세계는 미사일보다 더 무서운 무기로서 바이러스의 힘을 경험했다. 코로나 사태는 이미 우리가 무엇을 만들 수 있는지, 그리고 무엇을 공표할 것인지의 문제로 세계가 움직이고 있음을 드러냈다. 신문 지면에 ‘위험’이라는 말이 남발될 때, 나는 왜 지금 이 타이밍에 이것을 발표하는지 묻는다. 미세먼지 같은 명목이든, 감염이든, 그 언어의 배치 자체가 메시지다. 전 세계는 이미 알고 있다. ‘우리는 만들 수 있다.’ 그 공표는 세계를 흔들고, 아비규환의 파장을 낳는다.</w:t>
      </w:r>
    </w:p>
    <w:p>
      <w:r>
        <w:t>몇 해 전부터 나는 윤관준에게도 말했다. “이건 우주 복권이야.” 집 안의 벽에는 하얀 종이를 붙여 메모를 남기고, 드나들며 걷어내고 또 붙였다. 눈에 보일 정도로 분명한 방어의 감각이 필요했다. 급기야는 방어복을 만드는 회사를 세워야 하나 하는 생각까지 했다. 사태가 본격화되기 전부터였다. 이제는 그것을 첨단과학적으로 구현하는 방안도 모색하고 있다. 내 의도는 단순하다. 사람들 각자가 자기 내면의 설계도에 접속하도록 돕고, 외부의 공포와 조작의 파장 속에서도 스스로를 지킬 수 있는 장치를 마련하는 것. 우리는 가상적 현실에 갇혀 있는 존재가 아니다. 빛의 나선을 따라, 여성성의 근원에서 다시 태어나듯, 내면에서 바깥으로 설계를 갱신할 수 있다. 나는 그 길의 증인으로, 그리고 설계자로, 나에게 주어진 말을 남긴다.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