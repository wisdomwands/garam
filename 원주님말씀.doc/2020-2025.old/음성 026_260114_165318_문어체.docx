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026_260114_165318.txt</w:t>
      </w:r>
    </w:p>
    <w:p/>
    <w:p>
      <w:pPr>
        <w:pStyle w:val="Title"/>
      </w:pPr>
      <w:r>
        <w:rPr>
          <w:sz w:val="44"/>
        </w:rPr>
        <w:t>같은 양도 다르게 작용한다: 위장의 시간과 흡수의 리듬을 따른 먹는 법의 지혜</w:t>
      </w:r>
    </w:p>
    <w:p>
      <w:r>
        <w:t>그 말의 의미를 정확히 짚기 위해, 우리는 그 말을 한 번 뒤집어 풀어보아야 한다. 언어는 자주 오해를 낳기 때문이다. 아침에 다은님이 특이한 꿈을 꾸었다고 하여 이야기를 나누었다. 오늘도 태양님이 들러 만남을 이어가셨다. 어머니도 식사 후, 내가 일러둔 대로 밥을 딱 떠서 여기에 얹어두셨다. 나는 “많이 먹어 준다”는 표현을 단순히 양을 늘리라는 뜻으로 쓰지 않는다. 입에 단맛이 돌지 않을 때에도, 우리 몸에는 먹어 줘야 할 몫이 있다. 스무 살 청춘의 몸은 아주 적은 양으로도 자발적으로 에너지를 곧장 끌어쓰지만, 우리의 몸은 같은 소량으로는 충분한 에너지가 나지 않는다. 그러니 ‘보이는 결과만’을 근거로 판단하며 “이거 먹고 조금 더 먹으면 곧 살이 찌겠지”라고 단정하지 말자는 뜻이다. 그 말은 “조금 더 먹어도 된다”가 아니라, “어떻게 먹느냐가 결과를 바꾼다”는 데 초점이 있다.</w:t>
      </w:r>
    </w:p>
    <w:p>
      <w:r>
        <w:t>언어를 곧이곧대로 들으면 “나눠 먹든 안 나눠 먹든, 많이만 먹으면 결국 살이 찐다”라는 해석으로 흘러가기 쉽다. 그러나 내가 말하고자 한 바는 그와 다르다. 같은 하루 총량을 먹더라도, 그것을 한 번에 먹는가, 나누어 먹는가에 따라 몸에서 일어나는 생리적 과정과 결과는 달라진다. 이를 단순한 예로 풀어 보자. 하루에 탄수화물을 100g 섭취한다고 가정하자. 이 100g을 한 자리에서 한 번에 먹는 경우와, 50g을 먹고 어느 정도 시간이 흐른 뒤 다시 50g을 먹는 경우는, 비록 총량은 같아도 체지방으로 전환되는 비율과 대사가 다르게 전개된다. 더 나아가, 한 자리에서 100g을 먹고 “부족하다”며 같은 자리에서 곧바로 50g을 추가하는 것과, 일정 시간이 지난 뒤에 50g을 더하는 것도 결과가 같다 하지 않다. 위장과 소장의 작업 시간, 효소 분비의 리듬, 흡수 게이트의 개폐가 다르게 작동하기 때문이다.</w:t>
      </w:r>
    </w:p>
    <w:p>
      <w:r>
        <w:t>일반적으로 “조금씩 자주 먹어라”라고 하는 권고의 배경에는 이런 생리적 리듬이 있다. 이를테면 하루 필요 탄수화물량이 300g인 사람이 100g씩 세 끼로 나누어 먹는 대신, 60g씩 더 잘게 나누어 여러 차례 먹는다면, 같은 총량임에도 체지방으로 저장되는 비율이 낮아지는 경향이 있다. 핵심은 ‘총량의 문제’가 아니라 ‘시간과 분배의 질서’에 있다. 아이들에게도 이렇게 설명할 수 있다. 위장은 들어온 음식이 탄수화물인지, 지방인지, 미네랄과 같은 무기질인지, 칼슘인지에 따라 각각 다른 방식과 시간으로 분해한다. 이러한 작업에는 ‘위장이 실제로 움직이는 시간’이 있으며, 그 주기를 단순화해 말하면 대체로 1~2시간 단위로 돌아간다고 보면 된다. 음식이 위장을 통과해 소장으로 가고, 거기서 혈액으로 흡수되어 전신에 배분되는 과정은 생물학적 원리를 따른다.</w:t>
      </w:r>
    </w:p>
    <w:p>
      <w:r>
        <w:t>한 번 들어온 음식은 위에서 분해 효소와 만나며 단계적으로 처리된다. 탄수화물은 아밀라아제와 같은 효소 작용을 받아 다당이 이당으로, 다시 단당으로 쪼개지는 분해 시간을 필요로 한다. 이때 위장에 머무르며 섞이고 이동하는 데 걸리는 시간이 있다. 물은 상대적으로 흡수가 빠르지만, 탄수화물의 분해·흡수는 그만큼의 단계를 거친다. 중요한 점은, 위장이 일정 시간 동안 들어온 양을 기준으로 흡수의 ‘게이지’를 설정한다는 사실이다. 어떤 시간대에 들어오는 탄수화물의 양은 같은 100g이라 해도, 그것이 한 번에 몰려 들어왔는가, 혹은 일정 시간 간격을 두고 나누어 들어왔는가에 따라 처리 방식이 달라진다. 앞선 시간대에 들어온 양이 이미 위·소장의 흡수 능력을 상당 부분 사용하게 했다면, 그 뒤로 소량이 추가될 때 그 소량은 상대적으로 흡수율이 낮아져 그냥 통과되거나, 저장으로 전환되지 않고 연소되기 쉬운 형태로 넘어갈 수 있다. 반대로, 한 번에 과량이 들어오면 그 순간의 흡수 게이트가 최대치로 열리며 과잉분은 저장 쪽으로 기울기 쉽다.</w:t>
      </w:r>
    </w:p>
    <w:p>
      <w:r>
        <w:t>이러한 생리적 리듬을 고려하면, “조금씩 자주 먹어라”는 말은 단지 식습관의 미덕을 말하는 것이 아니라, 위장과 소장, 효소와 흡수의 시간표를 존중하라는 요청이다. 위가 음식물을 받아 효소를 분비하고, 그 효소가 음식과 충분히 섞이며, 위 배출과 소장 흡수가 이어지는 과정은 유지 시간이 필요하다. 어떤 관찰에서는 위 내 체류와 혼합에 대략 한 시간 남짓이 걸린다고 하고, 또 다른 관찰에서는 기능 주기를 두 시간 전후로 본다. 중요한 것은 숫자 자체가 아니라, 우리 몸이 이런 리듬을 따라 움직인다는 사실이다. 그러므로 같은 하루 총량이라도, 그 총량을 시간과 주기에 맞추어 나눠 먹는가, 한 번에 몰아 먹는가에 따라 결과는 달라진다. 이것이 내가 말한 “많이 먹느냐”의 문제가 아니라 “어떻게, 언제 먹느냐”의 문제라는 뜻이다.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