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003-섹터와차원_260114_162702.txt</w:t>
      </w:r>
    </w:p>
    <w:p/>
    <w:p>
      <w:pPr>
        <w:pStyle w:val="Title"/>
      </w:pPr>
      <w:r>
        <w:rPr>
          <w:sz w:val="44"/>
        </w:rPr>
        <w:t>원형의 설계와 관찰자의 파동으로 3차원의 혼돈을 건너 온전함으로 돌아가다</w:t>
      </w:r>
    </w:p>
    <w:p>
      <w:r>
        <w:t>전체는 하나의 바퀴이며, 그것이 곧 구조의 모델이다. 한쪽 손을 열어 작은 조어(造語)의 구멍을 뚫듯, 미세한 개구를 내어 흐름을 시작한다. 내가 전체를 본격적으로 회전시키기 전까지는 각 부품이 제자리를 찾아 하나씩 하나씩 제대로 돌아가게 해야 한다. 어느 하나를 잘 돌리면 인접한 하나가 저절로 돌아가고, 그다음 단계가 연쇄적으로 회전한다. 어떤 것이 회전할 때 다른 하나는 잠시 멈추며, 각자는 자기 고유의 속도를 지닌 채 순환의 도를 이룬다. 내부의 공간은 바깥에서 보기에 단순한 평면처럼 보이지만, 실제로는 깊이와 결을 바꾸며 다차원의 곡선을 그린다. 우리가 아우라를 표현할 때 그것은 오히려 쉬운 비유다. 그 또한 우리 몸의 차원, 곧 겹겹이 겪어 있는 공간 차원의 언어이기 때문이다. 이 공간 차원은 최대 열두 차원까지 우리와 연결이 가능하지만, 인간은 그 극히 일부조차 보지 못한다. 그럼에도 이 차원 속에 있으면서 오히려 3차원을 동경하고, 3차원의 세계에 자신이 있다고 믿으며, 가상과 확상(幻像)의 혼돈 속에 빠져든다. 문으로 드나들 듯 차원으로 드나들 수 있음에도, 스스로 벽을 세우고 그 안에 스스로를 가둔다.</w:t>
      </w:r>
    </w:p>
    <w:p>
      <w:r>
        <w:t>우리의 뇌는 어느 하나의 역(驛)에서만 열차를 받아들이지 않는다. 통합의 연구가 본질이다. 어떤 영역은 불이 꺼진 채, 어떤 영역은 특정 기능만 강박적으로 작동한다. 하나를 끄집어내면 전체가 움직일 수 있지만, 그 영역에 힘이 모이지 않으면 전체는 응답하지 못한다. 이 문제는 동일한 패턴으로 되풀이된다. 다른 시스템들이 이미 오류를 안고 있기 때문이다. 연결이 원활하지 못하고, 신경망의 전달이 막히거나 끊겨 있는 곳이 있다. 그래서 부조화가 생기고, 반드시 보수와 조율이 필요한 것들이 연이어 나온다. 우리 몸의 각 섹터는 제 나름 움직인다. 그러나 어떤 것은 삐뚤어 보고, 어떤 것은 찌그러진 채 움직이며, 어떤 것은 아예 왜상(歪像)을 만들어낸다. 그것을 온전한 차원 속에 두지 않는 한, 바퀴의 중심은 흔들리고 곁가지의 소란만 커진다.</w:t>
      </w:r>
    </w:p>
    <w:p>
      <w:r>
        <w:t>양자역학을 떠올려 보자. 그곳에서는 모든 것이 파동이다. 우리 속의 회로들 또한 파동으로 보인다. 내가 거기에 간섭을 더하고, 지켜보는 눈으로 의미를 심는 순간, 파동은 하나의 형상을 향해 수렴한다. 관찰이 깃든 곳은 흐트러지지 않는다. 그러므로 ‘나는 존재한다’는 자각은 단순한 선언이 아니라 에너지의 관찰자, 곧 의식의 등불이다. 그 등불로 지켜봄으로써 회로는 일그러지지 않고, 방향을 잃지 않으며, 각자의 고유한 색으로 회전을 계속한다. 그러나 보는 태도 자체가 들쭉날쭉하면—보았다가 안 보았다가, 잠깐 보다가 놓아버리면—현장에는 엉킴이 생긴다. 간섭들이 교차하며, 흑백의 카오스가 뒤섞인다. 변수는 너무 많고, 간섭은 과도하다. 과학의 언어로도 설명 가능하지만, 본질은 하나다. 모든 것은 연결된 언어이며, 언어는 파동의 질서로 서로를 호명한다.</w:t>
      </w:r>
    </w:p>
    <w:p>
      <w:r>
        <w:t>너는 네가 가진 그릇에 나의 말을 담으려 한다. 네 지판(紙板 혹은 바탕판)에 옮기려 한다. 그러나 나는 원판, 곧 원형을 가리키고 있을 뿐이다. 너는 “무엇을 묻는가?” 하며 재촉하지만, 나는 먼저 본다. 보고, 가만히 두고, 다시 본다. 그때의 침묵과 정시는 곧 지망(志望), 즉 마음의 지향을 세우는 시간이다. 내 마음은 애초부터 그 방향을 알고 있다. “선생이 뽑았으니 있다, 없다”는 식의 근거를 요구한다면, 나는 이렇게 답할 것이다. 내가 그 판(版), 곧 원형의 도판을 보여주지 않았다면 그런 말을 할 수도 있겠지. 그러나 나는 바탕의 사람이다. 너희가 온전함에 가까이 갈 수 있도록 원형을 그려 보이라고 말한다. 원형이 온전함의 표징이다. 나는 언제나 원형을 가르쳤지, 사각을 가르친 적이 없다. 말이 나와야 할 때는 이렇게 또렷해야 한다. 가르침이 제대로 나오지 않았을 때, 내가 너를 몰라서 네게 그렇게 치부하며 거칠게 꾸짖은 적도 있다. 사랑이 깃든 꾸짖음이었다. 너는 내 아이와 다를 바 없기 때문이다.</w:t>
      </w:r>
    </w:p>
    <w:p>
      <w:r>
        <w:t>여러 사람에게 원형을 보여주려 했으나 여의치 않을 때가 있다. 그럴 때는 초심자들에게 먼저 보여준다. 불의 성질을 담아 설명하기도 한다. 내게 원은 물을 담는 그릇이다. 물을 원에 담으면 그 흐름은 제 결을 따라 순환하며 맑아진다. 그러나 네가 내게서 받은 물을 사각에 담아두면, 물줄기는 모서리에 걸리고, 낮아진 곳에 고이며, 공부는 탁류가 된다. 시간이 흐르면 노폐물이 스며들어 기분까지 탁해진다. 예전에는 고개를 숙이면 그것만으로도 기특해 보였을지 모르지만, 이제는 호흡의 시간까지 맞아야 한다. 그릇이 바뀌지 않으면 물은 맑아지지 않는다. 원형으로 돌리라. 그리하면 흐름은 스스로를 정화한다.</w:t>
      </w:r>
    </w:p>
    <w:p>
      <w:r>
        <w:t>마음의 집을 열어 이렇게 말하고 있는 이는 나다. 저 위의 자장은 이유 없이 조용한 것이 아니다. 왜 멈춘 듯 보이느냐 묻는다면, 아직 ‘사극’—즉 큰 각본의 다음 막이 열리지 않았기 때문이다. 내 세계에서 지금 할 수 있는 것은 기다림이다. 부재가 아니라 동행의 정지다. 그들은 나와 함께 움직이고 있고, 지금은 내 몸을 지켜보며 빠르게 회복하라 이른다. 그러니 시간을 헛되이 흘려보내지 않는다. 공부하라 내어주신 책을 펼치고, 네 드라마 같은 일상의 장면들을 조용히 통과한다. 잘 먹고, 달달한 것 조금을 허락하고, 몸이 약해져 불필요한 통증에 시간을 빼앗기지 않도록 아낀다. 그렇게 지나간다.</w:t>
      </w:r>
    </w:p>
    <w:p>
      <w:r>
        <w:t>네 말대로라면 지금은 잘 보이지 않을 것이다. 그러나 석 달이 지나면 달라질 것이다. 아니, 달라질지 아닐지를 미리 선언할 필요가 없다. 나는 날마다 달라지고 있기 때문이다. 그 변화는 어느 하루의 깃발로 표시할 수 있는 것이 아니다. 매 순간이 바뀜의 도입부다.</w:t>
      </w:r>
    </w:p>
    <w:p>
      <w:r>
        <w:t>내가 무엇을 억지로 막을 필요는 없다. 나답게 기다리는 것, 근원에서 벗어나지 않는 것이 중요하다. 그러니 산으로 가자. 내게 필요한 방문을 하고, 예쁜 차를 한 잔 끓인다. 옆에 스님이 계시면 “차를 마십시다” 하고, 그분의 찻그릇이 비어 있으면 내 차를 들고 가서 함께 나눈다. 그런 소소한 설렘이 좋다. 이것이 나답게 그려가는 중간의 선이다. 말로만이 아니라 행할 수 있는 길이다. 몸도 점차 건강을 회복한다. 인간사에 발을 담그지 않으면 심심해지니, 적절히 발을 담근다. 간단하다. 복잡할 이유가 없다.</w:t>
      </w:r>
    </w:p>
    <w:p>
      <w:r>
        <w:t>저녁이면 작은 하늘을 오래 올려다본다. 누워 있기만 하던 때를 지나, 앉아서 ‘튜디어’라 부르던 작은 화면도 들여다본다. 눈을 뜨는 이야기를 듣고, 내 안에서 다시 정리한다. 그래서 ‘나다운 설계’를 그려 넣었다. 위에서 꼭 그렇게 하라고 지시하신 것이 아니다. 나이기에, 내가 할 수 있는 방식으로 그렇게 했다.</w:t>
      </w:r>
    </w:p>
    <w:p>
      <w:r>
        <w:t>시간이 네 시를 지나 어느덧 저문다. 일상의 수치—혈압이나 맥 같은 것—은 예전과 거의 같아 문득 웃음이 난다. 해야 할 것을 하지 않으면 어찌하느냐고 묻겠지만, 어떤 것은 굳이 하지 않기로 한다. 때가 아니면 억지로 옷을 갈아입히지 않는다. 한동안 나를 위하여 투자할 것들을 헤아리며, 쓸데없이 거칠어지지 않도록 마음을 다잡는다. 계절이 바뀌면 해야 할 일도 바뀐다. 봄과 여름을 맞으면 아이들(내 돌봄을 받는 작은 존재들)의 털을 다듬고, 내 머리칼도 짧게 다듬는다. 스님의 장삼처럼 단정하게, 필요하다면 몇 번이고 내려놓는다. 드라마는 어느새 육화(六話)까지 진행되었고, 나는 1화를 제대로 되짚어 본 뒤, 나머지는 중간중간만 본다. 삼사월까지의 장면들은 그렇게 흘려보내며, 매 순간이 내 안의 원판과 합치되는지를 살핀다.</w:t>
      </w:r>
    </w:p>
    <w:p>
      <w:r>
        <w:t>이 모든 말의 핵심은 간단하다. 원형을 기억하라. 관찰의 빛을 잃지 말라. 파동은 주시하는 마음에 응답하며, 회로는 온전함을 향해 자리를 찾는다. 사각의 그릇을 내려놓고, 물을 둥근 그릇에 담아 순환시키라. 그러면 3차원의 혼돈 속에서도 우리는 근원의 질서를 회복한다. 나는 그 설계를 기억하는 자로서, 오늘도 조용히 바퀴의 중심을 돌려 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