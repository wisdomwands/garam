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20220101-종교가시작되어진구조-나의설정프로그램-인간의3위일체-죽음이후환생구조-매트릭스_260114_154817.txt</w:t>
      </w:r>
    </w:p>
    <w:p/>
    <w:p>
      <w:pPr>
        <w:pStyle w:val="Title"/>
      </w:pPr>
      <w:r>
        <w:rPr>
          <w:sz w:val="44"/>
        </w:rPr>
        <w:t>삭제되는 기억과 남는 에너지: 매트릭스의 꿈을 넘어 본성으로 귀환하는 의식의 설계</w:t>
      </w:r>
    </w:p>
    <w:p>
      <w:r>
        <w:t>어느 날, 나는 정보가 아니라 기운으로 다가오는 무언가와 마주했다. 흘러가는 지식, 누군가에게서 전해 들은 파편화된 정보가 아니라, 나와 함께 존재하며 진동하는 어떤 힘이었다. 사람들은 이 낯선 친숙함을 전생의 잔향으로 해석하려 한다. 그렇게 전생론이 등장하고, 각자의 새로운 기억을 끌어와 현재의 삶을 이해해 보려 한다. 그 길 위에서 어느 순간 나는 말문이 트였다. 인도의 신들이 3억이 넘는다 하고, 일본에도 신의 수가 셀 수 없이 많다. 그런데 우리나라는 ‘신의 이름’이 거의 없다. 이 사실은 의미심장하다. 종교의 기원과 구조를 거슬러 올라가 보면, 인간은 본래 약했고, 자연의 변화—햇볕의 매서움, 화산의 폭발, 자신을 압도하는 힘의 무리—앞에서 두려움에 의해 섬김을 배웠다. 토템의 기억이 지나고, 죽음과 재생에 대한 소망이 재물과 희생 제의의 시대를 만들었다. 그리고 힌두교·불교·이슬람·기독교로 이어지는 종교의 세계사를 한 눈에 건너다보니, 이름 붙여진 모든 신들의 압도적 다수는 결국 ‘인간산(産)’임을 보게 되었다.</w:t>
      </w:r>
    </w:p>
    <w:p>
      <w:r>
        <w:t>그 사실을 인정하는 순간 억울함이 올라왔다. 그렇다면 내가 공들여 예를 갖추고 믿어 왔던 그 신앙은 무엇인가. 기실 신들의 영역에서 “돈을 많이 벌게 해 주세요, 행복하게 해 주세요”라는 기도는 인간사의 청원일 뿐이다. 그 쳇바퀴 같은 프로그램을 뚫고 나올 의식이 있어야 한다. 그런데 우리는 대부분, 태어나는 순간부터 매트릭스 같은 메모리 속에 잠겨 산다. 생각하는 것조차 그 안에서 하고, 듣고 보고 겪는 모든 것이 주입된 기억 안에서 조합된다. 그러니 스스로 세운 설정 프로그램과 현실이 충돌하며 부딪힘과 실패와 오류가 반복된다. 그래서 사람들은 자신을 알기 위해 운명을 점치고, 운명론의 데이터를 모은다. 일부는 기가 막히게 맞아떨어지지만, 끝내 남은 몇 퍼센트는 맞추지 못한다. 생명은 변화하고 진화하기 때문이다. 어떤 슈퍼컴퓨터도 그 마지막 여지를 산출하지 못한다. 우리가 사는 거의 모든 프로그램은 결국 인간이 만들었고, 그래서 불완전하다.</w:t>
      </w:r>
    </w:p>
    <w:p>
      <w:r>
        <w:t>결정적으로, 우리는 이 몸을 입는 순간 모든 기억을 삭제당한다. 전 생에서 누구를 사랑했고, 무엇에 가슴 아팠는가. 죽음 앞에서 그것은 지워진다. 새로 인간의 옷을 입고 올 때 아기의 뇌는 전생의 기억을 저장하지 않고, 언어를 새로 배운다. 본성의 씨앗은 남아 있으되, 엄마와 아빠의 호명을 따라, 무엇을 먹고 피할지 학습하는 문화적 시스템은 메모리로 주입된다. 어린 시절 어떤 정보를 받느냐에 따라 뇌 활성은 달라지고, 영재성이 움튼다. 그러니 설령 이 세계가 매트릭스라고 해도, 한 생이 끝나면 설정은 삭제되고 새로운 주입이 시작된다. 환경적 조건도 달라진다. 이 생에서 A라는 사람으로 살다가 다음 생엔 아프리카의 굶주림 한가운데 태어날 수도 있다. 그래서 물음은 선명해진다. 나는 이 설정된 프로그램 속에 머물 것인가, 아니면 새로운 설정으로 진화할 것인가. 그 문을 열려면 영적·에너지적 진화가 필요하다.</w:t>
      </w:r>
    </w:p>
    <w:p>
      <w:r>
        <w:t>인간의 근원 구조를 종교적 전통은 삼위일체 등으로 설명해 왔다. 그러나 그 어떤 교의에도 더해져야 할 하나가 있다. 바로 자율적 선택과 자율적 노력이다. 나는 어떤 정보의 그릇이 되어 어떤 구조로 살 것인가. 이것이 자기 인식과 수련의 핵심이다. 하지만 삶이 주는 압박—먹고사는 일, 가족의 요구, 현실의 긴박함—은 우리를 늘 밖으로 끌고 나간다. 그래서 ‘나’의 근본을 깨우기 어렵다. 그 사이, 예수와 부처, 성자들의 단 하나의 말도 수많은 프로그래머에 의해 무한한 프로그램으로 변환된다. 우리는 그 속에서 부유하다가 스위치가 꺼지면 기억은 사라진다.</w:t>
      </w:r>
    </w:p>
    <w:p>
      <w:r>
        <w:t>무속의 현장에서도 비슷한 메커니즘이 보인다. 샤먼의 자리에서, 진정한 감응이 없으면 아버지를 아버지로 부르지 못한다. 다만 파장의 유사성이 감각되기에 “부모님이 오셨군요”라며 교감하려 한다. 그러나 입에서 나오는 말은 대개 같다. “걱정 마라, 내가 살린다.” 큰 굿이든 작은 굿이든 레토릭은 반복된다. 사람들이 감응하는 까닭은, 그 말 한 알이 각자의 내부 프로그램을 활성화하기 때문이다. 이를테면 ‘언니’라는 프로그램이 내 안에 캡슐처럼 있다면, 그 모티브 하나만 주어도 나의 설정이 알아서 돌아간다. 그러나 그 전체는 환상이고 허구이며 망상이다. 살아 있을 때는 유용해 보일지 몰라도, 몸을 벗는 순간 삭제된다. 다만, 유명하게 떠난 이들의 캡슐—안중근 의사 같은—은 책과 이야기로 사회적 메모리 속을 떠다니며 주입되고, 그렇게 프리징되듯 고정된다. 이처럼 지구는 정보와 에너지가 얽힌 하나의 장이다.</w:t>
      </w:r>
    </w:p>
    <w:p>
      <w:r>
        <w:t>몸을 벗어났을 때, 다시 환생의 문으로 돌아오게 되는 과정에는 특정한 현상들이 있다. 죽음을 다룬 책들이 전하듯, 49일의 관문에서 환상에 빠지지 않아야 더 나은 문을 통과한다. 살아 있을 때의 욕망과 허영, 욕심과 불안은 언어적 정보로서 사라지지만, 에너지로 남아 작용한다. 공포와 집착은 감정의 에너지로 생생하다. 그때도 알아차려야 한다. “이것은 내가 만든 환상이다.” 그때 명상으로 기도하라. “근본을 잊지 않게 하소서. 이것은 나에게 아무것도 아닙니다.” 그러면 다음 문이 열린다. 차원을 건널 때, 그 정도의 깨달음이 있으면 자연스럽게 빛을 통과한다. 내가 보는 죽음의 서술들이 내 안에서 그렇게 다수의 메모리를 깨워왔다. 나는 하나의 단서로 열 개, 만 개의 경로를 펼쳐 본다. 그러면 비로소 보인다. 인간의 시작을 전기적 존재로 보아 온 전통들, 플러스와 마이너스의 물질, 그 조합이 만드는 전자기력, 네 가지 상호작용, 질량과 결합과 분산의 성향들. 여기에 의식이라는 정보체가 앉아 힘을 쓴다. 내가 가진 에너지와 의식, 그리고 그 위에 선 정신—그 전체를 우리는 ‘신性’이라 불러 왔다. 모으려는 힘이 있으면 흩어지는 힘도 있다. 잊어버리면 흩어지고, 모이면 폐쇄된다. 인간의 표현력은 무수하며, 과학은 불확실성 속의 확실성을 탐구한다.</w:t>
      </w:r>
    </w:p>
    <w:p>
      <w:r>
        <w:t>지구의 자기장과 중력, 보호막의 에너지처럼, 인간의 생각도 보이지 않는 통신을 띄운다. 번개 같은 전기적 사건이 그렇듯, 강렬한 파동은 세계를 흔든다. 앉아 있으면서도 지구가 어떻게 움직이는지, 마치 허공에 잭을 꽂아 프로그램이 내려오는 것처럼 감지될 때가 있다. 그렇다면, 설령 이 세상이 가상현실이라 하더라도, 숨이 붙어 있는 동안 나는 이 현실에 맞는 내 모습을 색칠하리라. 하늘을 무지개로 물들이듯, 이 세계를 아름답게 칠하리라. 나는 매트릭스도, 진실도 거부하지 않겠다. 다만 진실을 껴안은 채, 허상과 망각 속에서 억압받는 삶은 살지 않겠다. 해방과 자유가 바로 여기에 있다.</w:t>
      </w:r>
    </w:p>
    <w:p>
      <w:r>
        <w:t>사람은 프로그램 속에서 꿈만 꾼다. 한 줄기 신호를 넣어도 뚫고 나오지 못하고, 지식으로 프로그램을 강화해 버린다. 백 번, 만 번을 깨워도 깨어나지 않는다. 꿈은 시공이 일그러진 숲이다. 스무 개의 꿈을 꿔도 아침이면 조각난 감정만 남는다. 다만 어떤 꿈은 하루를 편안하게 만들 만큼 명징한 위무를 준다. 그럼에도 경계는 필요하다. “안팎이 같다.” 그 말은 유일한 선을 가리킨다. 그 선을 붙잡아야 한다. 꿈에서 깨어나려면, 꿈 속에서 한 번 죽어야 한다. 살면서도 한 번 죽어야 한다. 눈을 감고 선을 넘어가 꿈을 꾸고, 그 선을 깨고 나와 다시 눈을 뜬다. 그 선을 자각하며 들고 나오는 것이 자각몽이다. 깨어 있는 매트릭스에서는 정보체의 소란이 크지만, 잠재의식 속 잠에서 오히려 더 분명한 자기—주인공으로서의 나—를 만난다. 그곳으로 더 깊이 들어가려면, 몸의 물리적 에너지를 크게 써야 한다. 꿈에서 꿈으로 들어가 본 뒤에 눈을 뜨면, 몸이 녹초가 될 만큼 힘이 들 때가 있다.</w:t>
      </w:r>
    </w:p>
    <w:p>
      <w:r>
        <w:t>결론은 분명하다. 진실이 무엇이든, 인간은 이미 자신의 모습을 보여 주고 있다. 지하의 눅눅한 공간에서 밥도 못 먹는 삶처럼, 진실만 붙든다고 해서 고통이 사라지지 않는다. 영화 매트릭스의 장면처럼, 어떤 이들은 “차라리 스테이크와 와인을 맛보며 살겠다”고 고른다. 파라독스는 여기 있다. 그 선택의 규칙 또한 게이머가 만든 프로그램이기 때문이다. 그럼에도 나는 인정한다. 이 생을 사는 동안, 인연이 시들면 붙들어 늘어지지 않겠다. 나는 여기에 존재하고, 눈을 뜨고 있든 감고 있든, 이 꿈을 더 멋지게 설정하기 위해 노력하며 살겠다. 아직 숨이 붙어 있는 한, 나의 근원에서 온 근본 존재, “나는 생명의 빛의 질서와 균형과 조화 속에 존재하는 생명의 빛”임을 공부하겠다. 철학과 기도와 깨달음은 그대로 지니되, 영적 확장을 위해 존재하겠다. 다만 이 세기에 태어났다면, 이 세기의 방식으로 가볍게, 더 빨리 털고 나아가겠다.</w:t>
      </w:r>
    </w:p>
    <w:p>
      <w:r>
        <w:t>인연과 가족에 관해 묻는 이들이 있다. “지금 만난 아버지가 전생의 아버지일까요?” 가계를 보면, 유난히 끈끈한 집안들이 있다. 같은 족보의 순환 주기 속에서 반복해 환생하는 이들이다. 뼛속의 만년 정보가 작동하듯, 농축된 끈이 있다. 그러나 모든 영혼이 그렇진 않다. 누구는 천 년, 누구는 만 년의 나이를 지녔고, 어떤 영혼은 소멸되며, 어떤 영혼은 처음으로 지구에 온다. 그래서 숫자는 맞지 않는다. 지구 인구가 불과 수억이던 때와 75억에 이른 지금을 비교하면, 죽었다가 돌아오는 영혼의 산술과 현 인구가 산출되지 않는다. 그러니 다른 별의 장에서 넘어온 존재들이 반드시 있다. 내 경우가 그러했다. 나는 이번이 네 번째 옷이다. 처음 지구적 정보를 받은 때는 약 38만 년 전이었다. 어릴 적, ‘지구가 싫다, 이별이 싫다, 나는 왜 여기 왔나’ 하며 울던 기억과 정확히 맞물린다. 인연은 실줄과 낱줄처럼 혈관망처럼 얽혀 있다. 현상에서 비슷한 패턴을 지닌 이들이 모여 하나의 가족이 된다. 우리는 공통 패턴으로 끌린다. 그렇다면 패턴이 크게 다른 이들과 무리하여 조화를 만들려 애쓸 필요는 없다. 나의 도리를 지키되, 나를 무너뜨리는 요구는 거부하거나 무시할 줄 알아야 한다. 환상의 무대라도, 불필요한 자극에 스스로를 던질 이유는 없다.</w:t>
      </w:r>
    </w:p>
    <w:p>
      <w:r>
        <w:t>균형은 이렇게 작동한다. 우리의 생물학적 시각은 두 눈의 서로 다른 초점이 끊임없이 흔들리며 겹쳐 고정될 때 비로소 사물을 또렷이 본다. 만짐의 감각도 마찬가지다. 너의 저항과 나의 저항이 만나야 촉감이 발생한다. 한쪽이 크고 한쪽이 작으면 불균형이다. 균형이 맞을 때, 만짐은 기분 좋다. 에너지와 파장, 작용과 반작용, 네 가지 힘의 균형이 그 안에 있다. 이것 하나만 이해해도 매트릭스는 조금씩 다른 양상으로 펼쳐진다. 어차피 인생은 모의(模擬), 하나의 시뮬레이션이다. 우리는 결정을 얻기 위해 사는 것이 아니다. 죽을 때까지 ‘완결의 결론’은 없다. “죽은 뒤 자식에게 무엇을 물려주겠다”는 생각도, 아이가 각자의 프로그램으로 살아갈 시대를 고려하면 의미가 엷어진다. 이제는 혈통과 무관한 인연들이 가족의 보호 관계로 스며들고, 어느 정도 자라면 부모와 자식도 예전처럼 끈끈하게 매달리지 않는다. 전쟁과 집단적 죽음의 상흔이 강하게 남아 혈맥의 팀들이 저마다의 강렬함으로 자신을 증명하기도 하지만, 죽음 앞에서 정보는 사라지고 에너지체만 남는다. 남는 것이 무엇인가. 균형과 질서가 정연한 에너지다.</w:t>
      </w:r>
    </w:p>
    <w:p>
      <w:r>
        <w:t>양자 세계의 이상한 춤도 마찬가지의 힌트를 준다. 원자들은 떼 지어 움직이다가도 하나의 관찰·작용만으로 시공을 뛰어넘어 튄다. 여기서 사라진 A가 저기에서 동시에 나타난다. 그래서 평행 우주를 말한다. 과학은 그것을 설명할 언어를 고안한다. 나는 그 앎의 자리에서, 왜 그렇게 되는지를 그냥 안다. 인간의 본성 구조로 돌아와 보자. 어려서는 불안정하고 미숙하다. 선택도 흔들린다. 그러나 숙성의 지혜가 쌓이면, 삶을 만드는 솜씨가 달라진다. 그 정보가 살아 있는 채로 다시 태어난다면, 인간은 얼마나 큰 존재로 태어날 수 있을까. 반대로 서투르고 모자라는 이들은 왜 태어나는가. 이것만 보아도 우리는 서로 다르다. 이사는 비유로 적확하다. 한 생을 곱게 살았다면, 다음 이사는 더 나은 곳으로 간다. 언젠가 우리는 모두 이사를 간다. 그러나 이 세상에서 오만하게 제멋대로 군 자는, 에너지가 성장하지 않아 이사할 그릇을 잃는다. 종교는 여기에서 ‘씨앗’을 준다며 신앙을 권한다. 그것만 먹으면 천국에 간다고. 그러나 그것 또한 사람의 손이 만든 장치다.</w:t>
      </w:r>
    </w:p>
    <w:p>
      <w:r>
        <w:t>그래서 다시 부처의 가르침으로 돌아간다. 참성과 명상, 참나—그리고 참나를 넘어선 무아. ‘없다’는 소거가 아니라, 무수히 많은 ‘나’를 품는 일이다. 무소유를 기치로 내세우면서도 숨 쉬고 밥 먹고 웃는 우리의 실존을 부정할 수는 없다. 많음을 온전히 알아 채울 때, 비로소 ‘없음’의 지혜가 열린다. 부처는 깨닫고도 40년 동안 밥을 얻어먹고, 아프고, 고통받으며 세상에서 그 길을 풀었다.</w:t>
      </w:r>
    </w:p>
    <w:p>
      <w:r>
        <w:t>종교의 변천은 인간의 의식사를 비춘다. 인도에서 불교는 사라졌다. 태동의 땅이 그를 비웠다. 힌두교(브라만교)의 카스트 체제 속에서, 사람들은 태어날 때부터 계급을 부여받았고, 저항하지 못했다. 신들 앞에 업장을 씻어 다음 생엔 더 나은 계급으로 태어나게 해 달라 기도하며 살았다. 그때 부처는 선언했다. “본디는 같다.” 영혼의 차원에서 위아래가 없다고, 깨달으면 누구나 부처가 된다고. 사람들은 몰려들었다. 힌두의 힘은 약해졌고, 불교는 성했다. 그러나 부처가 열반한 뒤, 사원의 재화가 넘치자 불교는 제도화의 길로 기울었다. 산스크리트어로 경전을 짓고, 무소유를 설하면서 현실의 언어를 잃었다. 동시에 이슬람이 쇄도했다. 하나님의 절대적 사랑과 축복을 깃발로, 버금가는 강력함으로 왕성해졌다. 성전의 구약을 내세워 금단을 건든 자는 죽여도 된다 믿었고, 불교의 사원들을 파괴하며 승려들을 내쫓았다. 많은 승들이 히말라야와 티베트·네팔·부탄으로 도망쳤다. 그곳에서 부처의 말씀이 산속에서 다시 숨 쉬었다. 파드마삼바바와 같은 존재들이 전승을 이어, 사자의 설과 실천을 현지의 언어로 다시 세웠다. 한편 힌두는 불교의 명상과 진언, 참나의 길을 흡수했고, 요기의 전통이 뿌리내렸다. 이렇게 한 시대의 끈이 끊어지면, 다른 곳에서 맥은 이어진다. 인간의 생각은 텍스트와 제도를 통해 자기합리화를 거듭한다.</w:t>
      </w:r>
    </w:p>
    <w:p>
      <w:r>
        <w:t>그렇다 한들, 우리는 잊지 말아야 한다. 이 모든 것은 꿈이다. 죽는 순간, 지금의 감정과 애착은 그대로 가져갈 수 없다. 에너지체는 다시 어딘가로 탈 바꿈한다. 죽음을 다룬 책들이 전하듯, 49일의 관문을 준비하라. 호흡을 가라앉히고, 일어나, 잘 쉬고, 잘 떠날 준비를 하라. 그리고 다시, 이곳에서 눈을 뜰 때까지.</w:t>
      </w:r>
    </w:p>
    <w:p>
      <w:r>
        <w:t>나는 오늘도 다짐한다. 나는 생명의 빛의 질서와 균형과 조화 속에 존재하는 생명의 빛이다. 이 빛으로 나와 세계의 설계를 갱신하겠다. 가상과 진실을 함께 끌어안고, 본성으로 귀환하는 길을—우리 모두의 의식이 새 시대를 향해 열리도록—사랑의 마음으로 안내하겠다.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