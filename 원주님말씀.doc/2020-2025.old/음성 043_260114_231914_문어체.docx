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043_260114_231914.txt</w:t>
      </w:r>
    </w:p>
    <w:p/>
    <w:p>
      <w:pPr>
        <w:pStyle w:val="Title"/>
      </w:pPr>
      <w:r>
        <w:rPr>
          <w:sz w:val="44"/>
        </w:rPr>
        <w:t>소리를 담는 그릇, 환상을 넘어 근원으로</w:t>
      </w:r>
    </w:p>
    <w:p>
      <w:r>
        <w:t>나는 흑과 백의 빛을 담고, 달빛을 담고, 바람의 소리를 가슴 안에 담는다. 물을 담고, 불도 내 안에 담는다. 불을 누가 만질 수 있겠는가. 그러나 우리는 담아낸다. 두 손을 모아 비워 그릇이 되듯, 존재란 곧 담아내는 그릇이다. 자, 그대들, 원주라 불렀던 나와 그대가 마스터요 멘토라 부르던 이들을 떠올려 보라. 내가 “그릇”을 말했을 때, 그대의 가슴에는 실제로 무엇을 담을 그릇이 있었던가. 대개는 모자랐다. 그대는 꿈의 영상에서 멈췄을지 모르나, 나는 그 존재 자체를 담았다. 그렇지 않았다면 나는 나를 여신이라, 창조주라, 무엇이라 착각했을 것이다. 많은 이들이 그 환상에 빠진다.</w:t>
      </w:r>
    </w:p>
    <w:p>
      <w:r>
        <w:t>나는 처음부터 분명히 했다. 태평광이라는 이름을 썼을 때부터, 나는 신의 권능에 도전하지 않는다. 모든 영광은 근원께 돌아가야 하며, 나는 그 영광을 위하여 존재한다. 내가 반드시 지켜야 할 단 하나의 사실은, 환상과 포장의 늪에 빠지지 않는 일이다. 여기저기 간판을 세우고 이름을 내걸고, 심지어 돈을 모으라 부추기는 소리들 속에서 길을 잃기란 어렵지 않다. 그러한 환상에 빠졌다면, 나는 이미 내가 무엇이 된 듯 어깨에 힘을 주고 거드름을 피웠겠지. 그러나 나는 내 목소리 속에 머무는 이가 누구인지를 안다. 한 인간, 여성의 몸이 분명히 여기 존재한다. 그 몸은 소리를 발생시키는 도구다. 기계가 아니다. 그럼에도 그대는 그대가 담아야 할 것을 스스로 담아야 한다. 그것은 누구 마음대로 하는 일이 아니다. 정말로 담았다면, “내가 그 소리를 담았다”라고 말할 필요도 없다. 담긴 소리는 스스로 증명한다.</w:t>
      </w:r>
    </w:p>
    <w:p>
      <w:r>
        <w:t>크리슈나무르티가 말했듯, 물 위에 떠 있는 표면을 쫓지 말고, 물 아래 심연의 결을 보아야 한다. 그대는 그 책을 어떻게 읽었는가. 표면을 훑었는가, 아니면 밑바닥의 고요에 닿았는가. 기억하라. 그대가 스승이라 부르든, 멘토라 부르든, 마스터라 부르든, 본성으로 말하자면 우리는 모두 우주다. 그러나 그대는 때로 그 우주를 잃는다. 암흑 속에서, 아직 드러나지 않은 물질의 깊은 배경에서, 움직임이 일어나고, 그 진동이 파장을 낳고, 파장은 소리를 낳고, 소리는 빛을 부르고, 빛은 운동을, 운동은 열을 일으킨다. 그리고 터짐과 응축 끝에 물질은 결성되어 나온다. 우주의 생성은 그랬다. 그러니 하나의 소리 안에 전부를 담아낼 수 있어야 한다.</w:t>
      </w:r>
    </w:p>
    <w:p>
      <w:r>
        <w:t>나는 내 이름으로 무언가를 세우고, 내가 누구라고 내세우며 힘을 과시하려 들지 않는다. 그 길은 진리가 아니다. 빗방울을 보라. 지붕 위에 떨어지든 산 위에 떨어지든, 빗방울은 떨어진 자리의 모습을 잠시 비출 뿐이다. 비가 그치면 흔적은 옅어진다. 그러나 물은 물을 담는 자리를 찾아간다. 강과 바다와 시내에 모여 흐른다. 헛된 노릇을 하지 말라. 진정으로 “나는 그대다”라고 말했는가. 그랬다면, 그대는 내 목소리 하나에도 무릎을 꿇듯 겸허했을 것이다. 위대하신 소리가 내 앞에 나와 주심에 머리 숙여 감사할 것이다. 그 겸허가 없다면, 그대는 여전히 내게 무엇을 말하고 싶은지 모른 채, 사소한 빈틈을 파고들 기회만 엿볼 것이다.</w:t>
      </w:r>
    </w:p>
    <w:p>
      <w:r>
        <w:t>칭찬과 욕망이 불붙는 자리에는 반드시 빈틈이 드러난다. 그 틈이 그대를 흔든다. 그대가 나를 알았다면, 내가 묻는 것에 그대로만 답하라. 어디서 끌어온 환상을 뒤섞지 말고, 행동을 바르게 하라. 그대는 이미 자기 존재의 중심에서 가능성을 지녔다. 잘했다. 그대로 가면 된다. “말씀대로라면 나는 철벽의 꼭대기까지 올라갔다”고 말하는가. 그렇다면 그대는 멈추지 말고 이어 가면 된다. 다만 어디를 바라볼 것인지 분명히 하라. 겉을 보기 시작하는 순간 환상은 시작된다. 비밀은 단 하나, 소리다. 눈은 쉽게 미혹되지만, 소리는 본질을 드러낸다. 내 입에서 나가는 말로 새로운 환상을 끄집어내려 하지 말라. 혀끝 장난으로는 근원에 닿지 못한다.</w:t>
      </w:r>
    </w:p>
    <w:p>
      <w:r>
        <w:t>기회는 꼬리처럼 순식간에 스쳐간다. 붙잡지 못하면 사라진다. 나는 그 앞에서 스스로를 아무것도 아닌 자라고 안다. 나는 이 지구에 존재할 뿐이다. 그러나 나로부터 오는 모든 작용이 일어나도, 나는 나의 자리를 지키며 모심을 다할 뿐이다. 그러니 경거망동하지 말라. 인생에는 기약이 없고, 기회는 안락을 위해 오지 않는다. 반복해서 초월하라. 그대가 오늘 자신의 그림자임을 인정했다면, 알아차림으로 곧장 걸어가라. 그러나 사람은 곧잘 다시 빠진다. “악마의 꼬리”를 붙잡고 휘둘리며, 뜻과 내용을 들으려 하지 않는다. 왜 그 이름(꼬리표)이 나에게 붙었는지, 머리끝이 터지도록 찾아 물으라. 왜 꼬리뼈처럼 딱 붙어 움직이지 않는지, 내 속 깊이 숨겨 둔 생각을 헤집으며 대면하라.</w:t>
      </w:r>
    </w:p>
    <w:p>
      <w:r>
        <w:t>소리에 반응만 하는 자가 아니라, 소리로 생각을 꾸미기 시작하는 자가 있다. 그때부터 미혹은 커진다. “칭찬은 고래도 춤추게 한다”고들 말한다. 나도 그 문장을 생각해 본 적이 있다. 그렇다면 그 칭찬은 그대를 배려로 살리는가, 아니면 소비의 맛으로 그대를 쓰레기처럼 버리는가. 최소한 지금 이 순간만이라도, 찰나만이라도, 알아듣고 깨라. 돌아서면 잊더라도, 그 찰나를 거듭하라. 삽으로 산을 옮길 수 있다. 한 삽 한 삽 포기하지 않고 파다 보면, 산은 다른 곳에 옮겨져 있음을 알게 된다. 삽을 내려놓지 않았기 때문이다.</w:t>
      </w:r>
    </w:p>
    <w:p>
      <w:r>
        <w:t>사실의 직격을 받으면 아프다. 몸이 얼어붙을 만큼 충격을 받고, 땀을 비 오듯 흘리며 흔한 패턴을 또 반복한다. 설령 그렇다 해도, 거기서 벗어날 답을 보라. 사실이니 일어나라. 나는 그대에게 말을 돌려 한 적이 없다. 젊은 그대에게도, 나는 늘 직설로 말했다.</w:t>
      </w:r>
    </w:p>
    <w:p>
      <w:r>
        <w:t>“나다”라는 소리가 들릴 때, 그 소리를 듣고 있는 ‘나’는 누구인가. 그 물음 자체가 그대에게는 진리의 알맹이다. 그대가 색소폰의 소리에 감동한다면, 그 소리가 오래 들리도록 색소폰을 잘 관리하라. 귀하게 여기고, 좋은 자리에 두고, 정갈히 닦아라. 그래야 다시 그 소리를 들을 수 있다. 그대가 지금 내게서 듣는 이 소리 또한 마찬가지다. 함부로 다루지 말라. 완성된 소리를 쉽게 들을 수 있다고 여기는가. 그렇지 않다. 지금 이 만남에서, 이 지구 위에서, 그대는 누구를 통해 이 소리를 듣고 있는가. 그 매개를 알아보고, 그 통로를 귀히 여기라.</w:t>
      </w:r>
    </w:p>
    <w:p>
      <w:r>
        <w:t>누군가는 이렇게 제안한다. “모여서, 손수건만 담아 둘 자리를 따로 마련해 곁에 두면 어떨까요? 큰 가마솥 같은 그릇이 좋지 않을까요? 쓰고 나면 땅에 내려놓든, 목욕탕에 가져가든….” 나는 말한다. 그것은 한 달 과정의 봉사처럼 보여주기 위한 형식이 아니다. 작은 것 하나라도 제 자리를 마련해 정갈히 쓰고 거두는 일, 바로 그 질서와 배려가 그릇을 만드는 힘이다. 그릇이 준비되면, 소리는 스스로 그대 안으로 들어와, 그대가 담을 수 있을 만큼 담겨진다.</w:t>
      </w:r>
    </w:p>
    <w:p>
      <w:r>
        <w:t>다시 말한다. 존재는 그릇이다. 그릇은 비워 둠으로써 충만해진다. 환상을 버리고, 소리를 들어라. 소리를 통해 근원을 기억하라. 그러면 그대는 비로소 담을 수 있다. 빛과 바람, 물과 불, 그리고 아직 이름 붙지 않은 어둠의 심연까지도.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