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020_260114_163446.txt</w:t>
      </w:r>
    </w:p>
    <w:p/>
    <w:p>
      <w:pPr>
        <w:pStyle w:val="Title"/>
      </w:pPr>
      <w:r>
        <w:rPr>
          <w:sz w:val="44"/>
        </w:rPr>
        <w:t>인의 껍질을 벗고 본질로: 일상과 제도 사이에서 확인하는 자각의 태도</w:t>
      </w:r>
    </w:p>
    <w:p>
      <w:r>
        <w:t>자기 자신에 대한 회의를 억울해하지 마라. 먹는 것은 최소화하면서, ‘인(人)’의 틀로 살지 않으려는 훈련이 필요하다. 추운 온도가 오면 사람은 본능적으로 움츠러든다. 그때 오히려 죽음을 가장하듯 ‘인’이라는 외피를 더 단단히 둘러쓰고 살아가곤 한다. 그 ‘어비’라는 영화 기억하는가. 장면 하나가 떠오르더라. 겉껍질을 두른 채 버티는 태도는 살겠다는 방편 같지만, 본질과의 통로를 더 막아 버린다.</w:t>
      </w:r>
    </w:p>
    <w:p>
      <w:r>
        <w:t>위가 아프지 않게 하려면 작은 실천부터 살피면 된다. 끼니를 어중간하게 마쳤을 때 간식을 곁들이거나 커피를 마시려면, 빵을 조금 먼저 먹어 속을 받쳐라. 커피를 타 왔기에 그저 마셨더니 오늘은 속이 아프더라—이럴 때는 물어야 한다. 내 몸의 반응을, 지금 여기의 실재를 묻고 확인해야 한다. 예전에 스승이 한마디 했다 하여 그 말을 ‘원래 그런 법’이라 고정된 판 위에 올려놓고, 나를 그 규격에 영원히 붙들어 놓지 마라. 그때의 상황, 그때의 내가 있었듯 지금의 상황, 지금의 내가 있다. 내 앞에 드러난 이 현실과 직면하는 것이 어렵지만 피할 수 없는 숙제다. 대체로 인간은 그렇게 굳어 있다.</w:t>
      </w:r>
    </w:p>
    <w:p>
      <w:r>
        <w:t>나 또한 예외가 아니다. 뇌 속에 인간의 정보가 가득하다 보니, 인간으로 살아가며 부딪치는 기본적인 욕망들을 피할 수 없다. 더 갖고 싶고, 내 자신을 더 맑고 크게 풀어 보고 싶다. 인정받고 싶고, 잘하고 싶고, 누구에게 잘나 보이지 않더라도 최소한의 자기를 유지하고 싶다. 도리를 다하고 싶다는 마음도 있다. 그렇다 해도 지금 해야 할 일을 먼저 하라. 양치는 지금 해야 한다. 채소를 못 먹는 날이 있어도 양치는 해야 한다. 미지근한 물을 데워서라도 하라. 스스로를 지키는 기본을 놓치지 않는 태도가 수행의 시작이다.</w:t>
      </w:r>
    </w:p>
    <w:p>
      <w:r>
        <w:t>이제 방금까지 이어온 이야기의 원인이 된 질문들을 다 꺼내 보자. 괜찮은가. 이전의 나는 알아야만 했다. 나는 왜 이런가, 왜 이렇게 사는가—그 물음이 내 존재를 오래 붙들었다. ‘나’로서 존재하고 싶다는 갈증도 컸다. 지금도 아픔은 남아 있다. 왜 나는 인간으로 왔는가. 그런데 왜 인간답게 살지를 못했는가. 그것은 남아 있는 잔상이다. 다만 내가 이해해야 할 범주 안에서라면, 이해는 충분히 건너왔다. 그 이해를 내세워 누구 앞에서 무엇을 가르치려 들거나, 그 이해를 급히 글로 묶어 알리려는 단계는 지금의 나는 아니다. 예전에는 내 한마디를 더 들려주고 싶었고, 한마디를 했다 하면 그 파장을 반복해 확인하고 싶기도 했다. 지금은 다르다. 필요한 말을 그때그때 하되, 거기에 얽매이지 않는다.</w:t>
      </w:r>
    </w:p>
    <w:p>
      <w:r>
        <w:t>생활의 자투리들은 이 여정의 일부다. 담배—앞으로. 치약 좀 짜 주게. 아직 온수열을 만들어 내는 법을 모른다면, 수승(上昇)·하단(下丹)의 원리를 익혀라. 아랫배를 덥히고, 위로는 서늘하게—몸이 스스로 온도를 지어내는 법을 배워야 한다. 그것이 기(氣)의 길을 여는 초입이다.</w:t>
      </w:r>
    </w:p>
    <w:p>
      <w:r>
        <w:t>문득 행정의 세계가 전화를 통해 문을 두드렸다. 국민연금. 그러면 국민연금도 돈이 이제 별로 없다는 말인가. 수화기 너머에서 안내가 이어졌다. “장애 등급이 2급에서 4급으로 변경 처리되었습니다.” “네, 문자 방금 받았습니다.” “이제는 달달이 지급이 아니고, 이번에 일시금으로 나오면 그다음에는 연금을 못 받으십니다.” “네, 무슨 말씀인지 알겠습니다.” 지난해에 메달이 나왔고, 이번에는 소급 정산이라 하여 67개월 분을 한꺼번에 보낸다 한다. 1,800만 원이 들었다고 한다. 연금은 언제까지 지급하는 기간이 정해져 있는데, 그걸 한꺼번에 준다고 했다. 내 돈인데도 이 계산이 잘 서지 않는다. “목돈”이라고 했더니, 그게 과연 목돈인가. 매달 들어오던 돈에서 떼어 내어 생활을 먹여 살리던 그 돈이었다. 생활비다. 벌금처럼 빠져나가던 고정의 지출을 덮던 돈이었다. “당 먹어.” 옆에서 이렇게 말이 섞인다. 좋다 하자니, 그들(제도)의 논리에는 좋은 일이다. 내게는 달라진다. 지금까지 매달 80, 90만 원씩 들어오던 돈이 더는 들어오지 않는다. 장애인 연금도 4급으로 떨어진다. 상담사는 “네, 네네,”라며 항목을 읽어 주었고, “…599입니다… 4분… 이 돈은…” 같은 조각난 숫자와 말들이 이어졌다. “네, 고맙습니다.” 전화를 끊고 나니, 숨을 고를 자리가 필요했다.</w:t>
      </w:r>
    </w:p>
    <w:p>
      <w:r>
        <w:t>이런 일들은 내 수행과 무관한 변두리가 아니다. 이 돈은 삶을 받쳐 주는 하중이었다. 제도의 문턱과 내 호흡이 맞물리는 자리에서, 나는 다시 한 번 ‘인’의 껍질을 더 두껍게 둘러쓸 것인가, 아니면 본질의 숨으로 돌아갈 것인가를 묻는다. 정답은 단순하지 않다. 다만 나는 안다. 오늘의 몸은 오늘의 질문을 건네고, 오늘의 제도는 오늘의 선택을 요구한다. 그 한가운데에서, 나는 본질의 질서를 기억하려 한다. 먹는 것을 최소화하고, 치과의 한 번의 양치라도 성실히 하고, 따뜻한 물 한 모금으로 하단을 덥히고, 커피 한 잔 앞에서도 내 위장의 대답을 경청한다. 그리고 행정의 안내 음성 속 숫자들 사이에서도, 내 의식의 자유로움이 통로를 연다는 사실을 잊지 않으려 한다. 오늘도 그렇게, ‘인’으로 굳지 않으려 애쓰며, 본래의 나로 호흡한다.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