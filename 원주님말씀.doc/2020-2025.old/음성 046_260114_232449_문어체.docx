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046_260114_232449.txt</w:t>
      </w:r>
    </w:p>
    <w:p/>
    <w:p>
      <w:pPr>
        <w:pStyle w:val="Title"/>
      </w:pPr>
      <w:r>
        <w:rPr>
          <w:sz w:val="44"/>
        </w:rPr>
        <w:t>태평과 광해, 그리고 육의 게임: 자기 그릇을 인정하고 풍요로움으로 살아가는 길</w:t>
      </w:r>
    </w:p>
    <w:p>
      <w:r>
        <w:t>사람들을 나와 비교할 이유는 없다. 각자 그렇게들 잘 살아왔다. 다만 내 자리에서 말하자면, 내 길에는 눈물이 있었다. 아무것도 없이 바닥에서 혼자 시작했다. 힘들 때 눈물을 닦아주거나, 한마디 말로라도 곁을 지켜주거나, 밥 한 숟가락 건네주며 “괜찮다, 해낼 수 있다” 말해준 이가 거의 없었다. 내가 특별히 무엇을 하지 않아도 먹여주고 입혀주며 재우고, 오로지 공부하라며 받쳐준 사람이라면, 고작 몇 달 함께했던 첫 연인 정도였을 것이다.</w:t>
      </w:r>
    </w:p>
    <w:p>
      <w:r>
        <w:t>나는 남을 뒷바라지하며 공부하도록 돕기도 했지만, 무엇보다 내 영혼과 몸, 에너지를 10여 년 넘는 세월 동안 아낌없이, 걸림 없이, 조건 없이, 목적 없이 걸었다. 스스로 성장하고, 그런 존재로 크는 길을 선택했다. 그 선택은 결국 나를 풍요롭게 했다. 내가 돈을 벌지 않아도, 풍요는 늘 나를 찾아 흘러왔다. 그러니 너희도 그렇게, 근심을 덜고, 자연을 누리며, 자신을 좋아하길 바랐다. 내가 바랐던 초점은 오로지 그것뿐이었다. 하지만 돌아보면 그 바람에는 미흡함이 있었다. 노력만으로 다 되는 줄 알았으나, 인간은 각자 타고난 그릇이 있어 마음먹은 대로 쉽지 않다는 사실을 알게 되었다. 그래서 결론은 분명하다. 우리는 남의 그릇을 보며 그를 흉내 내서는 안 된다. 자신의 모습을 있는 그대로 인정하고, 그 자리에서 충실히 살면 된다. 그러면 각자 자기 때에, 자기 인생이 반드시 문을 두드린다.</w:t>
      </w:r>
    </w:p>
    <w:p>
      <w:r>
        <w:t>너는 너의 게임을 해 본 적이 있느냐. 너는 수술도 견디고, 공부도 붙잡고, 그런 식으로 살려는 의지를 버텨왔다. 교회도 가 보고, 저쪽 길도 가 보고, 워크숍에도 가 보고, 요가도, 수행도, 이것저것 해 보았지. 그러나 그 자리에서 잠깐 감응을 느끼며 에너지를 스치듯 터치했을 뿐, 삶을 관통하는 방법의 결구를 얻지는 못했다. 이제는 네 스스로를 관리하는 법을 알지 않느냐. 내가 알려준 대로 말이다. 그렇지만 아직 모자라다. 매일 자신을 점검하고, “오늘 나는 이렇구나” 알아차려라. 부족하다 싶으면 운동을 하고, 호흡을 깊이 하라. 다만 네 안에서 자발성이 아직 덜 자란다. 내 곁을 떠나면 비로소 그 자발성이 자라날 것이다. 몸의 근성은 생각보다 중요하다. 한 번쯤은, 시원하게 대임을 받아 깨는 듯한 전환이 필요하다. 나는 지금도 다른 판의 게임을 치르고 있다. 계속 이동하며, 또 다른 게임판으로 들어가고 있다. 길은 의외로 단순하다. 누구를 부러워하거나, 누구를 안타까워할 필요가 없다.</w:t>
      </w:r>
    </w:p>
    <w:p>
      <w:r>
        <w:t>나는 좋은 호텔에서 머물기도 하고, 클럽메드에도 가 본 사람이다. 그 시절 누릴 것은 충분히 누렸다. 다만 지금 그들에게는 클럽메드가 없고, 그때의 나에게는 그것이 있었다. 그런 기억은 “아련한 추억”이라는 에너지로 남아 있지만, 지금 당장 꺼내 쓸 수 있는 힘은 아니다. 대신 너는 10년이라는 시간을 내 앞에서 보내며 쌓은 작용의 힘을 가졌다. 그것은 함부로 새어 나가지 않는다.</w:t>
      </w:r>
    </w:p>
    <w:p>
      <w:r>
        <w:t>너는 어느 순간 분명히 말했다. “원주님이라는 통로를 통해 생명의 어머니를 모신다.” 네 입으로 그렇게 고백했기에, 네가 어머니와 함께 살면서 종교 문제로 흔들리더라도, 적어도 ‘자기 모심’의 자리를 놓치지는 않겠구나 싶어 기뻤다. 나 역시 그런 생각을 했다. 너의 어머니와 통화해 보니, 여느 어머니와 다르지 않으면서도 강요가 없고 막히지 않은 분이었다. 세상일의 크고 작은 냄새를 다 겪어내며 짊어지고 살아온 분답게, 이해하고 포용하고, 또한 놓아줄 줄 아는 어른이었다.</w:t>
      </w:r>
    </w:p>
    <w:p>
      <w:r>
        <w:t>그 자리에서 네가 말했다. “엄마가 교회 가라 하면 저는 안 갈 거예요. 선생님 곁에서 10년을 살았으니, 굳이 말하지 않아도 알아요. 신앙생활, 종교생활 하라고 늘 원주님도 말씀하시지만, 저는 이미 주님을 만났어요. 저를 선하게 만들고, 진리와 참과 사랑을 알게 하시는 그분을요.” 네 마음속에서 “잘하려는 마음이 변치 않을 때, 늘 건강과 기쁨을 주시는 생명의 주님, 하나님”과 대화해 왔다고. 예수의 십자가라는 특정 형식으로 가지 않았을 뿐, 네가 주님과 하나님을 가장 많이 대화의 상대로 삼아왔다는 그 진술은 사실이었다. 그 이야기를 듣고 나는 참 좋았다. “내가 네 엄마 친척이라도 되었더라면 더 깊이 이야기 나누며 좋은 벗이 되었을 텐데” 하고 농담을 건넬 수 있을 만큼.</w:t>
      </w:r>
    </w:p>
    <w:p>
      <w:r>
        <w:t>어쨌든, 철민아. 너는 너의 게임을 한 판이라도 해 보았느냐. 세상에 나와서, 게임판에 들어가 볼 용기도 없이, 단 한 판도 안 해본 채 돌아갈 것이냐. 표정 일그러뜨리지 말고, 도망치지 말아라. 나는 지금도 게임 중이다. 내 작품은 언제나 진행형이고, 지금은 짝꿍과의 관계라는 게임을 치르고 있다. 쉽지 않다. 있을 법하지 않은 난도의 게임이다.</w:t>
      </w:r>
    </w:p>
    <w:p>
      <w:r>
        <w:t>그날 우리는 잠깐 창가의 햇볕을 조절하며 대화를 이어갔다. 밖의 빛이 너무 강해, 커튼을 조금 내리고 각도를 맞추었을 뿐인데도, 분위기는 달라졌다. 이런 사소한 조정조차 삶의 설정과 닮아 있다. 해도 그만, 안 해도 그만인 것 같지만, 결국은 각자의 설정이 길을 만든다.</w:t>
      </w:r>
    </w:p>
    <w:p>
      <w:r>
        <w:t>나는 어느 날, 스스로 ‘태평’이라 부르기로 했다. 그렇게 부르게 된 데에는 계기가 있다. 어느 선생과의 인연이었다. 그는 흔히 ‘게으른 농사’라고 불리는 태평 농법을 실천하던 분이었다. 게으름이란 말은 본뜻이 아니다. 자연의 이치를 읽고, 덜 손대며, 더 깊이 어울리라는 뜻이다. 예를 들면 깨밭은 햇볕이 그대로 들어와 잡초가 무성해지기 쉽다. 이때 고구마와 같이 심는다. 고구마 넝쿨이 자라며 땅을 덮어 잡초가 설 자리를 줄인다. 깨는 위로 서서 햇볕을 받고, 땅은 덜 뒤집힌다. 잡초를 뽑느라 애쓰지 않아도 된다. 땅을 일구는 방식도 그렇다. 처음에는 벌레가 먹고 실패하는 듯 보인다. 그러나 땅을 계속 살리고, 종자를 지켜보면, 어느 때부터 그 자리에서 단단한 종자가 나온다. 그러면 그 씨를 던져놓아도, 땅과 씨가 스스로 자라난다. 물을 무리하게 대거나 비료를 쏟아붓지 않아도, 씨앗이 제 성을 회복하면 된다. 그 씨로 다시 농사를 짓고, 또 거기서 씨를 받는다. 그렇게 ‘게으르다’고 불릴 정도로, 그러나 실상은 가장 정성스러운 태도로, 자연을 믿고 돕는 것이다. 고루하고 크고 너른, 태평의 이치다.</w:t>
      </w:r>
    </w:p>
    <w:p>
      <w:r>
        <w:t>그런 이야기를 나누던 무렵이 2006년, 내가 사주 박람회를 시작하던 해였다. 어느 아침 눈을 뜨자마자 결심했다. 내 이름을 ‘태평’이라 하자. 그 선생께 전화를 걸어 물었다. “선생님, 제가 제 이름을 태평이라 써도 될까요?” 그는 웃으며 말했다. “그게 내 이름만이란 법이 있나. 누구나 쓸 수 있지. 자네와도 잘 어울리네.” 그 말을 듣고 나는 곧장 시작했다. 그날 아침부터 나는 스스로를 태평이라 부르기 시작했다.</w:t>
      </w:r>
    </w:p>
    <w:p>
      <w:r>
        <w:t>이후 장 박사님을 만나, ‘천장광해 정양각신’이라 하는 열여섯 자의 구절을 들었다. 그는 그 글귀가 세상에 내려온 날, 세계가 바뀌었다고 믿었다. 나 역시 그 울림을 깊이 들었다. 그렇게 나는 ‘태평’에 더해 ‘광해(光海)’라는 이름을 얻었다. 빛(光)과 바다(海), 곧 빛의 바다. 자연은 인위적이지 않으나, 질서와 균형 속에 이루어진다. 봄날의 바람이 언 땅을 흔들어 물길을 열어주면, 나무는 뿌리로 물을 빨아들여 관을 채우고, 새싹을 틔운다. 바람과 햇볕의 양이 서서히 깊어지며 생이 강해진다. 이것이 자연의 이치다. 태평은 말 그대로 모든 것이 풍요로운 자연의 조화이고, 바다는 생명의 양수처럼 시작의 자리다. 빛이 들어간 바다, 그것은 자궁과 닮았다. 그래서 ‘광해’다.</w:t>
      </w:r>
    </w:p>
    <w:p>
      <w:r>
        <w:t>나는 어릴 적부터 바다와의 의식적 만남이 있었다. 어느 날 혼자 바닷가에 서서, 빛이 바닷물과 만나 미네랄과 소금의 빛이 솟구치듯 튀어 오르는 장면을 보았다. 은빛 입자들이 서로 교감하며 움직였고, 그 안에서 생명의 원소들이 이루는 하나의 시스템이 눈앞에서 펼쳐졌다. 아, 이것이 광해구나. 그때 나는 이름의 실상을 만났다.</w:t>
      </w:r>
    </w:p>
    <w:p>
      <w:r>
        <w:t>내게 이름 하나도, 누군가의 옛날이야기를 가져다 붙여 꾸민 스토리가 아니다. 나는 그것을 ‘행’으로써 살아 확인한다. 그래서 내가 그것이 된다. 누군가는 그저 옛이야기처럼 들을 수밖에 없겠지만, 나는 매일 그 이치를 입고 산다.</w:t>
      </w:r>
    </w:p>
    <w:p>
      <w:r>
        <w:t>다시 너에게 말한다. 이제 너의 게임, 곧 네 건강을 지키고 삶을 유지하는 게임을 충실히 하라. 그것을 철저히 게임판으로 보라. 내가 말해준 것을 빠짐없이 기록해 두어라. “이럴 때는 원주님이 이렇게 하라 했지” 하고, 상황마다 꺼내 쓸 수 있도록. 그것이 네가 가진 무기다. 잔병이 오더라도 다다닥, 가볍게 돌파할 수 있다. 게임판으로 받아들이면 사실 매우 쉬워진다.</w:t>
      </w:r>
    </w:p>
    <w:p>
      <w:r>
        <w:t>나는 지금, 기존의 어느 등급에도 포함되지 않는, 아예 없던 게임판 속으로 들어와 있다. 비교할 수 없는 자리, 새로운 설계의 자리다. 그 길은 쉽지 않지만, 그래도 나는 간다. 풍요로움과 질서와 균형, 조화 속에서, 빛의 바다를 건너며, 나와 너의 그릇을 다정히 인정하고, 각자의 때를 기다리며, 우리는 계속해서 앞으로 나아간다.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