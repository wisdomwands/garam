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040-나의금강은무엇인가_260114_231132.txt</w:t>
      </w:r>
    </w:p>
    <w:p/>
    <w:p>
      <w:pPr>
        <w:pStyle w:val="Title"/>
      </w:pPr>
      <w:r>
        <w:rPr>
          <w:sz w:val="44"/>
        </w:rPr>
        <w:t>금강 같은 마음자리와 빛의 발전소 — 내면의 믿음으로 세상을 움직이다</w:t>
      </w:r>
    </w:p>
    <w:p>
      <w:r>
        <w:t>없는 것이 없는 근간, 결핍이 부재한 근본이 있다. 불가에서 말하는 공의 자장과도 닿아 있는, 흔들림 이전의 자리다. 그것은 한 그루 식물처럼 근원에서 뻗어 나와 다양한 형상을 드러내지만, 바람에 흔들려도 뿌리를 잃지 않는다. 금강이 무엇이냐고 묻는다면, 나는 그것이 바로 너의 마음자리라 답하겠다. 무엇이든 꿰뚫고도 부서지지 않으며, 어느 것으로도 부서뜨릴 수 없는 그 자리, 흔들림이 없는 그 자리를 나는 마음이라 부른다. 마음자리 위에 단단히 앉아 있는 그 무엇, 바로 그것이 우리를 살린다.</w:t>
      </w:r>
    </w:p>
    <w:p>
      <w:r>
        <w:t>나는 사람들이 밝은 생명으로 깨어나기를 바란다. 스스로의 존재 근본이 빛임을 자각한 자들, 그들이야말로 세상을 밝히는 생명자들이다. ‘믿음’이라고 부를 수도 있겠으나, 그 말로는 모자라다. 그것은 언어를 넘어 의식의 근간, 뇌의 심부에 자리한 작동 원리이자 생명의 설계에 가까운 것이다. 세상에 펼쳐진 불가의 상징들, 십자가와 여러 우상들, 수행의 도구들은 외부로 드러난 믿음의 형상일 뿐이다. 정작 핵심은 내 마음 안에 있다. 내 마음이 지닌 힘으로 어떤 모의에도 쉽게 휘둘리지 않고, 어떤 굳은 덩어리도 스스로 다스릴 수 있어야 한다. 그 능력이야말로 가장 크다.</w:t>
      </w:r>
    </w:p>
    <w:p>
      <w:r>
        <w:t>결론은 간명하다. 집 안의 조그마한 시계를 돌리는 배터리를 쥔 채로만 살 것인가, 아니면 세상을 움직이는 시간의 배터리가 될 것인가. 발전소를 지어야 한다. 한 사람만 앉아 있어도 가동되는 내면의 발전소. 그런 이들이 함께 모이면 더 큰 에너지 장이 된다. 그 말은 맞다. 빛의 기둥이 세워지는 까닭이 바로 여기에 있다. 내가, 네가, 우리가 보았던 장면들—사람들이 모여 반석의 판을 하나하나 채워 나가듯 기초를 다지던 그 장면들—모두가 그 기둥을 세우는 과정이었다.</w:t>
      </w:r>
    </w:p>
    <w:p>
      <w:r>
        <w:t>서울의 가장 높은 펜트하우스를 차라리 사자고 한 까닭도 그 때문이다. 허영을 위해서가 아니다. 나는 인간을 찾아, 인간을 올리고자 이곳까지 왔다. 우리가 너무 가난했기 때문이다. 웃음이 비싼 작품이 되어버린 세계에서 우리는 너무 불쌍했고, 너무 안 되었다. 그러니 그 사명의 짐을 지고 옮겨야 한다. 그것은 일종의 보증금 같은 것이다. 나는 그곳에서 차 한 잔만 마셔도 충분하다. 우아하게 음악을 틀어두고 차 한 잔을 나누는 공간—그렇게 쓰이면 된다. 그 집을 산다 해도 우리가 소유하려는 것이 아니다. 세상과 나누기 위해 마련하는 곳이다. 그러니 만들자.</w:t>
      </w:r>
    </w:p>
    <w:p>
      <w:r>
        <w:t>내가 병원장을 하며 끝내 한 마디를 하기 위해 살아냈던 것이 무엇이었는가, 돌아보니 단순했다. 우리가 지금껏 서운했으나 말하지 못했던 그것, 살아 있을 때 서로에게 “안녕하세요” 하고 인사하는 일이었다. 살아 만났는데 왜 죽은 뒤에야 말하겠는가. 목소리를 직접 듣고, 안부를 묻고, 인사를 건네는 그 한 번의 만남을 위해 사는 것이다. 그렇게 하기 위해 “잘 지냈어요?” 하고 먼저 건넬 수 있어야 한다.</w:t>
      </w:r>
    </w:p>
    <w:p>
      <w:r>
        <w:t>공간은 만들어질 것이다. 나는 이미 보았고, 1만 2천 평이면 충분하다고 느꼈다. 그곳은 단지 사람이 사는 집이 아닐 것이다. 우리는 최고의 정원을 만들 것이다. 이름은 더 생각해 보겠지만, 아래층에는 ‘판페라’라 부를 무언가가 놓일 수도 있겠다. 함께할 회사의 이름은 아직 정하지 않았다. 이진 씨, 희진 씨—그대들의 언어도 좋은 울림이 있다. 무엇보다 발전소가 있어야 모든 것이 돌아간다. 나의 짝꿍과 나는 서로의 배터리를 모양 있게 갖추어야 한다. 큰 세 갈래의 움직임이 시작될 테니, 그에 걸맞은 에너지를 준비해야 한다.</w:t>
      </w:r>
    </w:p>
    <w:p>
      <w:r>
        <w:t>나는 ‘친화’라는 말이 마음에 든다. 어딜 지나든, 편성 단지장 같은 구획을 지나든, 문득 산들이 어깨를 맞대고 붙어 있는 것처럼 느껴질 때가 있다. 감룡의 할아버지가 그 자리에 기둥을 세웠다고 했던가. 그렇다면 그 모든 에너지를 끌어당기는 기운을 그곳에 다시 세워야 한다. 하루 종일 영암의 어떤 선생, 장 장욱쯤 되는 분과 인연이 닿았다는 이야기도 있었다. 말띠 해에 태어난 여성, 최채원 선생이 내게 말하길, 남쪽 끝에 내가 태어날 기운이 있었노라 했다. 그녀는 특이한 풍채를 지닌 분이었다. 커다란 염주를 들고 맨발로 대지를 딛고 섰던 그 모습이 잊히지 않는다. 나보다 한참 연배가 높은 분이었지만, 가장 큰 호칭인 ‘여사님’이라 부르며 예를 다했다. “언제 어디서든 저를 필요로 하시면, 제가 늙었다 해도, 비행기를 타든 배를 타든 가겠습니다.” 그가 떠나기 전 내게 남긴 마지막 인사는 그렇게 깊었다. 여든을 훌쩍 넘긴 나이에, 추운 겨울을 맡아 달라며 내게 부탁하던 그 장면도 꿈결처럼 또렷하다.</w:t>
      </w:r>
    </w:p>
    <w:p>
      <w:r>
        <w:t>이름을 정하는 일에는 꿈의 인도가 있었다. 연암이라는 이름을 두고도 오래 다투고 망설였다. 어떤 이는 최치원이 아니라고 했고, 또 어떤 이는 최재호, 최재우, 최재욱이라 하며 여러 이름과 사상을 오갔다. 어린 시절 만난 누군가가 꿈에 나타나 “그곳을 만들라”고 이르기도 했다. 그 모든 혼란을 지나, 나는 연암이라는 이름으로 가기로 마음을 정했다. 한 세기를 훌쩍 넘긴 시간, 임시정부를 세우고 대한민국이라는 호를 정하던 무리들이 움직이던 그 무렵의 기운도 함께 감돌고 있었다. 누가 대통령의 자리에 서서 서명을 먼저 했는가는 본질이 아니었다. 중요한 것은 국가의 정문을 세우고, 이름의 무게를 감당할 결을 세우는 일이었다.</w:t>
      </w:r>
    </w:p>
    <w:p>
      <w:r>
        <w:t>본부와 ‘할머니’로 불리던 두 존재가 있었다. 두 분은 서로를 알되 얼굴을 본 적이 없었다. 지하 세계의 모든 것을 움직이는 대통령격의 ‘봉부’ 할아버지는 아흔아홉에 가깝고, ‘할머니’는 백 세를 넘겼다 했다. 서로 존재를 알면서도 끝내 만나지 못했다. 그 사이를 잇고, 오랫동안 섬기며 관리해 온 이는 이태숙이었다. 이 단장—사람들은 그를 ‘2단장’이라 불렀다—이 이태숙에게 모든 것을 일러 주었다. 그가 세상을 떠난 뒤에도 봉부 할아버지는 그 사실을 몰랐다. 이태숙은 누구도 모르게, 지도에도 기록되지 않게 장례까지 치렀다. 그런데 본부의 측근 몇몇은 그 2단계의 정보를 쥐고 자신들의 이익을 도모하려 했다. 세상을 그것으로 엮어 현실로 끌어오려는 손길들이 있었다. 숨이 막혔다.</w:t>
      </w:r>
    </w:p>
    <w:p>
      <w:r>
        <w:t>인간의 마음과 심정, 인간이 지닌 구조를 통해 이 문제를 이해하고 접근하는 일은 어렵다. 나 역시 어떻게 이해해야 하는지, 어떻게 받아들여야 하는지 수없이 자문했다. 내가 하는 이야기를 미친 소리로 치부하고, 자기 세계가 없다고 단정하는 이들도 있었다. 심리를 운운하며 약을 권하는 사람들—안정제를 쥐여 주는 일은 쉬우나, 우리가 원하는 것은 소통이다. 마음을 털어놓고 싶은 것이 아니다. 살아 있는 사람끼리 서로 통하는 것이다. 나와 네가 서로에게 초통—진정 통하는 자—이 되어야 한다. 툭툭 어깨를 쳐 주며, 말의 빈틈에 공감을 채워 넣어야 한다.</w:t>
      </w:r>
    </w:p>
    <w:p>
      <w:r>
        <w:t>예컨대 지난 저녁, 밥 한 공기를 들고 바다로 나가 하늘을 올려다보는 남편을 보았다고 하자. 그 장면에서 나는 눈치껏 말해야 한다. “당신, 이 하늘을 정말 좋아하시는군요.” 그렇게 먼저 말을 건네야 한다. 꼭 누군가가 하자고 말해서, 시켜서가 아니라, 스스로의 마음이 먼저 움직여야 한다. 그래야 존중과 인정이 산다. 우리는 상대를 무시하지 않으려 애쓰지만, 그 마음이 친구의 마음을 지나 더 큰 것을 보게 할 때가 있다. 아무 생각 없이 “스승이 하자니까 한다”고 말해 버리기보다는, 스스로가 선택하고, 스스로가 말하는 자리에 서야 한다. 그때 비로소 마음자리는 금강이 되고, 그 금강이 발전소가 되어 세상을 움직인다.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