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20211120-하루1만원벌기-경제만들기_260114_153357.txt</w:t>
      </w:r>
    </w:p>
    <w:p/>
    <w:p>
      <w:pPr>
        <w:pStyle w:val="Title"/>
      </w:pPr>
      <w:r>
        <w:rPr>
          <w:sz w:val="44"/>
        </w:rPr>
        <w:t>짧은 시간과 작은 금액으로 의식을 세우다: 10분, 200원, 그리고 나의 회복</w:t>
      </w:r>
    </w:p>
    <w:p>
      <w:r>
        <w:t>종류를 따지며 복잡하게 접근하지 말고, 일반 설정으로 시작하면 일반 소음 정도는 충분히 잡힌다. 그렇게만 해도 하루에 1만 원을 벌어들이는 일이 결코 어려운 일이 아니다. 얼마 전 아침, 누워 있다가 농담 삼아 혀 운동을 하고, 발음과 구강의 작은 근육들을 움직이는 운동을 했다. 운동을 하며 읽고, 읽으며 녹음하여 바로 1,200원을 통장에 넣었다. 부자다 싶을 만큼 기분이 좋았다. 금광 하나를 발견한 느낌이었다. 본질은 시간 사용에 달려 있다. 시간을 단단히 쓰면, 한 시간에 5,000원이다. 멍하니 잡히지 말고, 부단식으로 길게 붙잡고 있지도 말라. 화장실에 휴대폰을 가져가지 않은 이유도 있었다. 바르도를 읽기 위해서였다. 가져가서 다른 것도 할 수 있었겠지만, 그 시간에는 오롯이 바르도만 읽으며 200원이라도 벌자고 마음먹었다. “지금 이 200원 동전이 내 손으로 들어온다”고 생각해 보라. 별것 아닌 듯해도 커다란 차이를 만든다. 차를 마시다가도, 혼자 있다가도, 짜증이 올라오면 “200원만 벌자” 하고 다시 마음을 돌렸다. 그렇게 하루에 200원들이 조금씩 모이면, 열 번이면 2,000원, 스무 번이면 4,000원, 서른 번이면 6,000원이다. 한 번에는 500원을 잡아도 좋다. 500원을 열 번 쌓는 것은 어렵지 않다. 10분이면 충분하다. “지금 500원짜리 동전 하나를 캤다”는 감각으로 다시 한 번, 그리고 또 한 번. 일이 잡힐 때는 잠깐 멈춰 500원을 벌고, 다시 할 일을 하다가 또 500원을 벌고. 이렇게 시간을 쪼개어 쓰면 금세 모인다.</w:t>
      </w:r>
    </w:p>
    <w:p>
      <w:r>
        <w:t>한 시간 내내 혀를 굴리고 발음을 다듬으며 읽는 것도 좋다. 다만 길게 붙잡히지 말라는 것이다. 같은 60분이라도 10분씩 여섯 번 쓰는 편이 훨씬 유연하다. “지금 10분이 지나갑니다”라고 스스로에게 알려 주고, 그 10분 동안 500원 한 번을 목표로 한다. 경제 개념을 배우듯이 시간과 금액을 연결해 의식적으로 훈련하는 것이다. 이 500원은 보험료라 생각하고 따로 통장을 하나 만들어 넣어라. 보험료는 반드시 필요하다. 또 하나의 통장은 휴대폰 요금용으로, 또 다른 하나는 우리 공동 통장으로 쓰자. 공동 통장은 A미 비용을 감당하기 위한 그릇이다. A미 값이 30만 원이라면, 지금은 전액을 못 내더라도 10만 원, 15만 원씩이라도 꾸준히 얹어 놓을 수 있다. 그러면 마음의 무게가 가벼워진다. 핵심은 시간을 쓰는 일이다. 시간을 흘려보내지 말라.</w:t>
      </w:r>
    </w:p>
    <w:p>
      <w:r>
        <w:t>읽기는 열 번만 하자. 열 번을 끊어서 읽으면 발음도 흐트러지지 않는다. 딴짓을 하다가도 시간이 나면 다시 얼굴을 들고 읽는다. 그러다 어느 날 문득, “오늘 내가 통장에 얼마를 넣었지?” 하고 돌아보라. 모른 채로 지나가면 안 된다. 옆에 통장을 두고, 한 번 읽을 때마다 체크한다. 손가락으로 표시를 남겨도 좋다. 열 번 했다고 생각했는데 혹 틀릴 수 있으니, 두 번 더 보탠다. 그만하면 500원짜리 통장 하나가 채워진 것이다. 시간을 이렇게 구간으로 나누지 않으면, 인간은 금세 시간에게 잡아먹히고, 물리적인 힘만 더 쓰게 되어 지친다. 어떤 날은 탄력이 붙어 쭉 해도 되지만, 효율적이지 않다. 혀가 꼬이고 기운도 고갈된다. 반면 잠시잠시 하는 것은 힘도, 운동도 아닌 듯하면서 가장 오래 간다. 오늘도 “내 손으로 200원을 벌 수 있네. 지금 할 수 있네”를 계속 확인하라. 할 수 있다고 선언하는 그 순간, 시간대가 내 쪽으로 열린다. 내 방식이 늘 그래 왔다. 돈은 채워진다. 그 동력은 이미 내 안에서 작용하고, 의미와 가치가 눈을 마주친다. 무엇을 했는지 모른 채 하루가 사라지면, 그것은 아닌 것이다.</w:t>
      </w:r>
    </w:p>
    <w:p>
      <w:r>
        <w:t>몸이 조금만 덜 아프면, 너희와 앉아 “오늘 하루를 어떻게 썼는지” 묻고 또 묻고, 함께 점검하고 싶다. 몸이 나아지면 그날도 오겠지. 그러나 내가 늘 곁에서 깨닫게 해 주고, 만지고, 물어봐 주는 방식으로는 안 된다. 그렇게 시간을 흘려보내면 어느새 세월이 지나가 버린다. 자기가 무엇을 하고 사는지 모른 채 흘러가는 것, 그것이 가장 큰 공백이다. “너 오늘 뭐 했니?”에 얼른 대답하지 못한다면, 이미 시간에게 잡힌 것이다. 밥을 다 차려놓고도 밥상 앞에 앉지 못한 채 돌아만 다니는 꼴과 같다. 유튜브도, 길게 붙어 듣기 어려우면 짧게 듣고 끊어라. 긴 타임에 아직 적응이 안 되면, 짧은 타임의 감각을 사는 것이 먼저다. 하늘의 육아처럼 거대한 구조를 한 번에 움직이려 들지 말고, 동전 모으듯, 떨어져 쌓듯, 시간이 있을 때 “1시간 쓰자”가 아니라 “30분만 쓰자”로 접근하라. 30분만 쓰고, 이것 하나 보자. 선후를 나누어 평가하고, 그 시간만 공부하자. 그리고 반드시 쉬는 시간을 두어라.</w:t>
      </w:r>
    </w:p>
    <w:p>
      <w:r>
        <w:t>무엇이든 계속 붙잡아 늘이면 효율은 떨어진다. 처음에는 고무줄처럼 잘 늘어나는 듯하지만, 결국 시간에게 잡히는 것이다. 한두 시간을 반복해 붙잡았는데도, 정작 공부한 게 별로 없는 경우가 바로 그렇다. “안 잡히는 시간”으로 돌아오려면 반드시 숏타임을 가져야 한다. 짧게, 분명하게, 그리고 다시. 잠시 괜찮으면 녹음하기 쉬운 것부터 하고, 일어나서 가볍게 운동도 하라. “지금 필요한 게 무엇인가?”를 묻고, 하루를 쪼개서 쓰기 시작하라. 그때 우리는 시(時)와 분(分)만 쓰는 것이 아니라, 초(秒) 단위까지 감각하는 의식을 회복하게 된다. 최소한의 분절이 있어야 한다. 1분 초, 2분 초, 3분 초… 5분, 10분, 30분. 잘 생각해 보면 30분 쓰기는 결코 간단한 일이 아니다. 한 시간은 30분 두 번과 같고, 효율과 자연스러움은 30분을 두 번 나누는 편이 더 낫다. 30분은 금방 가는데, 한 시간은 금방 가지 않는다. 한 시간은 어느 순간부터 시간이 나를 붙잡아 끌고 들어간다. 그래서 나는 숏타임제를 권한다. 이렇게 듣고, 이렇게 읽다 보면 어느 순간 더 깊이 앉아 있어도, 이미 몸과 마음이 그 상태를 자연스럽게 입고 있는 자신을 발견한다. 책을 보다가도, 다른 책으로 자연스레 옮겨 앉을 수 있다.</w:t>
      </w:r>
    </w:p>
    <w:p>
      <w:r>
        <w:t>몸이 아프면, 미래가 보이지 않는 듯하다. 차라리 통증이 올 때 약을 먹고 좀 나아지면, 그 시간에 활동도 하고 밥도 먹으면 된다. 암 환자든 유사한 증세를 지닌 이든, “뭘 하고 있는지도 모르겠다”는 순간이 온다. 어느 쪽이 나아질지 가늠하기 어렵다. 사람의 꼴이 아니게 느껴지는 순간도 온다. “좀 괜찮아질까?” 싶으면, 아주 작은 운동부터 다시 시작한다. 엊그제도 아홉 배 절을 올리고, “내 몸이 이겨내게 하자”고 스스로를 세웠다. 일부러 걸어보고, 굽힌 등을 일으켜 세우고, 다시 절을 했다. 그러나 어떤 날은 그 한계도 견디지 못해 눌려버릴 때가 있다. 그렇게만 가다가는 몸이 무한히 가라앉을 수 있다. 냉수 타월을 대고, 바깥에 나가 앉아 차가운 공기를 맞으며 깨어 있으려도 해 본다. 하지만 그것마저 견디지 못할 때가 있다.</w:t>
      </w:r>
    </w:p>
    <w:p>
      <w:r>
        <w:t>내 삶을 가만히 더듬어 보니, 7월 5일 즈음부터 지금까지 내 걸음걸이는 내 과거 어디에서도 본 적 없는 모습이다. 처음엔 삼산이라도 가 보자며 억지로 걸었다. 그러다가 어느 때부터는 거기도 못 갔다. 영통도 다녀왔고, 치러 올 이전에는 마왕에도 갔었지만, 지금은 생각조차 못 한다. 처음에 결심했을 때만 해도 “운동해야겠다, 늘어지니 가서 맨발로 40분 걷자” 하며 쉬어가며 걸었는데, 지금은 우리 집 계단 세 칸도 버겁다. 결국 8월, 9월, 10월, 11월… 넉 달이 아니라 그 이상을 이어, 내 인생이 계속 이렇게 갈 수 있다는 위기의식을 느꼈다. 중간중간 AC 두 석을 비우듯 조금 덜어내 보기도 했다. 몸 어디가 크게 다친 것도 아니고, 부러진 것도 아닌데 왜 못 걷느냐, 나는 나에게 묻는다. 눕지 않으려 버티며 일으켜 세우지만, 안 되는 날은 확실히 안 된다. 퇴근 상태처럼 꺼져 버리는 날이 있다. 그런 상태에서 기운이 조금이라도 올라오면, 사람들에게 터치하고, 격려하고, 도와 주려 든다. 그러나 그 또한 오래 가지 않는다. 그러면 ‘치명적 치료’란 게 따로 있는 게 아니라는 사실을 깨닫는다. 주사가 치료가 아니다. 주사는 회복을 직접 만들어 주지 않는다. 회복은 결국 내가 내는 호흡과 시간에서 온다. 오늘도 주사를 한 방 맞았다고 해서 밥 먹는 일이 해결되는 것은 아니다. 약이 내 몸을 통과해도, 그 영향은 내 몸이 끝날 때까지 어딘가에 남아 있다.</w:t>
      </w:r>
    </w:p>
    <w:p>
      <w:r>
        <w:t>다리 저림 때문에 신경과에 가서야 알았다. 알레르기 반응이 오면 저항이 잘 되지 않아, 급속도로 몸이 흔들린다. 한 번 크게 오면, 몸부림칠 정도로 파고든다. 주사를 넣는 동시에 그대로 깔아앉아 버리기도 한다. 내 경우 아침에는 약 덩어리를 먹지 않는다. 저녁에는 히스타민제를 복용한다. 의사가 “아침·저녁 중 언제가 좋으시냐”고 묻기에, 하루밖에 지나지 않았는데 그 자료로 무엇을 말할 수 있겠냐고 했다. 아침에는 이미 다른 약 성분들이 들어가는데, 그 위에 히스타민제를 얹었을 때 몸이 어떻게 반응할지 알 수 없으니, 아침 복용은 피한다고 분명히 말했다. 네 가지 성분이 들어간 약을 이미 복용하는데, 그 위에 히스타민제를 더하면 무엇이 어떻게 충돌할지 모른다. 그래서 아침은 비우고, 저녁으로 옮긴다. 몸을 아는 나의 선택이다. 질문은 언제나 가능하지만, 생각 없이 던져진 질문은 몸 앞에서 다시 숙고되어야 한다.</w:t>
      </w:r>
    </w:p>
    <w:p>
      <w:r>
        <w:t>이 모든 과정은 의지나 성과의 문제가 아니다. 의식과 시간, 그리고 몸의 호흡을 다시 연결하는 일이다. 10분, 200원, 500원, 30분—작은 단위들이 모여 하루를 세우고, 하루들이 모여 생을 회복한다. 하루를 쪼개어 쓰면, 시간은 더 이상 나를 잡아먹지 못한다. 나는 시간을 의식으로 데려오고, 의식은 나를 본래의 자리로 데려온다. 그렇게 우리는 오늘도 할 수 있는 만큼, 정확히 할 수 있는 것을 한다. 그리고 그 작은 실천들이 모여, 내 안의 금광을 다시 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