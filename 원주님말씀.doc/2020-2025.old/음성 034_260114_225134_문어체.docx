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034_260114_225134.txt</w:t>
      </w:r>
    </w:p>
    <w:p/>
    <w:p>
      <w:pPr>
        <w:pStyle w:val="Title"/>
      </w:pPr>
      <w:r>
        <w:rPr>
          <w:sz w:val="44"/>
        </w:rPr>
        <w:t>돌개바람의 시대, 대지의 에너지를 읽어 하우스를 설계하다</w:t>
      </w:r>
    </w:p>
    <w:p>
      <w:r>
        <w:t>땅에서도 회오리바람이 형성된다. 허리케인처럼 크게 도는 바람의 원리를 축소한 형상들이 대지 위에서 일어난다. 영암에서도 이미 보았듯, 마당에서도 바람이 이렇게도, 또 저렇게도 소용돌이치며 돈다. 이는 기압의 변화, 곧 기압과 기압이 맞부딪히고 어긋나는 차이에서 비롯된다. 육지와 육지 사이를 흐르는 바람 체계에도 압력의 구배가 생기고, 그에 따라 흐름의 결이 달라진다. 땅의 에너지는 지점마다 다르다. 그 서로 다른 대지의 결이 바람이라는 흐름과 만나면 회전이 만들어진다. 보이지 않는 차이들이 만날 때 소용돌이가 태어난다.</w:t>
      </w:r>
    </w:p>
    <w:p>
      <w:r>
        <w:t>그 소용돌이는 생각보다 빠르고 거칠다. 미얀마에서 벌어졌던 일처럼, 밤새 사이에 집이 무너져 내리는 경우도 생긴다. 이 문제는 농사를 짓는 우리에게도 곧바로 닿는다. 하우스를 쳐야 하는데, 지금까지처럼 길게만 치면 큰 바람 앞에서 연쇄적으로 무너진다. 그러므로 하우스는 붙잡는 구간을 짧게, 짧게, 다시 짧게 쪼개야 한다. 긴 한 줄로 쭉 이어 치던 관습을 멈추고, 모듈을 세분화하여 각 구간이 독립적으로 버티도록 해야 한다. 길게 뻗은 구조물은 돌개바람과 비·바람의 복합 압력에 취약하다. 분절하고, 짧게 나누고, 각 구간의 결을 바로 세우는 것, 그것이 우선이다.</w:t>
      </w:r>
    </w:p>
    <w:p>
      <w:r>
        <w:t>우리 ‘마공자’ 쪽은 대체로 돌개바람이 직접 일어나는 자리는 아니다. 그러나 먼 거리에서 넘어오는 바람이 확률적으로 스며들 수는 있다. 이쪽은 나무가 둘러선 면이고, 저쪽은 돌무대기 같은 노출 지형이다. 이런 지형의 대비 속에서 바람의 힘이 어떻게 꺾이고 모이는지 읽어야 한다. 한 판으로 구성하되, 아래에 두 지지점을 두면 괜찮아 보이기도 한다. 관건은 그것이 실제 바람을 버티느냐이다. 평소에는 덮개를 걷어 놓으면 대체로 괜찮다. 다만 지금 우리의 구조는 전반적으로 약하다. 걷어도, 덮어도, 기본 골조가 허약하면 변덕스러운 바람결을 끝내 견디기 어렵다.</w:t>
      </w:r>
    </w:p>
    <w:p>
      <w:r>
        <w:t>하우스는 텐트와 닮았다. 속텐트와 겉텐트가 서로를 도와 바람을 흘려보내듯, 하우스도 겹의 역할과 긴장을 나눠야 한다. 나무와 나무 사이에만 잡아 매면 안 된다. 반드시 독립된 기둥을 세워 힘의 길을 분산시켜야 한다. 내가 말하는 것은 의도를 보는 일, 곧 구조가 견뎌야 할 바람의 결과 압력의 흐름을 먼저 읽는 일이다. 여기서도 잡고, 저기서도 잡고, 각을 세우고 골조를 잡자. 사람이 굳이 올라가 무리하게 힘을 보탤 필요는 없다. 바람이 도는 때에만 정확히 잡아 주고, 위가 흐트러지면 그때그때 다시 잡아 주면 된다. 그 역할을 맡아 살피는 담당이 분명히 있어야 한다. 바람의 습관을 관찰하고, 하우스의 숨을 듣고, 필요할 때 제자리를 찾아 주는 사람 말이다.</w:t>
      </w:r>
    </w:p>
    <w:p>
      <w:r>
        <w:t>현장을 보면, 쌓아 올린 곳과 배치한 자취가 보이고, 물도 많다. 이 또한 바람과 더불어 구조가 감당해야 할 또 하나의 힘이다. 땅의 물기와 공기의 압력, 그리고 바람의 회전이 한자리에서 만날 때, 하우스의 설계 의도는 더욱 또렷해져야 한다. 짧고 단단한 구간, 분산된 지지, 제때의 보강. 그것이 대지의 에너지와 바람의 춤을 거스르지 않으면서도 넘어지지 않는 길이다.</w:t>
      </w:r>
    </w:p>
    <w:p>
      <w:r>
        <w:t>말을 마치며 빙긋이 한마디 건넨다. “언니, 운동 좀 해 왔네.” 바람을 상대하는 일은 결국 몸과 마음의 균형을 세우는 일과 닮아 있다. 우리는 의식의 숨을 고르고, 대지의 결을 읽고, 구조의 의도를 올바로 세움으로써, 돌개바람의 시대에도 흔들리되 부서지지 않는 길을 선택할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