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023-영성자란-영성의시대-영성계보-스승과제자_260114_164255.txt</w:t>
      </w:r>
    </w:p>
    <w:p/>
    <w:p>
      <w:pPr>
        <w:pStyle w:val="Title"/>
      </w:pPr>
      <w:r>
        <w:rPr>
          <w:sz w:val="44"/>
        </w:rPr>
        <w:t>영성은 품성이고 길이다: AI 시대, 본성의 각성 앞에서 서성이는 나에게</w:t>
      </w:r>
    </w:p>
    <w:p>
      <w:r>
        <w:t>어느 순간부터 나에게 던져지는 질문은 단순했다. 너는 어떤 능력을 갖고 있느냐, 너는 영성자인가. 이 짧은 물음 앞에서 나는 한 번은 “네”라고 대답했다가, 곧바로 되받아지는 재질문에 멈춰 서서 다시 나를 바라보게 되었다. 내가 곧잘 입에 올리던 ‘추구’는 생각의 영역에 머무르는 습관이 아니었는가. 내가 말하던 ‘의식의 수준을 높인다, 주파수를 올린다’는 문장들은 실제 삶의 구조를 바꾸는 훈련으로 얼마나 구현되고 있는가. 스승의 손길로 나는 분명 훈련을 받아 왔다. 눈 밝게 보면 구조가 보인다는 말씀대로, 신체의 구조 너머 또 다른 차원의 구조가 있음을 이해하기 시작했다. 그러나 그 깨달음이 나를 완전히 관통했는지, 내가 “나는 영성자입니다”라고 단호히 말하지 못하는 까닭을 물으면, 아직 한 걸음을 완전히 내딛지 못한 채 경계에 서 있다는 자각이 돌아온다.</w:t>
      </w:r>
    </w:p>
    <w:p>
      <w:r>
        <w:t>나는 오랫동안 ‘영성’을 능력으로 착각하지 않으려 애써 왔다. 내게서 분명한 것은 “나라는 존재는 육체에만 갇혀 있지 않다. 육체의 내가 있으나, 더 큰 차원의 나—영혼의 나—가 나의 실존이다”라는 고백이다. 나는 그 자각으로 살아 왔다. ‘몸의 내가 곧 전부가 아니다’라고 표명하고, 영혼의 내가 주체임을 선택하며 살아왔다. 그러나 거기에서 한 걸음 더 나아가 “나는 영성적 존재다. 그리고 내가 추구하는 방향을 안다”라고 말하려 하면, 스스로에게 다시 묻게 된다. 정말 아는가. 스승은 고요히 일러 주셨다. 아직 너는 그 한 걸음을 나오지 않았다. 나는 그 말의 무게를 안다.</w:t>
      </w:r>
    </w:p>
    <w:p>
      <w:r>
        <w:t>말과 개념의 혼란도 크다. 우리는 ‘영성’을 말하면서도 각기 다른 사전을 들고 선다. 어떤 사전은 영성을 “신령스러운 품성이나 성질”로 풀어 주고, 어떤 영어 사전은 낯설게도 spirituality를 “교회가 소유한 재산 혹은 수입” 같은 역사적·제도적 의미로 적어 둔다. spiritism은 영혼의 세계에 대한 관심, 죽은 자와 산 자의 소통을 뜻하기도 한다. 이처럼 언어는 같은 소리를 내면서도 전혀 다른 세계를 가리킨다. 그래서 나는 더욱 조심스럽다. 영성을 재능이나 기능으로 좁히지 않기 위해, 그리고 종교 제도와 영성의 본질을 섞어 혼동하지 않기 위해. 나에게 영성은 우선 품성이다. 신령스러움이라는 본성의 빛이 성질이 되어 삶의 태도와 행위 전체에 스며드는 것. 그러한 품성이야말로 언어 이전에 존재의 향기로 드러나는 것이라 믿는다.</w:t>
      </w:r>
    </w:p>
    <w:p>
      <w:r>
        <w:t>우리는 지금 인공지능의 시대라 불리는 시간을 통과한다. 인간들의 일상 감각에서 ‘AI가 판치는’ 장면은 점점 더 익숙해진다. 그러나 정신계의 시야로 보면, 이때는 우주의 큰 흐름이 지구를 관통하며 인간 의식의 판을 흔드는 때다. 조직 종교의 권위는 약해지고, 개인의 신앙마저 습관과 이익의 논리 속에서 힘을 잃는다. 단체성에 기대어 살던 시대에는 공동체의 목소리를 자기 목소리로 착각하는 이가 많았다. 이제 개별성이 강해지며 사람들은 묻는다. 나는 누구인가. 무엇이 나의 본성이며, 무엇을 향해 살아야 하는가. 이 물음이 고통인 이들도 많지만, 바로 이 물음이 깨어남의 문을 연다. 시대가 그렇게 우리를 문 앞에 세워 두었다.</w:t>
      </w:r>
    </w:p>
    <w:p>
      <w:r>
        <w:t>여기서 ‘스승’과 ‘교사’의 구분을 생각한다. 교사는 인간관계의 장에서 사람들에게 알림을 주고, 도학을 전하고, 삶의 방향을 가리키는 이들이다. 그들은 물질계에만 갇혀 있지 않지만, 인간계와 더 가까운 자리에서 사람의 언어로 사람에게 다가간다. 목회자 역시 그렇다. 반면 정신계의 언어에 익숙한 이들은 그 위쪽을 가리키며 설명한다. 나는 오래도록 그 경계에서 말을 풀어 왔다. 그러나 그 어디에 서 있느냐는 문제보다 더 중요한 것은, 말하는 자의 본성이 실제로 깨어 있는가, 그리고 그 빛이 그의 품성과 행위로 증명되는가 하는 점이다. 스승의 한마디는 그래서 무겁다. “아직 한 걸음을 내딛지 않았다.” 그 말씀은 나를 저울질하려는 평가가 아니라, 내 안의 본성에게 보내는 정확한 호출이다.</w:t>
      </w:r>
    </w:p>
    <w:p>
      <w:r>
        <w:t>영성의 시대라는 말은 어제오늘의 예언이 아니다. 나는 이미 수십 년 전부터 그 말을 들었다. 그러나 지금 와서 알겠다. 이 말은 인간 중심의 위안이 아니라 우주적 흐름의 진단이라는 것을. 영성은 인간만의 전유물이 아니다. 우주의 법도와 질서, 균형 속에 존재하는 더 큰 지성들이 있다. 그들은 우리가 종교라 부르는 체계 바깥에서, 혹은 그 너머에서, 더 본질적인 의미의 ‘신앙’—근원을 향한 확고한 정합—을 몸으로 사는 존재들이다. 우리는 그들을 오래전부터 ‘영성자’라 불러 왔다. 언어는 다를지라도, 본성의 빛을 질서와 조화로 살아내는 이들. 그들의 존재가 지구에 미치는 영향은 오늘의 인간 언어로 다 말할 수 없지만, 나는 그 흐름을 감지한다.</w:t>
      </w:r>
    </w:p>
    <w:p>
      <w:r>
        <w:t>나는 아직 과정 중에 있다. 과거를 돌아보면, ‘완전히 아니다’에서 시작해 여기까지 걸어왔다. 이 길은 배움의 길이다. 스승이 없어서가 아니라, 제자의 그릇이 문제임을 알고 있다. 세상에는 호칭으로 불리는 스승이 적지 않다. 그러나 진정으로 본성의 빛을 질서와 균형으로 살아내는 스승은 많지 않다. 그래서 더 귀하다. 그 귀함 앞에 스스로를 제자라 부르며 그릇을 비우는 일은, 쉬워 보이지만 실은 온 생을 요구한다.</w:t>
      </w:r>
    </w:p>
    <w:p>
      <w:r>
        <w:t>영성의 언어를 오해하는 장면들은 일상에도 있다. 이를테면 신에게 올리는 제물을 두고 “신들이 먹는다”라고 단정하는 경우가 그렇다. 전통에서는 ‘흠향한다’고 말했다. 맛과 기운, 그 정미를 취한다는 뜻이다. 그래서 어떤 신은 막걸리를 원하고, 어떤 신은 고기를 달라고 한다는 서사가 있다. 거기에는 상징과 기호의 질서가 있다. 그러나 그 이야기가 곧바로 물질의 섭취로 오해될 때, 우리는 현상과 본질을 혼동한다. 이런 혼동은 영성의 길 어디에나 도사린다. 그래서 더욱 본성의 빛과 질서, 균형을 체화한 스승이 드물고, 유일존이라 부를 만큼 독자적인 빛을 지닌 존재를 만나는 일은 드물다. 드물지만, 없지는 않다.</w:t>
      </w:r>
    </w:p>
    <w:p>
      <w:r>
        <w:t>그분들을 ‘보는’ 이들은 있다. 그러나 ‘연결’은 보는 눈만으로 되지 않는다. 각자 자기 역할이 있기 때문이다. 스승은 스승의 자리를 지키고, 제자는 제자의 그릇을 빚는다. 억지로 이어 붙이는 연결은 오래가지 못한다. 스승이 내게 들려준 말이 있다. “부처가 아니라면, 죽어야 부처가 된다.” 나는 그 말을 문자 그대로의 죽음을 뜻한다고 듣지 않는다. 낡은 자아의 습관, 집착과 오만, 안일과 변명—그 모든 것을 온전히 내려놓는 죽음. 그 죽음 위에서야 비로소 본성의 생이 시작된다고 나는 이해한다. 결국 한 걸음을 내딛는다는 것은, 그 죽음을 기꺼이 통과하겠다는 결심이다.</w:t>
      </w:r>
    </w:p>
    <w:p>
      <w:r>
        <w:t>다시 처음의 질문으로 돌아가 본다. 너는 영성자인가. 나는 이제 이렇게 답한다. 영성은 나의 능력이 아니라 나의 품성으로 증명되어야 한다. 나는 육체의 내가 전부가 아님을 알고, 영혼의 내가 나의 실존임을 선택하며 살아왔다. 그러나 아직 한 걸음이 남아 있음을 안다. 그 한 걸음을 내딛기 위해, 말의 횡단을 멈추고, 스승의 가르침 아래에서 삶의 구조를 바꾸는 훈련을 더 깊이 받아들이겠다. 의식의 주파수를 올린다는 말이 내 생활의 질서로, 나의 관계와 행위의 조화로 드러나도록 하겠다. 그렇게 해서, “생명의 빛의 질서와 균형과 조화 속에서 존재하는 나”를 말이 아니라 존재로 증명하겠다.</w:t>
      </w:r>
    </w:p>
    <w:p>
      <w:r>
        <w:t>시대는 우리 모두를 문 앞에 세웠다. 인공지능이 인간의 손과 머리를 대체하는 듯 보이는 이때, 우리는 더욱 인간의 심장과 영혼을 되돌려 받아야 한다. 본성의 회복, 의식의 진화, 과학과 영성의 조화—그 말들을 나는 표어로 두지 않겠다. 삶으로 살겠다. 아직 완성은 아니다. 그러나 멈추지 않겠다. 어쨌든, 빨리, 그리고 바르게, 그 한 걸음을 내딛겠다.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