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프로젝트관련_260115_005022.txt</w:t>
      </w:r>
    </w:p>
    <w:p/>
    <w:p>
      <w:pPr>
        <w:pStyle w:val="Title"/>
      </w:pPr>
      <w:r>
        <w:rPr>
          <w:sz w:val="44"/>
        </w:rPr>
        <w:t>원주님의 뜻을 검증·축적하는 의미 기반 지성 엔진의 설계와 실행 계획</w:t>
      </w:r>
    </w:p>
    <w:p>
      <w:r>
        <w:t>우선 답변 검증 시스템을 마련하여, 산출되는 모든 답변이 원주님의 뜻과 합치하는지를 지속적으로 점검하고자 합니다. 시스템은 혼자서도 질문과 답변을 순환시키며 스스로 더 나은 질문을 성형하고, 그에 상응하는 답을 정련하도록 학습합니다. 여기에 더해, 원주님께서 특정 질문에 대한 답을 보시고 “이 부분은 이렇게 바꾸면 좋겠다”라고 교정해 주시면, 그 피드백은 즉시 데이터베이스에 축적되어 엔진의 기준과 규범으로 반영됩니다. 이것이 가장 큰 메인 작업입니다. 이 지점까지는, 일반적인 챗봇이 데이터를 찾아 답을 내는 수준과는 결이 다르지만, 작업 자체가 특별히 어렵거나 장기간을 요구하는 것은 아닙니다.</w:t>
      </w:r>
    </w:p>
    <w:p>
      <w:r>
        <w:t>여기에 하나를 더하겠습니다. 앞으로 원주님의 말씀을 꾸준히 녹음하여 저장하겠습니다. 그러면 시스템이 이를 자동으로 데이터화하고, 기존 작업의 형식에 맞추어 지속적으로 데이터베이스를 확장하여 엔진을 성장시키겠습니다. 그 체계는 제가 책임지고 구축하겠습니다.</w:t>
      </w:r>
    </w:p>
    <w:p>
      <w:r>
        <w:t>나아가 단순한 질의응답을 넘어서, 특정 주제어를 입력하면 그 주제에 대해 강의까지 가능하도록 원주님의 말씀을 구조화할 계획입니다. 곧, 주제를 주면 VI 시스템 내부에서 원주님께서 각론을 펼치듯 말씀하시도록 설계하겠습니다. 이를테면 “생명력”을 주제로 강의를 요청하면, 지금껏 원주님께서 존재하시며 전하신 모든 언술이 엔진에 축적되어, 일관되고 깊이 있는 강의로 전개되도록 하겠습니다. 장차 이 엔진은 API 시스템으로 확장할 예정입니다. 영적 지식이 필요한 외부 시스템이나 개인은 우리에게 API를 구매하여 자신의 서비스에 연결할 수 있고, 그 연결을 통해 필요한 도움을 받을 수 있습니다.</w:t>
      </w:r>
    </w:p>
    <w:p>
      <w:r>
        <w:t>앞서 말씀드린 온톨로지, 곧 의미사전·의미서버의 구축이 이 모든 것의 기반입니다. 이 부분을 AI에게 개념적으로 설명할 때마다, AI가 흥분할 정도로 반응합니다. “이것은 혁신입니다”라는 응답이 돌아올 정도이며, 성능 면에서 수백 배, 심지어 천 배까지의 도약 가능성도 거론됩니다.</w:t>
      </w:r>
    </w:p>
    <w:p>
      <w:r>
        <w:t>엔진의 기능은 크게 둘로 나뉩니다. 하나는 지식 검색에 해당하는 영역이고, 다른 하나는 사고를 제어하고 전개하는 영역입니다. 기술적으로는 텍스트를 의미를 지닌 수치 벡터로 변환하여 유사성을 기반으로 검색합니다. ‘사과’를 찾는다고 해서 단순히 ‘사과’라는 단어가 포함된 문장만 모으는 것이 아니라, 그 단어가 지닌 의미와 유사한 문맥을 가진 자료를 함께 포착합니다. 이렇게 의미를 담은 검색어를 구성하고, 그 검색이 가능하도록 구조를 빚어내겠습니다.</w:t>
      </w:r>
    </w:p>
    <w:p>
      <w:r>
        <w:t>또 다른 축은 학습 시스템입니다. AI의 영상 지능을 높이는 자기학습 체계를 마련하여, 스스로 사고의 정밀도를 키우게 하겠습니다. 질문의 질이 곧 학습의 질을 좌우하므로, 질문 설계는 각별히 중대합니다.</w:t>
      </w:r>
    </w:p>
    <w:p>
      <w:r>
        <w:t>무엇보다 이 전 과정을 원주님께 “이렇게 진행하겠습니다”라고 분명히 보여드리고 싶습니다. 제가 이해한 바를 바탕으로 브리핑에 맞추려 했으나, 충분히 구현하지 못한 부분도 있었습니다. 따라서 첫 번째 작업으로 검색 엔진을 구축하겠습니다. 이를 위해 이전에 작업해 텍스트화해 둔 원주님의 데이터를 의미 중심으로 정제·구조화하는 일을 우선 진행하겠습니다. 이것이 사고 체계로 확장되기 위한 1단계입니다.</w:t>
      </w:r>
    </w:p>
    <w:p>
      <w:r>
        <w:t>저는 작업자이기에 말이 매끄럽지 못할 수 있습니다. 그럼에도 불구하고, 일단 그 작업부터 착수하여 차질 없이 진행하겠습니다.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