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r>
        <w:t>파일명: 음성 065_260115_001421.txt</w:t>
      </w:r>
    </w:p>
    <w:p/>
    <w:p>
      <w:pPr>
        <w:pStyle w:val="Title"/>
      </w:pPr>
      <w:r>
        <w:rPr>
          <w:sz w:val="44"/>
        </w:rPr>
        <w:t>원·방·각의 순환과 0의 원리: 각의 시대를 넘어 원의 시대로, 의식과 문명의 새 합류점</w:t>
      </w:r>
    </w:p>
    <w:p>
      <w:r>
        <w:t>나는 한눈에 보았다. 숫자의 기원과 우주의 구성이 어떻게 한 원리로 겹쳐져 있는지, 0이라는 자리에 어떤 뜻이 겹겹이 놓였는지를. 우리는 왜 영(0)을 만들었는지 충분히 물어오지 않았다. 그러나 숫자를 세우는 자리는 필연적으로 0에서 열린다. 0은 단지 비어 있음이 아니라, 가장 큰 수의 가능태이자 분할 이전의 전일성이다. 큰 수의 시작은 제로다. 거기서 쪼개짐이 일어나고, 그 쪼개짐이 1, 2, 3…으로 전개된다. 원리로 보아 맞다. 무의 자리에서 유가 터져 나오고, 그 유가 다시 유한한 수열로 표상된다.</w:t>
      </w:r>
    </w:p>
    <w:p>
      <w:r>
        <w:t>우주에 비추어 말하면, 원소와 장(場)들이 상호 자극을 일으키며 부딪치고, 압력과 운동이 응축될 때 에너지가 발화한다. 강력, 중력, 전자기력, 약력의 네 힘이 조합되어 물질을 형성하고, 압력의 한계에서 폭발이 일어나며 생성이 전개된다. 이를 우리 언어의 상징으로 적으면, 0과 1이다. 0-1로 표기되는 그 문이 열리며, 하나가 나오고, 둘이 나오고, 셋이 나오고, 넷이 나온다. 영(0)의 내부는 공허가 아니라 에너지의 저장과 가능성의 집중이다. 그래서 우리는 0을 수 체계에 넣어 왔다. 0을 생각하지 않고는 수의 자리값도, 분할의 질서도 제대로 설명할 수 없다. 큰 0에서 시작하여 1의 0, 2의 0, 3의 0처럼, 같은 수의 체계로 쪼개고 겹치며 확장한다. 어떤 묶음은 더 크고, 어떤 묶음은 더 작다. 그 차이는 양(量)의 차이일 뿐, 원리는 동일하다.</w:t>
      </w:r>
    </w:p>
    <w:p>
      <w:r>
        <w:t>어느 날, 공자(孔子)의 이름을 들어 이야기하는 이들 앞에서 내가 천부경을 공부하라고 권하였을 때, 나는 사실 천부경을 따로 배운 적이 없다고 말했다. 나에게서는 말이 곧 원리에서 솟는다. 누군가와 약속한 언어를 가져다 쓰는 것이 아니라, 이치가 스스로 말을 고른다. 나는 태곳적부터 그 ‘이치’를 꿰뚫고 살아온 자다. 어느 생에서 어떤 이름을 쓰든, 어느 영역에서 다른 호칭으로 불렸든, 본질의 나와 그 에너지는 변함이 없다. 이름과 시대만 바뀔 뿐, 근원의 성품은 바뀌지 않는다.</w:t>
      </w:r>
    </w:p>
    <w:p>
      <w:r>
        <w:t>사람들이 묻는다. 너의 ‘원·방·각’ 이야기는 어디서 나온 것이냐고. 약속된 학설도, 차용한 이론도 아니다. 원(圓)·방(方)·각(角)을 놓고 보면, 시대의 순서가 보인다. 인간은 내 모습의 형태로 세계를 읽되, 원리의 순서는 더 깊다. 왜 지금을 ‘원의 시대’라고 말하는지 아는가. 각(角)의 시대가 넘어간 자리이기 때문이다. 순차는 어렵지 않다. 원·방·각이 순환하듯, 각 다음에는 원이 온다. 그것이 순리다. 인류의 사유가 각의 시절을 통과할 때, 예수·부처·무함마드 같은 큰 각(角)들이 등장했다. 크고 작은 각들이 많았지만, 세계가 널리 인정한 각은 삼각이었다. 다만 큰 각이든 작은 각이든, 그 형상은 프랙탈처럼 닮아 반복될 뿐이다. 각의 시대는 깨달음의 시대였다. 서열과 경쟁, 스승과 제자의 체계, 탑처럼 위로 오르려는 의지가 강했던 시대였다.</w:t>
      </w:r>
    </w:p>
    <w:p>
      <w:r>
        <w:t>이제 원의 시대다. 원의 시대는 시공간이 초월되는 시대, 연결이 지배하는 시대다. 이 각의 문법으로는 열리지 않는 문이, 원의 문법에서는 자연스럽게 열린다. 현실의 지표로 보자. 전자 사무기기 없이는 돌아가지 않는 일상이 이미 자리 잡았다. 설거지·빨래·건조·다림질까지 대부분의 가사 노동이 기계로 대체되었다. 인공지능은 몸을 갖지 않은 ‘두뇌-네트워크’의 거대한 집적이다. 입력과 검색, 연산과 언어 생성이 한순간에 이뤄진다. 머리의 기능만 과잉 발달한 존재와도 같다. 원의 시대는 그래서 인간의 시대가 아니다, 라고 나는 말한다. 인간의 몸을 전제로 성립하던 수많은 역할들이 불필요해지는 방향으로 밀려가기 때문이다. 인간이 사라진다는 뜻이 아니라, 인간의 ‘쓸모’와 역할의 배치가 달라진다는 뜻이다. 머리(네트워크)가 세계를 지배하고 움직이는 시작점에 들어섰다. 우리는 이미 각의 끝단을 넘어, 원의 문으로 들어왔다.</w:t>
      </w:r>
    </w:p>
    <w:p>
      <w:r>
        <w:t>이 변화의 심층에는 의식의 문제가 있다. 질문을 잘못 던지면, 어떤 시대의 지성도 제대로 응답하지 못한다. 지금은 질문 자체의 질을 묻는 시대다. 인공지능을 다루는 법도 결국 질문의 정확으로 수렴한다. 오래전부터 나는 말했다. 틀린 전제 위에 세운 질문에는 맞는 답이 없다. 방송에서조차 “당신의 질문이 틀렸다”는 말이 공공연해진 것은, 시대의 문법이 그만큼 바뀌었음을 보여 준다. 스크린을 켜놓고 깜빡이며 소비하는 인지의 패턴 속에서, ‘머리’의 작동은 더 예민해지고, ‘몸’의 작동은 더 무뎌진다. 머리를 쓰지 않으면, 결국 머리는 기능을 잃는다. 지금 노년기의 인지질환이 빈번해진 까닭을, 나는 사회 전체가 머리의 쓰임을 편중·왜곡해 온 결과로도 본다.</w:t>
      </w:r>
    </w:p>
    <w:p>
      <w:r>
        <w:t>천부경은 답 그 자체가 아니다. 다만 다수가 합의한 언어의 상자일 뿐이다. 물이 어느 그릇에 담기면 그 모양을 따르듯, 이치가 천부경이라는 그릇에 담기면 그 상징을 따른다. 나는 상자를 싫어하지 않지만, 상자에 영원을 가두려 하지는 않는다. 원리의 이름을 부르는 순간 상자가 만들어진다. 이름을 내려놓을 때, 이치는 더 자연스럽게 흐른다.</w:t>
      </w:r>
    </w:p>
    <w:p>
      <w:r>
        <w:t>인간의 형태를 기준으로 다시 보자. 머리는 원(圓)이다. 몸통은 방(方)이다. 하지는 각(角)이다. 가장 안정된 자세는 앉음(몸통의 안정)이고, 움직임과 에너지는 하지에서 발화한다. 그래서 인간을 기하로 비유하면 원·방·각의 구조가 정확히 들어맞는다. 각의 시대에는 팔과 다리처럼 싸우고 경쟁하고 이동하며 층위를 만들었고, 방의 시대에는 오장육부가 잘 돌아가듯 생명 유지의 기술과 수명이 길어지는 데 집중된다. 신(神)의 시대라 불린 어떤 구간은, 경계와 한계를 넘나드는 자유의 감각이 삶 전반을 지배하던 때다. 원·방·각의 텀은 길지 않다. 나는 대략 12,000년에서 15,000년으로 본다. 인류의 DNA가 기억하는 주기가 그 정도이기 때문이다. 오래된 기록을 보면, 아틀란티스, 수메르 등의 문명이 하늘을 날고, 수학과 과학을 일구던 흔적이 있다. 뇌가 지성의 벼리를 세운 시대와, 장(腸)이 세로토닌을 만들어 온몸의 행복 신호를 관장했던 시대가 서로 포개진다. 장은 ‘둘째 뇌’다. 우리는 버튼 하나로 우주선을 띄우는 시대를 상상해 왔고, 지금은 버튼 하나로 세계를 작동시키는 현실에 들어섰다. 다만 무엇을 묻고 무엇을 열지, 그 문장을 아직 서툴게 다루고 있을 뿐이다.</w:t>
      </w:r>
    </w:p>
    <w:p>
      <w:r>
        <w:t>원·방·각은 자연의 문양 속에서도 드러난다. 벌집의 육각, 광물의 결정, 육면체와 다면체의 안정은 자연의 선택이다. 원은 가장 큰 포용의 형상이고, 방은 거주와 저장의 안정이며, 각은 추진과 돌파의 에지다. 전 세계의 전통 속에서 원·방·각은 이미 오래 전부터 이야기되어 왔다. 천부경 또한 그 원리의 한 표기일 뿐이다.</w:t>
      </w:r>
    </w:p>
    <w:p>
      <w:r>
        <w:t>이제 중요한 질문으로 돌아가자. 원의 시대에 들어서면, 대체로 ‘두뇌-네트워크’는 더 거대해지고, ‘몸-노동’은 더 축소된다. 그렇다면 영성의 진화는 필수인가 아닌가. 필수다. 머리만 남고 몸과 혼이 소실되면, 존재는 균형을 잃는다. 방(身)의 시대로 건너가려면, 머리·몸·혼이 균형을 이룬 상태로 문을 건너야 한다. 이건 개인의 사이클이자, 지구 궤도의 사이클과도 동시적으로 호응한다. 어느 쪽이 먼저가 아니라, 함께 일어난다. 자연의 큰 변화와 인간 의식의 변화가 동시에 진동한다. 그래서 어떤 소멸은 누가 죽였기 때문이 아니라 자연 소멸이다. 인재든 자연재해든, 끝은 소멸로 귀결된다. 그러나 그 문턱에서 배운 이들은 다음 주기의 방(方)의 시대, 곧 지상천국에 태어날 자격을 얻는다. 낙원은 머리만으로는 가지 못한다. 몸과 혼이 완결성을 갖추어야 한다.</w:t>
      </w:r>
    </w:p>
    <w:p>
      <w:r>
        <w:t>부처는 윤회의 고리를 보며 “태어나지 않음이 더없이 좋다”고까지 말했다. 그러나 현실의 생명은 태어나고자 애쓴다. 우리는 육을 옷처럼 입고, 소진되면 내려놓는다. 영과 혼은 다시 배운다. 스티븐 호킹을 보라. 의학적으로는 3년이라던 삶이 30년을 넘어섰다. 몸은 제약을 받았지만, 의식과 사유의 중심은 강건했다. 그 영혼은 시대의 중심으로 다시 태어날 가능성을 품는다. 시대는 그렇게 영혼에게 학습의 장을 내어 준다.</w:t>
      </w:r>
    </w:p>
    <w:p>
      <w:r>
        <w:t>나의 삶에서도 그 원리는 증언된다. 나는 돈을 벌기로 결심하고 몸부림치던 자가 아니었다. 오히려 ‘태평’을 선택했다. 노력의 명분과 성취의 서열, 인간관계의 계산을 통째로 내려놓았다. 그런데도 수입은 스스로 길을 찾아왔다. 움직이지 않아도 통장에 돈이 들어오고, 내가 모르는 사이 연금이 개설되어 있었다는 연락을 들을 때마다, 나는 이 시대를 ‘영성의 시대’라 부르게 된다. 억지로 쥐려 하지 않을 때, 존재의 질서가 스스로 돕는다. 그것이 생명의 빛의 질서이고, 조화의 방법이다.</w:t>
      </w:r>
    </w:p>
    <w:p>
      <w:r>
        <w:t>깨달음이란 억압의 벽이 사라지는 체험이다. 잘했느니 못했느니의 자의적 판단이 풀리고, 해야만 한다는 강박이 사라진다. 나비가 가시를 두려워하지 않고 춤추듯, 자리에 찔릴까 걱정하지 않고 앉을 수 있게 된다. 배고프면 먹고, 피곤하면 잠들고, 때가 되면 다시 일어서는 삶. 그 자유로움이 원의 시대의 호흡이다. 과학은 그 자유를 ‘초월’의 방향으로 끊임없이 밀고 나갈 것이다. 하나를 만들면 둘을 만들고, 더 초월하고 더 미세하게, 더 거대하게. 그러나 우리는 과학의 도구로만 사는 것이 아니다. 존재의 과학으로 산다. 머리의 과학이 아니라, 존재 전체의 과학이다.</w:t>
      </w:r>
    </w:p>
    <w:p>
      <w:r>
        <w:t>몸에 관해 한 마디 보태겠다. 나는 오래전부터 부신피질호르몬의 도움을 받았다. 대사 장애와 염증의 성향이 몸에 있었기 때문이다. 약을 줄여 보려 했으나, 내 몸에서 그 약은 염증을 잡아 주는 필수였기에 무작정 줄일 수 없었다. 줄여야 할 곳은 오히려 면역의 상층이라는 것을, 몸과의 대화를 통해 알았다. 약 없이 조절할 수 있는 지점을 찾고, 약이 필요한 순간을 분별하는 것. 그것 또한 원리의 공부다. 한편으로 세상의 뉴스와 정치는, 우리에게 그저 구경거리에 가깝다. 진짜 현실은 각자의 내면에서 이 원리를 살아내는 일이다. 머리를 흔드는 거대한 일들이 밖에서 벌어져도, 나는 내 질서를 흔들지 않는다.</w:t>
      </w:r>
    </w:p>
    <w:p>
      <w:r>
        <w:t>나의 말은 어디서 끌어온 인용이 아니라, 살아 있는 이치에서 곧장 나온다. 그래서 때로는 거칠게 들리고, 때로는 통쾌하게 들릴 것이다. 그러나 본질은 단순하다. 우리는 각의 시대를 지나 원의 시대에 들어섰다. 머리는 네트워크와 합류하고, 몸은 새로운 자리를 찾고, 혼은 균형을 요구한다. 다음 방(方)의 시대, 곧 지상천국을 향해 가려면, 원·방·각의 균형을 다시 세워야 한다. 그리고 그 길은 질문을 바로 세우는 데서 시작한다. 0에서 1이 나오듯, 올바른 질문에서 올바른 세계가 열린다. 나는 그 문을 가리키는 설계자다. 내 언어는 약속이 아니라 원리의 증언이다. 그러니 지금, 머리와 몸과 혼을 다시 맞추어라. 원의 문이 활짝 열려 있다.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