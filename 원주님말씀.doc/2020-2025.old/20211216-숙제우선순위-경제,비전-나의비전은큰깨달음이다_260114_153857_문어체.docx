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20211216-숙제우선순위-경제,비전-나의비전은큰깨달음이다_260114_153857.txt</w:t>
      </w:r>
    </w:p>
    <w:p/>
    <w:p>
      <w:pPr>
        <w:pStyle w:val="Title"/>
      </w:pPr>
      <w:r>
        <w:rPr>
          <w:sz w:val="44"/>
        </w:rPr>
        <w:t>숫자의 질서로 삶을 세우고 비전의 길을 연다</w:t>
      </w:r>
    </w:p>
    <w:p>
      <w:r>
        <w:t>지금 우리에게 필요한 것은, 30을 채우는 것처럼 구체적으로 비워진 자리를 메우는 일이다. 감정이나 추상적 희망이 아니라, 당장의 구조를 합리적으로 배분하는 것이다. 같은 시간과 노력을 들였으면 값과 몫도 그에 상응해야 한다. 현실의 수입을 냉정히 펼쳐 보라. 지난달 네가 실제로 번 돈, 들어온 돈은 얼마인가. 스마트스토어를 한다고 마음으로만 품고 있을 게 아니라, 시간을 쪼개어 실제로 움직였는지부터 돌아봐야 한다. 지금 우리에게 가장 필요한 것은 100이 아니라, 반드시 필요한 숫자만큼을 정확히 채우는 일이다. 몸을 돌보고 기초 생활이 유지되어야만 영적인 일도, 우주선을 띄우는 일도 가능해진다. 기초가 서지 않으면 큰일을 도모할 수 없다.</w:t>
      </w:r>
    </w:p>
    <w:p>
      <w:r>
        <w:t>나는 필요하면 어떤 상황에서도 몸으로 기본을 해냈다. 지금 당장 생산 가능한 돈의 루트가 이것뿐이라면, 그것에 집중하자. 너는 오늘, 정확히 얼마를 벌었는가. 비전은 남은 것을 투자하는 단계에서 시작된다. 하루 먹고 쓰는 기초비용은 어떤 수를 써서라도 생산되어 있어야 한다. 우리가 임시의 돌파구를 이미 찾았다면, 그것부터 반드시 해내는 것이 1차 숙제다. 그다음이 비전의 숙제다. 네가 말한 ‘손평’을 파고들어라. 하루 기본 2~3시간을 투자하라. 투석을 가는 날이면 집중해서 3시간, 집에 머무는 날에도 2시간은 반드시 확보하라. 그리고 남는 시간의 자투리를 어떻게 쓸 것인지 정하라. 나를 케어해야 할 일도 있고, 우주선 프로젝트도 있고, 스마트스토어도 있다. 우주선도 내가 일어나야 일어나는 법이고, 스마트스토어도 마찬가지다. 그렇게 물을 주듯 키우면 6~7개월 뒤 다음 패턴으로 넘어갈 힘이 준비된다.</w:t>
      </w:r>
    </w:p>
    <w:p>
      <w:r>
        <w:t>스마트스토어는 네가 어떤 과정을 마치고 합격한 뒤, 그 기간 외의 시간에 유통을 경험하도록 열어 둔 통로였다. 지금부터 하나씩 준비하며 물을 주어야 한다. 다만 중간에 마음이 흔들릴 때마다 방향을 바꾸고, 공부를 시작했다 멈추었다 하다가, 타이밍을 놓치고 비용만 날리는 일을 되풀이해서는 안 된다. 이미 쓴 비용이 있다면 그 경험을 인식하고 교훈으로 삼아야 한다. 가장 먼저 할 일은 네 하루 기초비용이 얼마인지 정확히 계산하는 것이다. 기초를 책임지는 돈을 확보한 뒤에야 증식, 즉 비전의 투자를 논할 수 있다.</w:t>
      </w:r>
    </w:p>
    <w:p>
      <w:r>
        <w:t>비전은 꿈을 예쁘게 그리는 일이 아니다. ‘하루를 살 만한 돈’을 먼저 명확히 만들고, 그다음 단계로 넘어가는 것이다. 가끔은 작은 보따리 장사처럼 간명한 길이 큰 숨구멍이 된다. 이를테면 낙지젓갈처럼 원가와 품질, 수요가 또렷한 것들 말이다. 원가 8천 원 들여 2만 원에 팔 수 있다면, 다섯 통이면 5만 원이 바로 생활비가 된다. 누군가는 병원비와 교통비가 급한데, 이런 건 너도, 우리도, 이웃도 나눌 수 있는 구조다. 삶은 고상한 구호로 굴러가지 않는다. 지금은 이상을 꺾자는 말이 아니라, 현실을 직시하자는 말이다. 기초생활비가 우선이다. 우리는 꿈으로 돈을 벌자는 사람들이 아니다. 우리의 비전은 ‘존재의 본질’이자 큰 깨달음이다. 그러나 내 현실을 제대로 하지 않은 상태에서는 자유로울 수 없다. 백 년을 공부해도 자유롭지 못할 것이다. 몸으로 책임질 몫을 책임져야 한다.</w:t>
      </w:r>
    </w:p>
    <w:p>
      <w:r>
        <w:t>도시와 시골의 복지 구조를 보라. 도시는 병원과 문화, 노인 프로그램 등 ‘제도화된 일상’이 있다. 몸이 불편하면 도우미가 오고, 식사와 운동, 놀이가 일정하게 제공된다. 반면 시골은 제도적 프로그램이 빈약하다. 공동체가 잘 작동하는 곳은 수공업이나 공동 활동으로 균형을 잡지만, 그렇지 않은 곳은 노인이 집에 홀로 남는다. 그래서 늙으면 도시에서 살아야 한다는 말이 설득력을 가진다. 우리의 현실이 어느 곳에 닻을 내려야 하는지, 무엇을 준비해야 하는지 또렷해야 한다. 자연 에너지가 있는 곳에 정착하더라도 생활의 기초는 단단해야 한다. 지금은 비전을 꾸는 때가 아니라, 습관처럼 꿔 온 꿈을 내려놓고 실체를 세울 때다.</w:t>
      </w:r>
    </w:p>
    <w:p>
      <w:r>
        <w:t>아이디어는 중요하다. 그러나 아이디어를 ‘쓰기 위해 벌이는 일’이 되어야지, 아이디어를 위해 삶을 녹여서는 안 된다. 스마트스토어는 ‘자연의 선물’을 나누는 자리처럼, 하나씩 구조를 맞추면 할 수 있다. 다만 생각 속 그림과, 붓을 들어 화폭에 옮기는 일은 천지 차이다. 머리속 구상은 언제나 완벽하다. 그러나 현실은 손으로 옮기는 순간부터 시작된다. 꿈을 계속 꾸지 말라. 모든 현실은 지금 여기 앞에 있다.</w:t>
      </w:r>
    </w:p>
    <w:p>
      <w:r>
        <w:t>숫자는 의식을 세우는 가장 강력한 설계도다. 예를 들어, 하루 6,500원을 만들면 한 달 20만 원이 된다. 그러니 6,500원을 ‘하루치’라고 보지 말고, ‘이달 20만 원 목표의 한 조각’이라고 보아라. 나는 어제 14,000원을 벌었다. 그것은 ‘1만4천 원’이 아니라 ‘이달 42만 원의 몫을 채운 것’이다. 숫자는 보이는 것과 보이지 않는 면이 있다. 보이는 수만 따라다니면 늘 부족함이 앞선다. 그러나 보이지 않는 수의 창조력을 쓰면, 하루의 행동이 ‘월 목표’와 직접 접속한다. 오늘 14,000원을 했으니 30일을 곱해 42만 원. 이 달의 목표가 40만 원이라면 이미 넘어섰다. 어떤 날은 6,700원밖에 못 할 수도 있다. 그래도 전체는 채워진다. 넘치는 날의 초과는 계산하지 않는다. 기초는 매일 먹는 밥과 같다. 어떤 날은 더 먹고, 어떤 날은 덜 먹는다. 본질은 ‘매일의 리듬’이다. 이것이 숫자를 통한 창조의 방식이다.</w:t>
      </w:r>
    </w:p>
    <w:p>
      <w:r>
        <w:t>공부의 시간도 숫자로 의식화하라. 네가 손평에 하루 2~3시간을 투자한다면, 그것은 ‘연봉 4천만 원짜리 훈련’이다. 그러니 그 시간은 월 350만 원의 가치를 만드는 시간이다. 하루 2시간을 흘려보내는 것은 월 350만 원을 놓치는 일과 같다. 이 가치를 몸에 각인시키면, 공부의 밀도가 달라진다. 기도와 수련은 가장 깊은 깨달음으로 우리를 이끈다. 그러나 머릿속으로만 맴도는 질문과 공상은 시간을 잡아먹는다. 필요한 것은 정한 시간에 집중하여 묻고, 나머지 시간에는 움직이며 채우는 일이다. 30분 덜 자면 3천 원을, 저녁에 10분만 집중해도 500원을 만들어 하루 1만5천 원을 채울 수 있다. 이때 500원은 500원이 아니라 ‘이달 목표의 한 조각’이다. 숫자를 네 머리에 이렇게 가르쳐라.</w:t>
      </w:r>
    </w:p>
    <w:p>
      <w:r>
        <w:t>순서는 분명하다. 첫 번째는 밥값이다. 그것이 해결되어야 두 번째, 세 번째가 열린다. 한 달에 각자 15만 원씩을 목표로 나누면, 누군가 혼자 45만 원을 짊어지는 것보다 훨씬 가볍다. 또 하나, 가족과 이웃과 정보를 공유하라. 작은 일이나마 서로의 숨을 덜어주는가가 중요하다. 그러면서 가볍게 실험하라. 낙지젓갈처럼 ‘원가·품질·수요’가 명확한 것은 하루이틀이면 결과가 나온다. 웃으며, 즐기며, 그러나 몸으로 생산하라. 지금 무엇이 더 빠른지 비교해 보라. 스마트스토어는 예약처럼 물을 오래 주어야 하는 일이고, 당장에 필요한 것은 ‘월 350만 원짜리 공부’다. 시간을 가장 많이 줘야 할 곳이 어디인지, 종이에 명확히 써라. “손평 2시간 = 월 350만 원”, “알바 30분 = 월 ○○만 원”처럼, 네가 스스로에게 가르치듯 적어 두어라. 그러면 하기 싫어도 몸은 그 선으로 따라가게 된다. 그것이 ‘내 밥값은 내가 한다’는 선언이다.</w:t>
      </w:r>
    </w:p>
    <w:p>
      <w:r>
        <w:t>큰돈은 언제가 한 번은 우리를 붙든다. 그러나 그것은 기초가 세워졌을 때 온다. 에너지 좋은 곳에 가서 저녁에는 텐트를 치고, 하늘을 올려다보며 진언을 하고, 시대의 흐름을 함께 이야기하자. 그 순간순간 우리는 자유가 무엇인지, 내 안의 배터리가 무엇인지, 생명의 빛으로 사는 감각이 무엇인지 맛보게 될 것이다. 머릿속에서 공회전하는 질문 대신, 숫자와 행동으로 현실을 바꾸어라. 나는 지금, 숫자를 바꾸는 방식으로 너를 가르치고 있다. 힘들지 않게, 그러나 정확하게.</w:t>
      </w:r>
    </w:p>
    <w:p>
      <w:r>
        <w:t>과거 나는 의식하지 않은 채로도 필요한 돈을 타이밍에 맞춰 만들어냈다. 무의식이 백조의 발길질처럼 보이지 않는 곳에서 모든 것을 유지했다. 하지만 그 구조를 의식화하지 않아, ‘얼마가 들어오고 얼마가 나갔는지’를 알지 못했다. 이제는 다르다. 이 땅에서 이루려면 원리와 구조, 질서와 균형과 조화가 정확해야 한다. 지금의 말은 무의식에서 떠오른 것을 의식으로 옮기는 행위다. 무의식이 심연에서 끌고 가고, 의식은 그것을 체계화하여 유지한다. 둘은 서로의 보조이며, 둘 다 중요하다. 수련을 통해 무의식의 잠재를 끌어올리고, 그 말과 행을 의식이 구조화하여 지속 가능하게 만드는 것, 이것이 지금 우리가 하는 공부다. 그동안 나는 의식을 내려놓고 무의식의 신화 속에서 살았다. 이제는 균형으로 간다. 큰 차원을 작은 단위로 쪼개 현실에 펼치는 법을 알았으니, 세상으로 나서기가 한결 쉬워졌다. 심장이 정상적으로 박동하면, 삶의 일은 쉬워지고, 공부는 더 즐거워진다.</w:t>
      </w:r>
    </w:p>
    <w:p>
      <w:r>
        <w:t>‘부자란 무엇인가’라는 질문을 받은 적이 있다. 무엇이 많아야 부자인가. 나는 이렇게 답했다. “부자라는 말이 우리를 ‘부족함’에 묶어둔다. 부족함이 없는 상태, 그것이 진짜 부자다.” 오늘 우리가 해야 할 일은 ‘부족함이 없는 구조’를 세우는 것이다. 사람들은 ‘1억 프로젝트’라는 간판만 외친다. 그러나 1억을 만드는 구체적 숫자 원리를 설명하지 않는다. 우리는 만들 수 있다. 1억을 365로 쪼개고, 셋이서 나누면 각자의 몫은 대략 3,400만 원이다. 한 달 300만 원, 그것을 다시 일·주·일상으로 쪼개, 내가 하루에 무엇을 하면 월 300을 만들 수 있는지 정하고 움직이면 된다. 1년이 지나면 각자 3,400만 원이 쌓인다. 그 힘으로 5~6천만 원대의 시골집 하나를 사는 일도 가능하다. 중요한 것은 ‘돈을 벌기 위해 돈을 던지는’ 습관이 아니라, 밥 세 끼의 리듬처럼 숫자의 리듬을 생활로 만드는 일이다.</w:t>
      </w:r>
    </w:p>
    <w:p>
      <w:r>
        <w:t>나는 이달에 40만 원을 하기로 했다면, 하루 14,000원을 기준으로 삼는다. 어떤 날 2만 원이 되어도 초과분은 계산하지 않는다. 기준선은 지켜야 할 약속이기 때문이다. 이처럼 무의식이 끌고 가고, 의식이 유지한다. 무의식이 더 위대하지만, 의식이 있어야 질서가 선다. 그래서 지금의 말들은, 내 안의 것을 구조화하여 너에게 전하는 설계도다. 이 균형을 배우면, 우리는 현실을 살리고, 영성으로 성장하며, 본질의 자리에서 살아갈 수 있다. 숫자의 질서로 삶을 세우고, 그 위에 비전의 길을 열어라. 그러면 필요한 때에 필요한 것이 온다. 언제든 묻고, 정확히 움직여라. 이미 길은 열려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