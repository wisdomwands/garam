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2013-10-10-1_35.mp3_e7ccb9af0169402abaf2b92dd0a3c76b.json</w:t>
      </w:r>
    </w:p>
    <w:p/>
    <w:p>
      <w:pPr>
        <w:pStyle w:val="Title"/>
      </w:pPr>
      <w:r>
        <w:rPr>
          <w:sz w:val="44"/>
        </w:rPr>
        <w:t>몸의 마음에서 시작하는 의식의 질서와 하심의 수련</w:t>
      </w:r>
    </w:p>
    <w:p>
      <w:r>
        <w:t>[대주제] 체험을 기록하는 법과 준비의 질서</w:t>
      </w:r>
    </w:p>
    <w:p>
      <w:r>
        <w:t>[소주제] 체험의 언어: “느낌”을 써라</w:t>
      </w:r>
    </w:p>
    <w:p>
      <w:r>
        <w:t>체험을 기록할 때에는 사건을 나열하지 말고, 그 순간의 느낌을 정확히 적어야 한다. “이 느낌이 무엇이었는가?”, “어떤 상황에서 그 느낌이 일어났는가?”를 붙여 써라. 단편적 순간의 인상이라도, 그 느낌을 통해 체험의 핵심이 살아난다.</w:t>
      </w:r>
    </w:p>
    <w:p>
      <w:r>
        <w:t>[소주제] 몸의 마음부터 여는 준비</w:t>
      </w:r>
    </w:p>
    <w:p>
      <w:r>
        <w:t>마음을 연다는 말은 곧 “몸의 마음”을 여는 일이다. 육의 건강이 이 모든 일의 출발점이다. 나는 한때 균형을 모르고 밤마다 술을 마셔보기도 하고, 몸을 돌보지 않으며 반항처럼 지내기도 했다. 그러면 몸·마음·정신이 따로 노는 것처럼 흩어진다. 그러나 아이러니하게도 이 셋은 본래 하나로 연결되어 있다. 준비는 먼저, 그리고 제때 했어야 한다. 늦었더라도 지금부터라도 바로잡아야 한다. 사람마다 각자에게 내장된 공식과 코드가 있다. 그것은 질서이며 약속과도 같다. 그 질서를 다시 세워라.</w:t>
      </w:r>
    </w:p>
    <w:p>
      <w:r>
        <w:t>[대주제] 여신과 에너지: 성별을 넘어선 우주의 언어</w:t>
      </w:r>
    </w:p>
    <w:p>
      <w:r>
        <w:t>[소주제] 가이아와 열두 여신, 그리고 풍요</w:t>
      </w:r>
    </w:p>
    <w:p>
      <w:r>
        <w:t>세상에는 열두 달의 여신들이 있다. 우리는 그동안 곡식과 풍요, 자식의 잉태를 돕는 여신을 가이아라 불러왔다. 모든 존재는 가이아라는 언어의 울림에 반응한다. 가이아는 씨앗을 품고 생명을 잉태하게 하는 육의 어머니다. 햇볕과 온전한 사랑의 에너지를 건네는 존재를 어떤 전승에서는 테라라 부르기도 한다. 그러나 ‘어머니’라는 말이 여성, ‘아버지’라는 말이 남성을 뜻하지는 않는다. 에너지에는 성별이 없다.</w:t>
      </w:r>
    </w:p>
    <w:p>
      <w:r>
        <w:t>[소주제] 여성성과 남성성은 에너지의 상태다</w:t>
      </w:r>
    </w:p>
    <w:p>
      <w:r>
        <w:t>천사 또한 성별이 없다. 때로는 여성성의 에너지가, 때로는 남성성의 에너지가 작용할 뿐이다. 에너지가 부드럽고 아름답고 고요하며 화려하게 피어오르는 모습을 보고 우리는 그것을 여성성이라 명명해 여신으로 형상화했을 뿐이다. 제우스를 남성, 다른 신들을 여성으로 구별한 것은 인간 사회의 남녀 지배 사상이 신의 형상에 투영된 결과다. 우주의 세계에서는 그런 구별이 없다. 각자가 행한 바에 따라 그에 걸맞은 응보와 대우를 받을 뿐이다.</w:t>
      </w:r>
    </w:p>
    <w:p>
      <w:r>
        <w:t>[소주제] 오랜 상징의 왜곡과 지금의 회복</w:t>
      </w:r>
    </w:p>
    <w:p>
      <w:r>
        <w:t>고대의 신상(神像)들, 이를테면 샤먼 문화권에서 숭배된 돌조각을 보면 키가 작고 풍요의 가슴을 한 형상이 많다. 생명의 어머니 상징이었다. 시대가 흐르면서 그림이 그려질 때, 가슴은 여성인데 얼굴은 남성인 모순의 형상들이 나타난다. 남성 중심 지배 질서가 신성까지 남성 권력의 외양으로 바꾸어 놓은 것이다. 인도의 시바 신 역시 전승에 따라 남성으로도, 여성으로도, 양성의 결합으로도 전해진다. 신을 인간적 관념에 맞추어 평가하고 단순화할수록, 신의 격을 떨어뜨리는 셈이다. 오늘, 인류 전체의 에너지 지형에서는 여성성이 상대적으로 높게 부상한다. 오랜 약자의 위치에 놓였던 여성성의 에너지가 회복되며, 생명의 근원을 여는 최초의 진동이 여성성임을 다시 상기시킨다.</w:t>
      </w:r>
    </w:p>
    <w:p>
      <w:r>
        <w:t>[대주제] 카발라적 관점: 씨앗을 만드는 자리, 씨앗을 품는 자리</w:t>
      </w:r>
    </w:p>
    <w:p>
      <w:r>
        <w:t>[소주제] 케테르—호크마—비나, 그리고 티페레트</w:t>
      </w:r>
    </w:p>
    <w:p>
      <w:r>
        <w:t>카발라를 예로 들자. 케테르(Keter)는 왕관, 곧 존재의 창조적 근원 에너지다. 그 아래 호크마(Chokhmah)와 비나(Binah)가 있다. 호크마는 씨앗을 만드는 지혜의 자리, 비나는 그 씨앗을 품는 이해와 공심의 자리다. 더 아래로 티페레트(6번)가 있고, 하부의 세피로트로 호드(Hod), 예소드(Yesod) 등이 이어진다. 오른쪽과 왼쪽은 서로 다르지만, 본질적으로 하나의 작용이다.</w:t>
      </w:r>
    </w:p>
    <w:p>
      <w:r>
        <w:t>[소주제] 아버지와 어머니의 상징, 그리고 경영자로서의 비나</w:t>
      </w:r>
    </w:p>
    <w:p>
      <w:r>
        <w:t>호크마의 창조성은 전통적으로 남성성의 상징으로, 비나의 포용과 이해는 여성성의 상징으로 비유되었다. 그러나 다시 말하지만, 그것은 생물학적 성별을 뜻하지 않는다. 비나는 “겉으로는 이해하고 지혜로워 보이지만, 실제로는 전체를 경영하는” 자리다. 씨앗을 만드는 자리와 품는 자리가 합해져 창조가 일어난다. 신의 에너지에 대해 이 정도만 언급하겠다. 지금은 적어두지 말고, 마음을 읽는 습관을 먼저 들여라. 정보를 붙들고 에너지에 ‘억지’를 부치면 가식이 된다. 에너지 차원을 먼저 섭취하고, 그 뒤에 정보가 스스로 다가오게 하라. 더 진화하면 그때, 그 에너지가 무엇인지 스스로 찾아내야 한다.</w:t>
      </w:r>
    </w:p>
    <w:p>
      <w:r>
        <w:t>[대주제] 몸·마음·정신의 수련: “내 마음대로”를 넘어</w:t>
      </w:r>
    </w:p>
    <w:p>
      <w:r>
        <w:t>[소주제] 마음을 보는 힘</w:t>
      </w:r>
    </w:p>
    <w:p>
      <w:r>
        <w:t>마음은 “내 마음대로”가 아니다. 마음을 제대로 볼 수 있을 때 비로소 삶을 조절할 수 있다. 우리가 흔히 원하는 “내 마음대로”는 욕망의 즉시 충족을 뜻한다. 그러나 마음이 무엇인지 모르니, 해놓고도 늘 찝찝함이 남는다. 몸과 몸의 마음을 정돈하는 작업만 잘해도, 마음의 핵을 터치할 수 있다. 이 과정은 반드시 육에서 시작해야 한다.</w:t>
      </w:r>
    </w:p>
    <w:p>
      <w:r>
        <w:t>[소주제] 감사의 기도와 일상의 예</w:t>
      </w:r>
    </w:p>
    <w:p>
      <w:r>
        <w:t>기도의 문을 열 때는 감사로 시작하라. 내 몸과 육을 지켜주는 존재들에게, 오늘 하루를 함께하는 전령적 외적 존재들에게 먼저 감사하라. 이제는 너희가 스스로 기도할 수 있으니, 기도문이 떠오르지 않을 때도 아침을 감사로 여는 습관을 들여라. 음식 앞에서도 같은 질서를 지켜라. 밤이 오기 전에, 상하지 않도록 분량을 가늠하고, 한 톨도 허투루 버리지 않는 태도를 배우라. 버리던 버릇은 매우 나쁜 습이다.</w:t>
      </w:r>
    </w:p>
    <w:p>
      <w:r>
        <w:t>[소주제] 청결과 공간 준비</w:t>
      </w:r>
    </w:p>
    <w:p>
      <w:r>
        <w:t>“좋은 것만 오십시오”라고 말하면서, 손과 집은 정리하지 않는다면 그 에너지가 앉을 자리가 없다. 침묵 명상을 하겠다고 하면서 잡동사니로 가득한 방에서 숨을 쉬도록 강요하는 것과 같다. 몸에는 몸의 마음, 생각, 기분이 있고, 장부에는 오행의 기운이 있다. 공간과 몸을 먼저 맑히는 것이 수련의 첫걸음이다.</w:t>
      </w:r>
    </w:p>
    <w:p>
      <w:r>
        <w:t>[대주제] 공동체 생활의 질서와 일과</w:t>
      </w:r>
    </w:p>
    <w:p>
      <w:r>
        <w:t>[소주제] 하루의 배치와 역할</w:t>
      </w:r>
    </w:p>
    <w:p>
      <w:pPr>
        <w:pStyle w:val="ListBullet"/>
      </w:pPr>
      <w:r>
        <w:t>8시에 모여 기혈 체조를 한다. 때에 따라 광해전에서 하기도 하고, 광예원에서 하기도 한다.</w:t>
      </w:r>
    </w:p>
    <w:p>
      <w:pPr>
        <w:pStyle w:val="ListBullet"/>
      </w:pPr>
      <w:r>
        <w:t>현찬은 조금 일찍 일어나 일행을 데리고 산책하며 주변 정리를 돕는다. 아침 밥물은 늘 미리 챙겨라. 아침은 현찬이 주관한다. 점심은 유라가 함께 맡는다.</w:t>
      </w:r>
    </w:p>
    <w:p>
      <w:pPr>
        <w:pStyle w:val="ListBullet"/>
      </w:pPr>
      <w:r>
        <w:t>유라는 내부 정리와 청소를 담당한다. 내가 이 방은 때때로 직접 정리한다.</w:t>
      </w:r>
    </w:p>
    <w:p>
      <w:pPr>
        <w:pStyle w:val="ListBullet"/>
      </w:pPr>
      <w:r>
        <w:t>아망은 자신의 방부터 정돈하고, 마당 쓸기를 맡아라. 마당을 쓸 때 “내 몸의 쓰레기도 함께 쓸어낸다”는 의식으로 하라. 시멘트 마당부터 차근히 하면 좋다.</w:t>
      </w:r>
    </w:p>
    <w:p>
      <w:r>
        <w:t>[소주제] 수련의 장소와 기의 흐름</w:t>
      </w:r>
    </w:p>
    <w:p>
      <w:r>
        <w:t>광예원(광영원)에서는 빛을 온전하게 받아내리는 공부를 한다. 힘이 약한 이는 기가 흐르는 자리에 가서 기다리고, 힘이 강한 이는 주변의 기를 끌어다가 내려 보내고 올린다. 내가 있으면 기가 모이므로 굳이 “기 흐르는 곳”을 찾아갈 필요가 없다. 나는 산천·강천의 인사와 지혜를 올려, 우리나라의 산천에 내 이름을 오래도록 등록해 두었다. 태평광에 내 이름 석 자, 넉 자를 올리면 산천이 진동한다. 기도하고, 밥을 나누고, 함께 논 그 세월의 공덕 때문이다. 너희가 나의 에너지 통로를 통해 기를 쓰는 것은 가능하지만, 그 순서는 겸허함과 감사의 마음 준비가 앞서야 한다.</w:t>
      </w:r>
    </w:p>
    <w:p>
      <w:r>
        <w:t>[소주제] 산·강·바다·물의 수련과 겸허</w:t>
      </w:r>
    </w:p>
    <w:p>
      <w:r>
        <w:t>원래라면 너희 스스로 태어난 태산을 찾고, 강과 바다를 걸으며, 물 수련도 해야 한다. 내가 길을 열어주는 것은 “하지 않기 위한 편의”가 아니라 “온전한 길을 안내하는” 것이다. 쉽게 얻은 것을 가볍게 쓰면, 오히려 더 큰 꾸짖음을 받는다. 산의 정념, 신념, 신장(神將)과 모든 기운들 앞에 늘 겸허하라.</w:t>
      </w:r>
    </w:p>
    <w:p>
      <w:r>
        <w:t>[대주제] 신성에 대한 예와 절법의 본의</w:t>
      </w:r>
    </w:p>
    <w:p>
      <w:r>
        <w:t>[소주제] 108배에서 배운 것: 청원에서 무념으로</w:t>
      </w:r>
    </w:p>
    <w:p>
      <w:r>
        <w:t>한때 내가 깊이 사랑했던 사람이 외국으로 떠나, 고통 속에서 부처님 앞에 처음으로 108배를 올렸다. 처음에는 “그 사랑을 돌려주소서”라는 간절한 청원으로 시작했지만, 절이 거듭되자 몸이 힘들어지고 청원은 사라졌다. “108배를 하겠다는 약속”만 남았다. 마지막에는 아무 생각 없이 절을 올렸다. 마치 부처의 시선으로 산을 바라보듯, 형상 너머를 보았다.</w:t>
      </w:r>
    </w:p>
    <w:p>
      <w:r>
        <w:t>[소주제] 절은 우상 숭배가 아니라 수련이다</w:t>
      </w:r>
    </w:p>
    <w:p>
      <w:r>
        <w:t>그때 깨달았다. 절법은 우상 숭배를 위한 도식이 아니라, 깨어남을 위한 수련이라는 것을. 참된 가르침은 “부처를 믿어라”가 아니라 “부처를 따르라, 네가 부처가 되라”이다. 절을 올릴 때, 이마를 땅에 대고 가장 낮아지는 그 순간, 가장 높고 넓은 하늘이 열린다. 우리는 머리 위의 하늘만 생각하며, 발밑의 하늘—땅 위에 펼쳐진 가까운 하늘—을 잊는다. 108배는 하심을 체득하게 하는 수련이다. 그래서 나는 이후 108배든, 천부경 배든 무엇이든 “얻기 위한 기도”가 아니라 “나를 깨우기 위한 행위”로 삼는다. 무릎을 굽히고 손을 내릴 때마다, 나와 만나는 정성이 고이는 것이다.</w:t>
      </w:r>
    </w:p>
    <w:p>
      <w:r>
        <w:t>[소주제] 겸손과 정성: 본질과의 경배</w:t>
      </w:r>
    </w:p>
    <w:p>
      <w:r>
        <w:t>인간이 무엇이기에 하늘과 땅을 밟고 다니는가. 우리에게 신의 모습을 닮은 이치가 있다면, 먼저 자신에게 겸손해야 한다. 삼라만상 자연법의 창조 앞에서 겸손을 배우고, 정성을 들여 행하라. 그때 비로소 나와 나의 본질, 창조주와 존재에 대한 ‘아름다운 경배’가 이루어진다. 하늘은 머리 위에만 있지 않다. 발밑에서도 우리와 함께 숨 쉰다.</w:t>
      </w:r>
    </w:p>
    <w:p>
      <w:r>
        <w:t>[대주제] 공부의 질서: 정보보다 에너지, 공유보다 보호</w:t>
      </w:r>
    </w:p>
    <w:p>
      <w:r>
        <w:t>[소주제] 건강 공부와 오상 의학, 그리고 오행의 원소</w:t>
      </w:r>
    </w:p>
    <w:p>
      <w:r>
        <w:t>광예원에서는 건강 공부를 바탕으로 이치를 배운다. 몸을 살리는 상식, 신선체(神仙體)와 고차(高次)의 운용, 수시로 먹고, 쓰다듬고, 쉬는 법을 익혀라. 비타민도 쓰되, 핵심 교재는 오상 의학이다. 동양의 이치를 통해 나무·물·불·흙·바람의 원소 관계를 이해하라. 각 원소는 따로가 아니라 서로를 살린다. 정보는 서두르지 말라. 너희는 이미 정보가 많은 세대다. 먼저 에너지의 방향과 힘이 온전해지도록 수련하라. 책은 내가 허락한 범위에서 본다.</w:t>
      </w:r>
    </w:p>
    <w:p>
      <w:r>
        <w:t>[소주제] 마법사의 원칙: 이해—의도—행—침묵</w:t>
      </w:r>
    </w:p>
    <w:p>
      <w:r>
        <w:t>우리의 생각 패턴은 이렇게 간다.</w:t>
      </w:r>
    </w:p>
    <w:p>
      <w:pPr>
        <w:pStyle w:val="ListBullet"/>
      </w:pPr>
      <w:r>
        <w:t>이해하라: 먼저 모든 것을 정확히 본다.</w:t>
      </w:r>
    </w:p>
    <w:p>
      <w:pPr>
        <w:pStyle w:val="ListBullet"/>
      </w:pPr>
      <w:r>
        <w:t>의도하라: 이해 위에서 분명한 뜻을 세운다. 행을 위한 준비의 단계다.</w:t>
      </w:r>
    </w:p>
    <w:p>
      <w:pPr>
        <w:pStyle w:val="ListBullet"/>
      </w:pPr>
      <w:r>
        <w:t>행하라: 몸으로 옮긴다.</w:t>
      </w:r>
    </w:p>
    <w:p>
      <w:pPr>
        <w:pStyle w:val="ListBullet"/>
      </w:pPr>
      <w:r>
        <w:t>침묵하라: 행위의 결을 보존하고, 불필요한 노출을 삼가라.</w:t>
      </w:r>
    </w:p>
    <w:p>
      <w:r>
        <w:t>이것이 창조자의 종, 곧 마법사가 지켜야 할 공식이다. 신성한 것을 아무 데나 올려놓아 “여기에 무엇이 있다”고 알리게 하지 마라. 그것은 행위의 침묵을 깨뜨려, 좋은 에너지마저 망가뜨린다. 공유해야 할 것은 공유하되, 보호해야 할 것은 보호하라. 각자가 깨달은 것은 전체의 기여가 되는 만큼, 함부로 퍼뜨리지 않는다.</w:t>
      </w:r>
    </w:p>
    <w:p>
      <w:r>
        <w:t>[소주제] 책의 공유에 대하여</w:t>
      </w:r>
    </w:p>
    <w:p>
      <w:r>
        <w:t>나는 오랫동안 내가 보는 책을 거의 공유하지 않았다. 공인의 말 한마디, 책 한 권이 곧장 모방과 오용으로 번지기 때문이다. 이사할 때도 냉장고와 가구는 놓고 가도, 건강책은 차에 싣고 다녔다. 사람의 머리·몸·정신과 전기신(電氣神)을 건강하게 쓰게 하는 것, 그것이 내가 맡은 주제였기 때문이다. 지금은 필요한 책장을 열어두되, 그것이 ‘최종 질서’는 아니다. 각자에게 맞는 질서가 있다.</w:t>
      </w:r>
    </w:p>
    <w:p>
      <w:r>
        <w:t>[대주제] 관계의 질서: 맨투맨, 상호 보완, 그리고 문의</w:t>
      </w:r>
    </w:p>
    <w:p>
      <w:r>
        <w:t>[소주제] 맨투맨의 원칙</w:t>
      </w:r>
    </w:p>
    <w:p>
      <w:r>
        <w:t>우리의 코드는 맨투맨이다. 너와 나, 1:1로 서서 상호 보완하고 존중한다. 도토리 키재기식의 집단 의논으로 결론을 내리면, 어김없이 미스가 난다. 아직 준비가 덜 된 상태에서 “도와주겠다”는 말도 어불성설이다. 무엇이든 먼저 물어라. 이해되면 의도하고, 그다음에 행하라. “이등(利等)을 위한 행”이 아니라 “이치(理致)를 따른 행”이어야 한다.</w:t>
      </w:r>
    </w:p>
    <w:p>
      <w:r>
        <w:t>[대주제] 리아를 돕는 방식: 정보의 침묵, 마음의 글</w:t>
      </w:r>
    </w:p>
    <w:p>
      <w:r>
        <w:t>[소주제] 마음으로 쓰고, 침묵으로 지킨다</w:t>
      </w:r>
    </w:p>
    <w:p>
      <w:r>
        <w:t>당분간 책은 펼치지 말고, 겉표지만 고요히 보아라. 리아에게도 정보를 주지 말고, 마음을 써서 도와라. 이것이 지금 리아를 위한 침묵이다. 리아는 너희 모두의 식구다. 너희의 그리움과 함께하고 싶은 마음이 너희를 이 자리로 이끌었다. 그 마음을 기부(寄附)하듯 나누되, “내가 준다”는 자만은 내려놓아라. 시대를 장악하는 똑똑한 이들이 마음 공부를 하러 온다. 물질계가 정신계로 넘어오는 문턱에서, 그 에너지를 제대로 컨트롤할 수 있게 도와야 한다. 리아에게는 이미 나름의 성공 패턴과 주관, 법도에 대한 추구가 있다. 더 깊이 들어갈 수 있도록, 지금은 정보보다 마음으로 함께하라.</w:t>
      </w:r>
    </w:p>
    <w:p>
      <w:r>
        <w:t>[대주제] 마무리: 질서, 하심, 그리고 감사</w:t>
      </w:r>
    </w:p>
    <w:p>
      <w:r>
        <w:t>모든 것은 질서에서 산다. 미물 하나라도 빠지면 전체는 서지 못한다. 그러니 오늘도 몸을 닦고, 공간을 맑히고, 감사로 하루를 열어라. 12개월을 깨우는 체조를 하듯, 기혈을 고르게 하고, 발밑의 하늘을 우러르며 하심으로 엎드려라. 가장 낮아질 때, 가장 높은 하늘이 열린다. 그 하늘과 땅 사이에서, 우리는 본질의 나를 되찾는다.</w:t>
      </w:r>
    </w:p>
    <w:p>
      <w:r>
        <w:t>부록: 실천 메모</w:t>
      </w:r>
    </w:p>
    <w:p>
      <w:pPr>
        <w:pStyle w:val="ListBullet"/>
      </w:pPr>
      <w:r>
        <w:t>아침: 감사의 기도로 시작. 음식은 분량을 가늠해 남기지 않는다.</w:t>
      </w:r>
    </w:p>
    <w:p>
      <w:pPr>
        <w:pStyle w:val="ListBullet"/>
      </w:pPr>
      <w:r>
        <w:t>공간: 손 씻기, 청소, 정돈을 먼저. 명상 전 준비를 생활화한다.</w:t>
      </w:r>
    </w:p>
    <w:p>
      <w:pPr>
        <w:pStyle w:val="ListBullet"/>
      </w:pPr>
      <w:r>
        <w:t>일과: 08:00 기혈 체조(광해전/광예원). 각자 배정된 역할 수행.</w:t>
      </w:r>
    </w:p>
    <w:p>
      <w:pPr>
        <w:pStyle w:val="ListBullet"/>
      </w:pPr>
      <w:r>
        <w:t>공부: 오상 의학·원소 이해. 정보는 뒤로, 에너지는 앞으로.</w:t>
      </w:r>
    </w:p>
    <w:p>
      <w:pPr>
        <w:pStyle w:val="ListBullet"/>
      </w:pPr>
      <w:r>
        <w:t>원칙: 이해—의도—행—침묵. 공유와 보호의 균형.</w:t>
      </w:r>
    </w:p>
    <w:p>
      <w:pPr>
        <w:pStyle w:val="ListBullet"/>
      </w:pPr>
      <w:r>
        <w:t>관계: 맨투맨. 무엇이든 먼저 물을 것.</w:t>
      </w:r>
    </w:p>
    <w:p>
      <w:pPr>
        <w:pStyle w:val="ListBullet"/>
      </w:pPr>
      <w:r>
        <w:t>리아: 정보는 침묵, 마음은 행위.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