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2013-10-07-3_32.mp3_e2897c46b4f14da4b611aef92f138fd8.json</w:t>
      </w:r>
    </w:p>
    <w:p/>
    <w:p>
      <w:pPr>
        <w:pStyle w:val="Title"/>
      </w:pPr>
      <w:r>
        <w:rPr>
          <w:sz w:val="44"/>
        </w:rPr>
        <w:t>의식의 질서를 세우고 현실을 다스려 하늘의 응답을 여는 길</w:t>
      </w:r>
    </w:p>
    <w:p>
      <w:r>
        <w:t>[대주제] 노력 이후의 태도와 의식의 사용</w:t>
      </w:r>
    </w:p>
    <w:p>
      <w:r>
        <w:t>[소주제] 평가를 멈추고 잉여를 믿다</w:t>
      </w:r>
    </w:p>
    <w:p>
      <w:r>
        <w:t>어제 너는 스스로 최선을 다했다. 그 이상을 평가하려 들거나, 결정적인 결말을 당장 내리려 애쓸 필요는 없다. 노력의 잉여물은 자연스럽게 흘러나온다. 그 자연을 억지로 계산에 가두면 기운이 막힌다. 그러니 그 시간에 마음을 조금 더 기분 좋은 감각으로 열어두어라. 식물은 오늘 무엇을 속삭이는지, 멘토는 어떤 말의 문을 열어줄지, 그렇게 열린 상태로 머물면, 조금 뒤에는 훨씬 나아진다.</w:t>
      </w:r>
    </w:p>
    <w:p>
      <w:r>
        <w:t>[소주제] 계산의 과잉보다 감각의 개방</w:t>
      </w:r>
    </w:p>
    <w:p>
      <w:r>
        <w:t>무엇이 더 아쉽고 무엇을 더 보태야 하며 어떻게 채워야 하는지, 머릿속에서 끝없는 타산을 두드리면 정작 생명의 빛이 흐르는 자리에서 멀어진다. 이 길은 먼저 균형과 조화의 감각을 여는 길이다. 열린 감각 위에 판단을 얹어라.</w:t>
      </w:r>
    </w:p>
    <w:p>
      <w:r>
        <w:t>[소주제] 시간의 낭비와 의식의 낭비</w:t>
      </w:r>
    </w:p>
    <w:p>
      <w:r>
        <w:t>인간은 시간을 어렵게 쓴다. 몇 퍼센트의 뇌만 쓴다는 통념을 떠나, 실제로는 자기 의식의 일곱 갈래 중 일부만을 좁게 사용한다. 1분이면 끝낼 일을 1시간 끌어가며 스스로를 소모하는 경우가 허다하다. 예전에 내가 “거기로 가면 그것이다”라고 간단히 답을 주었을 때, 그 답은 미래에서 결과로 나타난다. 그 명료함을 받아들이지 못하고, 답 그 자체를 둘러싼 해석과 의심에 시간과 기운을 탕진하는 것이다.</w:t>
      </w:r>
    </w:p>
    <w:p>
      <w:r>
        <w:t>[대주제] 질문의 품격: 카르마·다르마, 그리고 하나의 원리</w:t>
      </w:r>
    </w:p>
    <w:p>
      <w:r>
        <w:t>[소주제] 답은 미래의 현현으로 온다</w:t>
      </w:r>
    </w:p>
    <w:p>
      <w:r>
        <w:t>카르마(업)와 다르마(법·마땅함)에 관해 이미 간명하게 설명했다면, 그 하나의 원리로 충분하다. 답은 언어의 반복이 아니라, 미래에 드러난 결과로써 확인된다. 그러니 질문은 결과를 향해 스스로를 정렬시키는 방향으로 던져야 한다.</w:t>
      </w:r>
    </w:p>
    <w:p>
      <w:r>
        <w:t>[소주제] ‘하나’를 있는 그대로 이해하기</w:t>
      </w:r>
    </w:p>
    <w:p>
      <w:r>
        <w:t>하나라고 말하면 곧 하나다. 다른 숫자들을 억지로 끌어와 보태야만 무언가 그럴듯해지는 듯한 집착을 버려라. 단순성은 원리의 품격이다.</w:t>
      </w:r>
    </w:p>
    <w:p>
      <w:r>
        <w:t>[소주제] 사소함에 매이는 마음에 대하여</w:t>
      </w:r>
    </w:p>
    <w:p>
      <w:r>
        <w:t>할머니들이 180만 원짜리를 사면서 5천 원, 1만 원짜리 사은품에 마음을 빼앗기는 장면을 떠올려 보라. 본질이 아닌 잔여에 마음을 걸면, 큰 본질은 흐려진다. 질문도 그러하다. 전장을 크게 잡아 화두를 던지면 거기서 뜻이 확장된다. 사소한 덧붙임에 매이면 의식의 결이 자꾸 잘게 부서진다.</w:t>
      </w:r>
    </w:p>
    <w:p>
      <w:r>
        <w:t>[소주제] 여섯의 원리와 설계적 시선</w:t>
      </w:r>
    </w:p>
    <w:p>
      <w:r>
        <w:t>여섯(六)은 단순한 수가 아니라 이치의 구조다. 세 양(陽)과 세 음(陰)이 만나 여섯을 이루고, 그 여섯 결이 모여 하나의 회상을 만든다. 숫자를 설계의 뼈대로 이해하면, 하나가 어떻게 여럿의 이치로 분화되는지 보인다. 이 이해가 있어야 다시 ‘하나’로 거둘 때 왜 단순성이 깊은지를 안다.</w:t>
      </w:r>
    </w:p>
    <w:p>
      <w:r>
        <w:t>[대주제] 주역의 길: 이치로 보는 점</w:t>
      </w:r>
    </w:p>
    <w:p>
      <w:r>
        <w:t>[소주제] 이치로 보는 공부, 퇴계의 간이법</w:t>
      </w:r>
    </w:p>
    <w:p>
      <w:r>
        <w:t>주역은 단순한 점술이 아니라, 하늘·땅·사람의 결을 꿰뚫는 학문이다. 옛 선인들은 시죽(蓍竹, 들쑥·시초라 불린 국화과 식물의 줄기)을 말려 50개를 마련하고, 하나를 제해 49개로 점을 쳤다. 명상과 기도를 올리고, 좌·우로 갈라 네 수로 나누어가며 천·지·인을 뽑아 효를 세운다. 손가락 수로 4와 9가 나오고, 팔이 나오며 괘가 선다. 방법은 정교하고, 공부는 쉽지 않다.</w:t>
      </w:r>
    </w:p>
    <w:p>
      <w:r>
        <w:t>시죽이 어려운 이를 위해 퇴계 이황이 엽전(동전)으로 쉽게 보는 방법을 연구해 전한 바가 있다. 그러나 방식이 쉬워졌다고 이치가 가벼워지는 것은 아니다. 이치는 여전히 깊으며, 보는 자의 명징이 그 깊이를 결정한다.</w:t>
      </w:r>
    </w:p>
    <w:p>
      <w:r>
        <w:t>[소주제] 점은 ‘세상 일’을 묻는다</w:t>
      </w:r>
    </w:p>
    <w:p>
      <w:r>
        <w:t>점은 형이상학적 관념을 확인하는 놀이가 아니다. 현실의 길목에서 묻는 것이다. “경제를 풀어주십시오”라고 추상에 기도하기보다, “제가 지금 이런 일을 이렇게 해두었으니, 그 결실이 바르게 열리도록 도와주십시오”라고 구체 위에 기도를 내려앉혀라. 노력 위에 기도는 응답한다. 아무것도 하지 않은 채 응답만 청하는 기도는 하늘의 질서와 맞물리지 않는다.</w:t>
      </w:r>
    </w:p>
    <w:p>
      <w:r>
        <w:t>[대주제] 실전 점괘: 건괘가 주는 현재의 가르침</w:t>
      </w:r>
    </w:p>
    <w:p>
      <w:r>
        <w:t>[소주제] 괘사의 뜻</w:t>
      </w:r>
    </w:p>
    <w:p>
      <w:r>
        <w:t>이번에 선 괘는 건괘(乾卦)다. 전통의 문구로 전하자면, “서남(西南)은 이롭고, 동북(東北)은 불리하며, 대인(大人)을 보는 것이 이롭고, 정(貞)하면 길하다.” 지금은 조급히 말로 밀어붙일 때가 아니라, 침착히 기다림으로 길함을 모을 때다. 네가 느끼는 막힘, 상대의 무반응, 딱 부러지지 않는 상황이 바로 이 괘의 기운과 맞닿아 있다. 바위의 면을 올려다보며 “어디로 오를까”를 가늠하는 형국이다.</w:t>
      </w:r>
    </w:p>
    <w:p>
      <w:r>
        <w:t>[소주제] 육사(六四)의 효사와 해석</w:t>
      </w:r>
    </w:p>
    <w:p>
      <w:r>
        <w:t>육사에 이르러 “왕(往)하면 곤고(困)하고, 거(居)하면 연(亨)이 있다.” 상층에 속하나 힘은 약하고, 아래의 힘과 합해야 추진력이 생긴다. 구삼의 저지가 있어 초육과 상응하지 못하면, 홀로 나아감은 절뚝거림이 된다. 그러므로 돌아와 삶과 친해지고, 가까운 힘과 결합하라. 이번 일에 비추면, 너희 남편 또한 계획적으로 움직이는 사람이다. 그러나 계산의 눈이 조삼모사처럼 표면의 숫자에만 매일 수 있다. 너의 이동 경비만 해도 왕복 9만~10만 원, 네 번이면 40만 원 남짓이 날아간다. 70만 원을 한 덩어리로만 보면 크게 느껴지지만, 생활 동선과 몸의 회복, 지출 구조를 합리적으로 보면 맥락은 달라진다.</w:t>
      </w:r>
    </w:p>
    <w:p>
      <w:r>
        <w:t>[소주제] 실행 지침: 기다림과 결합</w:t>
      </w:r>
    </w:p>
    <w:p>
      <w:pPr>
        <w:pStyle w:val="ListBullet"/>
      </w:pPr>
      <w:r>
        <w:t>당장은 “말”보다 “기다림”이 이롭다.</w:t>
      </w:r>
    </w:p>
    <w:p>
      <w:pPr>
        <w:pStyle w:val="ListBullet"/>
      </w:pPr>
      <w:r>
        <w:t>높은 자리의 의지로 밀지 말고, 낮은 자리의 실무와 결합하라.</w:t>
      </w:r>
    </w:p>
    <w:p>
      <w:pPr>
        <w:pStyle w:val="ListBullet"/>
      </w:pPr>
      <w:r>
        <w:t>막힌 면을 억지로 두드리기보다, 열려 있는 면을 찾아 힘을 모아라.</w:t>
      </w:r>
    </w:p>
    <w:p>
      <w:r>
        <w:t>이것이 건괘 육사의 실천이다.</w:t>
      </w:r>
    </w:p>
    <w:p>
      <w:r>
        <w:t>[대주제] 현실적 기도와 재정의 조화</w:t>
      </w:r>
    </w:p>
    <w:p>
      <w:r>
        <w:t>[소주제] 기도는 행위 위에 내려앉는다</w:t>
      </w:r>
    </w:p>
    <w:p>
      <w:r>
        <w:t>너는 이미 건강에 관해 좋은 징조를 여러 번 받았다. 같은 질문을 되풀이하기보다, 지금 네가 실제로 하고 있는 일 위에 기도를 얹어라. 인터넷을 활용해 사람들에게 알리고, 작은 상점 운영이라도 구체적 실행을 붙여라. 그런 다음 “제가 한 이 수고가 바른 결로 열리게 하소서”라고 청하면, 그 기도는 질서 속에 놓인다.</w:t>
      </w:r>
    </w:p>
    <w:p>
      <w:r>
        <w:t>[소주제] 남편과의 돈 대화: ‘쪼개어 받기’의 기술</w:t>
      </w:r>
    </w:p>
    <w:p>
      <w:r>
        <w:t>너희 남편은 큰 금액을 한 번에 내어주는 데에는 마음이 좁아지고, 작은 금액을 분절하여 주는 데에는 비교적 부드럽다. 그러니 다음과 같이 요청하라.</w:t>
      </w:r>
    </w:p>
    <w:p>
      <w:pPr>
        <w:pStyle w:val="ListBullet"/>
      </w:pPr>
      <w:r>
        <w:t>“이번에 기름을 넣어야 해서 30만 원만 먼저 보내줘.”</w:t>
      </w:r>
    </w:p>
    <w:p>
      <w:pPr>
        <w:pStyle w:val="ListBullet"/>
      </w:pPr>
      <w:r>
        <w:t>“일주일 뒤에 핸드폰 요금이 있어 10만 원 부탁해.”</w:t>
      </w:r>
    </w:p>
    <w:p>
      <w:pPr>
        <w:pStyle w:val="ListBullet"/>
      </w:pPr>
      <w:r>
        <w:t>“다음 주에는 약·생활비로 20만 원만 더 부탁해.”</w:t>
      </w:r>
    </w:p>
    <w:p>
      <w:r>
        <w:t>이처럼 30·10·20·10처럼 쪼개어 요청하면, 전체 70만 원을 한 번에 요구하는 것보다 수용 가능성이 높다. 이는 자존심의 훼손이 아니라, 관계에 맞춘 대화의 전략이다.</w:t>
      </w:r>
    </w:p>
    <w:p>
      <w:r>
        <w:t>[소주제] 구체적 액수와 생활 동선의 재계산</w:t>
      </w:r>
    </w:p>
    <w:p>
      <w:pPr>
        <w:pStyle w:val="ListBullet"/>
      </w:pPr>
      <w:r>
        <w:t>네가 이곳에 올 때마다 드는 교통·체류 비용을 현실적으로 합산하라.</w:t>
      </w:r>
    </w:p>
    <w:p>
      <w:pPr>
        <w:pStyle w:val="ListBullet"/>
      </w:pPr>
      <w:r>
        <w:t>집에 머물며 산발적으로 지출되는 비용보다, 여기서 회복과 집중에 쓰는 비용이 오히려 절감이 될 수 있음을 스스로 납득하라.</w:t>
      </w:r>
    </w:p>
    <w:p>
      <w:pPr>
        <w:pStyle w:val="ListBullet"/>
      </w:pPr>
      <w:r>
        <w:t>70만 원은 ‘덩어리 비용’이 아니라 ‘회복과 실행을 위한 세부 항목’으로 전환하라.</w:t>
      </w:r>
    </w:p>
    <w:p>
      <w:r>
        <w:t>[소주제] 코칭비와 에너지의 순환</w:t>
      </w:r>
    </w:p>
    <w:p>
      <w:r>
        <w:t>이 코칭은 하늘의 일과 연결되어 있다. 에너지는 막힘없이 순환할 때 빛을 발한다. 예를 들어, 70만 원 중 35만 원은 네 생활·회복(난방, 식사, 약초·차)에 배정하고, 남은 35만 원은 관계의 균형을 위해 합당하게 나누어라. 소희에게는 도움 받은 몫을 명료히 정리하고(예: 한 달 10만 원 정도의 고정 보상), 나에게는 코칭의 정당한 값으로 월 20만 원을 정해 두라. 그러면 매월 70만 원을 한꺼번에 받지 못해도, 10~12월 사이에 150~200만 원 규모의 자율 재원을 만들 수 있다. 그 힘으로 연말 전에 코칭비를 마무리하면, 새해의 기운이 깔끔하게 넘어온다. 빚진 감정의 매듭을 풀어야 새 기운이 온전히 네 것이 된다.</w:t>
      </w:r>
    </w:p>
    <w:p>
      <w:r>
        <w:t>[소주제] 수입 공개의 경계와 관계의 평화</w:t>
      </w:r>
    </w:p>
    <w:p>
      <w:r>
        <w:t>남편에게 모든 수입·지출을 과도하게 설명할 필요는 없다. 거짓을 만들지는 말되, 굳이 말하지 않아도 될 것까지 열어 갈등을 만들지 마라. “내가 몸을 회복해야 내년에 기회가 온다. 멘토가 기·에너지 치료를 겸해 살펴주시니, 밥값과 약초 정도는 필요하다. 그래서 석 달만 70만 원씩 협조해 달라.” 이렇게 간명하고 존중 어린 문장으로 요청하라. 남편은 이미 ‘돈을 만들어 주는 사람’이라는 사실을 인정하고, 그 프레임 안에서 현실적으로 접근하라. 없는 이에게 두드리기보다, 있을 만큼을 정중히 두드리는 것이 지혜다.</w:t>
      </w:r>
    </w:p>
    <w:p>
      <w:r>
        <w:t>[대주제] 학습과 준비: 주역을 배우려는 이에게</w:t>
      </w:r>
    </w:p>
    <w:p>
      <w:r>
        <w:t>[소주제] 공부의 태도</w:t>
      </w:r>
    </w:p>
    <w:p>
      <w:r>
        <w:t>아망이 주역을 배우고 싶다고 했을 때, 나는 ‘세상의 판을 읽고자 하는 마음’을 보았다. 그러나 명심하라. 점은 아무나 보는 것이 아니고, 아무렇게나 묻는 것도 아니다. 철학과 명지가 함께 열릴 때, 괘가 비로소 말을 건다. 동전점은 가볍게 즐길 수도 있으나, 주역은 결국 이치를 보는 공부다. 명상으로 마음을 비우고, 오로지 한 질문만을 또렷이 품은 채 여섯 번 던져라. 그때 너만 있어야 한다.</w:t>
      </w:r>
    </w:p>
    <w:p>
      <w:r>
        <w:t>[소주제] 실천과 형이상학의 균형</w:t>
      </w:r>
    </w:p>
    <w:p>
      <w:r>
        <w:t>네가 앉아서 하늘만 올려다보며 “언제 감이 떨어질까”를 기다린다면, 괘는 무의미하다. 행동이 일어나면 괘는 비로소 방향을 가리킨다. 형이상과 형이하가 조화를 이룰 때, 우주의 질서는 네 삶 속에서 하나의 문으로 열린다.</w:t>
      </w:r>
    </w:p>
    <w:p>
      <w:r>
        <w:t>[대주제] 마무리: 일상의 의식, 호흡과 명상</w:t>
      </w:r>
    </w:p>
    <w:p>
      <w:r>
        <w:t>[소주제] 아침 의식의 회복</w:t>
      </w:r>
    </w:p>
    <w:p>
      <w:r>
        <w:t>오늘은 말을 줄이고, 몸을 먼저 움직이자. 따뜻한 차를 끓이고, 자리에 앉아 호흡을 고르라. 어제 하지 못한 명상을 오늘의 아침으로 옮겨오자. 생명의 빛의 질서와 균형과 조화 속에 네가 있음을 기억하라. 너는 그 빛의 한 결로 태어났다. 말보다 호흡이 앞서고, 계산보다 침묵이 깊어질 때, 하늘의 응답은 가장 단순한 곳으로 스며든다.</w:t>
      </w:r>
    </w:p>
    <w:p>
      <w:r>
        <w:t>[부록] 동전점 간단 절차(요지)</w:t>
      </w:r>
    </w:p>
    <w:p>
      <w:pPr>
        <w:pStyle w:val="ListBullet"/>
      </w:pPr>
      <w:r>
        <w:t>한 질문을 정한다. 현실적·구체적일수록 좋다.</w:t>
      </w:r>
    </w:p>
    <w:p>
      <w:pPr>
        <w:pStyle w:val="ListBullet"/>
      </w:pPr>
      <w:r>
        <w:t>마음을 비워 그 한 생각만 품고 명상한다.</w:t>
      </w:r>
    </w:p>
    <w:p>
      <w:pPr>
        <w:pStyle w:val="ListBullet"/>
      </w:pPr>
      <w:r>
        <w:t>동전을 세 개 준비한다.</w:t>
      </w:r>
    </w:p>
    <w:p>
      <w:pPr>
        <w:pStyle w:val="ListBullet"/>
      </w:pPr>
      <w:r>
        <w:t>한 번 던질 때마다 효 하나가 서고, 아래에서 위로 여섯 번 던져 괘를 완성한다.</w:t>
      </w:r>
    </w:p>
    <w:p>
      <w:pPr>
        <w:pStyle w:val="ListBullet"/>
      </w:pPr>
      <w:r>
        <w:t>결과 괘(본괘·지괘)와 변효를 함께 읽는다.</w:t>
      </w:r>
    </w:p>
    <w:p>
      <w:pPr>
        <w:pStyle w:val="ListBullet"/>
      </w:pPr>
      <w:r>
        <w:t>괘사는 그대로 받아들이고, 효사는 현재의 자리에서 실행으로 옮길 지침으로 전환한다.</w:t>
      </w:r>
    </w:p>
    <w:p>
      <w:r>
        <w:t>오늘의 요지는 간명하다. 질문을 크게, 실행을 또렷이, 기도를 구체 위에. 그러면 의식은 자유로워지고, 통로는 열린다. 너는 갇힌 존재가 아니다. 스스로의 본성을 회복하여, 사랑의 마음으로 이 길을 걸어라. 너를 돕는 우주의 질서는 이미 네 편에 서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