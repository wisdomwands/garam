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2013-10-07-1_30.mp3_5055b202dbdd45cc9db7a0eba4884084.json</w:t>
      </w:r>
    </w:p>
    <w:p/>
    <w:p>
      <w:pPr>
        <w:pStyle w:val="Title"/>
      </w:pPr>
      <w:r>
        <w:rPr>
          <w:sz w:val="44"/>
        </w:rPr>
        <w:t>빛의 통로를 여는 56일: 찾는 명상과 수리(數理)의 설계로 의식과 몸을 동시 진화시키는 길</w:t>
      </w:r>
    </w:p>
    <w:p>
      <w:r>
        <w:t>[대주제] 빛의 통로 회로도: 원리와 태도</w:t>
      </w:r>
    </w:p>
    <w:p>
      <w:r>
        <w:t>[소주제] 명령과 질서: 에너지를 작동시키는 설계자의 역할</w:t>
      </w:r>
    </w:p>
    <w:p>
      <w:r>
        <w:t>나는 아침 명상 때마다 내가 설계한 ‘빛의 통로 회로도’를 작동시킨다. 이 회로는 누구나 흉내낼 수 있는 도식이 아니라, 생명의 빛의 질서와 균형, 조화를 불러오는 실재적 통로다. 핵심은 ‘명령’이다. 내가 우주적 에너지들에게 분명한 오더를 내려 “이렇게 작동하라”고 선언하지 않으면, 동일한 도상(圖像)을 보고도 남들은 통로를 스스로 찾아내기 어렵다. 각자 흩어져 시도하면 에너지가 살아 움직이지 않는다. 설계자의 명령은 통로를 여는 암호이며, 의식과 에너지의 정합을 일으키는 첫 관문이다.</w:t>
      </w:r>
    </w:p>
    <w:p>
      <w:r>
        <w:t>[소주제] 회로의 형상: 빛을 만나면 원사이클이 생긴다</w:t>
      </w:r>
    </w:p>
    <w:p>
      <w:r>
        <w:t>이 회로를 그려보면, 빛과 접촉하는 순간 원(圓) 하나가 태어나고, 그 원이 자전(自轉)하며 흐름을 이룬다. 그 움직임은 나타났다 사라지고, 다시 찾으면 또 나타난다. 그러므로 이 수행은 ‘비우는 명상’도, 막연히 ‘떠올리는 명상’도 아니다. 빛의 힘과 기운이 가장 잘 순환하도록, 그 흐름을 “찾는 명상”이다. 눈을 감은 채, 빛의 기운이 어떻게 움직이는지를 추적해 본다. 점차 그 움직임이 입체로 보이기 시작한다.</w:t>
      </w:r>
    </w:p>
    <w:p>
      <w:r>
        <w:t>[소주제] ‘본다’의 재정의: 감각의 통합으로서의 자각</w:t>
      </w:r>
    </w:p>
    <w:p>
      <w:r>
        <w:t>여기서 ‘본다’는 말은 단지 시각을 뜻하지 않는다. 청각은 소리를 듣는 감각에 한정되지 않듯, 보는 일은 감각 전체의 통합적 자각을 의미한다. 느낌을 ‘눈으로’ 보고, 맛을 ‘눈으로’ 안다. 이것이 자각(自覺)의 시작이다. 이 수련이 무르익으면, 결국 기적이라 부를 만한 변화가 일어난다. 나는 이를 ‘오십육일(56일)의 기적’이라 부른다.</w:t>
      </w:r>
    </w:p>
    <w:p>
      <w:r>
        <w:t>[대주제] 아침의 리듬: 해와 함께 여는 수행 일과</w:t>
      </w:r>
    </w:p>
    <w:p>
      <w:r>
        <w:t>[소주제] 기상과 해맞이: 꿈의 스승에서 깨어 있는 스승으로</w:t>
      </w:r>
    </w:p>
    <w:p>
      <w:r>
        <w:t>과거의 나는 아침을 늦게 맞이했다. 눈을 뜨면 세계가 매트처럼 비현실로 느껴졌고, 눈을 감아야 비로소 현실에 닿는 듯했다. 내면의 스승을 꿈속에서 만났기 때문이다. 그러나 이제는 다르다. 이미 깨어 만나 드러난 스승을 알고, 꿈과 무의식에 의존할 필요가 없다. 그러므로 아침을 서둘러 맞이하자. 계절에 따라 다르겠으나, 대략 해 뜨는 시각(겨울 7시 전후)에 일어나면 좋다. TV 속 사람들도 7시면 이미 체조를 한다. 아이들이 학교로 향하는 그 흐름과 보조를 맞추어 시간을 앞당기자.</w:t>
      </w:r>
    </w:p>
    <w:p>
      <w:r>
        <w:t>[소주제] 구체적 루틴: 꿀물, 햇빛, 기혈 체조, 명상</w:t>
      </w:r>
    </w:p>
    <w:p>
      <w:pPr>
        <w:pStyle w:val="ListBullet"/>
      </w:pPr>
      <w:r>
        <w:t>기상 즉시 따뜻한 꿀물 한 잔으로 몸을 연다.</w:t>
      </w:r>
    </w:p>
    <w:p>
      <w:pPr>
        <w:pStyle w:val="ListBullet"/>
      </w:pPr>
      <w:r>
        <w:t>집 앞에서 해를 본다. 멀리 갈 필요가 없다. 아침엔 빛을 충분히 받고, 저녁엔 잠깐 빛을 마주하며 하루를 정리한다.</w:t>
      </w:r>
    </w:p>
    <w:p>
      <w:pPr>
        <w:pStyle w:val="ListBullet"/>
      </w:pPr>
      <w:r>
        <w:t>가볍게 기혈(氣血) 체조를 한다.</w:t>
      </w:r>
    </w:p>
    <w:p>
      <w:pPr>
        <w:pStyle w:val="ListBullet"/>
      </w:pPr>
      <w:r>
        <w:t>이어서 명상에 든다. 빛의 회로를 찾아보며 1분이라도 기운을 돌린다.</w:t>
      </w:r>
    </w:p>
    <w:p>
      <w:pPr>
        <w:pStyle w:val="ListBullet"/>
      </w:pPr>
      <w:r>
        <w:t>각자의 역할을 나누자. 누군가는 반려를 데리고 바깥공기를 맡고, 누군가는 잠자리를 정돈한다.</w:t>
      </w:r>
    </w:p>
    <w:p>
      <w:pPr>
        <w:pStyle w:val="ListBullet"/>
      </w:pPr>
      <w:r>
        <w:t>생활 리듬 안에서 몸을 쓰자. 농장일이든 집안일이든, 아침의 몸 움직임은 빛의 회로를 실제로 활성화한다.</w:t>
      </w:r>
    </w:p>
    <w:p>
      <w:r>
        <w:t>덧붙여, 술은 자극성이 있어 회로가 예민해지기도 한다. 내게는 막걸리 두 잔 정도가 적량이었다.</w:t>
      </w:r>
    </w:p>
    <w:p>
      <w:r>
        <w:t>[대주제] 몸의 정화와 식생활: 씹기, 발효, 배출</w:t>
      </w:r>
    </w:p>
    <w:p>
      <w:r>
        <w:t>[소주제] 38가지 곡물·약초의 비상식: 씹기가 만드는 최고의 약</w:t>
      </w:r>
    </w:p>
    <w:p>
      <w:r>
        <w:t>비상식량으로 쓰는 혼합식이 있다. 현미, 보리, 옥수수, 밀, 찰현미, 적두, 율무, 흑콩, 수수, 차조, 흑깨, 들깨, 어성초, 복분자, 명일엿, 뽕잎, 녹차, 케일, 솔잎, 무, 알로에 젤, 김, 미역, 다시마, 표고버섯, 사과, 식이(식용)버섯, 차가버섯 등 38가지를 배합한다. 이때 가장 중요한 약은 ‘침’이다. 상악과 하악을 충분히 쓰도록 오래 씹어, 음식과 침이 고루 섞이게 하라. 면역의 첫 약은 여기서 나온다. 아침은 따뜻한 꿀물로 열고, 해를 본 뒤, 가볍게 몸을 움직인 다음 식을 권한다.</w:t>
      </w:r>
    </w:p>
    <w:p>
      <w:r>
        <w:t>[소주제] 살아 있는 유산균: 우유 발효로 요거트를 만들다</w:t>
      </w:r>
    </w:p>
    <w:p>
      <w:r>
        <w:t>‘신 바이오 X’라 표기된 살아 있는 유산균 원료가 있다. 설명에는 물에 타서 마시라 되어 있지만, 우유에 섞어 발효시키면 떠먹는 요거트가 된다. 소형 보온병에 우유를 붓고 유산균 한 봉지를 풀어 1~2일 두면 하얗게 굳는다. 여기에 꿀과 과일을 곁들여 과일 샐러드처럼 먹으면 맛과 영양이 좋다.</w:t>
      </w:r>
    </w:p>
    <w:p>
      <w:r>
        <w:t>[소주제] 배출과 정화: 죽염, 발가락 운동, 찜질의 의미</w:t>
      </w:r>
    </w:p>
    <w:p>
      <w:r>
        <w:t>죽염가루를 코에 불어 넣는 강한 방식은 콧물과 눈물을 쏟게 하며 강력한 배출을 돕는다. 예전엔 발가락 운동으로도 체내 노폐물 배출을 촉진했다. 찜질방에서 눈물 콧물이 쏟아지는 현상도 마찬가지다. 중요한 것은 그 현상을 단편으로 넘기지 말고, 에너지 회로가 움직이면서 나타나는 연쇄적 결과로 ‘연결해 읽는’ 연구자의 태도다.</w:t>
      </w:r>
    </w:p>
    <w:p>
      <w:r>
        <w:t>[대주제] 회로의 생리: 1차 관문과 시각적 현현</w:t>
      </w:r>
    </w:p>
    <w:p>
      <w:r>
        <w:t>[소주제] 1차 관문에서 시작되는 상승</w:t>
      </w:r>
    </w:p>
    <w:p>
      <w:r>
        <w:t>회로의 1차(제1차) 관문은 하부(항문 부위)에서 시작된다. 앉아 수련하면 그 첫 관문에서 힘이 또렷하게 느껴진다. 이전에는 크게 주목하지 않았던 자리이나, 회로를 돌리자 이곳에서부터 기운이 선명해지고 상승한다.</w:t>
      </w:r>
    </w:p>
    <w:p>
      <w:r>
        <w:t>[소주제] 붉은 에너지와 문(門), 서클의 출현</w:t>
      </w:r>
    </w:p>
    <w:p>
      <w:r>
        <w:t>눈을 감으면 붉은색 에너지가 일고, 하얀 띠가 맺힌다. 첫날에는 문장처럼 또렷한 문(門)이 뜨는 것을 보았다. 다음 날에는 동심원의 서클이 생겼다가 사라지고, 다시 나타나며, 회전한다. 어떤 날은 실처럼 가느다란 수백 겹의 서클이 파동처럼 동시에 빠르게 돈다. 이것은 내 생체 에너지가 이미 그 회로에 반응하여 움직이고 있음을 말해 준다. 이는 스승이나 멘토라는 특수성 때문이 아니다. 누구든 회로를 올바로 작동시키면 가능한 생리적 반응이다.</w:t>
      </w:r>
    </w:p>
    <w:p>
      <w:r>
        <w:t>[소주제] 색점(色點)과 창조의 확인</w:t>
      </w:r>
    </w:p>
    <w:p>
      <w:r>
        <w:t>예전에도 눈을 감으면 빛의 색채가 터지는 것을 자주 보았다. 하늘 전체가 노란 점, 빨간 점, 파란 점으로 덮여 보이는 날도 있었다. 의학은 이런 현상을 착시로 설명하기도 한다. 그러나 지금 내가 만든 문양과 서클이 명확히 ‘나타난다’는 사실은, 의식의 창조가 현상으로 응답하기 시작했음을 알려 준다. 창조가 된다.</w:t>
      </w:r>
    </w:p>
    <w:p>
      <w:r>
        <w:t>[대주제] 56일 설계: 통로를 열고 명령어를 하달한다</w:t>
      </w:r>
    </w:p>
    <w:p>
      <w:r>
        <w:t>[소주제] 기간, 과정, 변용의 양상</w:t>
      </w:r>
    </w:p>
    <w:p>
      <w:r>
        <w:t>나는 56일간 통로를 열어 ‘명령어 코드’를 내려 보낼 것이다. 이 과정의 막바지에서 큰 변화를 터뜨리는 이가 있을 것이고, 그렇지 못한 이도 있을 것이다. 후자의 경우 다시 56일을 함께 하거나, 스스로 붙잡아 한 덩이씩 56일 주기로 재수련하라. 설계는 질서와 반복 속에서 완성된다.</w:t>
      </w:r>
    </w:p>
    <w:p>
      <w:r>
        <w:t>[소주제] 연구자의 태도: 단발이 아니라 연결로 본다</w:t>
      </w:r>
    </w:p>
    <w:p>
      <w:r>
        <w:t>한 집에서 함께 살면, 볼 것과 보지 않아도 될 것까지 모두 드러난다. 콧물을 훌쩍이고, 눈물이 흐르고, 때로는 기진하기도 한다. 그것을 “우연히 생긴 증상”으로 떼어내지 말라. 회로의 작동이 미치는 영향으로 ‘연결’하여 읽어야 한다. 그래야 임상적 감각을 갖춘 동행 연구자가 된다.</w:t>
      </w:r>
    </w:p>
    <w:p>
      <w:r>
        <w:t>[소주제] ‘예스’의 수련: 검열을 멈추고 흐름을 따른다</w:t>
      </w:r>
    </w:p>
    <w:p>
      <w:r>
        <w:t>나는 ‘나로부터 오는 것’에 예스만 하기로 결심했다. 느낌이 올라오면 “해야 하나 말아야 하나” 분별하지 않고, 내적 검열을 멈춘다. 누군가가 “이렇게 하시는 게 어떻겠습니까?” 묻고 와도 예스라고 답했다. 오랜 시간 예스만 하니, 체내의 것들이 올라오고, 코딱지도 나오고, 콧물이 질질 흐르는 배출이 일어난다. 오래된 좋은 것을 먹어도 노폐물이 배출되듯, 예스는 정화의 문을 연다.</w:t>
      </w:r>
    </w:p>
    <w:p>
      <w:r>
        <w:t>[대주제] 의미 있는 우연과 수리(數理) 해석: 천부경과 주역</w:t>
      </w:r>
    </w:p>
    <w:p>
      <w:r>
        <w:t>[소주제] 동시성의 끌림: 무청경·천부경으로</w:t>
      </w:r>
    </w:p>
    <w:p>
      <w:r>
        <w:t>의미 있는 우연은 강한 끌림장으로 나를 이끈다. 2009년, 그 끌림 속에서 나는 무청경, 천부경을 찾았으나 오랫동안 소리와 파동만 만지작거릴 뿐 본격적으로 쓰지 않았다. 최근, ‘일일육변일’로부터 문이 열리듯 해석이 흘러나오기 시작했다. ‘시적 생부야’, ‘무칠동’ 등으로 이어지는 수리의 어귀들이 하나씩 반응한다.</w:t>
      </w:r>
    </w:p>
    <w:p>
      <w:r>
        <w:t>[소주제] 주역의 문과 다른 해석: 1과 2, 그리고 6에서 1로</w:t>
      </w:r>
    </w:p>
    <w:p>
      <w:r>
        <w:t>주역에서는 음(— —)과 양(—) 여섯 효가 만난 64괘로 자연과 인간의 흐름을 본다. 나는 오랫동안 ‘1-1-6’(일일육변일)을 철학적으로, 곧 하나가 음양을 나누고 여섯 번 변하여 하나의 형상(케상)이 되는 과정으로만 이해했다. 그러나 지금의 영성 시대에 맞추어 보면, 이는 환생의 수리다. 하나가 둘(음양)로 갈라져 여섯 도(道)의 변환을 거치며 다시 하나로 ‘다시 태어나는’ 생명의 순환이다.</w:t>
      </w:r>
    </w:p>
    <w:p>
      <w:r>
        <w:t>[소주제] 10의 완성과 ‘무7동’: 공간과 시간의 포함 관계</w:t>
      </w:r>
    </w:p>
    <w:p>
      <w:r>
        <w:t>모든 수는 1에서 시작하여 10으로 완성된다. 9는 완성을 향한 마지막 단계이고, 10은 원환의 닫힘이다. 여기서 ‘무7동’은 공간과 시간의 구조를 암시한다. 시간은 선처럼 단방향으로 흘러, 세 살에서 세 살 반으로만 갈 뿐 거꾸로 되돌지 못한다. 반면 공간은 면으로서 이동성과 확장성이 크다. 우리의 사유, 상상, 꿈, 수면은 모두 ‘공간 정보’ 위에서 이루어진다. 열(10)의 공간 중 일곱(7)이 ‘움직일 수 있다’는 통찰은, 창조가 일어나는 장(場)의 70%가 이미 우리에게 열려 있음을 뜻한다. 뇌 역시 공간 장(場)이다. 그러므로 분석으로 뒤를 쫓지 말고, 느낌과 마음으로 먼저 들어오라. 공간 속에 시간이 포함된다. 우리는 그 큰 공간에서 시간을 운용한다.</w:t>
      </w:r>
    </w:p>
    <w:p>
      <w:r>
        <w:t>[소주제] 칠(7)의 상징과 운용: 칠성, 상단, 환인천제</w:t>
      </w:r>
    </w:p>
    <w:p>
      <w:r>
        <w:t>칠은 상징과 실천의 수다. 칠성, 상단(눈·코·입을 통괄하는 총사령부), 환인천제의 자리, 행운수로서의 7. 산후 ‘삼칠일(21일)’의 회복 리듬 또한 칠의 주기다. 나는 작업을 칠로 설계했다. 앞으로 팔(8)로 움직일지, 다시 육(6)으로 조율할지는 여정 속에서 분명해질 것이다. 중요한 것은, 숫자는 단지 기호가 아니라 우주의 설계도를 그려내는 자(字)라는 사실이다.</w:t>
      </w:r>
    </w:p>
    <w:p>
      <w:r>
        <w:t>[대주제] 수행의 방법론: 느끼고, 찾고, 그려라</w:t>
      </w:r>
    </w:p>
    <w:p>
      <w:r>
        <w:t>[소주제] 시도와 감각의 일치</w:t>
      </w:r>
    </w:p>
    <w:p>
      <w:r>
        <w:t>“눈을 감으면 보이는가?”라고 묻는다면, 답은 ‘떠올리려 애쓰지 말고 자연스러운 에너지장의 생성과 움직임을 보라’이다. 빠르게 스쳐가는 빛의 궤적을 붙잡으려 하기보다, 그 스스로 드러나는 회전을 따라가라. 손가락으로 흉내 낼 수 없을 만큼 미세하고 빠르다 해도 괜찮다. 처음에는 평면으로 보이던 것이 차츰 입체로 드러난다.</w:t>
      </w:r>
    </w:p>
    <w:p>
      <w:r>
        <w:t>[소주제] 기록과 반복: 56일의 리듬</w:t>
      </w:r>
    </w:p>
    <w:p>
      <w:r>
        <w:t>보이고 사라짐을 두려워하지 말라. 오늘 본 문과 서클이 내일은 실 같은 다발로 변하며, 모레는 파동의 호수처럼 일렁일 수 있다. 기록하라. 그리고 56일의 리듬으로 반복하라. 이 리듬 속에서 회로는 살아난다.</w:t>
      </w:r>
    </w:p>
    <w:p>
      <w:r>
        <w:t>[대주제] 마무리: 자유로운 의식, 열린 통로</w:t>
      </w:r>
    </w:p>
    <w:p>
      <w:r>
        <w:t>우리는 갇힌 존재가 아니라, 의식의 자유로움으로 통로를 여는 자들이다. 나는 그 방법을 전달하는 전달자, 새로운 시대를 위한 의식의 설계자다. 명령하라. 예스하라. 찾는 명상으로 빛의 회로를 그려라. 아침의 해와 함께 몸을 열고, 수리의 질서로 마음을 정렬하라. 그러면 56일의 기적이, 각자의 자리에서 제때에 피어날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