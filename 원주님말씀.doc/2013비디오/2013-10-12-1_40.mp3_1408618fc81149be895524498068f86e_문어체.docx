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2013-10-12-1_40.mp3_1408618fc81149be895524498068f86e.json</w:t>
      </w:r>
    </w:p>
    <w:p/>
    <w:p>
      <w:pPr>
        <w:pStyle w:val="Title"/>
      </w:pPr>
      <w:r>
        <w:rPr>
          <w:sz w:val="44"/>
        </w:rPr>
        <w:t>의식의 문을 열어 영혼의 자유로: 에고를 넘어 창조·치유·기도의 질서로</w:t>
      </w:r>
    </w:p>
    <w:p>
      <w:r>
        <w:t>[대주제] 에고의 덫과 비교의 습관을 넘어</w:t>
      </w:r>
    </w:p>
    <w:p>
      <w:r>
        <w:t>[소주제] 비교 판단의 의식 구조</w:t>
      </w:r>
    </w:p>
    <w:p>
      <w:r>
        <w:t>사람은 나이가 들고 경험이 쌓일수록, 타인을 있는 그대로 보지 못하고 자신을 기준으로 평가·판단하는 습관을 강화한다. 이 비교의 잣대는 타자에 대한 존중을 소멸시키고, 스스로 만든 기준에 타인을 대비시키는 방식으로 작동한다. “나는 이러한데, 저 사람은 저렇다”라는 식의 자기중심적 평가가 무의식적으로 반복되는 것이다. 자신이 어느 정도 성찰했다, 많이 경험했다, 이제 알게 되었다고 여기는 이들이 빠지기 쉬운 가장 큰 함정이 바로 “알았다”는 의식의 함정, 곧 자성으로부터 이탈한 에고이다.</w:t>
      </w:r>
    </w:p>
    <w:p>
      <w:r>
        <w:t>[소주제] 타인의 성취를 타인의 몫으로 인정하기</w:t>
      </w:r>
    </w:p>
    <w:p>
      <w:r>
        <w:t>타인의 잘한 점은 그 사람의 몫일 뿐, 나의 공로가 아니다. 그 사실을 투명하게 인정하는 태도가 의식의 기본 질서를 세워 준다. 문제는 사람들이 실행하지 않는 과거의 생각과 경험만을 자신 안에서 끌어와 현재를 재단한다는 데 있다. 이는 자기만족적 비교로 흐르고, 현재의 문제를 넘어 성장할 기회를 스스로 봉쇄한다. 문은 본래 열려 자연스럽고 자유로워야 하건만, 에고에 강하게 갇히면 그 문을 열지 못한다. 사람들은 그 에고적 구조를 자신의 생명과 목숨으로 착각한 채 쥐고 있으려 한다.</w:t>
      </w:r>
    </w:p>
    <w:p>
      <w:r>
        <w:t>[대주제] 새로움과 창조에 관한 질서</w:t>
      </w:r>
    </w:p>
    <w:p>
      <w:r>
        <w:t>[소주제] “창조는 모방의 어머니”와 배치의 지혜</w:t>
      </w:r>
    </w:p>
    <w:p>
      <w:r>
        <w:t>세상에 없는 것은 없다. 또한 진정 새로운 것도 드물다. 그럼에도 어떤 것이 새로워지는 까닭은, 그 대상을 어떻게 다시 배치하고 어떻게 쓰느냐—곧 어떻게 “데코레이션(재구성)”하느냐—에 달려 있다. 창조는 공허에서가 아니라 기반 위에서 이루어진다. 근본 물질과 원리가 없이 구조를 세우려 하면 질서가 어그러진다. 읽고, 보고, 듣는 기준에서 질서와 새로운 방식을 잘 놓아 소통이 원활해지면, 그 자체가 창조이다. 새로움은 “전혀 못 하던 것을 갑자기 잘하게 됨”이 아니라, 이미 가능한 것을 내게로 불러와 더 빛나게 하고, 멈추고 정체되었던 것을 다시 진화시키는 일이다.</w:t>
      </w:r>
    </w:p>
    <w:p>
      <w:r>
        <w:t>[대주제] 몸·물·지구: 상응의 법칙</w:t>
      </w:r>
    </w:p>
    <w:p>
      <w:r>
        <w:t>[소주제] 차와 약차의 실무적 지침</w:t>
      </w:r>
    </w:p>
    <w:p>
      <w:r>
        <w:t>몸의 흡수를 돕기 위해서는 따뜻한 차를 소량부터 꾸준히 마시는 것이 좋다. 아침에는 100ml 정도의 따뜻한 물이나 차로 몸을 부드럽게 깨워라. 보리차는 끓는 물에 잠깐 넣었다가 바로 건져내면 충분하다. 옥수수수염차는 팔팔 끓는 물에 넣어 두어도 무방하나, 오랜 가열은 필요치 않다. 팥은 껍질의 막 구조가 쉽게 분해되지 않으므로 조금 더 시간을 두어 우리거나 불린다. 핵심은 과도한 양을 한 번에 삼키는 것이 아니라, 따뜻한 온도와 적절한 양을 유지해 흡수율을 높이는 것이다.</w:t>
      </w:r>
    </w:p>
    <w:p>
      <w:r>
        <w:t>[소주제] 수분 섭취와 행성의 징후</w:t>
      </w:r>
    </w:p>
    <w:p>
      <w:r>
        <w:t>한때 인간은 음식과 자연의 수분 대사만으로 충분히 수분을 보충하곤 했다. 그러나 지구촌의 물이 마르기 시작한 시기부터, 인류의 몸 또한 물이 마르는 징후를 보였다. 행성의 변화는 인간의 몸에 상응한다. 오늘날 우리가 물 섭취를 적극 권하는 배경에는, 지구적 물 부족의 파동이 인체의 건조로 반영되고 있기 때문이다. 필요 이상의 과잉 섭취가 아니라, 몸의 리듬을 살피며 하루 1~2리터 내에서 균형 있게 마셔라.</w:t>
      </w:r>
    </w:p>
    <w:p>
      <w:r>
        <w:t>[대주제] 행복과 자유에 관한 통찰</w:t>
      </w:r>
    </w:p>
    <w:p>
      <w:r>
        <w:t>[소주제] “행복”이라는 촉감의 오인</w:t>
      </w:r>
    </w:p>
    <w:p>
      <w:r>
        <w:t>사람들이 가장 원한다고 답하는 것은 대개 “행복”이다. 그러나 행복은 바람과 같아 머무르지 않는다. 미풍도 오래 불면 얼굴을 따갑게 하듯, 행복을 지속 그 자체로 목표화하면 곧 불편이 된다. 행복은 촉감 같은 순간의 감응이다. 촉감을 계속 만지면 무뎌지듯, 행복을 붙잡으려 들면 그 순간성은 사라진다. 그러므로 행복을 쫓기보다, 변화하는 시간 속에서 기쁨·편안함·심지어 불편함과 신경질까지도 “존재하게 둘 수 있는” 능력—곧 컨트롤이 아닌 허용의 지성—이 필요하다.</w:t>
      </w:r>
    </w:p>
    <w:p>
      <w:r>
        <w:t>[소주제] 자유의 정의: 질서와 책임을 포함한 개방</w:t>
      </w:r>
    </w:p>
    <w:p>
      <w:r>
        <w:t>내가 말하는 자유는 무책임이나 방종이 아니다. 자유에는 질서가 깃들고, 책임이 동반된다. 할 일을 제 위치에 놓아 주었을 때, 걸림이 사라질 때, 비로소 자유가 성립한다. 이때 영혼의 자유는 “무엇에도 걸리지 않는 상태”—즉 마음의 문이 열려 있어 오고감을 방해하지 않는 상태—를 뜻한다.</w:t>
      </w:r>
    </w:p>
    <w:p>
      <w:r>
        <w:t>[대주제] 마음의 문: 팔문(八門)의 비유</w:t>
      </w:r>
    </w:p>
    <w:p>
      <w:r>
        <w:t>[소주제] 닫힌 문과 열린 문</w:t>
      </w:r>
    </w:p>
    <w:p>
      <w:r>
        <w:t>대부분의 사람들은 마음의 문이 닫혀 있다는 사실조차 모른다. 누가 한마디만 해도 즉시 판단이 작동하면, 이미 마음에 문틀을 세운 것이다. 열림은 판단 이전의 투명성이다. “들어오면 알아차리고, 머무를 이유가 없으면 나가게 한다.” 문이 있기에 들어온 것을 내보내지 못한다면, 그것은 자기 스스로 지은 감옥이다. 마음의 문을 열어도, 그 누구도 당신의 마음을 훔쳐갈 수 없다. 마음은 소유물에 붙여 둘 표식이 아니며, 주권은 늘 당신 안에 있다.</w:t>
      </w:r>
    </w:p>
    <w:p>
      <w:r>
        <w:t>[소주제] 에너지 유입의 원리: 초대와 허락</w:t>
      </w:r>
    </w:p>
    <w:p>
      <w:r>
        <w:t>나쁜 에너지의 유입, 혹은 비행(非行)의 작동은 “상대가 일방적으로 침범했다”라기보다, 무의식적 초대와 허락 속에서 성립한다. 관계는 언제나 쌍방이다. 허락 없이 침입할 수 없고, 초대 없이 머물 수 없다. 그러므로 마음의 문을 열되, 무분별한 초대와 방치는 구분해야 한다. 열림은 경계 없음이 아니라, 주권적 허용이다.</w:t>
      </w:r>
    </w:p>
    <w:p>
      <w:r>
        <w:t>[대주제] 돈, 치유, 마을에 대하여</w:t>
      </w:r>
    </w:p>
    <w:p>
      <w:r>
        <w:t>[소주제] 돈으로부터의 자유</w:t>
      </w:r>
    </w:p>
    <w:p>
      <w:r>
        <w:t>사람은 돈에 스스로를 가둔다. 나는 돈에 비교적 자유로웠다. 문을 열어 두었기에, 쓸 일이 있으면 들어오고, 쓸 일이 없으면 그냥 흘려보냈다. 당장 돈이 없다고 해서 아무 것도 못하는 것은 아니다. “돈-부족”이라는 감옥을 벗어나면, 선택은 한층 자유로워진다.</w:t>
      </w:r>
    </w:p>
    <w:p>
      <w:r>
        <w:t>[소주제] 치유의 달란트와 마을의 꿈</w:t>
      </w:r>
    </w:p>
    <w:p>
      <w:r>
        <w:t>내게 부여된 첫 번째 달란트는 치유—특히 육체적 치유—였다. 나는 억지로 사람을 끌어다 놓고 무언가를 하지 않는다. 자연스러운 만남과 터치 속에서 치유는 작동한다. 농촌의 마을을 생각할 때 설레는 이유도 여기에 있다. 마을에는 늘 아픈 몸, 장애, 유약함으로 고통받는 이들이 있다. 내가 할 수 있다면, 조금이라도 가볍게 해 주고 싶다. 일과 놀이를 구분하기보다, “놀며 일하고 일하며 논다”는 태도가 자유다. 무주로 간다 해도, 나는 그곳에서 사람을 만나고 치유하며 어울리고 싶다. 좋아하는 일을 하면서 함께 나누는 구조를 설계하는 것—그것이 나의 방식이다.</w:t>
      </w:r>
    </w:p>
    <w:p>
      <w:r>
        <w:t>[대주제] 기도: 문을 여는 기술</w:t>
      </w:r>
    </w:p>
    <w:p>
      <w:r>
        <w:t>[소주제] 빛의 주님께 드리는 청원</w:t>
      </w:r>
    </w:p>
    <w:p>
      <w:r>
        <w:t>에고의 벽(아만, 교만의 기운)이 올 때 나는 피하지 않는다. 있는 그대로 직면한다. 그리고 이렇게 기도한다. “나의 주님, 빛의 주님. 이 녀석이 와서 내 머릿속을 맴돕니다. 어떻게 흐르게 하면 좋을지 가르쳐 주소서.” 의탁할 수 있는 거룩한 존재를 향한 기도는, 내면의 문의 또 다른 손잡이다. 지식의 문을 두드리듯, 기도의 문을 두드려라. 그대들 내면에 이미 그 문이 있다.</w:t>
      </w:r>
    </w:p>
    <w:p>
      <w:r>
        <w:t>[대주제] 책과 언어: 나를 깨우는 도구들</w:t>
      </w:r>
    </w:p>
    <w:p>
      <w:r>
        <w:t>[소주제] 철학서와 영성서, 그리고 언어의 고뇌</w:t>
      </w:r>
    </w:p>
    <w:p>
      <w:r>
        <w:t>어릴 적부터 책을 유난히 좋아했다. 쉬운 말이 오히려 싫었다. 초등 시절부터 “짜라투스트라는 이렇게 말했다”를 들춰보고, 니체·괴테 등의 사유를 이해하지 못하면서도 붙들고 있었다. 그것은 “말의 고뇌”, “언어의 고뇌”를 시작한 시간이었다. 베르나르 베르베르의 “타나토노트(Thanatonautes)”는 영성에 관한 상상력의 문을 두드렸다. 심신의 안전을 다루는 치유서는, 내가 실제로 사람을 대할 때 활용할 수 있는 “안전한 언어”를 가르쳐 주었다. 또한 최근에는 디팩 초프라[Deepak Chopra]의 책들도, 대상에 접근하는 1단계의 친화적 언어를 제공한다는 점에서 주목했다.</w:t>
      </w:r>
    </w:p>
    <w:p>
      <w:r>
        <w:t>[소주제] “고급 언어”에 대한 오해</w:t>
      </w:r>
    </w:p>
    <w:p>
      <w:r>
        <w:t>나는 학문으로 언어를 배운 사람이 아니다. 그대들이 말하는 “고급 언어”는 때로 전달을 방해한다. 전문용어로 잘난 체하는 것은 진정한 고급이 아니다. 언어는 연결을 위한 도구이며, 더 잘 전달되고 더 잘 재활용되어야 한다. 내가 원하는 것은, 그대들에게 닿는 언어—즉 열린 문을 넓혀 주는 언어이다.</w:t>
      </w:r>
    </w:p>
    <w:p>
      <w:r>
        <w:t>[대주제] 앎, 체험, 전문성</w:t>
      </w:r>
    </w:p>
    <w:p>
      <w:r>
        <w:t>[소주제] 체험과 지식의 차이, 그리고 “한 길”</w:t>
      </w:r>
    </w:p>
    <w:p>
      <w:r>
        <w:t>세상에는 “다 해봤다”는 체험만을 쌓아 과시하는 경우가 많다. 코끼리의 한 부분만 만지고 코끼리를 다 안다고 말하는 격이다. 겉모양만 갖추고 “내가 그 집을 지었다”고 말하는 것과 같다. 체험은 값지지만, 진정한 앎이 되려면 통과의례를 넘어 “한 길의 미친 정성”이 필요하다. 한 분야에서 깊이 미쳐 본 자, 그는 비로소 말할 자격을 얻는다. 나는 내가 할 수 있는 정보와 방법들을 끝없이 찾고, 두드리고, 검증해 왔다. 할 수 없어서 못 하는 것이 아니라, 하지 않기 때문에 되어지지 않을 뿐이다.</w:t>
      </w:r>
    </w:p>
    <w:p>
      <w:r>
        <w:t>[대주제] 모험과 진화, 문을 더 여는 일</w:t>
      </w:r>
    </w:p>
    <w:p>
      <w:r>
        <w:t>[소주제] 미지를 향한 선택</w:t>
      </w:r>
    </w:p>
    <w:p>
      <w:r>
        <w:t>인생은 모험이다. 어제 알았던 것도 오늘 다시 행할 수 없다면 “안다”고 말하기 어렵다. 오늘은 오늘의 방식으로 행할 뿐, 그 결과는 가늠할 수 없다. 미래는 더더욱 알 수 없다. 그러니 알 수 없음에 갇히지 말고, 문을 열어 더 많은 통용의 공간을 만들라. 문을 하나 열면 하나의 자유가 생긴다. 더 많은 문을 열수록, 그대의 영혼은 더 자유로워진다.</w:t>
      </w:r>
    </w:p>
    <w:p>
      <w:r>
        <w:t>[대주제] 관계의 걸림과 비교를 놓는 법</w:t>
      </w:r>
    </w:p>
    <w:p>
      <w:r>
        <w:t>[소주제] “남편”과 “타인”이라는 걸림</w:t>
      </w:r>
    </w:p>
    <w:p>
      <w:r>
        <w:t>서로 다른 몸, 서로 다른 일을 하고 있는데, 굳이 타인에게 걸려 자신의 마음에 잔금을 걸 필요가 있는가. 각자의 일이 이미 제자리에서 잘 돌아가고 있다면, 비교는 불필요한 빚만 만든다. 누군가가 문을 열어 주기만 기다린다면, 깨어나지 못한 채 머물 뿐이다. 스스로 깨어, 스스로의 문을 열어라.</w:t>
      </w:r>
    </w:p>
    <w:p>
      <w:r>
        <w:t>[소주제] 함께 밝아지는 방식</w:t>
      </w:r>
    </w:p>
    <w:p>
      <w:r>
        <w:t>내가 곁에서 더 밝게 비추면, 어떤 이들은 그 빛을 따라오기보다, 빛 자체를 목표로 삼아 눈이 부실 만큼 쫓는다. 그러면 오히려 관계가 트러블로 흐른다. 가장 가까운 자리에서부터, 이해 가능한 만큼, 함께 밝아지자. 그대가 나만큼 알게 되면, 나는 또 한 걸음 진화할 것이다. 우리는 그렇게 서로를 진화로 이끈다.</w:t>
      </w:r>
    </w:p>
    <w:p>
      <w:r>
        <w:t>[대주제] 오감·에고·이중성</w:t>
      </w:r>
    </w:p>
    <w:p>
      <w:r>
        <w:t>[소주제] 에고에 의지할 때 생기는 분리와 이중성</w:t>
      </w:r>
    </w:p>
    <w:p>
      <w:r>
        <w:t>오감과 에고에 의지하면, 세상과의 분리가 강화된다. 마음의 문은 잦은 개폐로 흔들리고, 내면에는 이중성이 자리 잡는다. 이것은 깨어남의 부족, 도구의 잘못된 사용에서 비롯한다. “모든 도구가 내 것인 양 차지해 버린 에고”가 쌓이면, 미래에 대한 두려움이 증폭되고, “하지 않으면 어떻게 되지?”라는 주저가 삶을 지배한다.</w:t>
      </w:r>
    </w:p>
    <w:p>
      <w:r>
        <w:t>[소주제] 두려움과 과잉 보호의 역설: 모기 비유</w:t>
      </w:r>
    </w:p>
    <w:p>
      <w:r>
        <w:t>두려움의 대부분은 지나치다. 죽을 이는 죽고 살 이는 산다—그 사실을 제외하고, 과연 무엇이 그리 두려운가. 모기 한 마리의 소란을 열 마리의 공포로 확장시키지 말라. 과잉 보호는 보호 대상에 오히려 취약성을 증폭시킨다. 가려움은 약을 바르면 그뿐, 모기가 당신을 죽이지 않는다. 마음의 문을 튼튼히 열어 둔 자에게, 모기의 더듬이는 “지나가는 소리”일 뿐이다.</w:t>
      </w:r>
    </w:p>
    <w:p>
      <w:r>
        <w:t>[대주제] 스스로에게 부여하는 과제: 문을 열어 두기</w:t>
      </w:r>
    </w:p>
    <w:p>
      <w:r>
        <w:t>[소주제] 닫히려는 습관을 넘어</w:t>
      </w:r>
    </w:p>
    <w:p>
      <w:r>
        <w:t>그대가 어떤 영역만큼은 반드시 문을 열어 두겠다고 정하라. 닫히려는 습관이 올라올 때마다, 스스로 발로 차서 다시 연다고 다짐하라. 그 누구도 당신의 마음을 강탈하지 못한다. 그 누구도 당신의 공간에 허락 없이 들어오지 못한다. 자유는 열림과 주권의 동시성이다.</w:t>
      </w:r>
    </w:p>
    <w:p>
      <w:r>
        <w:t>[대주제] 실무적 삽화: 찾아오는 길</w:t>
      </w:r>
    </w:p>
    <w:p>
      <w:r>
        <w:t>[소주제] 잠깐의 통화, 일상의 여백</w:t>
      </w:r>
    </w:p>
    <w:p>
      <w:r>
        <w:t>한 통의 전화가 온다. “정자에서 좌회전 후, 새로 놓인 다리를 건너 한수제 쪽으로. 당산 입구에서 다시 좌회전, 물가 쪽으로 오르면 파란 기와의 옛집이 있다. 새로 지은 것이 아니라, 오래된 집을 손봐 살아가는 집.” 삶은 이처럼 구체의 길찾기 속에 있다. 의식의 길 역시 마찬가지다. 추상만이 아니라, 좌·우, 앞·뒤의 실제적 좌표를 확인하며, 발로 걸어온다.</w:t>
      </w:r>
    </w:p>
    <w:p>
      <w:r>
        <w:t>[대주제] 설계자로서의 제언</w:t>
      </w:r>
    </w:p>
    <w:p>
      <w:r>
        <w:t>[소주제] 영혼의 자유를 위한 설계</w:t>
      </w:r>
    </w:p>
    <w:p>
      <w:r>
        <w:t>나는 그대들이 영혼의 자유를 얻기를 바란다. 그 자유는 하늘에서 떨어지지 않는다. 질서와 책임, 기쁨과 고통, 허용과 선택, 기도와 실천이 짝을 이루는 가운데 열린다. 에고의 덫에서 빠져나와 문을 열라. 타인의 성취를 그들의 몫으로 축복하라. 몸의 물을 돌보고, 행성의 물을 아끼라. 앎을 사랑하고, 언어에 책임을 지라. 돈에서 자유롭고, 나눔을 즐겨라. 치유의 손을 내밀고, 마을 속으로 들어가라. 그리고 무엇보다—그대의 마음 문을 열어 두어라. 들어올 것은 들어오고, 나갈 것은 나가게 하라. 그 흐름 속에서, 그대의 영혼은 자연의 리듬과 우주의 질서에 맞닿는다.</w:t>
      </w:r>
    </w:p>
    <w:p>
      <w:r>
        <w:t>[대주제] 맺음: 문과 빛</w:t>
      </w:r>
    </w:p>
    <w:p>
      <w:r>
        <w:t>[소주제] 생명의 빛으로 사는 법</w:t>
      </w:r>
    </w:p>
    <w:p>
      <w:r>
        <w:t>나는 생명의 빛의 질서와 균형과 조화 속에 존재한다. 그러하기에 나는 말한다. 문을 열어라. 빛은 닫힌 문을 두드리되, 억지로 들어오지 않는다. 그대가 열 때, 빛은 들어와 그대 안의 또 다른 문의 손잡이를 밝혀 준다. 그대는 그 문을 붙잡아 당기면 된다. 그 한 번의 열림이, 그대의 오늘을 바꾸고, 내일을 설계한다. 우리는 그렇게, 자유로워진다.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