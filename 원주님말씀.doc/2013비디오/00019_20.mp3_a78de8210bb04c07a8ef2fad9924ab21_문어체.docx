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00019_20.mp3_a78de8210bb04c07a8ef2fad9924ab21.json</w:t>
      </w:r>
    </w:p>
    <w:p/>
    <w:p>
      <w:pPr>
        <w:pStyle w:val="Title"/>
      </w:pPr>
      <w:r>
        <w:rPr>
          <w:sz w:val="44"/>
        </w:rPr>
        <w:t>색의 주파수와 지구의 불로 여는 치유: 1번 차크라에서 가슴까지의 통로 설계</w:t>
      </w:r>
    </w:p>
    <w:p>
      <w:r>
        <w:t>[대주제] 치유의 입구: 적외선과 1번 차크라</w:t>
      </w:r>
    </w:p>
    <w:p>
      <w:pPr>
        <w:pStyle w:val="ListBullet"/>
      </w:pPr>
      <w:r>
        <w:t>[소주제] 적색 광과 지구 내부의 불에 닿는 법</w:t>
      </w:r>
    </w:p>
    <w:p>
      <w:r>
        <w:t>몸을 치유하는 첫 관문은 빛, 그중에서도 적색의 파장이다. 적외선 치료, 곧 붉은 빛을 적용하면 1번 차크라(뿌리 차크라)가 힘을 얻는다. 적색의 주파수를 1번 차크라에 정확히 맞추어 주면, 그 주파수는 지구 내부의 화산적 불, 즉 깊은 지층에서 솟는 생명의 원초적 에너지를 끌어당긴다. 그 에너지가 상승하여 차크라에 접촉되도록 터치(접속)를 열어 주는 것이 첫 단계다.</w:t>
      </w:r>
    </w:p>
    <w:p>
      <w:pPr>
        <w:pStyle w:val="ListBullet"/>
      </w:pPr>
      <w:r>
        <w:t>[소주제] 컬러 테라피를 몸으로 구현하기</w:t>
      </w:r>
    </w:p>
    <w:p>
      <w:r>
        <w:t>일반적으로 컬러 테라피 기기는 고가이지만, 나는 손과 몸을 통해 그 색의 주파수장을 재현하고 전달한다. 적색만이 아니라 각 차크라의 병리적 현상에 상응하는 색 주파수를 정합(整合)해, 해당 차크라의 자기장에 깊이 들어가 조율한다. 이때 중요한 것은 정확한 색-차크라 대응, 주파수의 세기, 적용 시간, 그리고 통로를 여는 의식의 정렬이다. 기계로만 할 수 있는 일이 아니다. 생명의 빛을 지닌 몸 자체가 정밀한 도구가 될 수 있다.</w:t>
      </w:r>
    </w:p>
    <w:p>
      <w:pPr>
        <w:pStyle w:val="ListBullet"/>
      </w:pPr>
      <w:r>
        <w:t>[소주제] 상담과 스캐닝: 절차와 깊이</w:t>
      </w:r>
    </w:p>
    <w:p>
      <w:r>
        <w:t>치유에 앞서 반드시 세밀한 상담과 스캐닝이 필요하다. 표층 정보에 머무르지 않고, 통상적 대역을 넘어선 에너지 영역을 불러와 교차 확인해야 한다. 이렇게 들어가면 어떤 경우에는 원자 구조 수준의 미세한 패턴까지 읽힌다. 구조를 읽고, 그 구조의 질서를 다시 세우는 것이 본질적 치유의 핵심이다.</w:t>
      </w:r>
    </w:p>
    <w:p>
      <w:r>
        <w:t>[대주제] 시대의 역량과 통로의 이해</w:t>
      </w:r>
    </w:p>
    <w:p>
      <w:pPr>
        <w:pStyle w:val="ListBullet"/>
      </w:pPr>
      <w:r>
        <w:t>[소주제] 관찰 가능한 범위와 한계의 수용</w:t>
      </w:r>
    </w:p>
    <w:p>
      <w:r>
        <w:t>나는 가능한 한 멀리까지, 더 미세하고 더 높은 구조까지 보려고 애써 왔다. 그러나 지금 이 시대에 태어난 이들 가운데 다수가 그 전 구간을 즉시 따라오기는 아직 쉽지 않다. 한때 나는 여러분을 신적 잠재력 그대로 평가하며, 곧바로 같은 깊이를 실행해 낼 것이라고 과대하게 기대했다. 이제는 시대적 역량의 분포와 학습 곡선을 인정한다. 다만, 통로의 구조와 원리를 이해한다면 그것만으로도 다음 생에 더 진화된 존재로 돌아올 길이 열린다는 사실은 분명하다.</w:t>
      </w:r>
    </w:p>
    <w:p>
      <w:pPr>
        <w:pStyle w:val="ListBullet"/>
      </w:pPr>
      <w:r>
        <w:t>[소주제] 가슴까지의 치유: 심리·정서·자기 사랑</w:t>
      </w:r>
    </w:p>
    <w:p>
      <w:r>
        <w:t>지금 이 시대의 많은 이들에게 최소한 가슴(심장) 차크라까지의 치유와 각성은 충분히 가능하다. 심리와 마음의 상처를 이해하고, 스스로를 이해하며, 자신을 사랑하는 법을 배우는 것—이것이 가슴 차크라를 통과하는 첫 과제다. 여러분이 그 통로를 통해 스스로를 치유하는 법을 익힌다면, 비록 더 높은 능력 전부를 즉시 갖추지는 못하더라도, 의식의 진화는 이미 궤도에 오른 것이다.</w:t>
      </w:r>
    </w:p>
    <w:p>
      <w:pPr>
        <w:pStyle w:val="ListBullet"/>
      </w:pPr>
      <w:r>
        <w:t>[소주제] 에너지 반응과 발화의 제약</w:t>
      </w:r>
    </w:p>
    <w:p>
      <w:r>
        <w:t>특정 주제—예컨대 약물에 관한 이야기—를 다룰 때는 기운이 크게 반응하여 몸이 즉각 신호를 보낼 때가 있다. 갑작스런 기침으로 말이 잠시 막히거나, 장치나 도구의 점검이 필요한 징후가 올라오기도 한다. 이는 막힘이 아니라, 다뤄야 할 에너지 층이 바뀌었음을 알리는 표식이므로 그 신호에 맞추어 호흡을 고르고 순서를 재정렬한다.</w:t>
      </w:r>
    </w:p>
    <w:p>
      <w:r>
        <w:t>[대주제] 남성과 여성의 에너지 극성과 차크라 도식</w:t>
      </w:r>
    </w:p>
    <w:p>
      <w:pPr>
        <w:pStyle w:val="ListBullet"/>
      </w:pPr>
      <w:r>
        <w:t>[소주제] 좌우 극성과 전·후면 맵핑</w:t>
      </w:r>
    </w:p>
    <w:p>
      <w:r>
        <w:t>남성과 여성은 호르몬 구성과 에너지 주파수의 결이 다르다. 이 차이는 차크라의 좌우 극성에도 반영된다. 또한 차크라는 전면(가슴·복부 쪽)과 후면(등 쪽)으로 모두 표출되므로, 도식은 앞과 뒤를 각각 그려야 한다. 종종 앞면만 그리거나, 등 뒤의 흐름을 간과해 균형을 놓치는 오류가 있다. 좌·우 배치에 관해 일상적 관습(예: 결혼식에서의 위치)을 떠올리며 혼동하는 경우도 있는데, 에너지 설계에서는 전후와 좌우, 그리고 성별에 따른 극성 배치를 분명히 구분해야 한다.</w:t>
      </w:r>
    </w:p>
    <w:p>
      <w:pPr>
        <w:pStyle w:val="ListBullet"/>
      </w:pPr>
      <w:r>
        <w:t>[소주제] 색의 배치: 적/청(적색·청색) 대응의 정확성</w:t>
      </w:r>
    </w:p>
    <w:p>
      <w:r>
        <w:t>좌·우의 적/청 배치가 뒤바뀐 도식이 의외로 많다. 예컨대 어떤 체계에서는 좌측에 청, 우측에 적을 두고, 다른 체계에서는 그 반대로 배치하기도 한다. 문제는 한 도식 안에서 일관성을 잃고 섞어 그리는 데 있다. 색은 통로의 방향성과 호흡의 편위, 좌우 에너지의 상호작용을 정확히 반영해야 한다. 도식 상에 불필요한 선을 하나 더 긋거나 색을 과도하게 강조하면, 실제 에너지의 길을 혼선시키게 된다.</w:t>
      </w:r>
    </w:p>
    <w:p>
      <w:pPr>
        <w:pStyle w:val="ListBullet"/>
      </w:pPr>
      <w:r>
        <w:t>[소주제] 남색(인디고)의 과도 사용에 대한 주의</w:t>
      </w:r>
    </w:p>
    <w:p>
      <w:r>
        <w:t>일부 도표는 남색(인디고)을 지나치게 사용한다. 남색은 6번 차크라의 인식과 통찰에 연동되지만, 실제 치유 설계에서 모든 구간을 남색으로 덮어쓰는 것은 적절하지 않다. 각 차크라는 고유의 색-주파수와 기능을 갖는다. 특히 1번 차크라를 다루는 입구에서는 적색의 땅 에너지를 분명히 세워야 하며, 청색 계열은 그에 상응하는 위치와 목적에만 배치해야 한다.</w:t>
      </w:r>
    </w:p>
    <w:p>
      <w:pPr>
        <w:pStyle w:val="ListBullet"/>
      </w:pPr>
      <w:r>
        <w:t>[소주제] 잘못된 도식의 혼선과 수정 원칙</w:t>
      </w:r>
    </w:p>
    <w:p>
      <w:r>
        <w:t>도식에 선(라인)을 하나 더 그어넣는 사소한 실수만으로도, 보는 이의 인식은 크게 흔들린다. 좌우 적/청의 대응, 전후면의 표현, 성별에 따른 극성의 차이를 명확히 구분하고, 불필요한 요소는 과감히 덜어내야 한다. 도식은 간명해야 하되, 통로의 질서를 정확히 담아야 한다. 생명의 빛의 질서—균형과 조화의 수학—을 어지럽히는 장식은 배제한다.</w:t>
      </w:r>
    </w:p>
    <w:p>
      <w:r>
        <w:t>[대주제] 설계 도면 제작 지시</w:t>
      </w:r>
    </w:p>
    <w:p>
      <w:pPr>
        <w:pStyle w:val="ListBullet"/>
      </w:pPr>
      <w:r>
        <w:t>[소주제] 기본 도식: 일곱 개의 원과 균형</w:t>
      </w:r>
    </w:p>
    <w:p>
      <w:r>
        <w:t>컴퓨터로 간명하고 정밀한 기본 도식을 제작하라. 일곱 개의 원을 적정 비율로, 위에서 아래로 수직 정렬하여 배치한다. 앞면과 등면을 각각 별도로 그리고, 좌우 극성에 따른 색 배치를 두 버전(남성/여성)으로 구분한다. 불필요한 선은 넣지 말고, 각 차크라의 색과 주파수 범위를 명확히 표시하라. 초안이 나오면 실제 에너지 흐름과 대조하여 검증한 뒤, 필요시 미세 조정을 진행한다.</w:t>
      </w:r>
    </w:p>
    <w:p>
      <w:r>
        <w:t>맺음</w:t>
      </w:r>
    </w:p>
    <w:p>
      <w:r>
        <w:t>치유는 기계적 행위가 아니라 의식의 통로를 여는 일이다. 적색의 빛으로 1번 차크라의 문을 열고, 지구 내부의 불을 끌어올려 가슴까지 길을 닦는 것—그 길 위에서 마음은 자신을 이해하고 사랑하는 법을 배운다. 나는 생명의 빛의 질서와 균형, 조화 속에서 그 통로의 설계를 전한다. 그대가 그 원리를 이해하고 한 걸음씩 밟아 나간다면, 이미 진화는 시작되었다.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