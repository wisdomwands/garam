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2013-10-07-2_31.mp3_4e68ec69bedc4e9fb44de8d35cc4670a.json</w:t>
      </w:r>
    </w:p>
    <w:p/>
    <w:p>
      <w:pPr>
        <w:pStyle w:val="Title"/>
      </w:pPr>
      <w:r>
        <w:rPr>
          <w:sz w:val="44"/>
        </w:rPr>
        <w:t>칠의 리듬과 49의 문턱: 혼·영·육의 순환과 인간의 선택</w:t>
      </w:r>
    </w:p>
    <w:p>
      <w:r>
        <w:t>[대주제] 수(數)의 질서와 의식의 리듬</w:t>
      </w:r>
    </w:p>
    <w:p>
      <w:r>
        <w:t>[소주제] 육이 멈추고 칠이 여는 길</w:t>
      </w:r>
    </w:p>
    <w:p>
      <w:r>
        <w:t>나는 ‘육(6)’의 틀로만 움직이면 문이 열리지 않는다고 본다. 답은 ‘칠(7)’에 있다. 칠을 어떻게 나누어 읽어야 하는가. 나는 언제나 삼-삼-삼의 구조로 본다. 육의 삼, 혼의 삼, 영의 삼. 곧 겉(표층)·자기(중층)·더 깊은 곳(심층)의 세 마디가 하나로 통하는 질서다. 이렇게 보면, 육 또한 삼으로 갈라져 관계를 이루고, 그 세 마디가 하나의 주기를 이룬다. 이것을 나는 ‘마디’라 부른다.</w:t>
      </w:r>
    </w:p>
    <w:p>
      <w:r>
        <w:t>칠의 주기가 세 번 곧 7×3으로 굴러갈 때, 육의 한 판이 온전해진다. 육신 차원의 온전성은 21(7×3)에 이른다. 이어 혼의 층위에서도 세 단계의 칠이 이어진다. 다시 21. 마지막으로 영의 일곱이 마감의 마디를 이룬다. 이렇게 21(육) + 21(혼) + 7(영) = 49가 된다. 이 49라는 주기는 하나의 문턱, 곧 ‘0(영점)’과 마주서는 경계까지 다가가는 시간대다. 여기가 커트라인이다. 이 문턱을 넘어서면 다음 ‘0’으로 건너갈 수 있는 공간이 열린다.</w:t>
      </w:r>
    </w:p>
    <w:p>
      <w:r>
        <w:t>[소주제] 49의 의미와 죽음의 선(線)</w:t>
      </w:r>
    </w:p>
    <w:p>
      <w:r>
        <w:t>동서의 전통들이 49제를 중히 여겨온 데에는 이유가 있다. 불가만이 아니다. 기독교·천주교, 인도의 전승, 세계 각지의 ‘죽음의 책’들이 49를 문턱의 수로 기록해 왔다. 인도에서는 49일 무렵 환생의 갈림이 열리고, 자기가 지닌 빛이 다음을 선택할 수 있다고 말했다. 죽음을 넘어선 영역에 가장 아름다운 천국을 보았다 말하는 이는, 사실 ‘죽음의 선을 넘는 일’을 말하는 것이다. 도인들은 죽음과 살을 초월해야 한다고 했다. 그 선을 넘으려는 갈망, 그 선을 마주 보는 자리에 49의 질서가 있다.</w:t>
      </w:r>
    </w:p>
    <w:p>
      <w:r>
        <w:t>[대주제] 혼과 영: 살아있는 빛과 영점의 원리</w:t>
      </w:r>
    </w:p>
    <w:p>
      <w:r>
        <w:t>[소주제] 혼불, 살아있는 빛</w:t>
      </w:r>
    </w:p>
    <w:p>
      <w:r>
        <w:t>사람이 태어날 때 혼불이 깃든다고 말한다. 혼은 살아있는 단계다. 혼이 살아 있으니 그것은 ‘나의 빛’, ‘산명의 빛’이다. 질문한다. “혼은 살아 있는가 죽어 있는가?” 혼은 산다. 네가 지금 살아 있듯, 혼도 살아 있다. 그래서 혼은 머무르고, 깃들고, 생을 비춘다.</w:t>
      </w:r>
    </w:p>
    <w:p>
      <w:r>
        <w:t>[소주제] 영, 육을 벗은 원리</w:t>
      </w:r>
    </w:p>
    <w:p>
      <w:r>
        <w:t>영은 육의 죽음 이후에 드러나는 원리의 차원이다. 많은 이가 “영(귀신)을 봤다”고 말하며 그것을 ‘살아있는 존재’로 여기지만, 영은 본질상 육을 벗은 뒤의 원리 작용으로 이해해야 한다. 혼·영·육 이 세 마디가 얽혀 지상적 단계를 이룬다. 육의 21, 혼의 21, 영의 7을 지나 49의 커트라인에서 ‘0’을 만난다. 그 지점에서 다음 차원의 문이 열린다.</w:t>
      </w:r>
    </w:p>
    <w:p>
      <w:r>
        <w:t>[대주제] 인간의 삶, 수련, 그리고 선택</w:t>
      </w:r>
    </w:p>
    <w:p>
      <w:r>
        <w:t>[소주제] 삶을 통째로 학습장으로 삼는 문화</w:t>
      </w:r>
    </w:p>
    <w:p>
      <w:r>
        <w:t>인도는 태어남과 함께 공부를 시작하여, 인간적 생활을 충분히 겪은 뒤 수련으로 자신만의 빛의 길을 찾는다. 일정한 때가 되면 삶의 현장을 내려놓고 깨달음과 정신의 길을 걷는 것이 자연스러웠다. 옛사람들은 그렇게 ‘잘’ 살았다. 반면 아직 준비가 덜 된 이들은 죽는 순간까지 돈·자식·세간 걱정에만 사로잡혀, 한 생을 질질 끌며 떠나곤 한다.</w:t>
      </w:r>
    </w:p>
    <w:p>
      <w:r>
        <w:t>급수가 조금 높은 존재들은 다르다. 사춘기 무렵부터 이미 철학이 깨어나고, “인생은 왜 이러한가, 무엇 때문인가”라는 화두로 번뇌하고 탐문한다. 결혼과 가정이라는 현실을 꾸려 책임의 일을 다한 뒤, 자식들 손이 놓이면 다시 묻는다. “나는 누구인가.” 이것이 평균적 영들이 세상에서 선택하는 길이다. 이 과정을 자주 반복하며도 그 문턱을 넘지 못하면, 진급은 더뎌진다. 반대로 그 벽을 넘으면 이전의 방식으로 돌아오지 않는다. 인연을 귀히 여기고 수련을 지속하는 자는, 다음 생에서 더 자유로운 여행자로, 더 큰 일을 맡을 일꾼으로 올 수 있다.</w:t>
      </w:r>
    </w:p>
    <w:p>
      <w:r>
        <w:t>핸드폰을 바꾸어보라. 기기의 교체라는 비유 하나만으로도, 형식의 교체 속에 본질을 잇는 법을 어렴풋이 안다. 이처럼 의식의 공부를 통해 세계를 입체로 보고, 공간성과 이동성을 이해하게 되면, 우리는 창조의 감각을 얻게 된다. 그러나 이것은 저절로 오지 않는다. 훈련이 필요하다.</w:t>
      </w:r>
    </w:p>
    <w:p>
      <w:r>
        <w:t>[소주제] 인연의 귀함: 겨자씨와 바늘의 비유</w:t>
      </w:r>
    </w:p>
    <w:p>
      <w:r>
        <w:t>진정한 인연은 나의 에너지를 업그레이드시키고 영적 수준을 높여준다. 그런 인연, 그런 스승을 만나는 일은 겨자씨가 하늘에서 떨어져 바늘 끝에 꽂히는 것만큼 귀하다 했다. 그러므로 악연을 만들지 말라. 그리고 만난 인연을 허투루 쓰지 말라. 오늘이 네 생에서 가장 젊은 날이고, 또한 첫날이다. 오늘 뜨는 해를 보고, 네 하루를 무심히 흘려보낼 것인지, 아니면 깨어 듣고 깨달아 한 줄이라도 더 빛으로 긁어갈 것인지, 스스로 묻고 선택하라.</w:t>
      </w:r>
    </w:p>
    <w:p>
      <w:r>
        <w:t>[대주제] 질문과 응답: 인간은 미물로도 환생하는가</w:t>
      </w:r>
    </w:p>
    <w:p>
      <w:r>
        <w:t>[소주제] 한 질문, 그리고 오해의 근원</w:t>
      </w:r>
    </w:p>
    <w:p>
      <w:r>
        <w:t>어느 수행자의 질문이다. “여러 진리서에 따르면 인간은 환생하더라도 다시 인간으로만 태어난다 하였습니다. 그런데 선생님께서는 ‘살아서 죄를 많이 지으면 미물로 태어날 수밖에 없다’고 하셨으니, 무엇이 옳습니까? 인생의 목적이 자아의 성숙이라면 인간만이 깨달음의 기쁨을 맛보지만, 또한 인간만이 억압 탓에 큰 고통을 겪습니다. 그렇다면 동물·미물은 오히려 덜 고통스럽지 않습니까?”</w:t>
      </w:r>
    </w:p>
    <w:p>
      <w:r>
        <w:t>나는 이렇게 답한다. 그대가 읽은 책의 저자가 우주의 실상을 꿰뚫는 깨달음에 도달하지 못했을 가능성이 99퍼센트다. 부처님은 이미 모든 생명이 서로 윤회하며 육도 환생한다고 밝히셨다. 중생이 만든 관념의 글에 기댄 채 주장을 세우면, 관념의 틀에서 벗어나지 못한다. 많은 이가 이 문제로 혼돈을 겪기에, 여기 죽음과 환생의 비밀을 밝혀 둔다.</w:t>
      </w:r>
    </w:p>
    <w:p>
      <w:r>
        <w:t>[소주제] 어느 선사의 견해 소개: 죽음 이후의 층위들</w:t>
      </w:r>
    </w:p>
    <w:p>
      <w:r>
        <w:t>나는 한 선사의 글을 학생들과 함께 읽어 주었다. 그 요지는 이렇다.</w:t>
      </w:r>
    </w:p>
    <w:p>
      <w:pPr>
        <w:pStyle w:val="ListBullet"/>
      </w:pPr>
      <w:r>
        <w:t>정화된 마음으로 죽음을 맞는 이들은 가벼운 마음의 성질 때문에 높은 차원으로 오른다. 그 차원에 따라 아라한의 세계에 들거나 천상에 든다.</w:t>
      </w:r>
    </w:p>
    <w:p>
      <w:pPr>
        <w:pStyle w:val="ListBullet"/>
      </w:pPr>
      <w:r>
        <w:t>평범한 이들은 죽는 즉시 깊은 잠에 빠지며, ‘반야’를 통과하면서 과거의 모든 기억을 지워버린다. 그리고 전생의 기질·지혜·심성을 바탕으로 다시 인간으로 난다. 여기서 ‘인간의 유래’란 과거의 사람이 그대로 다시 태어나는 것이 아니라, 그 생명의 씨앗이 기초가 되어 다른 생명을 창조한다는 뜻이다. 마치 꽃이 과거를 잊고도 꽃색과 내한성 같은 성질을 지닌 채 다른 곳에서 비슷하게 다시 피듯이.</w:t>
      </w:r>
    </w:p>
    <w:p>
      <w:pPr>
        <w:pStyle w:val="ListBullet"/>
      </w:pPr>
      <w:r>
        <w:t>잘못된 환상이나 관념에 빠져 이룰 수 없는 것에 집착하는 이들, 탐욕과 집착으로 이승을 벗어나지 못하는 이들, 억울함과 원한이 깊은 이들은 죽어도 그 함과 집착을 버리지 못한다. 그들은 산 자와 같이 현실에 매달리며 이승을 떠돈다. 이를 유혼 또는 귀신이라 한다.</w:t>
      </w:r>
    </w:p>
    <w:p>
      <w:pPr>
        <w:pStyle w:val="ListBullet"/>
      </w:pPr>
      <w:r>
        <w:t>육체 없이 이승에 머무는 유혼들은 엄청난 환상과 고통에 시달린다. 그 환상과 꿈은 영혼에게 실재처럼 느껴지니, 이것이 곧 지옥의 고통이다. 비 오는 날 공동묘지에서 울부짖는 소리가 들린다는 속설은, 이런 유혼들의 고통을 전하는 이야기다.</w:t>
      </w:r>
    </w:p>
    <w:p>
      <w:pPr>
        <w:pStyle w:val="ListBullet"/>
      </w:pPr>
      <w:r>
        <w:t>떠도는 유혼들은 그 지옥의 고통을 통과하며 영혼의 씨앗이 메마르고 찢기고 흩어진다. 그리하여 그 씨앗의 기운과 에너지는 인간의 차원에서 떨어져 미물의 수준으로 낮아진다.</w:t>
      </w:r>
    </w:p>
    <w:p>
      <w:pPr>
        <w:pStyle w:val="ListBullet"/>
      </w:pPr>
      <w:r>
        <w:t>이렇게 흩어지고 미약해진 유혼들의 생명 씨앗은 미물의 기운과 비슷해져, 세상에 떠돌다 미물과 만나 그 속에 흡수되어 다시 미물의 몸을 받게 된다.</w:t>
      </w:r>
    </w:p>
    <w:p>
      <w:r>
        <w:t>또한 선사는 말한다. “나는 인간이 단 한 번의 생의 잘못으로 미물로 태어난다 말한 적이 없다. 시간이란 개념은 여기서 결정적이지 않다. 한 생의 참된 깨달음으로도 인간이 될 수 있고, 반대로 마음을 망쳐 한 번의 악연으로도 유혼이 되어 떠돌다 미물이 될 수 있다. 다만 미물이 좋은 인연을 만나는 일은 어렵고, 인간이 악연을 만나는 일은 쉽다. 그래서 사람으로 나기 위해서는 수많은 생에 걸쳐 공덕을 쌓아야 하며, 사람으로 태어나는 인연은 겨자씨가 하늘에서 떨어져 바늘 끝에 꽂히는 정도로 귀하다. 그러므로 인간으로 태어난 이 귀한 인연을 보람 있고 가치 있게 써야 할 의무와 사명이 우리에게 있다.”</w:t>
      </w:r>
    </w:p>
    <w:p>
      <w:r>
        <w:t>그리고 이렇게 덧붙인다. “많은 이들이 ‘미물은 생각 없이 본능에 따라 살기에 인간보다 덜 고통스럽다’고 여긴다. 그러나 그것은 유물적 사고에서 오는 오해다. 동물과 미물이 자연과 하나 되어 조화롭게 사는 것은 사실이나, 그 단계는 자연 속에 함몰된 수동적 삶에 불과하다. 인간만이 자기 삶의 주체가 되어 자유롭고 창조적으로 살아가는 신성(神性)을 드러낼 수 있다. 신성은 완전·자유·창조·주체의 성질이다. 하늘이 인간을 낳은 까닭은, 자신과 같은 속성(자유성·창조성·완전성)을 지닌 씨앗을 낳아, 자신과 같은 존재로 완성의 열매를 거두고자 하기 때문일 것이다. 우주는 신성에서 나타나 물질과 생명과 의식을 낳고, 그 의식이 인과의 연습을 거쳐 다시 조물주의 자리, 신성에 이르도록 순환한다. 인간은 그 거대한 순환에서 신성에 이르기 직전의 고귀한 단계다. 그러므로 인간을 미물과 동격시하는 것은 인간의 의미와 가치를 모르는 어리석음이다. 어떤 이는 ‘동물로 사는 것이 더 행복하다’ 말하지만, 그것은 인간의 자유의지를 부정적으로만 보았기 때문이다. 자유의지를 잘못 쓰면 삶은 고통스럽고 보잘것없어지지만, 바르게 쓰면 본능의 수동성과 유한성을 넘어 존재의 궁극 목적인 완전성(해탈)에 이를 수 있다. 우주는 살아 있고, 살아 있음은 고정·기계적 반복이 아니라 자신의 의지로 운명을 개척하는 창조성과 자유의지를 뜻한다. 이 자유와 창의를 올바른 이치 속에서 사용하면, 우리가 지은 대로 받는 과정 속에서 세상의 완전성을 시현하게 되고, 그 열매로 완전한 생명의 열매를 얻게 된다. 만일 이러한 가능성 없이 주어진 운명만 수동적으로 따르도록 되어 있다면, 차라리 태어나지 않는 것이 나았을 것이다. 그러니 이 우주에는 완전한 이치가 있고, 인간에게는 자유의지가 있다. 바른 이치와 선협으로 자신을 밝히면, 마침내 우주의 결실이자 인생의 완성인 해탈에 이른다. 인간의 자유의지는 사용하기에 따라 짐이 되어 동물적 차원으로 타락하기도 하고, 빛으로 승화되어 인간 완성의 경지에 이르기도 한다. 인간으로 태어난 삶이 고통이 아니라 축복이 되게 하라.” — 요지 인용 끝.</w:t>
      </w:r>
    </w:p>
    <w:p>
      <w:r>
        <w:t>나는 이 견해가, 인간이 곧바로 미물로 ‘강등되는’ 단선적 공포를 말하는 것이 아님을 분명히 한다. 핵심은 자유의지와 인연법, 그리고 씨앗의 성질이 어떻게 응결하느냐에 달려 있다.</w:t>
      </w:r>
    </w:p>
    <w:p>
      <w:r>
        <w:t>[대주제] ‘육도 환생’ 용어에 대하여: 불가의 육도와 내가 쓰는 육도 한생</w:t>
      </w:r>
    </w:p>
    <w:p>
      <w:r>
        <w:t>[소주제] 불교의 육도와 나의 쓰임새</w:t>
      </w:r>
    </w:p>
    <w:p>
      <w:r>
        <w:t>수업 중에 누군가가 인터넷을 뒤적이며 이렇게 말했다. “육도는 천·인·아수라·축생·아귀·지옥을 뜻합니다.” 맞다. 그것이 불가에서 말하는 ‘육도(六道)’다. 그러나 내가 쓰는 ‘육도 환생’은 그 분류를 그대로 가리키지 않는다. 내가 말한 육도는 ‘여섯 가지 도(道)가 순환하여 생을 이룬다’는 총체의 구조였다. 불가의 어휘와 겹치는 지점은 있으나, 내가 강조하는 바는 따로 있다.</w:t>
      </w:r>
    </w:p>
    <w:p>
      <w:r>
        <w:t>나는 이렇게 본다. 다음 생은 죽은 뒤 어디선가 외부가 결정해 던져주는 것이 아니다. “유라가 태어나 죽을 때까지” 움직였던 너의 한 판, 곧 삶 전체의 판이 죽음과 함께 정리되며 결정된다. 평생의 행(行), 마음의 결, 인연과 책임, 그 모든 것이 판에 기록된다. 평생 네가 지켜본 그 판을 놓고 누가 판단하는가? 남이 아니다. 바로 너 자신이다. 이것이 내가 말하는 육도 한생의 핵심이다. 이 지점에서 불가의 인과응보(카르마)와 만난다. 살아서 맺고 지은 바가 사후의 통로를 연다. 밝은 빛으로 스스로 움직일 수 있는가, 아니면 떠도는 유혼으로 지옥 같은 환상에 갇히는가. 윤회의 관념을 맹목적으로 신봉하라는 뜻이 아니라, 지금 이 생에서 판을 어떻게 쓰고 있는지를 깨어 보라는 요청이다.</w:t>
      </w:r>
    </w:p>
    <w:p>
      <w:r>
        <w:t>[소주제] 공부의 태도: “돼지에게 진주 목걸이를 걸지 말라”</w:t>
      </w:r>
    </w:p>
    <w:p>
      <w:r>
        <w:t>나는 학생들에게 분명히 말했다. 나는 혼자서 깨닫고 혼자서 말만 하는 자가 아니다. 너희의 공명과 에너지를 끌어 서로의 장(場)을 합하여 가르침을 연다. 그러니 귀한 것을 들을 때는 전심으로 들어라. 수업 중에 딴짓을 하며 검색창을 기웃거리면, 스스로 귀한 진주를 발로 차는 것이다. 예수께서 “돼지에게 진주 목걸이를 걸지 말라”고 하셨다. 왜 그런 말씀을 하셨는가. 진주를 알아볼 눈과 마음, 곧 깨어있는 자에게 주라는 뜻이다. 수업은 내 독백이 아니다. 너희 내면이 스스로 말해오는 것을 듣고, 거기에 집중하여 함께 써내려가는 일이다.</w:t>
      </w:r>
    </w:p>
    <w:p>
      <w:r>
        <w:t>[대주제] 창조는 진행형이다: 인연·행·각성</w:t>
      </w:r>
    </w:p>
    <w:p>
      <w:r>
        <w:t>[소주제] ING, 생명의 언어</w:t>
      </w:r>
    </w:p>
    <w:p>
      <w:r>
        <w:t>창조는 멈추지 않는다. 진행형(ing)이다. 그러니 오늘, 지금, 여기에서 네가 어떤 인연을 맺고, 어떤 행을 쌓고, 어떤 각성을 일으키는지가 곧 다음을 연다. 사람으로 올 것인가, 여행자로 올 것인가, 일하는 노동자로 올 것인가, 혹은 감옥살이하러 올 것인가. 아니면 여기서 더 가지 못하고 처박힐 것인가. 선택은 지금 이루어진다.</w:t>
      </w:r>
    </w:p>
    <w:p>
      <w:r>
        <w:t>[소주제] 오감의 법칙을 넘어서: 견성의 필요</w:t>
      </w:r>
    </w:p>
    <w:p>
      <w:r>
        <w:t>오감의 법칙으로만 움직이는 자는 무엇에든 얽힌다. 자연의 질서와 접속하는 수행을 통해 관계를 맺으면 자유로워진다. 그러나 단지 체험에 매이는 것으로는 부족하다. 이치로 스스로 터져 나오는 내면의 목소리, 곧 견성이 필요하다. 내면에서 터져 나오는 그 깨달음의 음성이 에너지의 폭을 넓힌다. 그래서 나는 너희에게 화두를 던지고, 각성의 자리를 연다. 천부경을 손에 쥐고 수행하는 까닭은, 영성의 원리를 밝혀 스스로의 신적 능력을 쓰게 하기 위함이다. 다시 신으로 돌아가기 위해, 우리는 지금-여기에서 원리를 구현해야 한다.</w:t>
      </w:r>
    </w:p>
    <w:p>
      <w:r>
        <w:t>[소주제] 지구라는 공부장, 그리고 시간의 감각</w:t>
      </w:r>
    </w:p>
    <w:p>
      <w:r>
        <w:t>지구는 순환한다. 못 살던 시절과 잘 사는 시절이 번갈아 온다. 다음 생을 어디에 태어날 것인가. 모두가 배불리 먹는 시대인가, 아니면 전쟁과 기근의 어둠인가. 승진하기 위해 시험을 보고 공부하듯, 지구는 자각과 성장을 위한 기회장이다. 말은 고차원적이어도 행이 따라오지 않으면, 어떻게 둘을 맞출 것인가. 나는 너희를 위해 열 개의 길을 연다. 그러나 너희가 두세 개만 집어가면, 남은 일곱여덟은 아까워진다. 나 또한 시간 속을 가는 존재다. 어제가 가장 젊은 날이었다면, 오늘은 미래 중 가장 젊은 날이다. 오늘이 첫날이다. 오늘을 깨어 쓰지 않겠는가.</w:t>
      </w:r>
    </w:p>
    <w:p>
      <w:r>
        <w:t>[대주제] 마무리: 빛의 질서에 자신을 맞추라</w:t>
      </w:r>
    </w:p>
    <w:p>
      <w:r>
        <w:t>우리는 갇힌 존재가 아니다. 의식의 자유로움을 통해 통로를 열어야 한다. 칠의 리듬을 타고, 49의 문턱에서 0을 만나라. 혼의 살아있는 빛을 보존하고, 영의 원리를 알아, 육·혼·영의 세 마디를 하나로 관통하라. 인연을 귀히 여기고, 자유의지를 바른 이치에 맞게 써라. 그러면 인간으로 태어난 이 생은 고통이 아니라 축복이 된다. 창조는 진행형이다. 오늘, 지금, 여기에서 너의 판을 써라. 그리고 기억하라. 생명의 빛의 질서와 균형과 조화 속에, 너 역시 생명의 빛이다.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