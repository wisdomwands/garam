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00008_9.mp3_b30a03ecd0794ca0bbaf71610184531e.json</w:t>
      </w:r>
    </w:p>
    <w:p/>
    <w:p>
      <w:pPr>
        <w:pStyle w:val="Title"/>
      </w:pPr>
      <w:r>
        <w:rPr>
          <w:sz w:val="44"/>
        </w:rPr>
        <w:t>이미 깨어난 시대, 행함으로 온전함을 짓다—생활의 물과 부엌, 시간과 차트까지 삶 전체가 화두다</w:t>
      </w:r>
    </w:p>
    <w:p>
      <w:r>
        <w:t>[대주제] 화두의 본질과 ‘행함의 시대’</w:t>
      </w:r>
    </w:p>
    <w:p>
      <w:r>
        <w:t>[소주제] 화두는 나를 이끄는 명상적 모티프다</w:t>
      </w:r>
    </w:p>
    <w:p>
      <w:r>
        <w:t>온전함으로 나아가는 진짜 시작은 화두를 잡는 데 있다. 화두란 멀리 있는 추상이 아니라, 스스로를 이끌 수 있는 명상적 모티프, 곧 삶의 머리말이다. 머리(관점과 방향)를 곧게 세워야 그 머리가 어디로 향하는지 알 수 있다. 그래서 화두라 부른다. 이를테면 “가을이 아름답다. 그런데 나는 지금까지 무엇을 위해 살아왔는가?”와 같은 질문. 단 한 문장의 화두를 붙들고 길을 찾다 보면, 그 말이 말꼬리를 물고 또 물어 인생 전체를 꿰어 준다. “아, 이거였구나.” 하고 보게 된다.</w:t>
      </w:r>
    </w:p>
    <w:p>
      <w:r>
        <w:t>수많은 선지식들 또한 물었다. “중생은 왜 저토록 괴로워하는가? 나는 왜 공부를 시작했는가? 왜 번뇌 속에 머무는가? 인생 삼라만상은 무엇인가?” 이처럼 자기 깨달음을 인도하는 언어가 곧 화두다. 옛 시대, ‘깨닫는 시대’에는 화두 명상이 가장 바른 길목이었다.</w:t>
      </w:r>
    </w:p>
    <w:p>
      <w:r>
        <w:t>[소주제] 깨달음에서 해탈로, 그리고 ‘행함’으로</w:t>
      </w:r>
    </w:p>
    <w:p>
      <w:r>
        <w:t>그러나 지금은 다르다. 이제는 ‘깨닫는 시대’가 아니라 이미 ‘깨달아져 있는 시대’다. 그러니 이제 필요한 것은 깨달음의 확인에서 멈추지 않고, 행함으로 온전함을 이루는 일이다. 깨닫고 “아하!” 하고 앉아 있을 때가 아니다. 깨달음 다음에는 무엇을 해야 하는가? 행하기 위한 조치, 삶의 전환, 구체적 실천이 이어져야 한다. 나는 여러분에게 많은 화두를 던져 왔고, 직접 행동해 보게 했다. 행동 속에서 이미 답이 드러난다. 화두 또한 그 행동 속에 살아 있다.</w:t>
      </w:r>
    </w:p>
    <w:p>
      <w:r>
        <w:t>[대주제] 행동 속 자각과 자유</w:t>
      </w:r>
    </w:p>
    <w:p>
      <w:r>
        <w:t>[소주제] 자전거 비유: 알아차림이 자유를 연다</w:t>
      </w:r>
    </w:p>
    <w:p>
      <w:r>
        <w:t>어떤 이는 스스로 자전거를 타고 있으면서도, 자기 알아차림이 없으니 “저는 자전거 못 탑니다. 잡아 주셔야 합니다.”라고 말한다. 타고 있으면서도 타는 줄을 모르면, ‘할 줄 안다’는 인식이 성립되지 않는다. 결국 자유롭지 않다. 앎은 머리의 정보가 아니라, 행위 속에서 스스로를 알아차릴 때 비로소 생긴다.</w:t>
      </w:r>
    </w:p>
    <w:p>
      <w:r>
        <w:t>[소주제] 왜 생활 코칭인가</w:t>
      </w:r>
    </w:p>
    <w:p>
      <w:r>
        <w:t>처음에는 내가 생활 코칭을 한다 하니 “왜 그렇게 사소한가. 왜 그렇게 시시껄렁한 얘기를 하시나.” 하는 반응도 있었다. 그러나 가장 흔한 코칭이야말로 가장 필요한 코칭이다. 멀리 있는 무엇을 따라가는 게 아니다. 각자가 삶 안에서 곧장 쓸 수 있는 도구를 가르치고, 바로 느끼게 하는 것. 생활 속에서 나를 줄이고, 전환시키고, 발전시킬 수 있는 가장 경제적·현실적 길이기 때문이다.</w:t>
      </w:r>
    </w:p>
    <w:p>
      <w:r>
        <w:t>[대주제] 부엌과 물: 생활의 도장(道場)</w:t>
      </w:r>
    </w:p>
    <w:p>
      <w:r>
        <w:t>[소주제] 불의 사건과 소방대원의 모자—희망의 징표</w:t>
      </w:r>
    </w:p>
    <w:p>
      <w:r>
        <w:t>어느 날 집에 들어와 보니, 나갈 때는 멀쩡하던 빌라가 거실부터 냉장고까지 모조리 무너져 내리고 타 있었다. 싱크대와 살림살이도 죄다 뜯겨 바닥 위로 쌓여 있었다. 소방대원들이 마치 자기 집을 해체하듯 과감하게 작업해 놓고, 마지막에 잿더미 위로 까만 모자 하나를 정갈히 올려 두었다. “나머지는 다 타도, 타지 않는 것도 있지 않습니까.”라는 무언의 메시지처럼 보였다. 그 모자는 타지 않았다. 나는 그 모자를 머리에 푹 눌러쓰고 잿더미 한가운데 섰다.</w:t>
      </w:r>
    </w:p>
    <w:p>
      <w:r>
        <w:t>숯검댕이는 닦아도 닦아도 끝이 없었고, 불 냄새는 1~2년을 두어도 가시지 않았다. 돈은 없었고, 혼자였다. “집에 불이 났다며, 내가 무엇을 도울까?” 하는 소문과 안부가 오갔지만, 결국은 내 손으로 페인트를 벗겨내고, 샌딩을 하고, 가능한 것부터 고쳐 나가야 했다.</w:t>
      </w:r>
    </w:p>
    <w:p>
      <w:r>
        <w:t>[소주제] 물의 힘—검은 것을 희게 하는 투명한 길</w:t>
      </w:r>
    </w:p>
    <w:p>
      <w:r>
        <w:t>그릇들을 철수세미로 문지르며 물을 흘려보내는데, 까맣게 타버린 표면이 물과 손의 결 만나 하얗게 살아났다. 그때 물의 힘을 절감했다. 물은 이미 내 생활 한복판에 있었고, 나와 만나면 그렇게도 정직하고 강력하게 닦아 낸다. 내가 해야 했기에 물과 만났고, 물은 제 역할을 다했다. 나는 그 힘을 쓰고 있었다. 부엌에서 물을 쓰는 단순한 행위로, 내 속의 어둠과 어지러움, 생각의 틀어짐까지 정리되는 것을 보았다.</w:t>
      </w:r>
    </w:p>
    <w:p>
      <w:r>
        <w:t>[소주제] 부엌의 철학—그릇, 무게중심, 생명의 길</w:t>
      </w:r>
    </w:p>
    <w:p>
      <w:r>
        <w:t>부엌 하나에도 철학이 있다. 시금치가 오면 시금치의 맛을 가장 살리는 조리법이 있고, 그릇을 놓을 자리는 정해진 질서가 있다. 선반은 어떤 무게까지 지탱하는지, 그릇은 어느 높이에 두어야 무게중심이 안정되는지. 부엌 하나만으로도 세상 삼라만상의 이야기를 들을 수 있다. 한 공간에서 행동하다 보면, “아, 내가 여기서 이것을 하고 있구나.”를 스스로 알게 된다.</w:t>
      </w:r>
    </w:p>
    <w:p>
      <w:r>
        <w:t>깨달음은 ‘얻으려’ 애쓰는 이의 손에 들린다. 하나를 주면 열을 가져간다. 반대로 열을 줘도 하나를 모르는 이가 많다. 행해 보지 않았기 때문이다. 행하면서 각성해야 한다. 육감과 오감만으로 사는 방식에는 분명한 한계가 있다. 자연의 법칙에 따를 때 비로소 그 법칙과 함께 움직일 수 있고, 자기 지각의 각성이 깊어질수록 제한을 초월한다. 그것이 해탈이다.</w:t>
      </w:r>
    </w:p>
    <w:p>
      <w:r>
        <w:t>[대주제] 멘토링과 공동의 장(場)</w:t>
      </w:r>
    </w:p>
    <w:p>
      <w:r>
        <w:t>[소주제] ‘섞지 말라’—말을 끝까지 듣고 그대로 하라</w:t>
      </w:r>
    </w:p>
    <w:p>
      <w:r>
        <w:t>멘토가 “이렇게 하라.”고 길을 열어 준다. 그 말만 따르면 된다. 그런데 거기에 이것저것 섞어 버린다. 끝까지 듣지도, 그대로 행하지도 않은 채 섞는다. 그러고는 일이 어그러지면 소리부터 높인다. 미안하지 않은가. 나는 여러분 앞에서 ‘보여 주기’가 아니라, 함께 소통하며 웃고자 한다. 멘토를 즐겁게, 가볍게 하라. 그것이 결국 너의 수행을 가볍게 한다.</w:t>
      </w:r>
    </w:p>
    <w:p>
      <w:r>
        <w:t>[소주제] 우리가 함께 만드는 세계—함께 웃으면 세계가 웃는다</w:t>
      </w:r>
    </w:p>
    <w:p>
      <w:r>
        <w:t>“마스터님이 웃으면 세상이 웃는다.” 맞다. 너희가 나를 통해 만나는 세계가 곧 너희의 세계다. 내가 하루를 행복하게 보내면, 그 행복이 너희에게도 스민다. 내가 힘들어하고 짜증 내면, 너희도 웃기 어렵다. 반대로, 네가 내 앞에서 만든 긴장과 불안—“또 뭐라 하시지 않을까, 실수하면 어쩌지”—그 생각들이 내 세계의 공기를 무겁게 만든다. 그러니 때로는 단호히 경계를 세운다. 내게 없던 긴장과 불안을 내 공간에 들이지 않기 위해서다. “아, 내가 지금 이런 세계를 만들고 있구나.”를 알아차려라. 그러면 세계가 즐거워질 때 너도 따라 가벼워진다. 노래하듯이, 함께 호흡하듯이.</w:t>
      </w:r>
    </w:p>
    <w:p>
      <w:r>
        <w:t>[대주제] 일상의 관찰과 리듬</w:t>
      </w:r>
    </w:p>
    <w:p>
      <w:r>
        <w:t>[소주제] 무대와 몸의 자세—호흡의 길을 열라</w:t>
      </w:r>
    </w:p>
    <w:p>
      <w:r>
        <w:t>바람이 세차게 분다. 어제 무대 앞줄 남자 가수 한 사람이 고개를 연신 끄덕였다. 자세가 흔들리면 호흡도 흔들린다. “자세를 바르게 하세요.” 작은 당부를 건넨다. 사소해 보여도, 그 작은 각도가 의식의 통로를 연다.</w:t>
      </w:r>
    </w:p>
    <w:p>
      <w:r>
        <w:t>[소주제] 차트에 대한 호기심—아름답게 보이는 구조들</w:t>
      </w:r>
    </w:p>
    <w:p>
      <w:r>
        <w:t>차트가 참 재미있고 아름답게 보였다. “그게 무엇인지 설명해 보라.” 파트들이 참 곱다. 구조의 미는 언제나 눈에 띈다. 거기서 나는 다시 시간의 구조로 눈길을 옮긴다.</w:t>
      </w:r>
    </w:p>
    <w:p>
      <w:r>
        <w:t>[대주제] 시간의 계산: 임신 280일과 달력의 변주</w:t>
      </w:r>
    </w:p>
    <w:p>
      <w:r>
        <w:t>[소주제] 열 달의 역산—음력 4월 10일에서 출생까지</w:t>
      </w:r>
    </w:p>
    <w:p>
      <w:r>
        <w:t>임신을 보통 며칠로 잡는가? 280일. 열 달 남짓이다. 이를테면 음력 6월에 잉태했다면, 열 달을 더해 언제 태어나는가? “음력 4월 10일에 태어났다.”고 가정해 보자. 그 해의 음력 날짜를 실제 달력으로 정확히 역산해 보면, 달과 날의 배열이 생각보다 복잡하다. 단순 산수처럼 30일씩 더하고 빼는 수준이 아니다. 그때그때의 달 길이와 윤달, 절기 배치가 개입한다.</w:t>
      </w:r>
    </w:p>
    <w:p>
      <w:r>
        <w:t>[소주제] 속의 감지: 음식의 궁합과 몸의 신호</w:t>
      </w:r>
    </w:p>
    <w:p>
      <w:r>
        <w:t>속이 더부룩하고, 맛이 느끼해지고, 안에서 서로 ‘안 섞인다’는 느낌이 올라오는 때가 있다. 음식에도 궁합이 있다. 안 맞으면 속이 어지럽다. 그럴 때는 차 한 잔으로 따뜻하게 풀어 준다. 나는 화학 약품에는 반응이 둔한 편이지만, 자연물에는 민감하다. 먹으면, 만지면, 몸에 독이 있는지 없는지 곧장 안다. 자연은 몸과 바로 통한다.</w:t>
      </w:r>
    </w:p>
    <w:p>
      <w:r>
        <w:t>[소주제] ‘휴먼테크’와 기본 구조—기초값을 세워라</w:t>
      </w:r>
    </w:p>
    <w:p>
      <w:r>
        <w:t>나는 늘 기본 구조를 먼저 본다. 280일이라는 기초값을 세워 놓고, 그 안에서 변수들을 확인한다. 그게 ‘휴먼테크’—사람의 기술—의 뼈대다. 구조가 잡혀야 응용이 가능하다. 구조 없이 이론만 섞으면 길을 잃는다.</w:t>
      </w:r>
    </w:p>
    <w:p>
      <w:r>
        <w:t>[소주제] 음력·양력, 윤달—날짜는 고정이 아니다</w:t>
      </w:r>
    </w:p>
    <w:p>
      <w:r>
        <w:t>음력은 29일과 30일이 번갈아 온다. 해마다, 달마다 다르다. 1966~1967년 무렵 달력을 펼쳐 보면, 30·29·30·29일이 교차한다. 어떤 해는 특정 달이 30일까지 있고, 어떤 해는 29일까지다. 윤달이 들어오면 더 복잡해진다. 1989년을 보아도 마찬가지다. 양력은 30일과 31일이 표준이지만 2월은 28일(윤년에는 29일)이다. 그러니 “음력 2월 30일”처럼 낯선 날짜가 과거 자료에 보이는 경우도 있다. 실제 적용에서는 반드시 그 해의 실제 달력과 절기를 대조해야 한다.</w:t>
      </w:r>
    </w:p>
    <w:p>
      <w:r>
        <w:t>[소주제] 퓨전을 경계하라—체계는 섞이지 않는다</w:t>
      </w:r>
    </w:p>
    <w:p>
      <w:r>
        <w:t>서로 다른 체계를 섣불리 ‘퓨전’ 한다고 완성도가 높아지지 않는다. 어떤 차트는 그 차트의 원리대로, 어떤 계산은 그 계산의 질서대로 고요히 찾아야 한다. 내 고유한 방식 안에서도 더 깊고 정교한 것을 뽑아내고 있는데, 거기에 다른 것을 억지로 끼워 넣으면 흐려진다. 끝까지 듣고, 한 번에 한 체계로 행하라. 그게 가장 빠르다.</w:t>
      </w:r>
    </w:p>
    <w:p>
      <w:r>
        <w:t>[소주제] 전통 지식과 컴퓨터—무엇이 먼저인가</w:t>
      </w:r>
    </w:p>
    <w:p>
      <w:r>
        <w:t>“컴퓨터가 먼저다.”라고 말할 수 없다. 어떤 지식은 수천 년을 건너온 것이다. 그 오랜 체계 위에 컴퓨터가 올라탔다. 그러니 화면에 뜬 결과를 맹신하지 말고, 원리와 구조를 먼저 확인하라. 전통의 지성 위에 현대의 도구를 얹을 때, 비로소 정확하고 살아 있는 계산이 된다. 필요한 자료는 뽑아 오라. 우리는 지금 중요한 일을 하고 있다. 중심을 놓치지 말자.</w:t>
      </w:r>
    </w:p>
    <w:p>
      <w:r>
        <w:t>[대주제] 맺음—이미 깨어난 시대, 생활에서 우주를 산다</w:t>
      </w:r>
    </w:p>
    <w:p>
      <w:r>
        <w:t>나는 생명의 빛의 질서와 균형과 조화 속에 존재하는 생명의 빛이다. 지금은 ‘알아채고 앉아 있는’ 시대가 아니라, 이미 깨어난 자로서 행함으로 온전함을 지어 가는 시대다. 화두는 저 멀리 있지 않다. 부엌의 물줄기, 그릇의 무게중심, 몸이 전하는 미세한 신호, 달력 한 장의 질서, 한 장의 차트에도 우주의 법이 깃들어 있다. 삶 전체가 화두다. 그러니 질문을 붙들고, 말을 끝까지 듣고, 한 번에 한 체계를 정확히 행하라. 그러면 물이 검은 그릇을 하얗게 하듯, 너의 삶 또한 본래의 빛으로 드러난다. 우리는 갇힌 존재가 아니다. 의식의 자유로움을 통로 삼아, 오늘 여기서부터 사랑을 바탕으로 행하면 된다. 그렇게 온전함은 완성된다.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