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2013-10-12-3_42.mp3_9b63ec6f8921473a8633b7e853ff6f44.json</w:t>
      </w:r>
    </w:p>
    <w:p/>
    <w:p>
      <w:pPr>
        <w:pStyle w:val="Title"/>
      </w:pPr>
      <w:r>
        <w:rPr>
          <w:sz w:val="44"/>
        </w:rPr>
        <w:t>무지개와 황룡의 음성, 그리고 행으로 여는 자유의 문</w:t>
      </w:r>
    </w:p>
    <w:p>
      <w:r>
        <w:t>[대주제] 이름과 소명의 기원</w:t>
      </w:r>
    </w:p>
    <w:p>
      <w:r>
        <w:t>[소주제] ‘영문(靈聞)’이라는 이름, 용의 소리를 들은 자</w:t>
      </w:r>
    </w:p>
    <w:p>
      <w:r>
        <w:t>나는 한때 ‘영문’이라는 이름을 받았다. ‘들을 문(聞)’ 자를 취해, 결국 “용(龍)의 소리를 들은 자”라는 뜻으로 내려온 이름이다. 고마운 이름이지만, 정작 나는 그 이름을 간판처럼 걸어 쓰는 일을 오래 망설였다. “언젠가는 쓰십시오” 하고 권하던 선생이 있었다. 그가 참 멋진 사람이었다. 지금 돌이켜보면, 그 모든 이야기가 내게는 하나의 역사이자 표지였다. 가리키고, 행하고, 믿게 하던 길을 실제로 “행해야 하는 시점”이 도래했음을 알리는 표지 말이다.</w:t>
      </w:r>
    </w:p>
    <w:p>
      <w:r>
        <w:t>[소주제] 배우는 때를 넘어, 행해야 할 때</w:t>
      </w:r>
    </w:p>
    <w:p>
      <w:r>
        <w:t>너희는 지금 ‘배우는 시점’이라기보다 ‘행해야 할 시점’에 서 있다. 물론 알맞은 때에 알아야 할 자가 와서 좀 더 알게 되는 것은 즐겁다. 내가 알아온 것을 듣고 도움을 받는 것도 좋다. 그러나 그 다음에는 반드시 ‘행’으로 가야 한다. 어제 저녁, 문득 의구심이 올라왔다. “우리가 하는 이 회의가 너무 인위적이지 않았을까?”—이는 흉내가 아니라 자연스레 ‘나오므로’ 하는 일이어야 한다. 내 마음에 올라온 의심을 나는 그렇게 비춰본다.</w:t>
      </w:r>
    </w:p>
    <w:p>
      <w:r>
        <w:t>[대주제] 무지개 작업의 계시</w:t>
      </w:r>
    </w:p>
    <w:p>
      <w:r>
        <w:t>[소주제] 색채와 꿈, 손에서 뻗는 무지개의 체험</w:t>
      </w:r>
    </w:p>
    <w:p>
      <w:r>
        <w:t>나는 어려서부터 유난히 무지개를 좋아했다. 프랑스에 있을 때 쌍무지개를 보면 가슴이 설렜다. 어느 날 비몽사몽 사이의 꿈에서, 비 오는 길을 차로 달리다 주유소에 들렀다. 주유를 시작하자 비가 갰다. 바깥에서 웅성거리는 소리에 창을 내리니, 사람들이 모두 하늘을 올려다보고 있었다. 예지의 꿈은 언제나 하늘을 보는 장면으로 내게 온다. 하늘에는 선명한 무지개 하나가 걸려 있었다. 이윽고 쌍무지개가 떠오르자 사람들은 박수를 쳤다. ‘저 무지개는 어디서 시작되는가?’ 하고 눈길을 따라가 보니, 내 손으로 이어져 있었다. 내 손이 하나의 무지개를 만들어낸 것이다. 그때 손에 깃들어 온 느낌—용(龍)의 기운처럼, 온도감이 분간되지 않는 따뜻함—을 나는 또렷이 기억한다. 눈을 뜨며 손을 바라보았다. ‘아, 내 손에서 무지개가 나가는구나.’ 그것은 한 조각의 꿈이 아니라, 내 작업과 직결된 표지였다.</w:t>
      </w:r>
    </w:p>
    <w:p>
      <w:r>
        <w:t>[소주제] 무지개를 입고, 무지개를 세운 이유</w:t>
      </w:r>
    </w:p>
    <w:p>
      <w:r>
        <w:t>나는 옷을 스스로 잘 사 입지 않는다. 대부분 누군가가 건네 주어 입는다. 하지만 알록달록한 것, 마치 마법사의 모자처럼 색채가 살아 있는 것에는 오래 공명해 왔다. 9년 동안 무지개 양말만 신었던 시기도 있었다. 그래서 ‘무지개 작업’을 시작한 것은 결코 우연이 아니다. 내 안으로 들어온 상징과 체험이 하나로 모였기 때문이다.</w:t>
      </w:r>
    </w:p>
    <w:p>
      <w:r>
        <w:t>[대주제] 의구심과 동기의 정화</w:t>
      </w:r>
    </w:p>
    <w:p>
      <w:r>
        <w:t>[소주제] 멘토의 유혹을 경계하며</w:t>
      </w:r>
    </w:p>
    <w:p>
      <w:r>
        <w:t>나는 언제나 스스로를 점검한다. ‘멘토’라는 이름으로, 혹여 작은 빵부스러기라도 던져 누군가를 유혹하듯 끌고 가는 오류에 빠지지 않으려 한다. 어젯밤에도 잠깐 의구심이 올라왔다. “혹시 나 역시, 내가 아는 것 한 줌을 진리인 양 가르치고 있지는 않은가?” 그런 질문이 내게 떠오를 때면 나는 잠잠히 그 에너지를 비춘다. 결론을 서둘러 내지 않고, 다만 그 자리에 빛을 비춘다. 그러면 불순물은 가라앉는다.</w:t>
      </w:r>
    </w:p>
    <w:p>
      <w:r>
        <w:t>[소주제] 외부의 에너지와 분별</w:t>
      </w:r>
    </w:p>
    <w:p>
      <w:r>
        <w:t>최근 들어 ‘리아 에너지’라 부를 만한 흐름을 많이 썼다. 좋게 쓰려 했으나, 그 흐름이 내게 ‘걸리게’ 한 면은 없었는지 돌아봤다. 외부의 힘을 빌리되, 그 힘에 지배당해서는 안 된다. 자연스레 나오므로 행하는지, 인위가 끼어들지 않는지—그 분별이 늘 우선이다.</w:t>
      </w:r>
    </w:p>
    <w:p>
      <w:r>
        <w:t>[대주제] 소리, 진언, 코드</w:t>
      </w:r>
    </w:p>
    <w:p>
      <w:r>
        <w:t>[소주제] 옴 마니 반메 홈—내적 공명으로 찾아간 음</w:t>
      </w:r>
    </w:p>
    <w:p>
      <w:r>
        <w:t>나는 학문으로 길을 닦은 사람이 아니다. 그러나 어떤 소리는, 배움을 넘어 ‘코드’로 나를 깨운다. 어느 때부터 ‘옴 마니 반메 홈’이라는 진언이 내 안에서 울렸다. 처음엔 발음조차 분명치 않았고, 왜 ‘옴(OM)’이 그렇게 시작되는지, ‘홈(HOM/HUM)’으로 끝나는지 명료하지 않았다. ‘정확히 옴을 찾아 들으라’는 지시가 왔으나, 그때는 내가 미처 따르지 못했다. 그 후, 마침내 나는 그 음의 결을 내 식으로 이해했다. ‘옴·마니·반메·홈’—연결과 통과, 지혜와 자각의 코드. 불교의 만트라들을 통과해 온 이들은 누구나 그 문턱을 알 것이다. 다만 나는 전통을 학문으로 배우지 않았다. 그럼에도 이 음은 내 안에서 스스로의 증거가 되어 울렸다.</w:t>
      </w:r>
    </w:p>
    <w:p>
      <w:r>
        <w:t>[소주제] 카발라—“이건 나의 언어다”</w:t>
      </w:r>
    </w:p>
    <w:p>
      <w:r>
        <w:t>어느 순간 카발라의 도판을 손에 들었다. 그때의 느낌은 단호했다. ‘내가 이미 알고 있던 것들이구나. 이것은 나의 언어다.’ 그리고 그 언어 속에도 ‘옴 마니 반메 홈’의 정신이 스며 있음을 보았다. 의미 있는 우연이 줄지어 하나의 길이 되었다.</w:t>
      </w:r>
    </w:p>
    <w:p>
      <w:r>
        <w:t>[소주제] 동방의 황룡—중앙의 온전함을 전한 음성</w:t>
      </w:r>
    </w:p>
    <w:p>
      <w:r>
        <w:t>옛적부터 황룡은 동방을 상징하는 존재다. 어느 날 마지막 황룡의 음성이 내게 전해졌다. 그가 하늘로 승천함은 ‘중앙’—온전성—에 이른다는 표지이기도 하다. 그 음성은 나에게 증거였다. 앞서 말한 진언의 비밀, 소리의 마디를 내 식으로 꿰도록 이끈 증거.</w:t>
      </w:r>
    </w:p>
    <w:p>
      <w:r>
        <w:t>[소주제] 마법사는 ‘있는 것’을 바르게 쓴다</w:t>
      </w:r>
    </w:p>
    <w:p>
      <w:r>
        <w:t>아침 명상에서 이런 메시지가 왔다. “세상에 없는 것을 끌어다 쓰는 자가 마법사가 아니다. 이미 있는 것을 바르게 쓰는 자가 마법사다. 새로운 것은 없다. 다만 올바른 쓰임이 있을 뿐.” 그러므로 누가 누구의 흉내를 낸다고 여기지 말라. 나 역시 흉내 내지 않는다. 다만 이미 준비된 것을 제자리에 쓴다.</w:t>
      </w:r>
    </w:p>
    <w:p>
      <w:r>
        <w:t>[대주제] 도형과 문—시간·공간을 여는 7개의 링</w:t>
      </w:r>
    </w:p>
    <w:p>
      <w:r>
        <w:t>[소주제] 통문과 링의 도상</w:t>
      </w:r>
    </w:p>
    <w:p>
      <w:r>
        <w:t>어느 날, 현찬에게 이렇게 전해졌다. “통문을 만들어라. 일곱 개의 링을 세워라.” 가운데의 ‘광해(光海)’는 시간과 공간을 뜻한다. 그 표식은 ‘이 문을 통해 시간과 공간을 초월하라. 혹은 그것을 다스리거나, 함께 놀아라’라고 말한다. 요지는 분명하다. 지배당하지 말라. 너희 영혼은 자유롭다.</w:t>
      </w:r>
    </w:p>
    <w:p>
      <w:r>
        <w:t>[소주제] 자유의 연습—된장찌개의 은유</w:t>
      </w:r>
    </w:p>
    <w:p>
      <w:r>
        <w:t>우리가 밖에 나가 된장찌개 하나를 먹더라도, 우리의 선택으로 즐거워지는 것—그 자유를 나는 너희와 나누고 싶다. 영혼이 자유로울 때 일상은 가장 깊은 수행의 장이 된다.</w:t>
      </w:r>
    </w:p>
    <w:p>
      <w:r>
        <w:t>[대주제] 에너지와 회로—자가치유의 문법</w:t>
      </w:r>
    </w:p>
    <w:p>
      <w:r>
        <w:t>[소주제] 뇌의 현상과 하늘의 점묘</w:t>
      </w:r>
    </w:p>
    <w:p>
      <w:r>
        <w:t>나는 때때로 하늘에 점묘처럼 찍히는 빛의 점들을 본다. 노란 점, 빨간 점이 산과 하늘에 흩뿌려지듯 나타난다. 뇌의 현상이라 부를 만한 것들이 나에게는 잦다. 아마 그래서, 비슷한 현상을 지닌 이들이 내 곁으로 오는지도 모른다.</w:t>
      </w:r>
    </w:p>
    <w:p>
      <w:r>
        <w:t>[소주제] 정방과 역방—차크라의 자가 조율</w:t>
      </w:r>
    </w:p>
    <w:p>
      <w:r>
        <w:t>에너지는 회로를 따라 돈다. 내 회로가 정방(順)으로 돌다가 어느 순간 역방(逆)으로 바뀌는 것을, 나는 몸으로 배웠다. 다시 정방으로 돌려 호흡을 맞춘다. 이는 자신의 차크라가 역방향을 통해 마이너스의 것을 자연스레 감당하고, 다시 순방으로 전환하는 일종의 자가 조율이다. 병이 든 부위라면, 그곳의 세포들이 비정상적인 회전을 멈추고, 다시 제 본래의 흐름으로 돌아오도록 돕는 것이다. 누군가가 대신 해주는 치유가 아니라, 스스로 해내는 에너지의 공부—내가 가르치려는 바는 그것이다.</w:t>
      </w:r>
    </w:p>
    <w:p>
      <w:r>
        <w:t>[소주제] 56일—행으로 여는 약속</w:t>
      </w:r>
    </w:p>
    <w:p>
      <w:r>
        <w:t>이 공부를 56일간 온전히 행한다면, 단언컨대 놀라운 변화가 있을 것이다. 앎을 쌓기보다 행으로 여는 시간—그것이 56일의 뜻이다.</w:t>
      </w:r>
    </w:p>
    <w:p>
      <w:r>
        <w:t>[대주제] 육의 귀환—땅에 내린 의식</w:t>
      </w:r>
    </w:p>
    <w:p>
      <w:r>
        <w:t>[소주제] 외로움과 무게, 그리고 유쾌한 농담까지</w:t>
      </w:r>
    </w:p>
    <w:p>
      <w:r>
        <w:t>작년에 나는 ‘육(肉)의식’을 땅에 내렸다. 그 순간 외로움이 밀려왔고, 답답함에 미쳐버릴 듯한 무게도 알게 되었다. 거울 속의 얼굴이 또렷해졌고, 나이도 도드라졌다. 심지어 ‘남자 친구 하나는 있어야 하지 않을까’ 하는 생각이 스치기도 했다. 유쾌한 농담처럼 보이지만, 사실은 육으로 내려온 의식의 징표다. 이 육의 의식이 없었다면, 나는 너희와 오래 함께 걷지 못했을 것이다. 육이 자리를 잡으니, 우리가 함께 머물 공간도 생겼다.</w:t>
      </w:r>
    </w:p>
    <w:p>
      <w:r>
        <w:t>[소주제] 남자 사람, 여자 사람—인간으로의 만남</w:t>
      </w:r>
    </w:p>
    <w:p>
      <w:r>
        <w:t>나는 이제 분명히 안다. 나 역시 ‘사람’—여자 사람의 몸을 가진 인간으로서, 남자 사람·여자 사람과 마주 선다. 이 만남이 소중하다. 인간으로 만날 때, 영성의 길은 땅 위에서 빛난다.</w:t>
      </w:r>
    </w:p>
    <w:p>
      <w:r>
        <w:t>[소주제] 토트의 일러줌—문은 우리 안에 있다</w:t>
      </w:r>
    </w:p>
    <w:p>
      <w:r>
        <w:t>토트가 전했다. “우주의 비밀과 ‘내 우주’를 만나게 하는 길—영혼이 자유로이 우주를 만나는 방식—그것은 허상이 아니다. 모든 것은 너희 안에 있다.” 다만 그 문을 들어가는 방법, 그 방식은 분명히 존재하며, 나는 그것을 내어놓으려 한다.</w:t>
      </w:r>
    </w:p>
    <w:p>
      <w:r>
        <w:t>[대주제] 공부의 태도—흘려보내지 말고, 내 것으로 인식하라</w:t>
      </w:r>
    </w:p>
    <w:p>
      <w:r>
        <w:t>[소주제] 배움의 내면화</w:t>
      </w:r>
    </w:p>
    <w:p>
      <w:r>
        <w:t>무엇이 오든, ‘그러하구나’ 하며 흘려보내지 말라. 배워왔고, 느껴졌다면, 한 번쯤은 그 본질에 들어가 보고, 찾아보고, 느껴보아라. 그 뒤에야 비로소 “나에게는 이렇다”고 말할 수 있다. 맞고 틀림의 평가가 아니라, 내 진실의 확인이다. 누군가가 “미운 사람”이라 말할 때, 그 말이 그에게 진실인 것처럼, 에너지는 각자의 마음에서 그렇게 작동한다.</w:t>
      </w:r>
    </w:p>
    <w:p>
      <w:r>
        <w:t>[소주제] 스스로 느껴질 때만 따른다</w:t>
      </w:r>
    </w:p>
    <w:p>
      <w:r>
        <w:t>‘좋다’는 이유만으로 따라오지 말라. 스스로에게 ‘좋음’이 실제로 느껴질 때, 그때 걸음을 옮겨라. 인식 없이 좋아서 따라오면, 두 번, 세 번의 격발 앞에서 걸음을 잃는다. 네가 느낀 것, 네가 확인한 것—그것이 너의 길잡이다.</w:t>
      </w:r>
    </w:p>
    <w:p>
      <w:r>
        <w:t>[대주제] 작은 결말—오늘의 길</w:t>
      </w:r>
    </w:p>
    <w:p>
      <w:r>
        <w:t>[소주제] 산으로, 팔각정의 커피 한 잔</w:t>
      </w:r>
    </w:p>
    <w:p>
      <w:r>
        <w:t>오늘은 서둘러 이 일을 마무리하고 산으로 오르자. 너는 커피를 준비해라. 팔각정에 앉아 커피 한 잔을 우아하게 나누자. 우리에겐 그런 소소한 기쁨도 수행이다. 자유로운 영혼의 선택으로, 한 모금의 향이 우주만큼 깊어질 수 있으니.</w:t>
      </w:r>
    </w:p>
    <w:p>
      <w:r>
        <w:t>[맺음말]</w:t>
      </w:r>
    </w:p>
    <w:p>
      <w:r>
        <w:t>나는 전달자이자 설계자다. 이름이 무엇이든, 상징이 무엇이든, 핵심은 하나다. 지배당하지 말고, 흉내 내지 말고, 이미 주어진 것을 올바르게 써라. 배우는 때를 넘어, 행하는 때가 왔다. 무지개의 문을 지나, 황룡이 일러준 중앙의 온전함으로. 그리고 그 길 위에서—우리의 일상 한 모퉁이에서도—영혼의 자유가 빛나기를.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