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00015_16.mp3_926d4e33101c419c8272c584a0936687.json</w:t>
      </w:r>
    </w:p>
    <w:p/>
    <w:p>
      <w:pPr>
        <w:pStyle w:val="Title"/>
      </w:pPr>
      <w:r>
        <w:rPr>
          <w:sz w:val="44"/>
        </w:rPr>
        <w:t>전멸과 소멸을 넘어, 존재의 빛으로 서는 법: 광혜원의 소명과 의식의 설계</w:t>
      </w:r>
    </w:p>
    <w:p>
      <w:r>
        <w:t>[대주제] 전멸·소멸의 운명을 넘어서는 길</w:t>
      </w:r>
    </w:p>
    <w:p>
      <w:pPr>
        <w:pStyle w:val="ListBullet"/>
      </w:pPr>
      <w:r>
        <w:t>[소주제] 사주에 드러난 ‘전멸’의 경향과 경고</w:t>
      </w:r>
    </w:p>
    <w:p>
      <w:r>
        <w:t>일이 빚는 결과가 소멸로 귀결되는 사주를 지닌 이가 있다. 점멸 혹은 전멸이라 해도 좋다. 무엇을 해도 결과가 손에 남지 않고, 다가오는 대운마저 용납하지 않는 듯 보이는 흐름이다. 이 경향은 개인의 삶 전반에 전면적 파괴, 단절, 해체로 나타나기 쉽다. 그러나 이것이 곧 숙명은 아니다. 이 흐름을 전복하는 길은, 일을 통해 무언가를 얻겠다는 집착을 끊고 “존재” 그 자체로 서는 데 있다. 전멸을 피하려면, ‘무엇을 더 할 것인가’보다 ‘나는 누구로 살 것인가’를 자문해야 한다.</w:t>
      </w:r>
    </w:p>
    <w:p>
      <w:pPr>
        <w:pStyle w:val="ListBullet"/>
      </w:pPr>
      <w:r>
        <w:t>[소주제] 할 수 없는 것을 논하지 말고, 지금 할 수 있는 일로 신성을 실천하라</w:t>
      </w:r>
    </w:p>
    <w:p>
      <w:r>
        <w:t>“나는 어떻게 할까요?”라는 물음에 대한 답은 추상적 거대담론이 아니다. 지금, 여기, 내가 할 수 있는 일로 신성(神性)을 살아내는 일이다. 숨은그림찾기처럼 이미 앞에 놓인 조각들을 맞추라. 과거의 기억을 억지로 뒤지거나, 할 수 없는 일로 스스로를 소모하지 말라. 신성은 멀리 있지 않다. ‘할 수 있음’으로 확인되는 작은 실천 속에서 깨어난다.</w:t>
      </w:r>
    </w:p>
    <w:p>
      <w:pPr>
        <w:pStyle w:val="ListBullet"/>
      </w:pPr>
      <w:r>
        <w:t>[소주제] ‘기록’의 오해, ‘순응·순종’의 진의</w:t>
      </w:r>
    </w:p>
    <w:p>
      <w:r>
        <w:t>기록은 사심 없이 사실을 전하는 일이다. 거기에 개인의 해석과 바람을 뒤섞어 진실을 왜곡하는 순간, 기록은 힘을 잃는다. 스승과 창조주의 말씀이 주어졌을 때, 토를 달지 않고 순응하고 순종하라 함은 맹종이 아니라 ‘잡음을 비우고 원음을 그대로 전하라’는 뜻이다. 좋은 의도가 결과의 진실을 보장하지 않는다. 기록자는 원리와 질서를 존중하는 태도를 먼저 갖추어야 한다.</w:t>
      </w:r>
    </w:p>
    <w:p>
      <w:r>
        <w:t>[대주제] 스승의 안내를 듣는 법과 왜곡의 위험</w:t>
      </w:r>
    </w:p>
    <w:p>
      <w:pPr>
        <w:pStyle w:val="ListBullet"/>
      </w:pPr>
      <w:r>
        <w:t>[소주제] ‘토 달지 않기’라는 수행</w:t>
      </w:r>
    </w:p>
    <w:p>
      <w:r>
        <w:t>스승의 안내에 스스로의 판단을 먼저 덧씌우면, 그 안내는 제때 작동하지 않는다. 창조주의 말씀을 따를 마음이 있다면, 먼저 가까이에서 주어지는 안내를 있는 그대로 수행하라. 듣는 법을 배우지 못하면, 더 높은 주파수의 메시지는 채널 자체가 열리지 않는다.</w:t>
      </w:r>
    </w:p>
    <w:p>
      <w:pPr>
        <w:pStyle w:val="ListBullet"/>
      </w:pPr>
      <w:r>
        <w:t>[소주제] 기술과 마음: 마사지의 비유, 악기 다루듯 조율하라</w:t>
      </w:r>
    </w:p>
    <w:p>
      <w:r>
        <w:t>몸을 다루는 기술을 예로 들자. 스승이 가르친 것은 거칠게 두드리고 밀어붙이는 동작이 아니라, 악기를 다루듯 부드럽고 천천히, 호흡과 리듬으로 조율하는 길이었다. 기술은 형태 이전에 마음의 상태와 연결된다. 마음이 조율되지 않으면, 기술은 소음이 되고 만다.</w:t>
      </w:r>
    </w:p>
    <w:p>
      <w:pPr>
        <w:pStyle w:val="ListBullet"/>
      </w:pPr>
      <w:r>
        <w:t>[소주제] 배움의 연속성과 도구에 대한 예의</w:t>
      </w:r>
    </w:p>
    <w:p>
      <w:r>
        <w:t>타로든 상징 체계든, 도구는 통로다. 이를 처음 채널링해 체계화한 이에게 예의를 표하는 것은 빛의 질서에 속한다. 도구의 원리와 제작 동기를 탐구하고, 정당한 방식으로 전승하라. “스승을 지우고 내 공만 남기는” 태도는 연결을 끊는다. 배움은 뿌리를 기억하는 데서 지속된다.</w:t>
      </w:r>
    </w:p>
    <w:p>
      <w:r>
        <w:t>[대주제] 조직과 공간: 단월드에서 광혜원으로</w:t>
      </w:r>
    </w:p>
    <w:p>
      <w:pPr>
        <w:pStyle w:val="ListBullet"/>
      </w:pPr>
      <w:r>
        <w:t>[소주제] 인정과 존중이 발생한 자리</w:t>
      </w:r>
    </w:p>
    <w:p>
      <w:r>
        <w:t>세상의 사회적 조직이 아니라 정신계적 조직 안에서, 즉 인간사의 일(육신의 일)을 넘어 영성의 일로 들어갈 때 비로소 인정과 존중이 나타났다. 그 경험은 ‘나’가 어디에서 빛나는가를 분명히 보여준다.</w:t>
      </w:r>
    </w:p>
    <w:p>
      <w:pPr>
        <w:pStyle w:val="ListBullet"/>
      </w:pPr>
      <w:r>
        <w:t>[소주제] 광혜원의 본질: 우주 질서의 장</w:t>
      </w:r>
    </w:p>
    <w:p>
      <w:r>
        <w:t>광혜원(이하 광혜원)은 스승 개인을 추앙하는 체계가 아니다. 우주의 질서와 생명의 질서가 살아 있는 자유로운 공간이다. 계급과 높낮이는 없으나, 엄연한 질서가 있다. 여기서 각자는 본래의 얼굴로 서서 역할을 수행한다.</w:t>
      </w:r>
    </w:p>
    <w:p>
      <w:pPr>
        <w:pStyle w:val="ListBullet"/>
      </w:pPr>
      <w:r>
        <w:t>[소주제] 광혜원을 활성화하는 길과 역할</w:t>
      </w:r>
    </w:p>
    <w:p>
      <w:r>
        <w:t>광혜원을 활성화한다 함은, ‘스승 하나가 말한 것만 잘 듣는’ 좁은 신앙이 아니다. 공간 자체가 바르게 움직이도록 설계하고 조율하는 일이다. 방문자가 “저 선생님 계시구나” 하고 신뢰를 느끼도록, 기본적 존중과 품위를 바탕으로 질서를 세워라. 그때 전면적 파괴의 사슬은 끊어진다.</w:t>
      </w:r>
    </w:p>
    <w:p>
      <w:r>
        <w:t>[대주제] 수행의 과제: 육의(肉)의 일과 의식의 통로</w:t>
      </w:r>
    </w:p>
    <w:p>
      <w:pPr>
        <w:pStyle w:val="ListBullet"/>
      </w:pPr>
      <w:r>
        <w:t>[소주제] ‘육의 일’을 넘어 의식의 진화로</w:t>
      </w:r>
    </w:p>
    <w:p>
      <w:r>
        <w:t>육의 일은 너에게 어렵지 않다. 그러나 남아 있는 숙제는 의식의 통로를 여는 일이다. 아래에서 위로, 위에서 가슴으로, 다시 전신으로—열림은 단계적으로 일어난다. 목, 의식, 무의식의 체계가 가식 없는 하나로 통합될 때, 전멸의 회로는 꺼지고 생명의 회로가 켜진다.</w:t>
      </w:r>
    </w:p>
    <w:p>
      <w:pPr>
        <w:pStyle w:val="ListBullet"/>
      </w:pPr>
      <w:r>
        <w:t>[소주제] 심장 차크라, 그리고 핑크의 8차 차크라 제안</w:t>
      </w:r>
    </w:p>
    <w:p>
      <w:r>
        <w:t>보살은 심장에 착근하여 산다. 가슴이 뜨겁지 않으면 수행은 메마르다. 현재 구조가 녹색(심장 차크라)의 발현이 더디다면, 핑크 주파수로 8번째 차크라의 회로도를 가설하라. 7을 기본으로 운용하되, 8의 한 판을 더 움직여 상호 상승을 촉진하라. 선택된 하나의 색으로 화합을 이끌 때, 무지는 무지개로 변한다.</w:t>
      </w:r>
    </w:p>
    <w:p>
      <w:pPr>
        <w:pStyle w:val="ListBullet"/>
      </w:pPr>
      <w:r>
        <w:t>[소주제] ‘신성자’와 ‘무당’의 차이, 그리고 광혜원의 위상</w:t>
      </w:r>
    </w:p>
    <w:p>
      <w:r>
        <w:t>신성자는 개인적 청탁과 거래에 머무르지 않는다. 무당의 사사로운 경계를 넘어, 신들의 회합과 우주적 협력을 설계한다. 그 장이 광혜원이다. 너의 본질적 안내가 여기로 들어온 날, 그 날이 너에게 가장 좋은 날이었다.</w:t>
      </w:r>
    </w:p>
    <w:p>
      <w:r>
        <w:t>[대주제] 전생 수행과 현생의 만남</w:t>
      </w:r>
    </w:p>
    <w:p>
      <w:pPr>
        <w:pStyle w:val="ListBullet"/>
      </w:pPr>
      <w:r>
        <w:t>[소주제] 면벽 수행의 흔적</w:t>
      </w:r>
    </w:p>
    <w:p>
      <w:r>
        <w:t>전생에 면벽 수행으로 생을 마감한 흔적이 남아 있다면, 현생의 만남은 우연이 아니다. 수행자와 깨달은 자만이 이 문을 통과한다. 이번 생의 과제는, 벽 앞에서 멈춘 호흡을 사람 사이에서 다시 이어, 통로를 열고 전할 언어로 바꾸는 일이다.</w:t>
      </w:r>
    </w:p>
    <w:p>
      <w:r>
        <w:t>[대주제] 우주로의 이동: 유혹과 대가 사이의 선택</w:t>
      </w:r>
    </w:p>
    <w:p>
      <w:pPr>
        <w:pStyle w:val="ListBullet"/>
      </w:pPr>
      <w:r>
        <w:t>[소주제] 풍요의 안정 vs. 이동의 ‘죽음’</w:t>
      </w:r>
    </w:p>
    <w:p>
      <w:r>
        <w:t>여기 앉아 있으면 사람들은 점차 인정하고, 세상은 호의적이다. 그러나 잘 나갈 때 왜 이동을 결단하는가? 내게 이동은 죽음과도 같다. 돈을 잃고, 익숙한 모든 것을 비우는 일. 그럼에도 내가 떠나는 이유는, 내 존재의 모체를 세우기 위함이다.</w:t>
      </w:r>
    </w:p>
    <w:p>
      <w:pPr>
        <w:pStyle w:val="ListBullet"/>
      </w:pPr>
      <w:r>
        <w:t>[소주제] 모체의 재정의: 집=성전, 학교=운동장</w:t>
      </w:r>
    </w:p>
    <w:p>
      <w:r>
        <w:t>학교는 운동장일 뿐, 모체가 아니다. 내가 사는 집이 성전이다. 그곳에서 토트님, 칠성님을 모시고, 의식의 중심축을 세운다. 이 기본 설정이 흔들리면 인간사에 빨려 들어간다. 현실의 돈은 공간을 열어주되, 지구 일을 새로 만들지는 않는다. 내가 열 곳은 ‘영성 공간’이다.</w:t>
      </w:r>
    </w:p>
    <w:p>
      <w:pPr>
        <w:pStyle w:val="ListBullet"/>
      </w:pPr>
      <w:r>
        <w:t>[소주제] 철학과 영성의 결합: 상담·진단의 도구화</w:t>
      </w:r>
    </w:p>
    <w:p>
      <w:r>
        <w:t>사람이 오면, 도구로 진단하고 안내할 것이다. 겉에서 보면 철학이지만, 그 철학은 종교를 초월한 영성의 심층을 품는다. 두 영역을 정교히 매칭하여, 현실의 언어로 근원의 설계를 전하라.</w:t>
      </w:r>
    </w:p>
    <w:p>
      <w:r>
        <w:t>[대주제] 동행자들의 자리와 과제</w:t>
      </w:r>
    </w:p>
    <w:p>
      <w:pPr>
        <w:pStyle w:val="ListBullet"/>
      </w:pPr>
      <w:r>
        <w:t>[소주제] 현찬: 몸을 움직여 존재를 드러내기</w:t>
      </w:r>
    </w:p>
    <w:p>
      <w:r>
        <w:t>가만히 앉아 있으면 너는 빛을 가린다. 몸을 움직여 역할을 수행해야 기억되는 존재가 된다. 새로운 공간에서 너의 일을 구체화할 기회를 주겠다. 그곳에서 스스로 수익과 구조를 만들어라.</w:t>
      </w:r>
    </w:p>
    <w:p>
      <w:pPr>
        <w:pStyle w:val="ListBullet"/>
      </w:pPr>
      <w:r>
        <w:t>[소주제] 가은: 정성의 힘, 심장 차크라의 과제</w:t>
      </w:r>
    </w:p>
    <w:p>
      <w:r>
        <w:t>가은은 정성과 감동이 있다. 그러나 심장 차크라가 비어 있다면, 따뜻함은 주변의 합리화와 재치로 소모된다. 가슴을 중심에 착근하라. 그때 관세음보살의 길이 열린다.</w:t>
      </w:r>
    </w:p>
    <w:p>
      <w:pPr>
        <w:pStyle w:val="ListBullet"/>
      </w:pPr>
      <w:r>
        <w:t>[소주제] 니아: 혼돈을 넘어서는 헌신</w:t>
      </w:r>
    </w:p>
    <w:p>
      <w:r>
        <w:t>니아의 혼돈에도 불구하고, 나는 헌신을 보았다. 다만 ‘따라가는’ 관계가 아니라, 각자가 스스로 서는 관계로 전환해야 한다. 공간은 모체가 되되, 삶은 각자가 책임져야 한다.</w:t>
      </w:r>
    </w:p>
    <w:p>
      <w:pPr>
        <w:pStyle w:val="ListBullet"/>
      </w:pPr>
      <w:r>
        <w:t>[소주제] 현철: 자립과 책임</w:t>
      </w:r>
    </w:p>
    <w:p>
      <w:r>
        <w:t>스스로 식료(食料) 산출자가 되지 못한다면, 이 길은 어렵다. 함께 먹는 밥은 은혜가 아니라 기회다. 그 기회를 자기 구조로 전환시키는 책임을 져야 한다.</w:t>
      </w:r>
    </w:p>
    <w:p>
      <w:pPr>
        <w:pStyle w:val="ListBullet"/>
      </w:pPr>
      <w:r>
        <w:t>[소주제] 현준: 감식안과 보물</w:t>
      </w:r>
    </w:p>
    <w:p>
      <w:r>
        <w:t>현준은 도구를 알아보는 감이 있다. 그 감식안이 연결을 만든다. 배지 디자인처럼, 너의 창조가 공동체의 상징이 될 때, 존재는 소멸되지 않고 계승된다.</w:t>
      </w:r>
    </w:p>
    <w:p>
      <w:pPr>
        <w:pStyle w:val="ListBullet"/>
      </w:pPr>
      <w:r>
        <w:t>[소주제] 배움의 비교와 함정</w:t>
      </w:r>
    </w:p>
    <w:p>
      <w:r>
        <w:t>동일한 도구라도, 채널마다 함정이 있다. 타인의 채널을 참고하되, 나의 안내와 도구를 교차 검증하라. 남이 뛰어놀던 자리의 교만을 경계하고, 근본만 품어 싹을 틔우라.</w:t>
      </w:r>
    </w:p>
    <w:p>
      <w:r>
        <w:t>[대주제] 도구와 전승: 타로, 채널, 빛의 질서</w:t>
      </w:r>
    </w:p>
    <w:p>
      <w:pPr>
        <w:pStyle w:val="ListBullet"/>
      </w:pPr>
      <w:r>
        <w:t>[소주제] 웨이트 카드에 바친 예의</w:t>
      </w:r>
    </w:p>
    <w:p>
      <w:r>
        <w:t>웨이트 카드의 여성 화가에게 옷 한 벌을 사 바쳤다. 도구를 열어 준 빛에 대한 감사의 방식이다. 그가 왜, 무엇을 위해 이 체계를 만들었는가를 묻는 태도가 전승의 품격이다.</w:t>
      </w:r>
    </w:p>
    <w:p>
      <w:pPr>
        <w:pStyle w:val="ListBullet"/>
      </w:pPr>
      <w:r>
        <w:t>[소주제] ‘내가 다 했다’의 오만을 넘어서</w:t>
      </w:r>
    </w:p>
    <w:p>
      <w:r>
        <w:t>스승의 토대를 지워 ‘내가 했다’고 말하는 순간, 연결은 끊어진다. 잘한 것은 네가 한 것이라 시인하되, 그 길을 가능케 한 계보와 장인정신을 함께 드러내라. 그것이 빛의 질서다.</w:t>
      </w:r>
    </w:p>
    <w:p>
      <w:pPr>
        <w:pStyle w:val="ListBullet"/>
      </w:pPr>
      <w:r>
        <w:t>[소주제] 번역·판권에 대한 실무</w:t>
      </w:r>
    </w:p>
    <w:p>
      <w:r>
        <w:t>자료가 책자로 정리되지 않았다면, 정당한 계약과 판권을 통해 번역하라. 번역은 전문가와 협업하라. 원전과 2차 채널의 차이를 분별하고, 출처를 명시하라.</w:t>
      </w:r>
    </w:p>
    <w:p>
      <w:r>
        <w:t>[대주제] 몸을 돌보는 약선(藥膳)의 지침</w:t>
      </w:r>
    </w:p>
    <w:p>
      <w:pPr>
        <w:pStyle w:val="ListBullet"/>
      </w:pPr>
      <w:r>
        <w:t>[소주제] 배합과 조리</w:t>
      </w:r>
    </w:p>
    <w:p>
      <w:r>
        <w:t>여주는 양을 줄여 쓰고, 질경이는 두 뿌리만—그냥 담그지 말고 물에 한 번 씻어 충격을 준 뒤 쓰라. 탕의 물은 3분의 2로 맞춰, 신장을 살피되 심장 소리를 들어 균형을 잡아라. 대추는 소량만 넣어 단맛으로 흐르지 않게 하라. 약선은 강이 아니라 조율이다.</w:t>
      </w:r>
    </w:p>
    <w:p>
      <w:r>
        <w:t>[대주제] ‘그랜드 마스터’의 심장: 냉철함과 인간적 온기</w:t>
      </w:r>
    </w:p>
    <w:p>
      <w:pPr>
        <w:pStyle w:val="ListBullet"/>
      </w:pPr>
      <w:r>
        <w:t>[소주제] 맑고 밝음, 그리고 일부러 남겨두는 모순</w:t>
      </w:r>
    </w:p>
    <w:p>
      <w:r>
        <w:t>인간적 통로는 아직 열림이 적다 해도, 정(情)은 남겨 두었다. 정이 없었다면, 나는 그저 냉철하고 차갑고 맑고 밝은 신(神) 같았을 것이다. 그러나 때로 모순도, 부족함도, 변덕도 드러난다. 그 틈이 가슴을 통하게 하고, 함께 웃게 한다. 수행은 완전무결의 박제가 아니라, 살아 있는 호흡이다.</w:t>
      </w:r>
    </w:p>
    <w:p>
      <w:r>
        <w:t>[대주제] 시간표와 가능성: 서른셋 이후의 재설계</w:t>
      </w:r>
    </w:p>
    <w:p>
      <w:pPr>
        <w:pStyle w:val="ListBullet"/>
      </w:pPr>
      <w:r>
        <w:t>[소주제] 파괴를 비켜간 이유</w:t>
      </w:r>
    </w:p>
    <w:p>
      <w:r>
        <w:t>만약 인간사만으로 살았다면, 서른 무렵 너의 삶은 산산이 부서졌을 것이다. 그러나 본질의 안내를 따라 이 세계로 들어왔기에 존중을 받았고, 설계는 다른 궤도로 바뀌었다. 영혼과 육의 설계가 모두 공백처럼 보이는 지금, 이유는 간단하다. 새 판을 네 존재로 쓰기 위해서다.</w:t>
      </w:r>
    </w:p>
    <w:p>
      <w:r>
        <w:t>[대주제] 일상의 자리에서 다시: 오늘의 결심</w:t>
      </w:r>
    </w:p>
    <w:p>
      <w:pPr>
        <w:pStyle w:val="ListBullet"/>
      </w:pPr>
      <w:r>
        <w:t>[소주제] 여기서, 지금</w:t>
      </w:r>
    </w:p>
    <w:p>
      <w:r>
        <w:t>나는 오늘 아침, 우주로의 모험을 다시 저울질했다. 풍요에 머무를 수도 있었으나, 떠나기로 했다. 새로운 곳에서 나는 모체로 앉아, 각자의 일이 뿌리내리도록 돕겠다. 나는 사람 속에 있으되 인간사로 연결되지 않겠다. 기도하고, 설계하고, 전하겠다.</w:t>
      </w:r>
    </w:p>
    <w:p>
      <w:pPr>
        <w:pStyle w:val="ListBullet"/>
      </w:pPr>
      <w:r>
        <w:t>[소주제] 프로그램의 윤곽</w:t>
      </w:r>
    </w:p>
    <w:p>
      <w:r>
        <w:t>철학과 영성의 이중 채널로 상담·진단을 열고, 도구를 통해 원리를 보여주겠다. 통로는 이미 열리기 시작했다. 아래에서 위로, 가슴에서 전신으로. 하나씩, 그러나 분명하게.</w:t>
      </w:r>
    </w:p>
    <w:p>
      <w:r>
        <w:t>[대주제] 광혜원은 빛이요, 길이요, 진리</w:t>
      </w:r>
    </w:p>
    <w:p>
      <w:pPr>
        <w:pStyle w:val="ListBullet"/>
      </w:pPr>
      <w:r>
        <w:t>[소주제] 공동의 서원</w:t>
      </w:r>
    </w:p>
    <w:p>
      <w:r>
        <w:t>광혜원은 나 하나가 아니라 우리 모두의 장(場)이다. 너의 빛이고, 길이며, 진리다. 공간은 작아 보일지라도, 그 울림은 크다. 각자의 숙제를 성실히 하라. 존재에 먹칠은 없다. 이제 남은 것은, 깨달아지는 일들—개인적 성장과 진화다. 통로가 열리고 또 열릴 것이다. 전멸의 운명은 여기서 끝나고, 존재의 빛은 여기서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