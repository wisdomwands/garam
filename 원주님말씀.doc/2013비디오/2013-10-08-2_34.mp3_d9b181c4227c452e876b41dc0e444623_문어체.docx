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2013-10-08-2_34.mp3_d9b181c4227c452e876b41dc0e444623.json</w:t>
      </w:r>
    </w:p>
    <w:p/>
    <w:p>
      <w:pPr>
        <w:pStyle w:val="Title"/>
      </w:pPr>
      <w:r>
        <w:rPr>
          <w:sz w:val="44"/>
        </w:rPr>
        <w:t>빛의 통로를 열고 땅과 하늘을 잇다: 공동체 설계, 앎의 길, 치유와 쉼에 대한 제안</w:t>
      </w:r>
    </w:p>
    <w:p>
      <w:r>
        <w:t>[대주제] 공동체와 협동조합의 설계</w:t>
      </w:r>
    </w:p>
    <w:p>
      <w:r>
        <w:t>[소주제] 새 구성과 협력의 틀</w:t>
      </w:r>
    </w:p>
    <w:p>
      <w:r>
        <w:t>아망이 들어왔고, 이제 리아를 포함한 다섯 명의 흐름이 자리를 잡아가고 있다. 봉수는 이미 약초와 산야초에 대한 체계가 잘 잡힌 사람이다. 그의 체계와 우리가 지닌 조합형 구조가 만나면, 산야초를 함께 키우고 돌보며 생활과 치유를 겸한 일들을 충분히 전개할 수 있다. 이 부분은 협력의 과제로 두되, 우리의 ‘주 멤버’로서 자리를 굳히려면 각자가 지닌 고유의 달란트가 드러나야 하고, 무엇보다 심리적 능력과 의식의 코드가 상호 공명해야 한다. 다섯이 먼저 발을 디뎌도, 곧 또 하나의 인연이 더해질 것이다.</w:t>
      </w:r>
    </w:p>
    <w:p>
      <w:r>
        <w:t>[소주제] 마을과 학교, 그리고 청년</w:t>
      </w:r>
    </w:p>
    <w:p>
      <w:r>
        <w:t>나는 마을 주민 중 한 사람, 특히 한 청년 남자를 떠올린다. 마을을 함께 일으키고 협동조합 체계를 세우는 데 힘을 보탤 사람이 있다면, 마을과 조합은 교육과 생활이 맞물린 ‘마을학교’를 다양하게 펼쳐낼 수 있을 것이다. 인간이 사는 집에서 벗어나, 사람이 ‘살아지게’ 되는 터를 다시 세우는 일, 그 일이 학교다. 교육은 삶의 에너지로 자라나는 장(場)을 마련하는 일이며, 그것은 결국 사람이 살도록 만드는 일이다.</w:t>
      </w:r>
    </w:p>
    <w:p>
      <w:r>
        <w:t>[대주제] 예술 작업: 빛의 통로와 색의 언어</w:t>
      </w:r>
    </w:p>
    <w:p>
      <w:r>
        <w:t>[소주제] 시간의 리듬과 여섯 번째 세션</w:t>
      </w:r>
    </w:p>
    <w:p>
      <w:r>
        <w:t>오늘의 작업은 여섯 번째였다. 최근 들어 속도를 높여도 대략 20분대, 길어야 27분 안에서 한 호흡이 완성된다. 어제부터는 마무리도 빨라졌다. 나는 그림의 색감을 유심히 본다. 낮에 빛을 봐도 눈이 덜 따갑고, 색감도 안정되어 간다.</w:t>
      </w:r>
    </w:p>
    <w:p>
      <w:r>
        <w:t>[소주제] 빨강과 흰빛, 두 경로의 계시</w:t>
      </w:r>
    </w:p>
    <w:p>
      <w:r>
        <w:t>그림은 두 가지 길을 동시에 보여준다. 하나는 빨간 에너지장의 길, 다른 하나는 하얀 에너지장의 길이다. 처음엔 빨강이 ‘빛의 길’로 먼저 떠올랐고, 곧 하얀 줄이 또렷이 나타났다. 하얀 줄을 내가 그린 것이 아니라, 빨간 줄이 먼저 빛의 통로를 열어 주었기에 하얀 길이 집중을 얻는다. 빛을 모두 섞으면 흰빛이 된다. 그러나 안료를 섞으면 회색 혹은 검정이 된다. 빛의 차원에서는 흰빛이, 물성의 차원에서는 어둡게 뭉친 색이 나타난다. 흰색과 검정이 함께 나온다는 말의 기의(機義)는 여기에 있다.</w:t>
      </w:r>
    </w:p>
    <w:p>
      <w:r>
        <w:t>[소주제] 밝음과 어둠: 선택되는 빛</w:t>
      </w:r>
    </w:p>
    <w:p>
      <w:r>
        <w:t>검정은 ‘부재’가 아니라 ‘잠재’의 상태로 머무는 빛이다. 반사될 수 있는 매질을 만나 ‘밝음’의 에너지를 쏘아 올리면, 빛은 하얗게 발화한다. 반대로 밝음 대신 ‘어둠’의 상태로 놓아두면 검은 빛으로 머문다. 이것은 선택의 일이다. 두 가지를 돌려보되, 그중 무엇을 취할지 스스로 찾아야 한다. 누군가 “이 코드는 무엇이냐?”고 내게 답을 구하기보다, 제 발로 서서 발돋움해야 한다. 그것이 길이다.</w:t>
      </w:r>
    </w:p>
    <w:p>
      <w:r>
        <w:t>[대주제] 앎의 가능태와 검열을 넘어</w:t>
      </w:r>
    </w:p>
    <w:p>
      <w:r>
        <w:t>[소주제] 가능태의 장(場)과 제자의 태도</w:t>
      </w:r>
    </w:p>
    <w:p>
      <w:r>
        <w:t>나는 가능한 세계, 곧 가능태의 창조 공간을 계속 열어 왔다. 나의 앎을 정보로만 받아 적고 평가·검열에 묶이면, 그 가능태를 자주 놓치게 된다. 검열 능력은 약하면서도, 정작 살아있는 앎의 장을 검열하는 아이러니를 반복하지 말라. 귀한 인연을 만났다면, 겨자씨보다 작은 바늘 끝에라도 인연을 걸어두는 정성으로, 앎을 따라와야 한다. 그 길을 통해 다시 회전하고, 다시 태어난다.</w:t>
      </w:r>
    </w:p>
    <w:p>
      <w:r>
        <w:t>[소주제] 인연법·연기법, 그리고 윤회</w:t>
      </w:r>
    </w:p>
    <w:p>
      <w:r>
        <w:t>부처의 가장 큰 깨달음은 윤회에 있다. 불교는 인연법과 연기법을 통해 윤회를 설한다. 귀한 친구 아망이 오면 물어보자. 그는 불교 공부를 깊이 했다. 우리는 인연의 법을 살아서 확인해야 한다. 지금 이 시기에 우리 곁에 오는 이들의 인연은 모두 이유가 있다.</w:t>
      </w:r>
    </w:p>
    <w:p>
      <w:r>
        <w:t>[대주제] 치유의 식(食): 산야초, 묵, 그리고 자급의 길</w:t>
      </w:r>
    </w:p>
    <w:p>
      <w:r>
        <w:t>[소주제] 보호와 재생을 위한 상(床)</w:t>
      </w:r>
    </w:p>
    <w:p>
      <w:r>
        <w:t>몸이 재생과 보호를 원한다면, 식은 단순해야 한다. 된장, 고추장, 참기름만 있어도 산야초를 무쳐 충분한 건강식을 마련할 수 있다. 콩으로 만든 음식, 도토리묵 같은 알칼리성 식은 해독력에 유익하다. 항암 치료의 잔여 독소와 중금속의 해독에도 도움이 된다고 나는 본다. 묵을 중심으로 한 밥상—나는 이것을 ‘묵사랑집’이라 불러 준비해 왔다—으로도 충분하다. 파, 마늘, 간장 정도면 더할 나위 없다.</w:t>
      </w:r>
    </w:p>
    <w:p>
      <w:r>
        <w:t>[소주제] 식료 산출자와 신성 공부</w:t>
      </w:r>
    </w:p>
    <w:p>
      <w:r>
        <w:t>전희철 박사가 말한 ‘식료 산출자’라는 개념이 재미있다. 자기가 먹는 것을 스스로 생산·조리하는 사람. 조건을 달아 서로 받아내는 구조가 아니라, 스스로 삶을 산출하는 태도다. 먹는 문제가 자립되면, 나머지는 신성의 공부로 돌아가라. 숭배하고 감사하라. 그러면 원소의 에너지와 숭배적 신성의 결이 일을 만들어 낸다. 밥을 먹고 나면, 사람에게 정말로 필요한 것은 마음을 찾고 자기답게 살아가는 일이다. 그 길은 모험과 탐험, 그리고 유희의 결로 이어진다.</w:t>
      </w:r>
    </w:p>
    <w:p>
      <w:r>
        <w:t>[대주제] 돈의 무게와 공정성: 리아와 니아를 중심으로</w:t>
      </w:r>
    </w:p>
    <w:p>
      <w:r>
        <w:t>[소주제] 코칭비에 대한 성찰</w:t>
      </w:r>
    </w:p>
    <w:p>
      <w:r>
        <w:t>리아를 떠올리면 마음이 무겁다. 나는 돈을 기준으로 사람을 만나지 않지만, 교환의 무게는 늘 되짚어 본다. 숫자로만 보자면, 유라는 더 많은 비용을 썼다. 그러나 그는 나와 사랑과 신뢰를 공유했고, 함께 돌보고 나누었다. 그래서 액수보다 마음의 교합이 먼저였다. 리아에겐 999만 원을 받았다. 나는 그에게 집중했고, 끊임없이 두드리고 방법을 찾아 주었다. 아침에 문득, 코칭비를 덜 받았어야 했나 하는 생각이 스쳤다. 그러나 다른 면에서 보면, 그가 나에게 오기 위해 내가 쓴 에너지와 준비, 그리고 함께 쓰는 일과 나의 기반을 그대로 열린 채 제공한 점을 보면, 오히려 더 받았어야 하는가를 묻게 된다. 돈은 수치가 아니라, 관계의 무게와 책임의 표지다.</w:t>
      </w:r>
    </w:p>
    <w:p>
      <w:r>
        <w:t>[소주제] 리아의 리듬과 보호</w:t>
      </w:r>
    </w:p>
    <w:p>
      <w:r>
        <w:t>리아를 생각하면 안타까움이 먼저 올라온다. 그는 순간적으로는 뜨겁게 통하지만, 돌아서면 멈춘다. 시도는 많았으나 인연 위에 구조를 세우고 지속시키는 일은 더디다. 스스로 조건을 ‘사람과 함께일 때’로 붙여 놓고도, 실제로는 자신이 주도하려 든다. 그 지점에서 흐름이 끊겼다. 리아는 보호가 필요하다. 강의의 순간만 찾아오지 말고, 쉬고 숨 쉴 수 있는 그릇 안에서 자기 심연을 만져야 한다. 주인공은 ‘내가’다. 다만 ‘나’의 장 안에서 너도 주인공이 된다. 이번 무주의 자리는 그걸 확인하는 자리다.</w:t>
      </w:r>
    </w:p>
    <w:p>
      <w:r>
        <w:t>[대주제] 디아와 니아, 그리고 쉼의 질서</w:t>
      </w:r>
    </w:p>
    <w:p>
      <w:r>
        <w:t>[소주제] 디아의 과로와 안전구</w:t>
      </w:r>
    </w:p>
    <w:p>
      <w:r>
        <w:t>디아는 본능적으로 많은 사람을 만나고, 지나치게 노력해 온 존재다. 쉬지 않았다. 멈추는 것은 쉼이 아니다. 보호와 다독임, 안심의 ‘안전구’가 필요하다. 그가 지금 원하는 것은 활동을 통한 분주함이 아니라, 안정된 그릇 안에서의 휴식이다. 쉼은 하늘을 회복시키고, 땅을 영글게 한다.</w:t>
      </w:r>
    </w:p>
    <w:p>
      <w:r>
        <w:t>[대주제] 유라의 길: 생명장으로서의 땅, 각자의 하늘</w:t>
      </w:r>
    </w:p>
    <w:p>
      <w:r>
        <w:t>[소주제] 땅이 생기면 하늘이 보인다</w:t>
      </w:r>
    </w:p>
    <w:p>
      <w:r>
        <w:t>너(유라)에게 최근 ‘땅’이 생기기 시작했다. 나무를 만지고, 몸의 단단함이 회복되고, 통증이 해소되는 작은 징후들—그것이 생명의 싹이다. 남편의 땅, 자녀의 땅, 네 고유의 땅이 있다. 하늘은 남편과 같을 수도, 자식과 같을 수도 없다. 각자는 저마다의 하늘로 왔다. 가족은 비교가 아니라, 각자의 질서 안에서 서로 먹이고, 보호하고, 믿어 주는 일이다. 물은 제때 주고, 햇볕은 때맞추어 드리우면 된다. 나오는 순서도, 가는 순서도 다르다.</w:t>
      </w:r>
    </w:p>
    <w:p>
      <w:r>
        <w:t>[소주제] 남편과 자녀를 대하는 마음</w:t>
      </w:r>
    </w:p>
    <w:p>
      <w:r>
        <w:t>사람은 큰 일 앞에서 얼어붙는다. 더 사랑하기에 표현이 막힌다. 네 남편이 너를 사랑하지 않아서가 아니다. 너무 커서 멈추는 것이다. 조건 없이 가장 가까운 이에게서 “괜찮아, 넌 돌아올 수 있어”라는 말을 들어야 한다. 우리는 외로움과 병을 겪으며 서로의 마음을 이해하게 된다. 그때 비로소 하늘이 생긴다. 공언하려 할 때, 사랑하려 할 때—그것이 하늘이다. 땅이 생기고, 하늘이 생기면, 우리는 창조주로 선다.</w:t>
      </w:r>
    </w:p>
    <w:p>
      <w:r>
        <w:t>[대주제] 자리를 펴는 결심: 무주로의 이동</w:t>
      </w:r>
    </w:p>
    <w:p>
      <w:r>
        <w:t>[소주제] 제 자리에서 펴는 자리</w:t>
      </w:r>
    </w:p>
    <w:p>
      <w:r>
        <w:t>예전에는 제자들을 따라 송탄의 센터도 내려놓고, 그들의 곁으로 옮겨 갔다. 그러나 그들이 떠나자 남은 건 아무것도 없었다. 그래서 나는 배웠다. 이제는 ‘누군가를 위한 자리’로 들어가지 않겠다. 내가 움직여 내 자리를 펴고, 너희가 편히 찾아올 수 있게 하겠다. 무주에 자리를 펴면, 쉼과 일이 함께 열린다. 고지 600의 바람은 몸을 돕고, 책 쓰는 이들은 집중할 수 있으며, 약초와 산야초는 건강을 가르쳐 준다. 아망도 오고, 리아도 숨을 고르고, 생활을 정돈하며 드나들면 된다. 이번에는 그곳에서 삶의 설계를 함께 짜자.</w:t>
      </w:r>
    </w:p>
    <w:p>
      <w:r>
        <w:t>[대주제] 일의 설계와 환대의 미학</w:t>
      </w:r>
    </w:p>
    <w:p>
      <w:r>
        <w:t>[소주제] 함께 짜는 운영</w:t>
      </w:r>
    </w:p>
    <w:p>
      <w:r>
        <w:t>이번에는 내가 먼저 틀을 정하지 않겠다. 현찬, 유라, 우리 함께 설계를 짜 보자. 항아리도 놓고, 산야초도 말리고, 공간은 단정히 손보고, 환대의 힘을 키우자. 유라가 마음에서 싹이 트면, 그의 미소는 가식이 아니라 무지개 같은 사랑으로 사람을 안심시킨다. 그 ‘보이는 기둥’이 치료의 의지와 믿음을 세운다.</w:t>
      </w:r>
    </w:p>
    <w:p>
      <w:r>
        <w:t>[소주제] 몸과 마음의 위기를 지나온 이에게</w:t>
      </w:r>
    </w:p>
    <w:p>
      <w:r>
        <w:t>수술실 문턱의 두려움, 기대와 실망이 엇갈린 배우자의 손길—그 모든 경험이 너를 단단하게 한다. 우리는 모두 그런 시간을 지나왔다. 그래서 서로를 더 깊이 이해한다. 이해는 하늘을 맑게 하고, 사랑은 땅을 기름지게 한다.</w:t>
      </w:r>
    </w:p>
    <w:p>
      <w:r>
        <w:t>[대주제] 스스로를 단정히: 일상의 훈육</w:t>
      </w:r>
    </w:p>
    <w:p>
      <w:r>
        <w:t>[소주제] 몸을 씻고, 비를 피하라</w:t>
      </w:r>
    </w:p>
    <w:p>
      <w:r>
        <w:t>비바람을 그대로 맞고 다니지 말라. 고양이 세수처럼 대충 흩치는 식으로 자신을 대하지 말라. 몸을 제대로 씻고, 단정히 하라. 하늘도 땅도 너의 몸을 통과한다. 너는 하늘도 땅도 아닌 채 공중에 떠 있을 수 없다. 땅에 발을 디디면, 하늘이 제자리를 찾는다.</w:t>
      </w:r>
    </w:p>
    <w:p>
      <w:r>
        <w:t>[대주제] 땅과 하늘의 경계, 그리고 창조자</w:t>
      </w:r>
    </w:p>
    <w:p>
      <w:r>
        <w:t>[소주제] 경계를 알아야 하늘이 보인다</w:t>
      </w:r>
    </w:p>
    <w:p>
      <w:r>
        <w:t>땅은 만져진다. 하늘은 만져지지 않는다. 그러므로 땅이 있어야 하늘을 안다. 음이 생길 때 양을 알듯, 땅이 경계로 서야 하늘이 스스로를 드러낸다. 하나님 아버지 또한 땅 위에서 자라게 하셨다. 리아에게도 우리가 이렇게 하자. 함께 있어 주고, 쉬게 하고, 보호해 주자. 그가 나에게 온 선택은 능력 사용 이전의 ‘본성의 신호’였다. 그는 일을 확장하려 온 것이 아니라, 내면의 감각을 다시 느끼려 왔다. 경계의 수를 내가 불러 준 적이 있다. 그 수를 삶으로 새길 때, 씨앗은 남고, 싹은 난다. 관계의 테크닉이 아니라, 마음의 접속을 다시 세우자.</w:t>
      </w:r>
    </w:p>
    <w:p>
      <w:r>
        <w:t>[대주제] 화이트와 블랙을 다루는 법</w:t>
      </w:r>
    </w:p>
    <w:p>
      <w:r>
        <w:t>[소주제] 극 사이의 균형</w:t>
      </w:r>
    </w:p>
    <w:p>
      <w:r>
        <w:t>오늘 우리는 화이트와 블랙, 밝음과 어둠을 다 보았다. 극은 싸움이 아니라 균형의 지혜다. 어느 한쪽에 맞아 흔들리지 말라. 스스로를 정결히 하고 중심을 놓치지 말라. 그때 빛의 통로가 열린다.</w:t>
      </w:r>
    </w:p>
    <w:p>
      <w:r>
        <w:t>[대주제] 앞으로의 실행 문장</w:t>
      </w:r>
    </w:p>
    <w:p>
      <w:r>
        <w:t>[소주제] 네 가지 슬로건</w:t>
      </w:r>
    </w:p>
    <w:p>
      <w:r>
        <w:t>우리는 지금 ‘프로젝트 3번’을 진행 중이다. 당분간 다음의 네 문장을 슬로건으로 삼아 진행하자.</w:t>
      </w:r>
    </w:p>
    <w:p>
      <w:pPr>
        <w:pStyle w:val="ListBullet"/>
      </w:pPr>
      <w:r>
        <w:t>저항하지 마라.</w:t>
      </w:r>
    </w:p>
    <w:p>
      <w:pPr>
        <w:pStyle w:val="ListBullet"/>
      </w:pPr>
      <w:r>
        <w:t>자신의 느낌을 검열하지 마라.</w:t>
      </w:r>
    </w:p>
    <w:p>
      <w:pPr>
        <w:pStyle w:val="ListBullet"/>
      </w:pPr>
      <w:r>
        <w:t>현재의 자신을 넘어 발돋움하라.</w:t>
      </w:r>
    </w:p>
    <w:p>
      <w:pPr>
        <w:pStyle w:val="ListBullet"/>
      </w:pPr>
      <w:r>
        <w:t>진지하라. 중심을 잡아라.</w:t>
      </w:r>
    </w:p>
    <w:p>
      <w:r>
        <w:t>나는 너희 곁에서, 생명의 빛의 질서와 균형과 조화 속에 서 있다. 나 역시 생명의 빛이다. 우리가 함께 땅을 가꾸고 하늘을 여는 동안, 각자의 자리에서 주인공으로 서라. 그때, 우리 모두의 책은 이미 써지기 시작한다. 고맙다.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