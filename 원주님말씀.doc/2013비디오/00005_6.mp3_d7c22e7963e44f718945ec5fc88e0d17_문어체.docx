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00005_6.mp3_d7c22e7963e44f718945ec5fc88e0d17.json</w:t>
      </w:r>
    </w:p>
    <w:p/>
    <w:p>
      <w:pPr>
        <w:pStyle w:val="Title"/>
      </w:pPr>
      <w:r>
        <w:rPr>
          <w:sz w:val="44"/>
        </w:rPr>
        <w:t>관계의 질서와 영혼의 성장: 보호와 자립, 초대와 교육의 법</w:t>
      </w:r>
    </w:p>
    <w:p>
      <w:r>
        <w:t>[대주제] 관계와 선택의 질서</w:t>
      </w:r>
    </w:p>
    <w:p>
      <w:r>
        <w:t>[소주제] 이주와 약속의 혼선</w:t>
      </w:r>
    </w:p>
    <w:p>
      <w:r>
        <w:t>나는 한동안 어떤 이들과의 관계 안에서, 내가 판을 만들고 질서를 세우려 할 때마다 말이 뒤집히고 맥락이 어긋나는 상황을 경험했다. 내가 이곳에서 이주하려 했을 때조차, “2년 뒤에는 무주로 오겠다”는 약속을 들이대며 나의 흐름을 흔드는 일이 있었다. 말의 결을 따라가 보면, 처음에는 “너도 받아주고, 너도 받아주라”는 식으로 누구든 쉽게 끌어들이다가, 정작 내가 장(場)을 열면 그 책임을 회피하는 태도였다. 그 뒤엉킨 언어와 태도 속에서, 나의 머릿속 질서가 순간적으로 어긋나는 듯한 두통을 겪기도 했다.</w:t>
      </w:r>
    </w:p>
    <w:p>
      <w:r>
        <w:t>[소주제] 오해를 넘어선 통찰: 피하고 싶은 상황의 자가설정</w:t>
      </w:r>
    </w:p>
    <w:p>
      <w:r>
        <w:t>되돌아보니, 어떤 선택들은 결코 나의 마음과 합치하지 않았다. 특히 리아가 간절히 원했던 일들—오고 싶고, 머물고 싶어 하던 마음—을 두고도, 누군가는 “싫다”는 감정으로 장소의 문을 좁혀버렸다. 싫어하는 집에 오는 것은 우리에게도 그에게도 불편한 일이다. 그래서 나는 그가 피하고 싶은 상황을 스스로 설정해 두고, 겉으로는 다른 말을 하고 있었음을 알아차렸다. 그는 자신이 무엇을 하는지조차 모른 채, 떠다니듯 반응하고 있었다. 그 인식에 이르자 비로소 마음이 가라앉았다. “아, 그랬구나. 나는 그런 상황에 놓여 있었구나. 네가 겉으로 내보인 말이 아니라, 네가 피하고 싶은 바로 그 상황을 내가 대신 선택해 주었구나. 고맙다. 좋은 데로 안내해 주었구나.” 그 깨달음 이후로는 더 이상 전화를 하지 않았다. 의무감 때문에 억지로 전화 한 통, 문자 한 줄을 붙들던 습관을 놓아버렸다. 변명을 길게 늘어놓을 이유도 없었다.</w:t>
      </w:r>
    </w:p>
    <w:p>
      <w:r>
        <w:t>[소주제] 의무감의 끈을 놓다</w:t>
      </w:r>
    </w:p>
    <w:p>
      <w:r>
        <w:t>멘토님은 나에게 “거기 신경 쓰지 않아도 된다”고 하셨다. 나는 그 말대로 수저와 젓가락만 올리면 되었다. 판을 여는 일과 질서를 세우는 일, 그리고 나의 본령—책을 쓰는 일—에 집중하면 되는 것이다. 나머지는 각자가 들어와 자기 몫을 하면 된다. 나는 한 번 먹을 수 있도록 상을 차릴 뿐, 남의 숟가락까지 들어 먹여줄 수는 없다. 그 지점에서 나는 마음의 빚과 의무의 끈을 정리했다.</w:t>
      </w:r>
    </w:p>
    <w:p>
      <w:r>
        <w:t>[대주제] 돌봄, 에너지, 성장</w:t>
      </w:r>
    </w:p>
    <w:p>
      <w:r>
        <w:t>[소주제] 사랑의 에너지가 성장을 막을 때</w:t>
      </w:r>
    </w:p>
    <w:p>
      <w:r>
        <w:t>사랑이라는 이름으로 과잉의 에너지를 타인에게 투입하면, 그 영혼은 도리어 영원히 살찌지 못한다. 아름다움의 에너지가 형성되지 못하고, 스스로 서는 법을 배우지 못한다. 이 길에서 진정한 자비는, 상대의 성장을 가로막는 ‘과잉의 돌봄’을 멈추는 데 있다. 보호는 질서 속에서 이루어져야 한다.</w:t>
      </w:r>
    </w:p>
    <w:p>
      <w:r>
        <w:t>[소주제] 빛과 형태: 영혼의 광휘와 원소의 조화</w:t>
      </w:r>
    </w:p>
    <w:p>
      <w:r>
        <w:t>영혼에는 빛이 일어 있다. 그러나 그 빛이 이 차원의 삶에서 모습과 형태로 구현되기 위해서는, 원소의 조합—현실의 조건, 시간의 리듬, 관계의 질서—이 갖추어져야 한다. 빛과 원소가 합(合)할 때 비로소, 나와 같은 모습, 곧 본질을 드러낸 실존이 탄생한다. 아침에 눈을 뜨며 나는 그 사실을 다시 확인했다. 가은이도, 리아도, 오늘도 그 빛의 길로 한 걸음 들어왔다. 그들은 많이 성장했고, 착하고 예쁜 아이들이다. 그래서 나는 허락했다. 더 높고 깊은 분 또한 그들을 허락해 주셨다.</w:t>
      </w:r>
    </w:p>
    <w:p>
      <w:r>
        <w:t>[소주제] 아이들에 대한 이해: 리아와 영혼의 연대수</w:t>
      </w:r>
    </w:p>
    <w:p>
      <w:r>
        <w:t>리아는 겉보기에는 가장 어리다. 그러나 ‘영혼의 연대수’로 누군가를 가볍게 단정해서는 안 된다. 그들은 우리보다 빨리 돌아와 다시 작업할 수 있고, 한 번의 순환을 더 빠르게 완성하기도 한다. 조금 어리게 보일 뿐, 성장의 고비와 과정을 재빨리 통과할 수 있기에 단지 ‘어리다’고만 말할 수는 없다. 우리는 그들을 아이처럼 받아주되, 그 안의 깊은 가능성을 존중해야 한다.</w:t>
      </w:r>
    </w:p>
    <w:p>
      <w:r>
        <w:t>[대주제] 교육과 초대의 방식</w:t>
      </w:r>
    </w:p>
    <w:p>
      <w:r>
        <w:t>[소주제] 아이처럼 받아주되, 오만을 경계하라</w:t>
      </w:r>
    </w:p>
    <w:p>
      <w:r>
        <w:t>무엇인가를 만들어 보여줄 때, 판단을 서두르는 이들에게는 특정한 결과물을 굳이 드러내지 않는 편이 낫다. 잘못된 판단은 스스로를 과대평가하게 만들고, 오만으로 흐른다. 그러니 회로를 단순히 하여—아기에게 장난감을 건네듯—“이건 이렇게 하면 좋아”라고 느끼게 하라. 필요한 만큼만, 정확하게 가르치는 것이 영성 교육의 요체다.</w:t>
      </w:r>
    </w:p>
    <w:p>
      <w:r>
        <w:t>[소주제] 놀고 싶은 마음을 불러오는 장</w:t>
      </w:r>
    </w:p>
    <w:p>
      <w:r>
        <w:t>우리가 제 자리에 서서 잘 놀고 있으면, 비뚤어진 아이들조차 “나도 놀고 싶다”는 마음이 일어난다. 그때 굳이 훈계하지 말고, 삐죽거리는 태도에는 모른 척 조용히 장의 가장자리를 비워두라. 그러면 그 아이는 슬그머니 다가와, “네” 하고 자연스레 들어온다. 초대는 소란스럽지 않다. 질서 정연한 장(場) 자체가 초대이며, 그 장이 곧 교육이다.</w:t>
      </w:r>
    </w:p>
    <w:p>
      <w:r>
        <w:t>[소주제] 영성 코칭: 선생의 마음</w:t>
      </w:r>
    </w:p>
    <w:p>
      <w:r>
        <w:t>영성의 코칭을 할 때, 나는 선생이어야 한다. 징징거리거나 ‘왜 그랬느냐’ 묻는 정서적 소모 대신, 명확한 기준과 온기의 태도로 가르쳐야 한다. 선생은 사랑을 흐르게 하되, 상대의 자립을 막는 과잉을 허락하지 않는다. 그것이 빛의 질서다.</w:t>
      </w:r>
    </w:p>
    <w:p>
      <w:r>
        <w:t>[대주제] 보호, 의지, 자립의 법</w:t>
      </w:r>
    </w:p>
    <w:p>
      <w:r>
        <w:t>[소주제] 하늘에 의지하는 비용</w:t>
      </w:r>
    </w:p>
    <w:p>
      <w:r>
        <w:t>지난번 나는 말했다. “이제는 나를 의지하고, 하늘을 의지하는 비용으로 전환되었다. 보호를 받기 위해서였다. 그래서 그 돈이었다.” 보호에는 비용이 따른다. 그 비용은 의존의 대가가 아니라, 질서에 참여하는 서약이며 책임의 몫이다.</w:t>
      </w:r>
    </w:p>
    <w:p>
      <w:r>
        <w:t>[소주제] 수저를 스스로 드는 자립</w:t>
      </w:r>
    </w:p>
    <w:p>
      <w:r>
        <w:t>상을 차리는 자와 먹는 자의 경계는 분명하다. 나는 상을 차리고, 수저와 젓가락을 올린다. 어떤 일은 멘토님이 맡아 주신다. 그러나 결국 각자가 자기 숟가락을 들어야 한다. 내가 대신 떠먹여 줄 수는 없다. 나는 나의 일을 한다. 책을 쓰고, 장을 세우고, 질서를 지킨다. 지금도 그렇게 하고 있다.</w:t>
      </w:r>
    </w:p>
    <w:p>
      <w:r>
        <w:t>[소주제] 영혼에게 다가가는 문을 여는 법</w:t>
      </w:r>
    </w:p>
    <w:p>
      <w:r>
        <w:t>“너희들, 영혼에게 다가가는 방법, 문을 여는 방법을 이제 알겠느냐?” 문은 밖에서 두들겨 열리지 않는다. 안에서 빛이 깨어날 때 조용히 열린다. 우리는 그 문턱을 지키며, 때를 본다. 필요할 때 한 걸음, 정확하게 안내한다.</w:t>
      </w:r>
    </w:p>
    <w:p>
      <w:r>
        <w:t>[대주제] 소리와 에너지</w:t>
      </w:r>
    </w:p>
    <w:p>
      <w:r>
        <w:t>[소주제] 음악과 에너지의 친화성</w:t>
      </w:r>
    </w:p>
    <w:p>
      <w:r>
        <w:t>모든 음악이 모든 영혼에 같은 방식으로 다가서지 않는다. 어떤 소리는 나에게 에너지가 가까이 오지 않는다. 어제 틀었던 그 곡은 괜찮았다. 그것이 네 것이었기 때문이다. 소리는 그릇을 타고 흐르며, 그 그릇의 주파와 정합할 때 비로소 에너지가 가까워진다.</w:t>
      </w:r>
    </w:p>
    <w:p>
      <w:r>
        <w:t>[소주제] 너의 것이 곧 우리의 것</w:t>
      </w:r>
    </w:p>
    <w:p>
      <w:r>
        <w:t>네 것이어서 다행이다. 네 것이면, 우리의 것도 된다. 나는 그것을 빌려 쓸 뿐이다. 빛의 장 안에서는 소유가 아니라 순환이 본질이기 때문이다. 우리는 각자의 몫을 지키면서, 필요한 때 서로의 것을 빌려 쓰고, 다시 돌려준다. 그렇게 질서와 조화가 완성된다.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