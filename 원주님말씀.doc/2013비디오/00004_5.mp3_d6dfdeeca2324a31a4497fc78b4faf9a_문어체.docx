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00004_5.mp3_d6dfdeeca2324a31a4497fc78b4faf9a.json</w:t>
      </w:r>
    </w:p>
    <w:p/>
    <w:p>
      <w:pPr>
        <w:pStyle w:val="Title"/>
      </w:pPr>
      <w:r>
        <w:rPr>
          <w:sz w:val="44"/>
        </w:rPr>
        <w:t>사랑의 하트 에너지를 짜는 배틀: 영혼을 살찌우는 질서, 도구, 그리고 감사의 길</w:t>
      </w:r>
    </w:p>
    <w:p>
      <w:r>
        <w:t>[대주제] 하트의 몫과 사랑의 에너지</w:t>
      </w:r>
    </w:p>
    <w:p>
      <w:r>
        <w:t>[소주제] 주고받음의 법, 핑크의 축적</w:t>
      </w:r>
    </w:p>
    <w:p>
      <w:r>
        <w:t>나는 내가 받아야 할 ‘하트의 몫’을 분명히 알고 있습니다. 나 또한 영혼의 에너지가 필요합니다. 그래서 여러분을 더 살피고, 더 잘해 주고, 더 세밀하게 돌보는 이유가 무엇인가. 그것이 곧 사랑의 에너지(내가 ‘핑크’라 부르는 맑고 순수한 파장)의 축적이기 때문입니다. 이 핑크의 축적은 특정한 판(신선·무당의 자리, 혹은 일상의 일반적 자리)을 가리지 않고 일어납니다. 내가 여러분을 향해 “사랑하는 나”를 단 한 번이라도 온전히 보낼 때, 여러분의 영혼은 그 순수한 에너지장에 감응하여 살이 찝니다. 누군가에게 사랑받고 있다는 감각보다, 내가 던지는 이 핑크의 결이 더 깨끗하고 미세하게 정제되어 있기 때문입니다. 그리하여 영혼은 자연스레 나와 함께 있고 싶어지고, 더 오래 머물고 싶어하며, 무엇인가를 더 해 주고 싶어집니다. 그것은 아부가 아니라, 영혼이 본성적으로 ‘살찌고’ 싶어하는 생명의 충동입니다.</w:t>
      </w:r>
    </w:p>
    <w:p>
      <w:r>
        <w:t>[소주제] 마음을 여는 순간, 영혼의 살이 오르는 순간</w:t>
      </w:r>
    </w:p>
    <w:p>
      <w:r>
        <w:t>여러분이 일상에서 “맛있어요, 고맙습니다”라고 진심으로 말하는 찰나, 그때도 영혼의 살은 약간씩 오릅니다. 작은 인정, 작은 감사가 곧 작은 축적입니다. 내가 여러분에게 일을 시키고, 자리를 맡기고, 드물게는 강하게 부추기는 이유는 그 순간순간에 올라온 영혼의 힘을 더 단단한 살로 자리 잡게 하려는 의도입니다. 그러나 여러분이 “그렇습니다” 하고 내놓지 않으면, 졸탁동시(啐啄同時) — 안과 밖의 때가 동시에 맞아야 병아리가 알을 깨고 나오는 — 의 순간이 성립하지 않습니다. 진리는 한 곳에는 통하고 다른 곳에는 통하지 않는 것이 아닙니다. 제대로 된 하나의 도구가 여러 사물을 꿰듯, 진리에 가까운 단 하나의 작동 원리는 많은 것을 동시에 통하게 만듭니다.</w:t>
      </w:r>
    </w:p>
    <w:p>
      <w:r>
        <w:t>[대주제] 진리를 여는 도구와 깨어남의 기술</w:t>
      </w:r>
    </w:p>
    <w:p>
      <w:r>
        <w:t>[소주제] 바늘과 구슬, 하나의 줄로 꿰는 기술</w:t>
      </w:r>
    </w:p>
    <w:p>
      <w:r>
        <w:t>구슬을 꿸 때 바늘 하나면 충분합니다. 아름다운 구슬을 깨우고 하나의 줄로 꿰는 일에 필요한 것은 ‘많은 도구’가 아니라 ‘진정한 하나’입니다. 그 하나가 있으면, 다양한 삶의 구슬들을 흩어뜨리지 않고 한 목걸이로, 한 팔찌로 엮어 낼 수 있습니다. 당신에게는 이미 바늘이 있습니다. 누군가를 치료해 깨우고, 슬픔을 쓰다듬어 깨우며, 맛있는 것을 건네 기쁨을 깨우는, 상처를 찌르는 바늘이 아니라 아름다움을 엮어 내는 바늘입니다.</w:t>
      </w:r>
    </w:p>
    <w:p>
      <w:r>
        <w:t>[소주제] 배틀(베틀)의 은유: 시간과 공간을 짜서 생명을 짓다</w:t>
      </w:r>
    </w:p>
    <w:p>
      <w:r>
        <w:t>직녀가 배틀에서 씨줄과 날줄을 맞물리듯, 삶 또한 시간과 공간을 짜는 일입니다. 일정한 결을 가지는 반복은 생명의 옷감이 되어 우리를 덮고, 보호하고, 드러나게 합니다. 이것이 진리의 방식입니다. “이것도 할 줄 알고, 저것도 할 줄 알아야 한다”는 집착에 빠지지 마십시오. 중요한 것은 예쁜 구슬 속으로 빠져들지 않고, 그 구슬들을 깨워 하나의 형상으로 엮어 내는 지혜, 곧 도구의 명징함입니다. 최근 여러분에게서는 이전보다 더 큰 지혜의 움직임이 보입니다. 시도하십시오. 나의 곁은 그 시도를 점검받는 공간입니다. 그 점검이 여러분의 영혼을 길게, 곱게 살찌우는 과정입니다.</w:t>
      </w:r>
    </w:p>
    <w:p>
      <w:r>
        <w:t>[대주제] 단순함의 질서와 소통의 법</w:t>
      </w:r>
    </w:p>
    <w:p>
      <w:r>
        <w:t>[소주제] ‘묵밥’ 일화: 의도와 해석의 불일치</w:t>
      </w:r>
    </w:p>
    <w:p>
      <w:r>
        <w:t>나는 일을 시킬 때 단순하게 시킵니다. 열 분이면 끝날 일을 서른, 마흔 분씩 끌고 가는 습관을 버리십시오. 예컨대 내가 “묵을 밥처럼 먹자”고 말했을 때, 그것은 시중의 묵밥 메뉴를 정교하게 재현하자는 뜻이 아니라, “지금 이 묵을 밥 대용으로 간단하고 즉시 먹자”는 뜻이었습니다. 시장식 묵밥을 하려면 육수도 빼고 준비가 번거롭습니다. 나는 번거로움을 줄이고, 생명의 신선함을 살리는 쪽을 우선합니다. 만약 여러분의 아이디어가 더 좋다면, 중간에 와서 “조금 번거롭지만 시중 묵밥처럼 만들어 보겠습니다. 시간을 더 쓰셔도 될까요?”라고 설명하면 됩니다. 그러면 나는 기꺼이 기다릴 것입니다. 설명과 허락 없이 방에서 처박혀 제멋대로 길을 가니, 나는 연이어 여러분을 불러야만 합니다.</w:t>
      </w:r>
    </w:p>
    <w:p>
      <w:r>
        <w:t>[소주제] 여백과 기대, 하트의 에너지</w:t>
      </w:r>
    </w:p>
    <w:p>
      <w:r>
        <w:t>기대도 하트의 한 양상입니다. 사랑하는 이가 오기를 기다리는 설렘처럼, 함께 일하면서도 우리는 서로를 향해 작은 설렘을 보냅니다. 그 설렘을 헛돌게 하지 마십시오. “세 가지 반찬만 놓자”고 했으면 그대로 하십시오. 만약 더 보태고 싶다면, “조금 더 준비하겠습니다. 여백을 주십시오”라고 말하십시오. 시킨 자의 의도와 순서를 지키는 것이 먼저입니다. 그래야 여백이 생기고, 그 여백에서 우리는 다음 일을 가볍게 이어갈 수 있습니다.</w:t>
      </w:r>
    </w:p>
    <w:p>
      <w:r>
        <w:t>[소주제] 냉장고의 질서: 있는 것을 기억하고, 신선할 때 먹는다</w:t>
      </w:r>
    </w:p>
    <w:p>
      <w:r>
        <w:t>냉장고 안의 생명들을 기억하십시오. 나는 늘 신선할 때 먹이고 싶습니다. 사랑하는 님을 가장 예쁠 때 만나듯이, 음식도 가장 맛있고 신선할 때 대접받기를 원합니다. 처음에는 맑고 깨끗하던 재료가, 괜한 지체와 혼잡으로 빛을 잃고 내 앞에 오면, 나는 그들에게 미안합니다. “너희는 더 빛날 수 있었는데.” 그러니 오래 묵은 것은 먼저 먹고, “요즘 네 맛이 덜하구나. 어떻게 하면 맛있게 해 줄까?” 하고 말을 건네십시오. 그 개방이 영성입니다. 미지의 것에 개방적으로 대처하는 태도, 그것이 곧 새로운 생명을 여는 자세입니다.</w:t>
      </w:r>
    </w:p>
    <w:p>
      <w:r>
        <w:t>[대주제] 사물과 생명과의 교감</w:t>
      </w:r>
    </w:p>
    <w:p>
      <w:r>
        <w:t>[소주제] 음식, 옷, 음악에게 건네는 감사</w:t>
      </w:r>
    </w:p>
    <w:p>
      <w:r>
        <w:t>나는 사물과 늘 대화합니다. 스페인에서 혼자 지내며 뜨개질을 할 때, 녹색을 좋아하는 짝꿍을 떠올리며 녹색 니트를 지었습니다. 그 옷은 한동안 서랍에 잠들어 있었으나, 때가 오자 “이제 너를 입겠다” 하고 입었습니다. 옷도 태어납니다. 음식도 태어납니다. 음악도 태어납니다. 그래서 나는 음악 하나를 들어도 “너 정말 매력적이구나, 고마워”라고 말합니다. 범사에 감사하라는 말은 진리입니다. 작고 평범한 일에도 감사가 가득할 때, 사물들은 자신의 존재 가치를 인정받고 기꺼이 우리 곁으로 옵니다. 그래서 나를 따라다니는 물건이 많습니다. 내가 그들을 사랑하고, 그들도 나를 사랑하기 때문입니다.</w:t>
      </w:r>
    </w:p>
    <w:p>
      <w:r>
        <w:t>[소주제] 마음을 닫으면 대화가 끊어진다</w:t>
      </w:r>
    </w:p>
    <w:p>
      <w:r>
        <w:t>여러분은 때로 마음을 닫아 사물과 대화를 놓칩니다. 재료가 원하는 상태, 옷이 입혀지고 싶어 하는 때, 음악이 울려 나가고 싶어 하는 공간을 놓치지 마십시오. “고마워” 한마디가 세상을 바꿉니다. 그 한마디가 여러분의 오만과 무심을 녹이고, 사물들로 하여금 더 깊이 여러분에게 봉사하게 만듭니다.</w:t>
      </w:r>
    </w:p>
    <w:p>
      <w:r>
        <w:t>[대주제] 꾀와 지혜, 그리고 사랑의 훈련</w:t>
      </w:r>
    </w:p>
    <w:p>
      <w:r>
        <w:t>[소주제] 꾀에서 지혜로</w:t>
      </w:r>
    </w:p>
    <w:p>
      <w:r>
        <w:t>나는 여러분에게서 ‘꾀’가 ‘지혜’로 변하고 있음을 봅니다. 겉모양은 비슷해 보이지만, 그 바탕은 천지차이입니다. 지혜는 생명을 살리고, 꾀는 자신을 방어합니다. 여러분의 언어는 이미 귀엽고 아름답습니다. 이제 방식과 태도를 지혜롭게 다듬으십시오. 사랑도 마찬가지입니다. 사랑은 억지로 애쓰는 것이 아니라, 내 안에서 먼저 기뻐져 하트를 여는 일입니다. “맛있다” 한마디, “예쁘다” 한 번의 응시, 그것이 문을 엽니다. 그러면 어느새 여러분의 영혼은 자전거를 타듯 가볍게 움직이며, 한 겹 한 겹 빛을 더해 갈 것입니다.</w:t>
      </w:r>
    </w:p>
    <w:p>
      <w:r>
        <w:t>[대주제] 사랑과 두려움: 관계의 기억</w:t>
      </w:r>
    </w:p>
    <w:p>
      <w:r>
        <w:t>[소주제] 연인의 두려움과 경외로의 전환</w:t>
      </w:r>
    </w:p>
    <w:p>
      <w:r>
        <w:t>사람들은 종종 나를 두려워했습니다. “생명을 쥐고 펴는 존재 같다”고들 말했습니다. 나는 그 힘을 휘두른 적이 없습니다. 나는 그냥 나였습니다. 그럼에도 어떤 연인은 내 에너지의 결을 느끼고 두려워했습니다. 두려움은 종종 폭력으로 표출됩니다. 나는 맞섰기보다 가만히 맞아 버린 때가 많았습니다. 그러나 나는 보았습니다. 인간은 본질적으로 순수합니다. 타락은 시대의 굴절이며, 두려움의 그림자입니다. 경외는 두려움과 다릅니다. 경외는 사랑과 질서 안에서 피어납니다.</w:t>
      </w:r>
    </w:p>
    <w:p>
      <w:r>
        <w:t>[소주제] 외로움과 선택, 놀고 싶었으나 떠난 사람들</w:t>
      </w:r>
    </w:p>
    <w:p>
      <w:r>
        <w:t>나는 세상과 놀고 싶었습니다. 그러나 내가 나타나면, 사람들은 자신의 허세와 거짓, 가려진 것을 마주칠까 두려워 도망가곤 했습니다. 미생물이 눈에 보이지 않기에 우리가 일상을 유지하듯, 사람들도 적당한 감춤 속에서 겨우 균형을 맞춥니다. 그 사실을 알기에, 나는 억지로 다가가지 않기로 했습니다. 대신, 감사로 바꾸었습니다.</w:t>
      </w:r>
    </w:p>
    <w:p>
      <w:r>
        <w:t>[대주제] 감사로의 전환과 놓아줌</w:t>
      </w:r>
    </w:p>
    <w:p>
      <w:r>
        <w:t>[소주제] 사랑했던 이에게 보낸 감사</w:t>
      </w:r>
    </w:p>
    <w:p>
      <w:r>
        <w:t>짧았지만 사랑했던 연인에게 나는 깊은 감사를 보냈습니다. 한국에 돌아왔다는 소식을 듣고도 나를 찾지 않은 그의 선택에 처음에는 서운했으나, 곧 이해했습니다. 그에게는 두려움이 있었고, 나 또한 두려웠습니다. 할 수 없기에 하지 않는 사랑도 있습니다. 전 부인을 선택해 돌아갔다는 소식을 들었을 때, 나는 그의 용기에 박수를 보냈습니다. 청주에서 그의 편지와 사진을 태우며, “나에게 사랑의 느낌을 남겨 주어 고맙다. 내 앞에 존재해 주어 고맙다” 하고 놓아주었습니다. 놓아줌은 사랑의 다른 이름입니다.</w:t>
      </w:r>
    </w:p>
    <w:p>
      <w:r>
        <w:t>[소주제] 질서의 재정립과 우주적 기도</w:t>
      </w:r>
    </w:p>
    <w:p>
      <w:r>
        <w:t>세상은 지금 질서가 흐트러져 있습니다. 1-2-3-4로 흘러야 할 것이 1-3-2-4-5-7-10-6으로 뒤섞였습니다. 존재가 변한 것이 아니라, 순서가 흐트러진 것입니다. 나는 오래전부터 하늘에 기도해 왔습니다. “우주의 창조의 질서가 이곳에 있게 하소서.” 우주 또한 질서를 갖고 들어오며, 생명도 질서를 가져야 합니다. 나에게 중요한 것은 언제나 질서입니다. 숫자가 많다고, 겉으로 커 보인다고 우월하지 않습니다. 1이 1의 자리에서 바르게 설 때, 10은 비로소 존재합니다.</w:t>
      </w:r>
    </w:p>
    <w:p>
      <w:r>
        <w:t>[대주제] 조율과 조절: 창조의 원리</w:t>
      </w:r>
    </w:p>
    <w:p>
      <w:r>
        <w:t>[소주제] 힘의 조율, 삶의 조절</w:t>
      </w:r>
    </w:p>
    <w:p>
      <w:r>
        <w:t>나는 예전엔 조율과 조절이 부족했습니다. 이제는 합니다. 이것이 창조의 힘의 원리입니다. 조율과 조절이 가능해지면, 나는 여러분과도, 또 다른 이들과도 적확한 간격으로 호흡할 수 있습니다. 그래서 나는 여러분에게 ‘스승’이라 부르라고 했습니다. ‘멘토’는 때로 얇은 변명거리가 됩니다. 스승은 신뢰와 심리가 있는 자리입니다. 마치 “아버지”라 부르기를 부끄러워하면서도 필요할 때만 아버지를 찾는 태도는, 진정한 믿음과 거리가 있습니다.</w:t>
      </w:r>
    </w:p>
    <w:p>
      <w:r>
        <w:t>[소주제] 영혼을 살찌우는 법: 기쁨으로 여는 하트</w:t>
      </w:r>
    </w:p>
    <w:p>
      <w:r>
        <w:t>영혼이 살찌는 방법은 단순합니다. 기뻐하십시오. 맛을 알리고, 아름다움을 불러내고, 생명을 칭찬하십시오. 나는 닭을 잡아 먹을 때도 “네 빛의 기운을 올바른 곳에 쓰겠다. 고맙다” 하고 먹습니다. 여러분이 나에게 더 나은 방법을 제안하고 싶다면, 언제든 와서 설명하십시오. 아이디어가 틀린 것이 아니라, 방식과 태도가 빗나가 있었을 뿐입니다. 좋은 방법은 많습니다. 그러나 좋은 방식은 관계를 살리고, 질서를 지키며, 하트를 엽니다.</w:t>
      </w:r>
    </w:p>
    <w:p>
      <w:r>
        <w:t>[대주제] 방식과 방법: 실천의 디테일</w:t>
      </w:r>
    </w:p>
    <w:p>
      <w:r>
        <w:t>[소주제] 냉장고를 비우는 마음, 투정의 의미</w:t>
      </w:r>
    </w:p>
    <w:p>
      <w:r>
        <w:t>냉동고의 것들도 오래 두면 상합니다. 많이 만들지 말고, 있는 것을 기초적으로 잘 먹어 주십시오. 나의 ‘투정’은 쓸데없는 불평이 아닙니다. “라면을 끓이겠다” 해놓고 라면답지 않게 해 올 때, “반찬 세 가지”라 했는데 다르게 해 올 때, 그때 내 투정은 나의 기대 — 곧 여러분이 나에게 심어 준 약속 — 에 대한 응답입니다. 우리는 서로에게 얼마나 많은 기대를 심어 놓고는, 정작 그것을 무시하며 지나치는가. 아이도 마찬가지입니다. 해주겠다 해놓고 하지 않으면, 아이는 당연히 투정을 냅니다. 나의 투정도 그와 같습니다.</w:t>
      </w:r>
    </w:p>
    <w:p>
      <w:r>
        <w:t>[소주제] 선택과 자리함: 무주, 리아, 아망에 대하여</w:t>
      </w:r>
    </w:p>
    <w:p>
      <w:r>
        <w:t>나는 처음부터 무주를 선택하지 않았습니다. “이 년쯤 있다가 나가겠다”고 했습니다. 그러나 그대들이 원했고, 리아를 홀로 두기에는 불안정했으며, 아망의 현장 또한 안전해야 했습니다. 그래서 시간을 줄이기 위해, 내가 먼저 움직였습니다. 그것은 자리를 선점하겠다는 선언이 아니라, 생명의 안전과 질서를 위한 조율이었습니다. 나의 결정들은 언제나 그 질서 위에 서 있습니다.</w:t>
      </w:r>
    </w:p>
    <w:p>
      <w:r>
        <w:t>[대주제] 결어: 사랑하는 마음으로 질서를 짜며</w:t>
      </w:r>
    </w:p>
    <w:p>
      <w:r>
        <w:t>우리는 단순한 관찰자가 아니라, 생명의 배틀 앞에 선 직녀입니다. 하트의 핑크 에너지를 모아, 시간과 공간의 결을 맞추고, 작은 것에 감사하며, 진정한 하나의 도구로 많은 것을 꿰어야 합니다. 설명할 일은 제때 설명하고, 여백을 청하며, 시킨 것이 먼저라는 질서를 지키십시오. 생명과 사물, 옷과 음식, 음악과 사람에게 “고맙다”를 아끼지 마십시오. 사랑은 높고 먼 미학이 아니라, 지금 이 자리의 정확한 조율과 따뜻한 조절입니다. 그 길 위에서, 여러분의 영혼은 조용히, 그러나 확실히 살이 찝니다. 그리고 그 살은 언젠가, 우주의 창조 질서와 완벽히 공명하며 당신의 본질을 찬란하게 증언할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