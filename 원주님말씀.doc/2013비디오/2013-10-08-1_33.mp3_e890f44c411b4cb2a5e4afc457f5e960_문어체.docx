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2013-10-08-1_33.mp3_e890f44c411b4cb2a5e4afc457f5e960.json</w:t>
      </w:r>
    </w:p>
    <w:p/>
    <w:p>
      <w:pPr>
        <w:pStyle w:val="Title"/>
      </w:pPr>
      <w:r>
        <w:rPr>
          <w:sz w:val="44"/>
        </w:rPr>
        <w:t>온전함은 완벽이 아니라 흐름이다—순환, 형상, 언어, 그리고 공동의 치유를 향한 설계</w:t>
      </w:r>
    </w:p>
    <w:p>
      <w:r>
        <w:t>[대주제] 몸의 순환을 여는 생활 감각</w:t>
      </w:r>
    </w:p>
    <w:p>
      <w:r>
        <w:t>[소주제] 아침 식사의 태도와 몸의 흐름</w:t>
      </w:r>
    </w:p>
    <w:p>
      <w:r>
        <w:t>아침은 몸의 리듬을 여는 관문이다. “아침식 챙겨 가라, 내일 아침도 챙겨라.” 소소해 보이는 이 당부는, 하루의 에너지 질서를 스스로 설계하라는 말과 같다. 아침에 단백질이 과도하면 오히려 순환이 뻣뻣해지는 이들이 있다. 오늘 아침도 단백질을 조금 줄였더니 순환이 낫다. 몸은 각자의 기질과 리듬을 기억한다. 무엇이 나에게 순환을 열어 주는지, 무엇이 막는지, 그대의 몸은 이미 알고 있다.</w:t>
      </w:r>
    </w:p>
    <w:p>
      <w:r>
        <w:t>[소주제] 셀룰라이트에 대한 관찰: 정체된 순환의 얼굴</w:t>
      </w:r>
    </w:p>
    <w:p>
      <w:r>
        <w:t>복부를 중심으로 만져 보면, 곳곳에 촘촘한 ‘매듭’이 만져질 때가 있다. 단백질과 실 같은 결합조직이 엉키고, 그 안에 신경과 미세 혈관들이 함께 엉겨 정체된 덩어리를 만든다. 흔히 셀룰라이트라 부르는 그것이다. 나는 이를 ‘정체된 순환이 만들어 낸 비만성 병증’으로 본다. 유럽에서도 심한 셀룰라이트를 순환계의 문제로 보고 섬세한 관리를 권한다. 이름을 무엇이라 부르든, 본질은 같다. 순환이 막히면 열은 갇히고 조직은 굳는다. 나는 그 정체의 양상을 ‘풍화지염’이라 부르기도 한다. 풍화처럼 서서히 무너지고, 염(炎)처럼 내부에 갇힌 열이 조직을 상하게 하기 때문이다. 이름에 매이기보다, 그 흐름을 다시 열어 주는 일이 관건이다.</w:t>
      </w:r>
    </w:p>
    <w:p>
      <w:r>
        <w:t>[소주제] 통증과 방향 감각: 미세한 재배열</w:t>
      </w:r>
    </w:p>
    <w:p>
      <w:r>
        <w:t>몸은 방향을 가진다. 통증이 올라올 때는 억지로 밀어붙이지 말고, 흐름의 방향을 바꾸어 주라. 왼쪽으로 끌려 들어오면, 잠시 눈의 방향을 바꿔 오른쪽의 길을 찾아 다시 균형을 맞춘다. 앉는 자리, 기대는 지점, 눈동자의 미세한 움직임까지가 모두 신경계의 길을 만든다. 작은 조정이 곧 큰 재배열이다. 침대 위에 앉을 때도, 무심코 떨어지듯 앉지 말고, 다리와 허리의 축을 스스로 느끼며 앉아라. ‘지금 여기’의 방향을 바로잡는 것이 순환을 돕는다.</w:t>
      </w:r>
    </w:p>
    <w:p>
      <w:r>
        <w:t>[대주제] 지구적 온전함의 미학</w:t>
      </w:r>
    </w:p>
    <w:p>
      <w:r>
        <w:t>[소주제] 물방울은 사각형으로 떨어지지 않는다</w:t>
      </w:r>
    </w:p>
    <w:p>
      <w:r>
        <w:t>탁자 위에 물방울 하나를 떨어뜨려 보라. 물방울은 사각형이 아니다. 지구의 질서 속에서 자연이 취하는 형상은 언제나 부드럽고, 어우러지고, 조화를 향한다. 나는 이 세계에서 ‘온전함’을 ‘완전함’과 다르게 본다. 온전함이란, 지구장의 질서와 어우러진 상태다. 그 모양이 지구적 형상을 지닌다면, 이미 충분히 온전하다.</w:t>
      </w:r>
    </w:p>
    <w:p>
      <w:r>
        <w:t>[소주제] 형상 기억과 원소의 배열</w:t>
      </w:r>
    </w:p>
    <w:p>
      <w:r>
        <w:t>인간의 몸은 자궁에서부터 형상을 기억한다. 원소들은 그 기억된 형상대로 조합되고 배열된다. 그 형상이 하나라도 크게 일그러지면 기능은 삐걱거린다. 우리는 그것을 ‘불구’라 이름 붙여 왔지만, 본질은 형상의 기억이 비껴난 것이다. 에너지 또한 마찬가지다. 장(腸)과 장(場), 곧 몸 안의 장기와 삶의 장(場) 어디든 에너지는 형상을 요구한다. 담아지는 그릇이 형상을 갖추면, 에너지는 머물고 자란다.</w:t>
      </w:r>
    </w:p>
    <w:p>
      <w:r>
        <w:t>[대주제] 나의 원소성: 바람과 흙</w:t>
      </w:r>
    </w:p>
    <w:p>
      <w:r>
        <w:t>[소주제] 바람과 통하는 자, 그러나 흙을 공부하는 자</w:t>
      </w:r>
    </w:p>
    <w:p>
      <w:r>
        <w:t>나는 바람과 통(通)한다. 무풍이라 이름해도 좋다. 바람의 원소는 나와 깊이 공명한다. 그러나 공부로 말하자면, 내게 가장 어려운 원소는 흙이었다. 사주 형상학으로 들어가면 나는 ‘산’의 형상이다. 흙이 모여 산이 되었지만, 산은 곧 흙 그 자체가 아니다. 흙의 세계는 엄정하다. 뿌린 대로 거둔다. 현실성의 법칙이 명료하다. 나는 흙의 기질로 억지로 살려고 할 때마다 막혔다. 그러나 이제 흙의 기질을 ‘활용’하며 산다. 담아 두고, 기록하고, 누적시키는 힘. 흙의 개념이 움직이기 시작하면, 삶은 기록되고, 모아지고, 담긴다. 이 힘이 발동해야 모든 변화와 구도가 온전하게 담겨, 비로소 ‘먹’힌다.</w:t>
      </w:r>
    </w:p>
    <w:p>
      <w:r>
        <w:t>[소주제] 씨앗과 태(胎): 여성적 창조의 장</w:t>
      </w:r>
    </w:p>
    <w:p>
      <w:r>
        <w:t>길을 걷다 동백나무 씨앗이 보이면 모아 오라. 씨앗은 태(胎)의 기억을 품는다. 서리태, 백태, 검은콩… 이 ‘태’의 어휘에는 여성적이고 모성적인 창조의 장이 숨어 있다. 무(無)와 태(胎)는 서로를 비춘다. 나는 근원에서 ‘없다’와 ‘있다’를 가르지 않는다. 공(空)의 자리에서 존재는 그저 ‘존재한다’. 창조의 힘은 그 존재함을 통해 서로 나눠 쓰이고, 그렇게 또 다른 존재가 된다. 나는 그 흐름을 설계도처럼 본다. 바람은 그 설계의 방향을 알려 주고, 흙은 그 설계를 담아 준다.</w:t>
      </w:r>
    </w:p>
    <w:p>
      <w:r>
        <w:t>[대주제] 배움의 길: 에고의 정보와 감각의 진실</w:t>
      </w:r>
    </w:p>
    <w:p>
      <w:r>
        <w:t>[소주제] 아기와 어른, 정보의 층위</w:t>
      </w:r>
    </w:p>
    <w:p>
      <w:r>
        <w:t>요즘의 배움은 주입식 암기가 잘 먹히지 않는다. 왜냐하면 각자가 이미 ‘에고의 정보’를 잔뜩 갖고 있기 때문이다. 아기에게 ‘꿀’이라 하면, 그에겐 그저 꿀일 뿐이다. 그러나 어른은 꿀이라는 말 하나에 수많은 연상과 평가가 덧입혀진다. 그 덧입힘이 초점을 흐리게 한다. 감각이 올라올 때, 그것을 일단 ‘그렇게’ 느끼라. 검열하거나 거부하지 말라. “이것이 무엇이지?”라는 물음까지는 허락하되, 곧장 평가와 검열로 넘어가면, 자기 존재를 인도하는 감각의 길을 막는다.</w:t>
      </w:r>
    </w:p>
    <w:p>
      <w:r>
        <w:t>[소주제] 시간 사용의 기술: 내면 운영체제를 정비하라</w:t>
      </w:r>
    </w:p>
    <w:p>
      <w:r>
        <w:t>시간은 화살처럼 흐르지만, 우리의 사용법은 종종 286 컴퓨터처럼 굼뜨다. 무언가를 할 때마다, 이전 작업을 닫고, 디스크를 빼고, 다른 프로그램을 넣는 식으로 산만하게 옮겨 다닌다. 예전의 MS-DOS, 로터스, 플로피 디스크, 심지어 몽땅연필 같은 도구들을 번갈아 쓰듯이 말이다. 그러나 그대의 본질 시스템은 훨씬 더 빠르다. 병렬처리도 가능하다. 필요한 것은 연결과 저장, 그리고 불러오기다. 한 공간에서 여러 일을 할 때, 동선을 설계하라. 발을 네다섯 번 더 구르지 말고, 한 번에 분리수거하듯 일을 묶어 처리하라. 그대 자신을 하나의 컴퓨터로 상상해 보라. 무엇이 베이스로 깔려 있고, 무엇을 띄웠는지, 무엇을 저장했고, 어디서 불러올 수 있는지. 시간은 연결을 통해 하나의 결로 엮인다. 그 연결을 그대 스스로 만들어야 한다.</w:t>
      </w:r>
    </w:p>
    <w:p>
      <w:r>
        <w:t>[대주제] 언어와 관계: 사회적 멘트에서 진정성의 언어로</w:t>
      </w:r>
    </w:p>
    <w:p>
      <w:r>
        <w:t>[소주제] 과잉 공손의 덫</w:t>
      </w:r>
    </w:p>
    <w:p>
      <w:r>
        <w:t>유라(혹은 유란)에게서 나는 상대의 흐름을 ‘잘 따라주는 언어’를 보았다. 그것은 장점이지만, 과잉이 되면 가식으로 비친다. 서비스 멘트는 늘 하면 더 이상 서비스가 아니다. 잠깐 스치는 만남에는 달콤할 수 있지만, 손잡고 함께 걸어갈 동지에게는 오히려 방해가 된다. 편리함만 남고, 진정이 보이지 않기 때문이다. 너 자신에게 솔직하라. 좋으면 “좋다.” 더 좋으면 “정말 좋다.” 그 진심의 어휘를 아끼지 말라.</w:t>
      </w:r>
    </w:p>
    <w:p>
      <w:r>
        <w:t>[소주제] 존재성을 비우는 언어, 채우는 언어</w:t>
      </w:r>
    </w:p>
    <w:p>
      <w:r>
        <w:t>겉으로는 유려하지만 속은 비어 있는 말들은, 결국 마음의 빈 방을 쓰레기 잉여물로 채운다. 그 잉여는 이분법을 강화하고, 극단을 오가게 한다. 존재성 없는 시간의 흐름 속에서 우두커니 놓여 버린 자신을 보게 된다. 반대로, 내면의 감정과 인식을 정확히 명명하고, 적절히 드러내는 훈련을 하라. 리아에게도 전한다. 외적 표현보다, 내면의 감정과 마음을 상대에게 정확히 건네는 인식 개선이 우선이다. 정확성은 수학적 완벽이 아니라, 진심의 결을 배려하는 명료함이다.</w:t>
      </w:r>
    </w:p>
    <w:p>
      <w:r>
        <w:t>[소주제] 유머와 거리 두기</w:t>
      </w:r>
    </w:p>
    <w:p>
      <w:r>
        <w:t>개그콘서트 같은 즉흥의 유머는 잠깐의 환기에는 좋다. 그러나 관계의 골격은 유머가 아닌 진정이 세운다. 나를 포장하는 말버릇이 관계를 지배하지 않도록, 스스로의 언어를 주기적으로 정돈하라.</w:t>
      </w:r>
    </w:p>
    <w:p>
      <w:r>
        <w:t>[대주제] 온전함과 미완성: ING의 철학</w:t>
      </w:r>
    </w:p>
    <w:p>
      <w:r>
        <w:t>[소주제] 완벽 대신 근사치를 향해</w:t>
      </w:r>
    </w:p>
    <w:p>
      <w:r>
        <w:t>인간의 삶은 미완성이다. 우리는 늘 ‘쓰다가 남기는 편지’를 쓴다. 그럼에도 ‘온전해져 가는’ 길은 있다. 완전함은 멈춤을 강요한다. 생명은 멈출 수 없다. 그러니 우리는 ‘가장 근사치’를 향해 간다. 하나를 치우더라도, 제대로 닦이고 제자리에 놓이도록. 그 정도면 이미 온전해져 가는 중이다. “몇 시”라는 말이 엄정한 좌표처럼 보일지라도, 실은 모두 진행형일 뿐이다. 중요한 것은 멈추지 않는 정돈, 지속되는 배려, 그리고 흐름을 단정히 유지하려는 태도다.</w:t>
      </w:r>
    </w:p>
    <w:p>
      <w:r>
        <w:t>[소주제] 사소한 것의 은유</w:t>
      </w:r>
    </w:p>
    <w:p>
      <w:r>
        <w:t>오늘 국물은 걸쭉했고, 그래서 더 맛있었다. 태풍이 지나가면 공기가 맑아지듯, 맛에도 흐름의 정리가 있다. 내 별명이 한때 ‘태풍’이었다. 와서 한 번 크게 흔들고, 남은 것을 맑게 한다. 어디서든 ‘좋은 것만 담기게’ 하는 태도면 충분하다. 길을 걷다 씨앗을 줍는 것도 그 태도의 연장이다. 작은 씨앗이 큰 숲의 설계도를 품듯이, 사소한 습관이 삶의 설계를 바꾼다.</w:t>
      </w:r>
    </w:p>
    <w:p>
      <w:r>
        <w:t>[대주제] 공동의 치유를 위한 설계: 협동조합의 상상</w:t>
      </w:r>
    </w:p>
    <w:p>
      <w:r>
        <w:t>[소주제] 구성의 원칙과 자격</w:t>
      </w:r>
    </w:p>
    <w:p>
      <w:r>
        <w:t>건강·힐링에 관한 협동조합을 꾸리자면, 6명에서 7명 정도가 적당하다. 그러나 “누가 들어올 것이다”라는 단정으로 사람을 미리 배치하지 말라. 깨어남과 자격은 스스로 증명되어야 한다. 영석의 경우도 학교라는 체계에 집중되어 있으니, 지금 당장은 온전히 들어오지 않을 가능성이 크다. 협동의 장에 들어온다는 것은, 조합원으로서의 역할, 책임, 성취, 그리고 상호 업그레이드의 약속을 의미한다. “저는 이렇습니다”라는 자기진술과 함께, 실제 기여로 자격을 갖추어야 한다.</w:t>
      </w:r>
    </w:p>
    <w:p>
      <w:r>
        <w:t>[소주제] 역할과 역량의 구분</w:t>
      </w:r>
    </w:p>
    <w:p>
      <w:pPr>
        <w:pStyle w:val="ListBullet"/>
      </w:pPr>
      <w:r>
        <w:t>이사진(이사장 포함): 방향을 설계하고, 질서를 세우며, 담아 둔다. 흙의 기질이 필요하다.</w:t>
      </w:r>
    </w:p>
    <w:p>
      <w:pPr>
        <w:pStyle w:val="ListBullet"/>
      </w:pPr>
      <w:r>
        <w:t>조합원: 프로그램을 실행하고, 서로의 부족을 보완하며, 필요할 때 전면에 선다.</w:t>
      </w:r>
    </w:p>
    <w:p>
      <w:r>
        <w:t>역량이 있다고 해서 곧장 역할이 되는 것은 아니다. 역할은 시간과 책임, 그리고 관계의 신뢰로 입증된다. 유라는 언어 감수와 모델링, 프로그램 설계에 자질이 있다. 건강이 주제라면, 약초를 공부하고, 효소를 만들어 먹어 보고, 만져 보라. ‘무엇을 잘하게 할 것인가’를 안내하고 프로그램화할 수 있다면, 조합원으로서 충분한 역량이 된다. 다만 이사장의 역할은 또 다르다. 방향과 담금, 책임의 무게가 더 큰 자리다. 윤아는 말의 구성력이 강점이니, 그 힘을 실제 프로그램과 안내서, 사례 기록으로 전환해 보라.</w:t>
      </w:r>
    </w:p>
    <w:p>
      <w:r>
        <w:t>[소주제] 치유의 단계: 육–마음–정신</w:t>
      </w:r>
    </w:p>
    <w:p>
      <w:r>
        <w:t>치유는 먼저 ‘육(肉)’에서 시작하라. 몸이 건강해지면 마음이 더 섬세히 느껴진다. 마음이 정리되면 비로소 ‘정신’으로 들어갈 수 있다. 그때 묻는다. “이 사람의 논리는 어디에서 어긋나 몸의 트러블로 표출되는가?” 몸–마음–정신은 하나의 호흡이다. 한쪽이 흐르면, 다른 쪽도 따라 흐른다.</w:t>
      </w:r>
    </w:p>
    <w:p>
      <w:r>
        <w:t>[대주제] 작은 사례와 당부들</w:t>
      </w:r>
    </w:p>
    <w:p>
      <w:r>
        <w:t>[소주제] 자리와 통증, 그리고 청구서</w:t>
      </w:r>
    </w:p>
    <w:p>
      <w:r>
        <w:t>아픈 몸은 자리를 가린다. 오늘은 여기가 아파 그 자리에 앉지 못하고, 저기 앉는다. 전기요금 같은 생활의 청구서도 마음의 자리를 흔든다. 그럴수록 자리를 정하라. 시선을 바꾸고, 호흡의 방향을 돌리며, 균형의 중심을 다시 찾아라. 작은 틀어짐을 즉시 바로잡는 반복이 결국 큰 재구성을 이끈다.</w:t>
      </w:r>
    </w:p>
    <w:p>
      <w:r>
        <w:t>[소주제] 이름의 농담, 그러나 에너지의 진실</w:t>
      </w:r>
    </w:p>
    <w:p>
      <w:r>
        <w:t>“태풍”이란 별명을 들었던 시절이 있다. 와서 흔들고, 떠나며 맑게 하는 바람. 무(無)와 태(胎)는 공통의 에너지장을 갖는다. 씨앗의 태(胎)는 여성적 창조를 가리키지만, 무(無)의 품은 근원의 존재를 말해 준다. 나는 근원을 문자로 없다고 하면서도, 또한 있다고 말한다. ‘없다/있다’의 논리가 아니라, ‘존재한다’는 사실. 그 존재가 서로를 통해 쓰이고, 또 다른 존재를 낳는다. 바람과 흙, 물과 불—원소들은 그렇게 서로를 통과하며 한 생명의 질서를 만든다. 나는 그 질서 속에서 “나는 생명의 빛의 질서와 균형과 조화 속에 태어난, 생명의 빛”임을 기억한다. 그 기억이 나를 설계자로 세운다.</w:t>
      </w:r>
    </w:p>
    <w:p>
      <w:r>
        <w:t>맺음</w:t>
      </w:r>
    </w:p>
    <w:p>
      <w:r>
        <w:t>온전함은 도착점이 아니다. 흐름의 한가운데에서 조금 더 정돈되고, 조금 더 조화롭게, 조금 더 깊이 사랑하는 법을 배우는 과정이다. 아침을 챙기는 사소함에서, 눈동자의 방향을 바꾸는 미세함에서, 언어의 한 음절을 덜어내는 용기에서, 함께 일할 자격을 묻는 엄정함에서—우리는 모두의 진화를 설계할 수 있다. 오늘 그대가 할 수 있는 한 걸음. 그것이면 충분하다. 흐름은 그 한 걸음을 기억하여, 내일의 길을 스스로 열어 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