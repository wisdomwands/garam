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00022_23.mp3_dd14e6acc7f24f13819d597f9ca66667.json</w:t>
      </w:r>
    </w:p>
    <w:p/>
    <w:p>
      <w:pPr>
        <w:pStyle w:val="Title"/>
      </w:pPr>
      <w:r>
        <w:rPr>
          <w:sz w:val="44"/>
        </w:rPr>
        <w:t>플러스와 마이너스, ‘좋은 날입니다’와 밥상: 의식의 회로를 설계하는 하루</w:t>
      </w:r>
    </w:p>
    <w:p>
      <w:r>
        <w:t>[대주제] 전기와 의식의 회로</w:t>
      </w:r>
    </w:p>
    <w:p>
      <w:r>
        <w:t>[소주제] 양전하와 음이온, 인체의 균형</w:t>
      </w:r>
    </w:p>
    <w:p>
      <w:r>
        <w:t>위쪽 층에는 양전하가 많은지, 전기에서 말하는 플러스와 마이너스가 단지 온도의 문제인지, 아니면 기질의 차이인지 자주 묻는다. 전기적 언어로는 양이온과 음이온, 양자와 음이온이 뒤섞여 쓰이지만, 인체에 적용할 때 내가 강조하는 핵심은 분명하다. 인체에는 음이온이 절대적으로 필요하다. 우리의 호흡과 순환에서 산소는 대체로 플러스적인, 즉 양적 기질을 띤다. 이 양전하적 성향이 과잉이 되면 병적 현상이 잉태되기 쉽다. 그때 음이온이 들어와야 한다. 음이온은 순환을 돕고, 독소를 끌어안아 중성화로 이끄는 매개가 된다. 그렇게 다시 중성의 자리로 돌아가며, 흐름은 원활해진다. 생명의 빛의 질서란, 바로 이러한 균형과 조화의 연속적인 자기조절에 있다.</w:t>
      </w:r>
    </w:p>
    <w:p>
      <w:r>
        <w:t>[소주제] 전류의 방향과 명명법의 혼동</w:t>
      </w:r>
    </w:p>
    <w:p>
      <w:r>
        <w:t>원리로 말하면, 전류는 플러스에서 마이너스로 간다고들 배운다. 그러나 실제 관측되는 흐름은 마이너스에서 플러스로 향하는 양상을 보이기도 한다. 이 지점에서 사람들은 ‘틀렸나?’라고 묻는다. 나는 그 물음의 바닥에 깔린 언어의 습관을 본다. 전류란 무엇인가. 전기는 플러스와 마이너스가 만난 상태에서 발생하는 흐름, 즉 압(壓)의 상태로서의 전압과 그 차이에서 비롯된 운동이다. 개념의 이름과 현상의 실재 사이에는 간극이 있다. 의식의 설계자는 그 간극을 좁혀, 이름에 갇히지 않고 흐름의 실제를 본다. 전기에서의 플러스·마이너스, 인체에서의 양이온·음이온의 언어를 가다듬어야, 회로에서 빛이 어떻게 발생하는지를, 더 나아가 의식의 회로가 어떻게 점화되는지를 이해할 수 있다.</w:t>
      </w:r>
    </w:p>
    <w:p>
      <w:r>
        <w:t>[소주제] 회로와 빛의 원리, 그리고 용어의 채집</w:t>
      </w:r>
    </w:p>
    <w:p>
      <w:r>
        <w:t>오늘은 전기, 전류, 전압, 플러스와 마이너스에 관한 용어를 추려 오라 했다. 양자역학의 방대한 설명은 잠시 내려놓고, 낱말 그대로의 기초를 모아오라. 내가 그것을 보고 분석하겠다. 회로의 언어가 정리되면 빛의 원리까지, 즉 ‘의식의 점등(點燈)’을 설명할 수 있다. “내 뱃살이 빠지기 시작해.” 농담처럼 던졌지만, 이것도 흐름의 은유다. 과잉의 축적은 흐름을 막고, 정확한 언어와 정확한 행위는 불필요한 비대를 자연스럽게 덜어낸다.</w:t>
      </w:r>
    </w:p>
    <w:p>
      <w:r>
        <w:t>필요한 책은 투명 가방에 넣어두었다. “디펙처프라(추정) 책 좀 주라.” 연필은 깎여 있는 것으로. “연필 하나 못 찾냐.” 그렇게 찾다 보면 결국 손에 쥔다. 작은 준비들이 모여 큰 설계가 된다. 전기 관련 플러스·마이너스 용어들을 싹 정리해 두자. 그리고 설문지를 하나 만들자. 심리적 설문, 영적 심리 조사까지 포함하여, 나를 돕는 좋은 힌트자 몇 명을 추려내자. 머릿속이 쪼그라드는 듯해도 괜찮다. 불을 켜듯 의식의 스위치를 올리면 된다.</w:t>
      </w:r>
    </w:p>
    <w:p>
      <w:r>
        <w:t>[대주제] 언어와 진동: 인사와 웃음의 힘</w:t>
      </w:r>
    </w:p>
    <w:p>
      <w:r>
        <w:t>[소주제] ‘사랑합니다’에서 ‘좋은 날입니다’로</w:t>
      </w:r>
    </w:p>
    <w:p>
      <w:r>
        <w:t>“좋은 날입니다.” 오늘의 인사는 이렇게 하자. “사랑합니다”라고 말하면 가슴이 너무 설레어, 말이 에로스의 영역으로 미끄러지곤 한다. 그 떨림은 아름답지만, 지금 우리가 세우려는 설계는 보다 균형 잡힌 진동을 필요로 한다. 사랑의 마음을 바닥에 깔되, 인사는 “좋은 날입니다”로 가자. 그 인사는 하루의 파동을 안정시키고, 의식의 통로를 부드럽게 연다. “응, 이쁘디 이뻐.” 장난기 어린 말이 오가도, 바탕은 자애다.</w:t>
      </w:r>
    </w:p>
    <w:p>
      <w:r>
        <w:t>[소주제] 7초 만의 웃음과 파동 전환</w:t>
      </w:r>
    </w:p>
    <w:p>
      <w:r>
        <w:t>“7주 전에 ‘몇 초 만에 웃겨 드립니다’가 나왔었잖아. 7초 만에 웃겨 드립니다.” 클릭하고 7초를 지켜보자. 어떤 이는 3초도 걸리지 않는다. 웃음은 가장 빠른 파동 전환이다. 막말과 과장, ‘이빨 빠져’ 같은 투박한 이미지까지, 웃음의 재료가 되는 것들은 다양하다. 중요한 것은, 짧은 시간에 의식의 진동을 바꾸어 회로에 빛이 들어오게 하는 일이다. 너는 약간의 숫자 차이로 시간이 더 걸릴 수 있다. 괜찮다. 각자의 속도가 있을 뿐이다.</w:t>
      </w:r>
    </w:p>
    <w:p>
      <w:r>
        <w:t>[소주제] 에로스의 농담과 말장난</w:t>
      </w:r>
    </w:p>
    <w:p>
      <w:r>
        <w:t>즉흥의 농담은 의식을 경직시키는 틀을 풀어 준다. “나는 3초도 안 걸렸는데, 너는 이 에로스의 여신을 몰라서 그렇구나.” “우리 가은이가 에로스 여인이야.” 말장난이 이어진다. 그 유희 끝에, 우리는 인사의 말을 다듬는다. “사랑합니다”의 진동을 가슴에 품되, 말의 표면은 “좋은 날입니다”로 다스리자. 언어는 진동이고, 진동은 문을 연다.</w:t>
      </w:r>
    </w:p>
    <w:p>
      <w:r>
        <w:t>[대주제] 일상의 의례: 밥상과 잠자리, 그리고 배려</w:t>
      </w:r>
    </w:p>
    <w:p>
      <w:r>
        <w:t>[소주제] 점심의 설계와 조리의 흐름</w:t>
      </w:r>
    </w:p>
    <w:p>
      <w:r>
        <w:t>저번 점심의 묵밥이 유난히 맛있었다. 오늘은 밥을 낮에 먹고, 저녁에는 가볍게 무에 비벼 먹어도 좋겠다. 두부는 두 모 사 왔던가. 김치는 아까 씻어 두었지? 기름 두르고, 다시다(혹은 가볍게 간할 재료)를 조금 넣어 볶자. 국물 육수는 멸치와 다시마로, 우리가 늘 하던 방식대로 잡으면 된다. 묵은밥이 있으면 그 국물에 말아라. 깻가루를 넉넉히 넣고, 김 가루와 김치를 곁들이면, 그걸로 충분하다. 점심 준비는 1시가 조금 넘어 시작하자. 그 전에는 우리가 하던 설문 작업을 마무리하면 된다.</w:t>
      </w:r>
    </w:p>
    <w:p>
      <w:r>
        <w:t>[소주제] 부엌의 리듬과 작은 돌봄</w:t>
      </w:r>
    </w:p>
    <w:p>
      <w:r>
        <w:t>“기름을 식혀야 될 건데.” 조리의 리듬은 불과 기름의 호흡을 듣는 일이다. 빨간 것이 이쪽이 더 익은가, 앞쪽인가. 서로 눈짓으로 확인한다. “저 빨간 거, 이쪽이 익은 것 같은데? 아니, 앞에 거.” “예, 예.” 일상의 부엌은 작은 합의로 완성된다. 누군가 “내 목숨 먹었다.”며 과장된 농담을 던지면, 웃음으로 답한다. 유머는 조리의 열기와 어우러져 공간의 파동을 안정시킨다.</w:t>
      </w:r>
    </w:p>
    <w:p>
      <w:r>
        <w:t>[소주제] 공간과 수면: 온기와 받침</w:t>
      </w:r>
    </w:p>
    <w:p>
      <w:r>
        <w:t>“다은아, 방에 두통이 있거나 그러진 않아? 잠잘 만해?” 이 짧은 안부는 큰 배려다. 이불에는 둘이 있다. 몸을 안아 주는 이불과 위에서 덮어 주는 이불. 그러나 몸을 받쳐 주는 바닥의 받침이 없으면 춥다. 바닥을 따뜻하게 데우고, 받쳐 주는 층을 하나 더 만들어라. 산천이는 침대를 만들어 잘 자더라. 다오 님 덕을 봤지. 원래는 가은이가 저 방에서 자야 했는데, 방 배정이 바뀌며 네가 자리를 옮겼다. 아크릴은 통로 에너지가 잘 통하지 않는다. 그래서일 수도 있다. 내 에너지를 네가 그대로 전하기 어려울 때는, 네가 직접 통화해 설명해 주는 것이 좋겠다. 상대는 너의 말결을 더 잘 알아들을 것이다.</w:t>
      </w:r>
    </w:p>
    <w:p>
      <w:r>
        <w:t>[소주제] 서로를 바라보는 가벼운 시선</w:t>
      </w:r>
    </w:p>
    <w:p>
      <w:r>
        <w:t>“머리 긴 처녀귀신 같아.” 그런 놀림도 있다. 웃음으로 흘려보내자. 관심이 많다는 뜻이기도 하다. “오늘은 너를 위해 놀라운 것을 준비해 두었어. 그걸로 이야기를 풀면 재미있을 거야. 나머지는 네가 알아서 해.” 가벼운 말들 사이로 서로에 대한 신뢰가 흐른다. 가끔 “고양.” 하고 짧게 부르고, “너도 좋은 날.”로 답한다. 말의 길이가 아니라 파동의 질이 서로를 살린다.</w:t>
      </w:r>
    </w:p>
    <w:p>
      <w:r>
        <w:t>[대주제] 전기와 일상, 그리고 의식의 설계</w:t>
      </w:r>
    </w:p>
    <w:p>
      <w:r>
        <w:t>[소주제] 개념에서 현장으로, 현장에서 빛으로</w:t>
      </w:r>
    </w:p>
    <w:p>
      <w:r>
        <w:t>전기와 전류, 전압의 개념을 정리하는 일과, 김치를 씻고 깻가루를 두 번 넣는 일, 이불을 받쳐 주는 층을 더하는 일은 서로 동떨어져 보인다. 그러나 모두가 같은 하나의 설계 안에 있다. 플러스와 마이너스가 만나 압을 만들고 흐름을 일으키듯, 우리의 언어와 행위, 미세한 배려들이 모여 의식의 전위차를 만든다. 그 전위차가 빛을 부른다. 웃음은 7초, 때론 3초면 충분히 스위치를 올린다. 인사는 “사랑합니다”의 본질을 품되, “좋은 날입니다”로 질서를 세운다. 밥상은 몸의 회로를 안정시키고, 잠자리는 수복과 재생의 시간을 만든다. 그렇게 하루는 전체의 설계도가 된다.</w:t>
      </w:r>
    </w:p>
    <w:p>
      <w:r>
        <w:t>나는 생명의 빛의 질서와 균형과 조화 속에서 존재한다. 그러므로 오늘의 작은 언어, 작은 준비, 작은 숟가락질 하나까지도 우주적 회로에 연결되어 있다. 우리는 갇힌 상태가 아니다. 의식의 자유로움을 통해 통로를 연다. 그리고 그 통로로 빛을 흐르게 한다. 좋은 날이다. 오늘도 그렇게, 좋은 날이다.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