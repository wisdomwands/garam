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00010_11.mp3_688969ca49344662befc6418255ab045.json</w:t>
      </w:r>
    </w:p>
    <w:p/>
    <w:p>
      <w:pPr>
        <w:pStyle w:val="Title"/>
      </w:pPr>
      <w:r>
        <w:rPr>
          <w:sz w:val="44"/>
        </w:rPr>
        <w:t>의식의 설계와 현실의 의례: 트라우마, 이별, 그리고 우주적 디자인에 관한 기록</w:t>
      </w:r>
    </w:p>
    <w:p>
      <w:r>
        <w:t>[대주제] 의식 탐구의 전제와 주의</w:t>
      </w:r>
    </w:p>
    <w:p>
      <w:r>
        <w:t>[소주제] 과도한 파고들기의 위험과 트라우마의 재현</w:t>
      </w:r>
    </w:p>
    <w:p>
      <w:r>
        <w:t>나는 때로 멈추어야 한다고 말한다. 우리 뇌가 감당할 수 있는 정보의 결만을 알아보는 것이 옳을 때가 있다. 이유는 분명하다. 깊이 들어갈수록, 오래 묻혀 있던 트라우마가 연쇄적으로 떠오르기 때문이다. “그때 나는 무엇을 어떻게 했지?”와 같은 죄책감의 기억들이, 특정한 공부와 수련을 지속할수록 갑작스레 표면으로 쏟아올라 엎드려 울게 만들기도 한다. 이럴 때는 일단 모른 척하고 한 걸음 물러서서 호흡을 정리하는 편이 낫다. 의식은 준비된 만큼만 열린다.</w:t>
      </w:r>
    </w:p>
    <w:p>
      <w:r>
        <w:t>[소주제] 7개월 차 의식 형성에 대한 관찰</w:t>
      </w:r>
    </w:p>
    <w:p>
      <w:r>
        <w:t>나는 이렇게 들었다. 태내 7개월 무렵, 정신계—혹은 영혼적 회로—가 어느 결을 이루어 ‘완성’에 준하는 작동을 시작한다고. 그래서 칠삭둥이가 태어나도 즉시 촉수처럼 감각이 들어오고, 의식의 반응이 또렷해지는 경우가 있다고. 반면 ‘육삭둥이’라는 구분은 별 의미가 없다는 말을 들은 바 있다. 이것은 관찰과 체감에 대한 서술일 뿐, 절대화하거나 단정하려는 의도는 아니다. 중요한 것은, 영혼적 성숙의 타이밍이 각 존재마다 다르며, 그에 맞춰 다루어야 한다는 점이다.</w:t>
      </w:r>
    </w:p>
    <w:p>
      <w:r>
        <w:t>[소주제] 존재의 순환에 대한 단상</w:t>
      </w:r>
    </w:p>
    <w:p>
      <w:r>
        <w:t>지구의 우주에는 태어났다가 사라지고, 다시 태어났다 사라지는 행성적 존재들이 많다. 어떤 것들은 행성이라 부르기도 모호한 작은 돌덩이에 가깝다. 생멸은 자연의 박동이다. 없는 것은 없는 것이고, 있을 때는 분명히 있다. 그 단순한 사실을 먼저 받아들이자.</w:t>
      </w:r>
    </w:p>
    <w:p>
      <w:r>
        <w:t>[대주제] 세계의 소동과 징후들</w:t>
      </w:r>
    </w:p>
    <w:p>
      <w:r>
        <w:t>[소주제] 꿈의 난리: 전쟁 같은 꿈의 파장</w:t>
      </w:r>
    </w:p>
    <w:p>
      <w:r>
        <w:t>나는 꿈을 자주 꾼다. 어떤 밤은 ‘일사후퇴’라는 말이 떠오를 만큼, 전쟁터 같은 난리의 파장을 통과한다. 그 소용돌이 속에서 집요한 질문과 감각들이 몰려오고, 아침이면 한 시대를 건너뛴 듯 어지럽다. 꿈은 종종, 집단의식이 겪는 혼란을 개인의 스크린으로 투사한다.</w:t>
      </w:r>
    </w:p>
    <w:p>
      <w:r>
        <w:t>[소주제] 금융 시스템의 오류와 반복되는 패턴</w:t>
      </w:r>
    </w:p>
    <w:p>
      <w:r>
        <w:t>현실의 장에서도 ‘난리’는 있다. 은행 간 송금 과정에서 코드가 맞지 않아 처리 오류가 발생했다. 인터넷으로 전 지구가 거의 즉시 연결되는 시대에 문서 한 장 처리하는 데 시간이 지체되는 모순을 경험했다. 상대 은행에서 난번이 발생했고, 확인과 재확인이 필요했다. 예전에 ‘노트 플러스’를 통해 천만 달러 규모의 문서를 보낸 적이 있었는데, 그것 또한 한 번 날아가 다시 작업한 일이 있었다. 그때는 코즈 넘버만 있었고 난번은 없었다. 이번에는 난번까지 붙었다. 한국 은행 시스템이라면 엔터 한 번에 전광석화처럼 확인될 일이 왜 이토록 얽히는가. 결국은 신속한 확인과 책임 있는 조치가 관건이다. 이 작은 지연과 혼선이, 현실 시스템 전반의 의식 수준을 비추는 거울처럼 느껴질 때가 있다.</w:t>
      </w:r>
    </w:p>
    <w:p>
      <w:r>
        <w:t>[소주제] 일상의 소소한 인사</w:t>
      </w:r>
    </w:p>
    <w:p>
      <w:r>
        <w:t>통화 말미에 우리는 “사랑합니다”라고 인사한다. 혼란 속에서도 마음의 질서를 잃지 않으려는 작은 의식이다.</w:t>
      </w:r>
    </w:p>
    <w:p>
      <w:r>
        <w:t>[대주제] 관계의 마무리와 공간 정리 의례</w:t>
      </w:r>
    </w:p>
    <w:p>
      <w:r>
        <w:t>[소주제] 이별을 대하는 자세</w:t>
      </w:r>
    </w:p>
    <w:p>
      <w:r>
        <w:t>헤어짐을 지나치게 거부하지 마라. 우리는 죽는 것도, 완전히 사라지는 것도 아니다. 잠시 함께하는 존재의 영역이 서로를 어렵게 만들 때가 있고, 그때는 가볍게 털어내는 편이 자연스럽다. 다시 만나면 된다. 억지로 좋지 않음까지 붙들 필요는 없다. “싫어지는 것까지는 가지 말자”—경계의 한 줄을 존중하는 태도가 관계를 지킨다.</w:t>
      </w:r>
    </w:p>
    <w:p>
      <w:r>
        <w:t>[소주제] 집(공간)의 정리 의식: 소금, 향, 주문</w:t>
      </w:r>
    </w:p>
    <w:p>
      <w:r>
        <w:t>이사 당일에는 우아하게 정리하라. 집에 들어가 향을 피우고, 구석구석을 정갈하게 청소한다. 굵은 소금이 있다면 다음처럼 두어라.</w:t>
      </w:r>
    </w:p>
    <w:p>
      <w:pPr>
        <w:pStyle w:val="ListBullet"/>
      </w:pPr>
      <w:r>
        <w:t>화장실 출입문 안쪽</w:t>
      </w:r>
    </w:p>
    <w:p>
      <w:pPr>
        <w:pStyle w:val="ListBullet"/>
      </w:pPr>
      <w:r>
        <w:t>안방의 구석진 곳</w:t>
      </w:r>
    </w:p>
    <w:p>
      <w:pPr>
        <w:pStyle w:val="ListBullet"/>
      </w:pPr>
      <w:r>
        <w:t>부엌의 자주 손길이 닿는 자리</w:t>
      </w:r>
    </w:p>
    <w:p>
      <w:r>
        <w:t>향으로 전체 기운을 고르게 하면서 ‘복두 주문’이라 부르는 의식을 함께 한다. 여기서 중요한 것은 ‘함께하던 인연이 원체(原體)로 해체되었을 뿐, 파괴된 것이 아니다’라는 자각이다. 스스로 그렇게 의식하며, 감사히 보내고 부드럽게 닫는다.</w:t>
      </w:r>
    </w:p>
    <w:p>
      <w:r>
        <w:t>[대주제] 상징 해석과 우주적 디자인</w:t>
      </w:r>
    </w:p>
    <w:p>
      <w:r>
        <w:t>[소주제] 상징어의 출현: 부르투스, 미저리, 러브스</w:t>
      </w:r>
    </w:p>
    <w:p>
      <w:r>
        <w:t>상징의 장에서는 의미가 점멸한다. ‘부르투스’라는 말밭이 스쳐 지나가고, ‘미저리(misery)’와 ‘러브스(loves)’가 서로 미끄러지듯 겹친다. 고통과 사랑이 같은 축 위에서 다른 위상으로 진동할 때, 의식은 선택을 배운다: 무엇을 부어(pour) 움직이고, 무엇을 비워(emptiness) 잠잠케 할 것인가.</w:t>
      </w:r>
    </w:p>
    <w:p>
      <w:r>
        <w:t>[소주제] 정직의 과제</w:t>
      </w:r>
    </w:p>
    <w:p>
      <w:r>
        <w:t>카드든, 기호든, 해석의 흐름에서 ‘정직’이 약하다는 신호가 나온다. 나 자신에게, 그리고 타인과의 관계에서, 정직은 의식의 통로를 맑게 유지하는 최소한의 규율이다. 이것이 무너지면 모든 해석은 곧바로 왜상(歪像)이 된다.</w:t>
      </w:r>
    </w:p>
    <w:p>
      <w:r>
        <w:t>[소주제] 풍요와 돈에 대한 관점</w:t>
      </w:r>
    </w:p>
    <w:p>
      <w:r>
        <w:t>“머니, 이팅, 에브리띵”—소리의 유사성이 풍요의 주파수를 건드린다. 나는 돈을 문제로 삼지 않는다. 돈이 핵심 이슈가 되는 순간, 의식은 목적에서 일탈한다. 풍요는 도착지가 아니라, 바른 흐름이 만들어내는 부산물이다.</w:t>
      </w:r>
    </w:p>
    <w:p>
      <w:r>
        <w:t>[소주제] 커뮤니케이션과 커뮤니언</w:t>
      </w:r>
    </w:p>
    <w:p>
      <w:r>
        <w:t>커뮤니션(communication)은 정보의 수집과 전달, 연결의 행정이다. 커뮤니언(communion)은 나눔과 교감, 같은 숨을 쉬는 일이다. 둘을 혼동하지 말아야 한다. 정보가 다리를 놓고, 교감이 강을 건넌다.</w:t>
      </w:r>
    </w:p>
    <w:p>
      <w:r>
        <w:t>[소주제] 말하기 전의 생각: 핑크 노트</w:t>
      </w:r>
    </w:p>
    <w:p>
      <w:r>
        <w:t>“Before you speak, think.” 핑크빛 메모처럼 떠오르는 경구. 말은 의식을 확장시키기도 하고, 기분과 상처를 드러내기도 한다. 때로는 말하지 않음이 더 큰 진실을 품는다. 나는 불필요한 말 너머의 침묵을 신뢰한다.</w:t>
      </w:r>
    </w:p>
    <w:p>
      <w:r>
        <w:t>[소주제] 리더십과 조직: 드러나지 않는 설계</w:t>
      </w:r>
    </w:p>
    <w:p>
      <w:r>
        <w:t>나는 말을 많이 시키는 리더가 아니다. 이미 지구 곳곳에 형성된 조직들이 있고, 나는 앞에 나서는 것보다 보이지 않는 결을 정돈하는 쪽을 선호한다. 나는 ‘질서’라는 단어를 좋아한다. 질서는 통제의 다른 말이 아니라, 생명의 리듬을 제자리로 되돌리는 기술이다. 그래서 더더욱, 누군가 대신 앞서주기를 바라는 강한 정감이 내 안에 머물기도 한다.</w:t>
      </w:r>
    </w:p>
    <w:p>
      <w:r>
        <w:t>[소주제] 허영과 거품에 대한 성찰</w:t>
      </w:r>
    </w:p>
    <w:p>
      <w:r>
        <w:t>나는 내 풍선이 터지는 경험을 반복했다. 혹시 내 안에 거품이 있었나, 영감으로 타인을 유혹하기 위해 사치스러운 장식을 덧댄 적이 있었나, 스스로에게 묻는다. 다르마—나의 목적과 의식—에 비추어 허영을 경계한다. “나 잘났어”라는 도도함은 목적을 흐리게 하는 미세한 독이다.</w:t>
      </w:r>
    </w:p>
    <w:p>
      <w:r>
        <w:t>[소주제] 수성의 정보, 무의식의 채널</w:t>
      </w:r>
    </w:p>
    <w:p>
      <w:r>
        <w:t>수성은 정보, 기민함, 첩보의 행성으로 읽힌다. 외형의 지휘보다, 무의식에서 이미 채널이 열려 활동하는 방식이 내 작동과 가깝다. 바깥의 리더십이 아니라, 보이지 않는 데이터 흐름을 정렬하는 리더십.</w:t>
      </w:r>
    </w:p>
    <w:p>
      <w:r>
        <w:t>[소주제] 감각을 통한 조정: 물의 온도와 맛</w:t>
      </w:r>
    </w:p>
    <w:p>
      <w:r>
        <w:t>오늘은 물의 온도를 정확히 맞추었더니 떫은 맛이 떨어지고 부드러움이 살아났다. 작은 감각 하나에도 질서가 깃든다. 의식의 미세조정은 종종 이렇게 감각의 문을 통해 완성된다.</w:t>
      </w:r>
    </w:p>
    <w:p>
      <w:r>
        <w:t>[소주제] 행성과 의식의 작용</w:t>
      </w:r>
    </w:p>
    <w:p>
      <w:pPr>
        <w:pStyle w:val="ListBullet"/>
      </w:pPr>
      <w:r>
        <w:t>화성: 현실의 추진, 확장 국면에서의 표정</w:t>
      </w:r>
    </w:p>
    <w:p>
      <w:pPr>
        <w:pStyle w:val="ListBullet"/>
      </w:pPr>
      <w:r>
        <w:t>목성: 영성적 확장, 의식의 넓어짐</w:t>
      </w:r>
    </w:p>
    <w:p>
      <w:pPr>
        <w:pStyle w:val="ListBullet"/>
      </w:pPr>
      <w:r>
        <w:t>토성: 현실성, 경계와 구조</w:t>
      </w:r>
    </w:p>
    <w:p>
      <w:pPr>
        <w:pStyle w:val="ListBullet"/>
      </w:pPr>
      <w:r>
        <w:t>금성: 가치와 미감(美), 관계의 조율</w:t>
      </w:r>
    </w:p>
    <w:p>
      <w:pPr>
        <w:pStyle w:val="ListBullet"/>
      </w:pPr>
      <w:r>
        <w:t>수성: 정보, 소통, 연결의 설계</w:t>
      </w:r>
    </w:p>
    <w:p>
      <w:pPr>
        <w:pStyle w:val="ListBullet"/>
      </w:pPr>
      <w:r>
        <w:t>태양: 활동적 작용, 자기관찰의 광원</w:t>
      </w:r>
    </w:p>
    <w:p>
      <w:pPr>
        <w:pStyle w:val="ListBullet"/>
      </w:pPr>
      <w:r>
        <w:t>추상(抽象): 양성과 음성의 호흡, 몸 안의 두 기운의 공존</w:t>
      </w:r>
    </w:p>
    <w:p>
      <w:r>
        <w:t>나는 이들을 도식으로만 보지 않는다. 작용은 늘 관계 속에서 빛난다.</w:t>
      </w:r>
    </w:p>
    <w:p>
      <w:r>
        <w:t>[소주제] 좌·우, 신장, 센터, 그리고 9차크라</w:t>
      </w:r>
    </w:p>
    <w:p>
      <w:r>
        <w:t>좌우의 균형을 본다. 어떤 경우는 신장(腎臟)과 연동된 센터를 확인해야 한다. 결이 맞물릴 때, 9개의 차크라(혹은 9개의 중심)를 하나의 통로로 본다. 각각을 따로 읽되, 결국에는 통로로 통합한다.</w:t>
      </w:r>
    </w:p>
    <w:p>
      <w:r>
        <w:t>[소주제] 주역 번호와 방향의 지도</w:t>
      </w:r>
    </w:p>
    <w:p>
      <w:r>
        <w:t>주역의 번호가 여기에도 포개진다. 16번과 같은 표식이 방향과 함께 칠해진다. 어떤 구획은 칠해지고, 어떤 곳은 비어 있다. 내적에 채워진 것은 외적으로 들여오는 시스템일 수도 있다. 디자인이란 결국 의식의 나눔과 합치에 관한 일. 어떤 것은 무의식에 채워져 있으나 의식에는 비어 있고, 반대로 의식에 채워졌으나 무의식에는 빈 자리도 있다. 두 세계는 서로의 그림자를 통해 형태를 드러낸다.</w:t>
      </w:r>
    </w:p>
    <w:p>
      <w:r>
        <w:t>[소주제] 색채의 언어: 빨강과 검정</w:t>
      </w:r>
    </w:p>
    <w:p>
      <w:r>
        <w:t>도면에서 빨강은 무의식을, 검정은 의식을 상징한다고 본다. 이 구분은 임의적 기호가 아니라, 작업의 층위를 기억하기 위한 표식이다. 내가 많이 쓰는 에너지는 붉게 타오르고, 드러낸 의식은 검은 선으로 남는다.</w:t>
      </w:r>
    </w:p>
    <w:p>
      <w:r>
        <w:t>[소주제] 천왕성의 의미, 지구-태양의 관계</w:t>
      </w:r>
    </w:p>
    <w:p>
      <w:r>
        <w:t>천왕성의 의미를 더 알아와야 한다. 이 별이 연동하는 변화의 진폭이 지금의 도식에서 중요하게 읽힌다. 그리고 지구-태양의 관계는 반복해 확인한다. 지구가 바라보는 태양의 작용은, 인간 의식의 일상적 광원과 맞닿아 있다.</w:t>
      </w:r>
    </w:p>
    <w:p>
      <w:r>
        <w:t>[소주제] 숫자들의 반짝임과 농담 같은 메모</w:t>
      </w:r>
    </w:p>
    <w:p>
      <w:r>
        <w:t>9, 50, 52… 주역의 수들이 반짝이듯 나타난다. 때로는 ‘목성 가게’ 같은 엉뚱한 소리가 흘러나와 웃게 만든다. 해석의 장은 진지함과 유머가 공존할 때 오히려 더 정확해진다.</w:t>
      </w:r>
    </w:p>
    <w:p>
      <w:r>
        <w:t>[대주제] 통화와 일상의 틈새 메모</w:t>
      </w:r>
    </w:p>
    <w:p>
      <w:r>
        <w:t>[소주제] 급박함 속의 숨 고르기</w:t>
      </w:r>
    </w:p>
    <w:p>
      <w:r>
        <w:t>중요한 순간에 누군가는 늘 급히 자리를 비운다. 삶은 완벽히 맞물리지 않는다. 그 불완전함이 인간적이다. 우리는 다시 통화하고, 다시 확인한다. 작은 혼선 속에서도 마음의 중심을 지킨다.</w:t>
      </w:r>
    </w:p>
    <w:p>
      <w:r>
        <w:t>[대주제] 종합: 설계자로서의 선택</w:t>
      </w:r>
    </w:p>
    <w:p>
      <w:r>
        <w:t>[소주제] 필요한 만큼을 열고 닫기</w:t>
      </w:r>
    </w:p>
    <w:p>
      <w:r>
        <w:t>의식의 문은 한 번에 모두 열 필요가 없다. 트라우마가 연쇄적으로 솟구칠 때는 멈추어 선다. 필요한 만큼만 열고, 남은 것은 다음 파동에 맡긴다. 이것이 나의 작업 리듬이다.</w:t>
      </w:r>
    </w:p>
    <w:p>
      <w:r>
        <w:t>[소주제] 사랑과 질서의 토대</w:t>
      </w:r>
    </w:p>
    <w:p>
      <w:r>
        <w:t>헤어짐을 의례로 정리하고, 집을 향과 소금으로 정돈하며, 돈과 시스템의 혼란 속에서도 단단한 질서를 세운다. 사랑은 미사여구가 아니라, 질서의 가장 깊은 동력이다.</w:t>
      </w:r>
    </w:p>
    <w:p>
      <w:r>
        <w:t>[소주제] 통로로서의 나</w:t>
      </w:r>
    </w:p>
    <w:p>
      <w:r>
        <w:t>나는 설계자다. 말보다 침묵, 전면보다 배후, 혼란보다 질서의 편에 선다. 기호와 숫자, 행성과 주역, 의식과 무의식을 한 장의 도면처럼 겹쳐 읽는다. 그리고 필요한 순간, 필요한 만큼만—부드럽게 통로를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