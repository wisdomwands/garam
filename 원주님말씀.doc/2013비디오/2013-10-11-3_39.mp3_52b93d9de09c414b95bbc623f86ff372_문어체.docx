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2013-10-11-3_39.mp3_52b93d9de09c414b95bbc623f86ff372.json</w:t>
      </w:r>
    </w:p>
    <w:p/>
    <w:p>
      <w:pPr>
        <w:pStyle w:val="Title"/>
      </w:pPr>
      <w:r>
        <w:rPr>
          <w:sz w:val="44"/>
        </w:rPr>
        <w:t>천부경을 통한 통로 개방과 100일의 정화: 결단, 보호, 그리고 빛을 되찾는 길</w:t>
      </w:r>
    </w:p>
    <w:p>
      <w:r>
        <w:t>[대주제] 천부경 수련과 의식의 통로 개방</w:t>
      </w:r>
    </w:p>
    <w:p>
      <w:r>
        <w:t>[소주제] 기(氣)의 파동이 합류할 때 일어나는 반응</w:t>
      </w:r>
    </w:p>
    <w:p>
      <w:r>
        <w:t>천부경을 필사하는 동안, 너의 기(氣)의 파동 속으로 나의 파동이 스며든다. 의식의 통로가 열릴 때, 내면과 주변의 억눌린 것들이 함께 움직이며 다양한 반응이 일어난다. 삶이 뒤집히는 듯한 체감, 이유 없는 불편과 동요, 표면으로 치솟는 감정들이 겹쳐 올 수 있다. 이는 통로가 열린 뒤 나타나는 자연스러운 현상이다.</w:t>
      </w:r>
    </w:p>
    <w:p>
      <w:r>
        <w:t>[소주제] 7일의 집중과 정화의 격동</w:t>
      </w:r>
    </w:p>
    <w:p>
      <w:r>
        <w:t>특히 7일 단위로 주파(主波)를 묶어 집중하면, 그 기간 동안 억눌린 것들이 한꺼번에 끌려나온다. 타자를 탓하고 공격하고 싶은 충동, 알 수 없는 무기력과 중압감, 몸이 처지는 무거움, 이유 없는 불쾌감 등이 간헐적으로 나타날 수 있다. 이러한 반응을 증상으로만 여기지 말라. 정화의 과정이며, 밀폐된 감정과 잔여 파편들이 표면으로 떠오르는 징후다.</w:t>
      </w:r>
    </w:p>
    <w:p>
      <w:r>
        <w:t>[대주제] 보호와 방법: 거친 수단 없이 본질로 가는 길</w:t>
      </w:r>
    </w:p>
    <w:p>
      <w:r>
        <w:t>[소주제] 강한 수단의 대안</w:t>
      </w:r>
    </w:p>
    <w:p>
      <w:r>
        <w:t>너는 주변의 기운을 강하게 끌어당기는 편이라, 보호 없이 곧장 들이밀 수 있는 급수가 아니다. 원래라면 강한 샤먼적 수단을 동원해 정면 돌파해야 한다는 판단도 가능하다. 그러나 네가 스스로 조금 더 정진하고, 내가 보호의 장(場)을 열어 주면, 굳이 거친 방식에 기대지 않고도 본질의 질서를 세울 수 있다. 천부경의 길로 충분히 나아갈 수 있다.</w:t>
      </w:r>
    </w:p>
    <w:p>
      <w:r>
        <w:t>[소주제] 비용과 정진에 대한 태도</w:t>
      </w:r>
    </w:p>
    <w:p>
      <w:r>
        <w:t>네가 스스로 깨어서 부지런히 걸으면, 불필요한 비용을 쓰지 않아도 된다. 그것 또한 도(道)에서 ‘버는’ 일이다. 수련은 거래가 아니라, 네 본질을 돌려받는 일임을 잊지 말라.</w:t>
      </w:r>
    </w:p>
    <w:p>
      <w:r>
        <w:t>[대주제] 외부 시선과 분별: 샤먼들과의 일화</w:t>
      </w:r>
    </w:p>
    <w:p>
      <w:r>
        <w:t>[소주제] 감지되는 빛과 왜곡된 판정</w:t>
      </w:r>
    </w:p>
    <w:p>
      <w:r>
        <w:t>한때는 너를 샤먼에게까지 데려간 적이 있다. 그들은 네 주변에 보이는 것들이 많다며, 에너지가 정상적이지 않다고, 서둘러 정리하지 않으면 사람답게 살기 어렵다고 압박했다. 그런 평가는 흔히 외연의 현상만을 보고 내린 왜곡된 판정이다. 빛을 알아보는 눈이 없다면, 정작 빛의 출현을 ‘문제’로 오해한다.</w:t>
      </w:r>
    </w:p>
    <w:p>
      <w:r>
        <w:t>[소주제] 나의 보호 아래에서의 안전</w:t>
      </w:r>
    </w:p>
    <w:p>
      <w:r>
        <w:t>내가 너와 함께 서 있을 때, 그 누구도 감히 함부로 건드리지 못한다. 보호의 장 안에서는 불필요한 간섭이 약화되고, 오직 너의 본질과 마주하는 일이 중심이 된다. 외부의 소음보다 네 내면의 호출에 응답하라.</w:t>
      </w:r>
    </w:p>
    <w:p>
      <w:r>
        <w:t>[대주제] 네 명의 길, 서로 다른 도착</w:t>
      </w:r>
    </w:p>
    <w:p>
      <w:r>
        <w:t>[소주제] 빛을 알아본 자</w:t>
      </w:r>
    </w:p>
    <w:p>
      <w:r>
        <w:t>지금 함께 서 있는 네 명 중, 네가 가장 빨랐다. 첫 촉이 분명했다. “저분은 빛이 있다. 가서 확인해야겠다.” 직관은 선명했고, 발걸음은 지체되지 않았다.</w:t>
      </w:r>
    </w:p>
    <w:p>
      <w:r>
        <w:t>[소주제] 소리를 따라온 자</w:t>
      </w:r>
    </w:p>
    <w:p>
      <w:r>
        <w:t>다른 이는 보이지도, 느껴지지도 않았으나, 내 목소리를 들었다. 소리에 놀라 내려왔고, 그 감지 하나로 문을 통과했다. 보지 못해도, 들은 자는 이미 반쯤 도착한 것이다.</w:t>
      </w:r>
    </w:p>
    <w:p>
      <w:r>
        <w:t>[소주제] 현상을 믿고 몸을 던진 자</w:t>
      </w:r>
    </w:p>
    <w:p>
      <w:r>
        <w:t>또 다른 이는 보지도, 느끼지도, 듣지도 못했으나, 이곳에서 무언가 반드시 일어날 것이라는 믿음 하나로 왔다. 세상은 나를 보호하지 못한다는 절박함이 그를 이끌었다. 늦게라도 도착한 모든 발걸음은, 준비된 자의 용기로 기록된다.</w:t>
      </w:r>
    </w:p>
    <w:p>
      <w:r>
        <w:t>[대주제] 결단의 힘을 바로 쓰는 법</w:t>
      </w:r>
    </w:p>
    <w:p>
      <w:r>
        <w:t>[소주제] 회피의 습관을 꿰뚫어 보기</w:t>
      </w:r>
    </w:p>
    <w:p>
      <w:r>
        <w:t>겉으로는 여리고 약해 보일지라도, 네가 한 번 결단하면 누구보다 강하다. 그 결단을 힘으로써 올곧게 써라. 약한 척, 여린 척, 피하는 척하는 습관은 너의 힘을 새게 한다. 나는 그 얄팍한 가면을 모두 본다.</w:t>
      </w:r>
    </w:p>
    <w:p>
      <w:r>
        <w:t>[소주제] 세 부류의 대처와 배움</w:t>
      </w:r>
    </w:p>
    <w:p>
      <w:r>
        <w:t>막무가내로 들이받다가 얻어맞는 부류가 있다. 또 요리조리 피하다가 결국 얻어맞는 부류가 있다. 마지막으로, 무엇이 와도 자리를 지키며 버텨내는 부류가 있다. 네가 취할 길은 셋째다. 모르기 때문에 피하다가 혹독한 겨울을 맞을 필요는 없다. 버티며 직면하는 동안, 네 안의 질서가 제자리를 찾는다.</w:t>
      </w:r>
    </w:p>
    <w:p>
      <w:r>
        <w:t>[소주제] 뒤늦은 깨달음을 앞당기기</w:t>
      </w:r>
    </w:p>
    <w:p>
      <w:r>
        <w:t>대개는 한바탕 지나가고서야 “할 수 있었구나”를 뒤늦게 깨닫는다. 그 깨달음을 앞당겨라. 지금 여기에서, 두려움이 올라오는 그 순간에 네 발을 고정하라.</w:t>
      </w:r>
    </w:p>
    <w:p>
      <w:r>
        <w:t>[대주제] 말과 행위의 일치</w:t>
      </w:r>
    </w:p>
    <w:p>
      <w:r>
        <w:t>[소주제] ‘감사’의 남발을 멈추고 즉시 움직여라</w:t>
      </w:r>
    </w:p>
    <w:p>
      <w:r>
        <w:t>오늘 방에서 네 목소리를 들으니, ‘감사합니다’만을 습관처럼 되뇌었다. 유라야, 그만하라. 내가 “저기서 무언가 떨어진다. 거기 머물면 다친다.”고 하면, 즉시 자리를 옮겨라. 살아남는 길은 말의 공손함이 아니라, 지시를 듣고 곧장 움직이는 실행에 있다. 호되게 꾸짖지 않게 해다오. 감사의 언어보다 정확한 행동이 먼저다.</w:t>
      </w:r>
    </w:p>
    <w:p>
      <w:r>
        <w:t>[소주제] 질문의 태도와 표현의 정확성</w:t>
      </w:r>
    </w:p>
    <w:p>
      <w:r>
        <w:t>오늘 네가 고른 몇몇 표현은 적확했다. 질문 또한 좋았다. 아직 그것이 실제 사건으로 발현되지 않았으니, 더욱 다행이다. 말은 무게를 지닌다. 단어를 고를 때, 네 의식의 중심과 맞추어라.</w:t>
      </w:r>
    </w:p>
    <w:p>
      <w:r>
        <w:t>[대주제] 100일의 치료: 정화의 구체적 양상</w:t>
      </w:r>
    </w:p>
    <w:p>
      <w:r>
        <w:t>[소주제] 눈물과 콧물처럼 배출되는 것들</w:t>
      </w:r>
    </w:p>
    <w:p>
      <w:r>
        <w:t>이 길을 100일의 ‘공부’라 여기지 말고, 100일의 ‘치료’라 여겨라. 막혀 있던 것들이 꿈이든 느낌이든 통로를 찾아 배출된다. 눈물과 콧물처럼, 웅크린 감정과 오래된 상흔이 흘러나올 것이다. 피하지 말고, 모두 흘려보내라.</w:t>
      </w:r>
    </w:p>
    <w:p>
      <w:r>
        <w:t>[소주제] 꿈과 감각 속의 ‘벌레’ 체감</w:t>
      </w:r>
    </w:p>
    <w:p>
      <w:r>
        <w:t>어느 시점에는 네 몸에서 벌레 같은 것이 튀어나오는 듯한 감각을 느낄 수도 있다. 미세한 것들이 꿈틀거리며 빠져나오는 체감이 연속해서 올 수 있다. 그것은 더부살이하던 잔여 에너지의 소멸을 너의 감각이 은유로 번역하는 것이다. 두려워하지 말고, 과정을 허락하라. 남김없이 나오게 하라.</w:t>
      </w:r>
    </w:p>
    <w:p>
      <w:r>
        <w:t>[소주제] 빛을 되찾는 온전함</w:t>
      </w:r>
    </w:p>
    <w:p>
      <w:r>
        <w:t>그 배출이 끝나가면, 너는 네 빛을 다시 찾는다. 온전함이 네 축에 선다. 그때 비로소 천부경의 문장이 네 안에서 ‘글’이 아니라 ‘질서’로 작동한다. 너는 너의 빛으로 살아갈 수 있다.</w:t>
      </w:r>
    </w:p>
    <w:p>
      <w:r>
        <w:t>[대주제] 맺음: 천천히, 그러나 두려움 없이</w:t>
      </w:r>
    </w:p>
    <w:p>
      <w:r>
        <w:t>급히 달릴 필요는 없다. 그러나 멈추어 서 있을 이유도 없다. 천천히, 그러나 두려움 없이 가라. 지금은 더 덧붙일 말이 없다. 통로는 이미 열렸다. 이제, 네가 걸으면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