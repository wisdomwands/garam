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t>파일명: 2013-10-10-2_36.mp3_7312cccd25ec4b3cbb6420ccbf7213e5.json</w:t>
      </w:r>
    </w:p>
    <w:p/>
    <w:p>
      <w:pPr>
        <w:pStyle w:val="Title"/>
      </w:pPr>
      <w:r>
        <w:rPr>
          <w:sz w:val="44"/>
        </w:rPr>
        <w:t>의식의 강을 건너는 징검다리: 질서, 기록, 보호, 그리고 단호한 사랑의 수행</w:t>
      </w:r>
    </w:p>
    <w:p>
      <w:r>
        <w:t>[대주제] 다리가 되는 지도자의 길</w:t>
      </w:r>
    </w:p>
    <w:p>
      <w:r>
        <w:t>[소주제] 강을 건너는 법: 징검다리의 은유</w:t>
      </w:r>
    </w:p>
    <w:p>
      <w:pPr>
        <w:pStyle w:val="ListBullet"/>
      </w:pPr>
      <w:r>
        <w:t>단계는 경영할 줄 알아야 한다. 지도자는 지배자가 아니라, 모두가 안전하게 다음 차원으로 건너가도록 보호하는 다리가 되어야 한다.</w:t>
      </w:r>
    </w:p>
    <w:p>
      <w:pPr>
        <w:pStyle w:val="ListBullet"/>
      </w:pPr>
      <w:r>
        <w:t>앞길이 보이지 않을 때를 강을 건넌다고 생각하라. 물에 빠지지 않기 위해 발밑을 더듬어 돌을 하나씩 놓아 징검다리를 만든다. 처음에는 돌 하나를 놓고 딛는다. 다음 돌은 주변을 살피며 찾아다시 놓는다. 물길을 확인하고, 또 적절한 위치에 돌을 놓는다. 이렇게 주변을 살피고, 필요한 것을 그때그때 가져와 연결한다. 이것이 지도자의 ‘다리 놓기’이며, 어설픈 다리로 남을 빠뜨리지 않는 책임의 방식이다.</w:t>
      </w:r>
    </w:p>
    <w:p>
      <w:r>
        <w:t>[소주제] 정보 공유와 경계, 그리고 책임</w:t>
      </w:r>
    </w:p>
    <w:p>
      <w:pPr>
        <w:pStyle w:val="ListBullet"/>
      </w:pPr>
      <w:r>
        <w:t>자신이 가진 정보에는 공유해야 할 몫이 있고, 자신의 존엄을 지켜야 할 몫이 있다. 준비되지 않은 이에게 내어주는 것은 옳지 않다. 가능한 범위 안에서 마무리할 줄 아는 것, 그것이 책임이다. 책임은 타인을 위한 명분이 아니라, 자신의 몫을 스스로 지는 일이다.</w:t>
      </w:r>
    </w:p>
    <w:p>
      <w:r>
        <w:t>[대주제] 공부와 수련의 도구</w:t>
      </w:r>
    </w:p>
    <w:p>
      <w:r>
        <w:t>[소주제] 필독과 기초: 오상의학</w:t>
      </w:r>
    </w:p>
    <w:p>
      <w:pPr>
        <w:pStyle w:val="ListBullet"/>
      </w:pPr>
      <w:r>
        <w:t>오상의학 책은 수시로 펼쳐 익혀야 할 필수 교재다. 동서양의 원소적 성질을 익히다 보면, 내적 창조 뿐 아니라 외적 물질의 구현에도 조화롭게 참여하게 된다. 마법사로, 창조자로 성장하는 첫 관문이며, 상담과 처방의 기초 문법이 된다.</w:t>
      </w:r>
    </w:p>
    <w:p>
      <w:pPr>
        <w:pStyle w:val="ListBullet"/>
      </w:pPr>
      <w:r>
        <w:t>내 개인의 책을 선물용으로는 내지 못하지만, 네가 필요하다면 반드시 한 권을 스스로 구해 늘 가까이에 두어라. “사서 비치만 해두는” 태도가 아니라, 수시로 읽고 몸에 새기는 공부가 필요하다.</w:t>
      </w:r>
    </w:p>
    <w:p>
      <w:r>
        <w:t>[소주제] 아침의 체조와 기본 봉사</w:t>
      </w:r>
    </w:p>
    <w:p>
      <w:pPr>
        <w:pStyle w:val="ListBullet"/>
      </w:pPr>
      <w:r>
        <w:t>아침에는 체조와 귀환 수련으로 하루의 질서를 연다. 강혜원(수련 공간)에서 맡은 역할은 청소와 정리 같은 기본 봉사다. 그 일을 할 때마다 “정리하는 순간, 나와 닮은 어떤 것이 시원해진다”는 연상을 붙여, 행위 그 자체를 명상으로 삼아라. 따로 침묵만을 의도하는 것이 아니라, 행으로써 명상을 수행한다.</w:t>
      </w:r>
    </w:p>
    <w:p>
      <w:r>
        <w:t>[소주제] 첫 번째 질서: 이해하라 · 의도하라 · 행동하라 · 침묵하라</w:t>
      </w:r>
    </w:p>
    <w:p>
      <w:pPr>
        <w:pStyle w:val="ListBullet"/>
      </w:pPr>
      <w:r>
        <w:t>아망에게 주었던 첫 질서이자, 모두에게 적용되는 원칙이다. 머리로만 이해하는 것으로 그치지 말고, 반드시 몸의 동작으로 옮겨라.</w:t>
      </w:r>
    </w:p>
    <w:p>
      <w:r>
        <w:t>[소주제] 기록의 윤리와 방법</w:t>
      </w:r>
    </w:p>
    <w:p>
      <w:pPr>
        <w:pStyle w:val="ListBullet"/>
      </w:pPr>
      <w:r>
        <w:t>“기록하라”는 지침은 단순한 메모가 아니라 수련의 거울이다. 노트는 세 가지를 준비한다.</w:t>
      </w:r>
    </w:p>
    <w:p>
      <w:r>
        <w:t>1) 일기장 노트: 수련 중 일어난 상황을 가감 없이 적는다. 욕이 올라오면 욕도, 색이 보이면 색도 그대로 쓴다.</w:t>
      </w:r>
    </w:p>
    <w:p>
      <w:r>
        <w:t>2) 사유 노트: 나와의 대화에서 떠오른 생각과 통찰을 정리한다.</w:t>
      </w:r>
    </w:p>
    <w:p>
      <w:r>
        <w:t>3) 개인 노트: 하루의 실행과 관찰을 간략히 점검한다.</w:t>
      </w:r>
    </w:p>
    <w:p>
      <w:pPr>
        <w:pStyle w:val="ListBullet"/>
      </w:pPr>
      <w:r>
        <w:t>기록은 머릿속에 두지 말고 반드시 손을 써서 남겨라. 기록의 축적이 곧 거울이자 지도다.</w:t>
      </w:r>
    </w:p>
    <w:p>
      <w:r>
        <w:t>[대주제] 아침 말씀의 질서와 에너지</w:t>
      </w:r>
    </w:p>
    <w:p>
      <w:r>
        <w:t>[소주제] 듣기와 질문의 경계</w:t>
      </w:r>
    </w:p>
    <w:p>
      <w:pPr>
        <w:pStyle w:val="ListBullet"/>
      </w:pPr>
      <w:r>
        <w:t>아침 말씀은 가끔 폭포처럼 터져 나온다. 그 시간에는 구조가 새롭게 짜이고, 새로운 패턴이 열린다. 누군가 말을 걸어 흐름을 끊으면, 공간의 에너지가 올라왔다가 그대로 사라져 리바이벌이 되지 않는다.</w:t>
      </w:r>
    </w:p>
    <w:p>
      <w:pPr>
        <w:pStyle w:val="ListBullet"/>
      </w:pPr>
      <w:r>
        <w:t>원칙: 아침에는 듣고, 필요한 질문에만 간결히 답한다. 말씀이 끝난 뒤 자유 시간이 되면 각자의 사정을 나누고 지혜를 구하라.</w:t>
      </w:r>
    </w:p>
    <w:p>
      <w:r>
        <w:t>[소주제] 지시와 기록</w:t>
      </w:r>
    </w:p>
    <w:p>
      <w:pPr>
        <w:pStyle w:val="ListBullet"/>
      </w:pPr>
      <w:r>
        <w:t>아침에 네게 내려지는 지시는 반드시 기록하라. 그때의 에너지와 언어는 복제본과 다르다. 그 순간을 놓치지 않도록 전념하라.</w:t>
      </w:r>
    </w:p>
    <w:p>
      <w:r>
        <w:t>[대주제] 수련 공간의 규율과 보호</w:t>
      </w:r>
    </w:p>
    <w:p>
      <w:r>
        <w:t>[소주제] 해와 달의 리듬</w:t>
      </w:r>
    </w:p>
    <w:p>
      <w:pPr>
        <w:pStyle w:val="ListBullet"/>
      </w:pPr>
      <w:r>
        <w:t>아침의 기체조는 질서와 에너지를 받는 시간이다. 정성, 밝음, 수용의 기운으로 임한다. 오후의 산책은 다르다. 즐기고, 풀고, 노는 시간이다. 아침에는 이성을 깨우고, 저녁에는 감성을 열어 감정의 찌꺼기를 풀어준다. 해와 달의 리듬을 잘 쓰라.</w:t>
      </w:r>
    </w:p>
    <w:p>
      <w:r>
        <w:t>[소주제] 역할의 품격</w:t>
      </w:r>
    </w:p>
    <w:p>
      <w:pPr>
        <w:pStyle w:val="ListBullet"/>
      </w:pPr>
      <w:r>
        <w:t>네가 아이들을 지도할 때, 스승이라는 표식을 앞세우지 말라. 깨어 있으되, 조용히 품격을 지켜 행하라. 지적은 즉시 고치고, 같은 말을 두 번 하게 만들지 않도록 스스로 바로잡아라. 12개월 체조만 하더라도, 받았으면 곧바로 바르게 행하라.</w:t>
      </w:r>
    </w:p>
    <w:p>
      <w:r>
        <w:t>[소주제] 외부 출입과 보호장</w:t>
      </w:r>
    </w:p>
    <w:p>
      <w:pPr>
        <w:pStyle w:val="ListBullet"/>
      </w:pPr>
      <w:r>
        <w:t>아직 서울의 일이 정리되지 않아 오가게 되겠지만, 이 시점부터는 강혜원 밖에서 나와 동행하지 않는 일엔 되도록 나가지 말라. 바깥에서 더 밝아진 기운에 온갖 군더더기 기운이 달라붙어 돌아온다. 정리되지 않은 상태에서 들여오는 외부 기운은 공동의 장을 무겁게 한다.</w:t>
      </w:r>
    </w:p>
    <w:p>
      <w:pPr>
        <w:pStyle w:val="ListBullet"/>
      </w:pPr>
      <w:r>
        <w:t>부득이한 외출은 이번 한 번으로 끝내고, 100일 혹은 3개월 정도는 나갈 생각을 접어라. 두세 달이 지나면 스스로 보호장을 갖추게 되어 다소 나아질 것이다. 다만 나의 보호장에도 한계가 있다. 너는 지금 늘 초심자, 갓 깨어나는 병아리다. 보호와 재생의 리듬을 엄격히 지켜야 한다.</w:t>
      </w:r>
    </w:p>
    <w:p>
      <w:pPr>
        <w:pStyle w:val="ListBullet"/>
      </w:pPr>
      <w:r>
        <w:t>유라의 경우도 한 달 정도 외출을 멈추고 보호와 재생에 전념하길 권한다. 몸이 회복되면 감정과 마음도 스스로 다스릴 줄 알게 된다.</w:t>
      </w:r>
    </w:p>
    <w:p>
      <w:r>
        <w:t>[대주제] 관계의 윤리: 단호한 사랑과 이별</w:t>
      </w:r>
    </w:p>
    <w:p>
      <w:r>
        <w:t>[소주제] 연민과 단호함의 균형</w:t>
      </w:r>
    </w:p>
    <w:p>
      <w:pPr>
        <w:pStyle w:val="ListBullet"/>
      </w:pPr>
      <w:r>
        <w:t>가장 큰 싸움은 때로 침묵으로 이긴다. 끝내야 할 때 불필요한 불꽃을 일으켜 모두를 소모시키지 말라. 정리는 단호하게, 사랑은 열정적으로 휘몰아치지 말고 맑게 하라. 미련과 어설픈 인정은 상대를 위해서도 옳지 않다.</w:t>
      </w:r>
    </w:p>
    <w:p>
      <w:r>
        <w:t>[소주제] 카나리아 시절의 일화: 공무원 친구와의 이별</w:t>
      </w:r>
    </w:p>
    <w:p>
      <w:pPr>
        <w:pStyle w:val="ListBullet"/>
      </w:pPr>
      <w:r>
        <w:t>대학가에서 ‘카나리아’라는 치킨 가게를 잠시 운영했다. 치킨은 다른 데서 튀겨와 팔고, 가게 창문엔 A4 용지에 화두를 붙였다. “오늘 당신은 무엇을 보았는가?” 손님들은 제 답을 내고, 나는 “정답은 없다”고 웃었다. 술은 많이 팔지 않았다. 밤이면 기타와 라이브로 함께 놀았다. 때로는 그림과 문장을 일주일 혹은 이주 간격으로 바꾸었다.</w:t>
      </w:r>
    </w:p>
    <w:p>
      <w:pPr>
        <w:pStyle w:val="ListBullet"/>
      </w:pPr>
      <w:r>
        <w:t>나를 좋아하던 공무원 친구가 있었다. 그가 나의 버린 화두 종이를 모아 방에 정갈히 붙여두고, 내 사진까지 두었다. 그 순간 ‘그가 참으로 나를 사랑하는구나’를 알았다. 그러나 내 마음을 들여다보니 그것은 사랑이 아니라 호감이었다. “나는 너와 키스할 수 없어.” 라이크와 러브를 구분한 것이다.</w:t>
      </w:r>
    </w:p>
    <w:p>
      <w:pPr>
        <w:pStyle w:val="ListBullet"/>
      </w:pPr>
      <w:r>
        <w:t>그를 위해 내가 먼저 멈춰야 했다. 카나리아를 접고, 연락을 끊고, 이사까지 했다. 시간이 흐른 뒤, 그는 오토바이 사고로 병원에 있었고, 나는 “여보게 저승 갈 때 뭘 가지고 가지”라는 책과 짧은 메모만 두고 돌아왔다.</w:t>
      </w:r>
    </w:p>
    <w:p>
      <w:pPr>
        <w:pStyle w:val="ListBullet"/>
      </w:pPr>
      <w:r>
        <w:t>나중에 들으니 그는 파혼했다. 이유는, 떠난 나를 대신할 사람을 아내로 삼을 수 없다는 자각 때문이었다. 나는 누군가의 시간을 가식으로 연장시키지 않으려 했다. 받아줄 마음이 없다면, 그 확인 이후에는 돌려세우는 것이 그를 위한 마지막 예의라 믿었다.</w:t>
      </w:r>
    </w:p>
    <w:p>
      <w:r>
        <w:t>[소주제] 열세 살 연하와의 인연: 경계와 단절</w:t>
      </w:r>
    </w:p>
    <w:p>
      <w:pPr>
        <w:pStyle w:val="ListBullet"/>
      </w:pPr>
      <w:r>
        <w:t>열세 살 연하의 준희가 격정적으로 사랑을 고백했다. 그러나 나는 그에게 다섯 개의 자격증을 따오라 했다. 내 공간에 드는 기본 장, 최소한의 레벨을 맞추는 예의이자, 그에게 시간을 주는 장치였다. 내 공간에서 놀게는 했으나, 그 이상의 접근은 허락하지 않았다.</w:t>
      </w:r>
    </w:p>
    <w:p>
      <w:pPr>
        <w:pStyle w:val="ListBullet"/>
      </w:pPr>
      <w:r>
        <w:t>그는 한강에서 “받아주지 않으면 뛰어내리겠다”고 엄마 손을 잡고 위협했고, 나는 “그렇다면 그렇게 하라”고 단호히 선을 그었다. 그 후 그는 홧김에 내 친척과 가까워졌고, 그 소식을 들은 나는 한순간 질투를 자각했다. 그러나 나는 경계를 어긴 관계를 용납하지 않았고, 그와 완전히 인연을 끊었다.</w:t>
      </w:r>
    </w:p>
    <w:p>
      <w:pPr>
        <w:pStyle w:val="ListBullet"/>
      </w:pPr>
      <w:r>
        <w:t>보내고 나면 후회도, 그리움도 밀려온다. 그러나 행이 중요하다. 전화 한 통을 간절히 빌다가도, 막상 전화가 오면 “왜 전화했니?” 하고 끊는다. 그것이 이성이고, 끝난 관계에 대한 마지막 배려다.</w:t>
      </w:r>
    </w:p>
    <w:p>
      <w:r>
        <w:t>[소주제] 정리의 원칙</w:t>
      </w:r>
    </w:p>
    <w:p>
      <w:pPr>
        <w:pStyle w:val="ListBullet"/>
      </w:pPr>
      <w:r>
        <w:t>지금 너는 하나를 정리하고, 다른 하나가 시작되는 문턱에 서 있다. 싸우되 싸움에 빠지지 말고, 감정을 세우되 감정에 잠기지 말라. 욕이 올라오면 할 수도 있다. 그러나 질질 끌지 말고 단호하라. 이것이 너 자신을, 그리고 상대를 보호하는 길이다.</w:t>
      </w:r>
    </w:p>
    <w:p>
      <w:r>
        <w:t>[대주제] 상담자와 처방자의 길</w:t>
      </w:r>
    </w:p>
    <w:p>
      <w:r>
        <w:t>[소주제] 의사, 치료자, 처방자의 구분</w:t>
      </w:r>
    </w:p>
    <w:p>
      <w:pPr>
        <w:pStyle w:val="ListBullet"/>
      </w:pPr>
      <w:r>
        <w:t>상담자는 치료자가 아니다. 진짜 의사는 진단과 처방을 하는 사람, 즉 처방자다. 치료는 처방에 따라 성실히 수행하면 된다. 네가 처방자의 길을 선택했다면, 더 많이 알고 더 깊이 알아야 한다. 그래서 꾸준한 공부와 오상의학의 숙독이 필수다.</w:t>
      </w:r>
    </w:p>
    <w:p>
      <w:r>
        <w:t>[소주제] 교재와 공부의 태도</w:t>
      </w:r>
    </w:p>
    <w:p>
      <w:pPr>
        <w:pStyle w:val="ListBullet"/>
      </w:pPr>
      <w:r>
        <w:t>네가 상담과 처방을 업으로 삼는다면, 오상의학을 비롯한 교재는 ‘항상’ 곁에 두고 반복해 읽어라. 비치만 해두지 말고, 살아 있는 책으로 써라.</w:t>
      </w:r>
    </w:p>
    <w:p>
      <w:r>
        <w:t>[대주제] 개인별 보충 지침</w:t>
      </w:r>
    </w:p>
    <w:p>
      <w:r>
        <w:t>[소주제] 현철에게</w:t>
      </w:r>
    </w:p>
    <w:p>
      <w:pPr>
        <w:pStyle w:val="ListBullet"/>
      </w:pPr>
      <w:r>
        <w:t>한 번 들은 지시는 두 번 듣지 않도록 즉시 고쳐라. 12개월 체조는 이미 너에게 준 선물이다. 받은 만큼 바르게 행해라. 가르칠 때는 자유분방한 태도가 아니라, 아침의 질서를 선명히 세우는 자세를 지켜라.</w:t>
      </w:r>
    </w:p>
    <w:p>
      <w:r>
        <w:t>[소주제] 유라에게</w:t>
      </w:r>
    </w:p>
    <w:p>
      <w:pPr>
        <w:pStyle w:val="ListBullet"/>
      </w:pPr>
      <w:r>
        <w:t>지금은 보호와 재생이 먼저다. 한 달은 외출을 멈추고 장 안에서 회복하라. 몸이 정돈되면, 감정과 마음은 자연히 스스로를 다스리게 된다.</w:t>
      </w:r>
    </w:p>
    <w:p>
      <w:r>
        <w:t>[대주제] 마무리: 실무와 인사</w:t>
      </w:r>
    </w:p>
    <w:p>
      <w:r>
        <w:t>[소주제] 다음 일정과 준비</w:t>
      </w:r>
    </w:p>
    <w:p>
      <w:pPr>
        <w:pStyle w:val="ListBullet"/>
      </w:pPr>
      <w:r>
        <w:t>다음 영상 포자인 할 때는 해콩 나온 것과 몇 가지 좋은 것을 섞어 음식을 만들어라. 오늘 수업은 여기까지다.</w:t>
      </w:r>
    </w:p>
    <w:p>
      <w:pPr>
        <w:pStyle w:val="ListBullet"/>
      </w:pPr>
      <w:r>
        <w:t>수고했다. 인샬라.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