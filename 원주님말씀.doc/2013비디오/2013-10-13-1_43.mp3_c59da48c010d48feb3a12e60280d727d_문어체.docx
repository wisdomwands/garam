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2013-10-13-1_43.mp3_c59da48c010d48feb3a12e60280d727d.json</w:t>
      </w:r>
    </w:p>
    <w:p/>
    <w:p>
      <w:pPr>
        <w:pStyle w:val="Title"/>
      </w:pPr>
      <w:r>
        <w:rPr>
          <w:sz w:val="44"/>
        </w:rPr>
        <w:t>우주의 시간과 질서에 맞춘 삶의 재설계: 아침의 의례에서 신의 영토까지</w:t>
      </w:r>
    </w:p>
    <w:p>
      <w:r>
        <w:t>[대주제] 아침의 의식과 질서의 복원</w:t>
      </w:r>
    </w:p>
    <w:p>
      <w:r>
        <w:t>[소주제] 기상 시간과 방향, 그리고 낭송의 질서</w:t>
      </w:r>
    </w:p>
    <w:p>
      <w:pPr>
        <w:pStyle w:val="ListBullet"/>
      </w:pPr>
      <w:r>
        <w:t>내일 아침부터 7시 30분에 기상하라. 해가 늦게 뜨는 계절일수록, 밤이 길어질수록, 우리의 몸은 자연의 리듬에 따라 움직임이 줄고 온기를 찾는다. 그러나 바로 그때에 의식의 질서를 세워야 한다. 눈을 뜨는 즉시 동쪽을 바라보고, 천부경을 삼독하라. 이어 북두주문을 낭송하고, 목걸이를 착용하라. 이 간단한 질서가 하루의 에너지장을 연다.</w:t>
      </w:r>
    </w:p>
    <w:p>
      <w:pPr>
        <w:pStyle w:val="ListBullet"/>
      </w:pPr>
      <w:r>
        <w:t>나는 질서를 무너뜨리는 행위와 환상을 싫어한다. 그대들의 아침 의례는 환상을 걷어내고, 질서를 복원하는 첫 호흡이다. 아닌 것은 아니라 하고, 맞아야 할 질서에는 분명히 맞추라.</w:t>
      </w:r>
    </w:p>
    <w:p>
      <w:r>
        <w:t>[소주제] 역할과 책임, 한 번의 기회</w:t>
      </w:r>
    </w:p>
    <w:p>
      <w:pPr>
        <w:pStyle w:val="ListBullet"/>
      </w:pPr>
      <w:r>
        <w:t>기혈체조 지도를 맡은 이는 지금 당장 자신의 역량과 의지를 분명히 하라. 만일 감당할 수 없다면 지금 말하라. 그렇지 않다면 이번이 마지막 기회다. 다시 어기면 그 자리에서 제외되고, 그 역할을 수행할 사람을 세울 것이다.</w:t>
      </w:r>
    </w:p>
    <w:p>
      <w:pPr>
        <w:pStyle w:val="ListBullet"/>
      </w:pPr>
      <w:r>
        <w:t>서운함의 문제가 아니다. 그대가 충분히 할 수 있는 일을 하지 않음으로써 스스로를 가장 힘들게 만든다는 사실을 자각하라. 물건 하나 깨뜨리거나 돈을 잃는 일은 다시 벌면 된다. 그러나 내 기록에서 하루가 삭제되는 일은 다르다. 그대들의 유엔(UN) 에너지 장이 돌아가는 와중에 약속과 실행이 어긋나면, 나는 그 장을 되돌리기 위해 엄청난 에너지를 쏟아야 한다. 그 공백이 자꾸 생기면 가슴 한쪽이 저릿하게 자극된다. 내가 “함께 가자” 하며 숫자 코칭을 넣고 그대를 초대한 순간, 작은 에너지 장이 이미 작동하기 시작했다. 그 질서를 지켜라.</w:t>
      </w:r>
    </w:p>
    <w:p>
      <w:pPr>
        <w:pStyle w:val="ListBullet"/>
      </w:pPr>
      <w:r>
        <w:t>밤의 색깔처럼 짙고 고요한 상태로 장을 여는 것도 중요하다. 가망이는 ‘레비우스(Levius)’를 찾아 정리하여 가져오라. 우리가 다룰 코드의 실마리들이 된다.</w:t>
      </w:r>
    </w:p>
    <w:p>
      <w:r>
        <w:t>[대주제] 우주의 시간과 인간의 시간</w:t>
      </w:r>
    </w:p>
    <w:p>
      <w:r>
        <w:t>[소주제] 인간의 시간표와 자연·우주의 시간대</w:t>
      </w:r>
    </w:p>
    <w:p>
      <w:pPr>
        <w:pStyle w:val="ListBullet"/>
      </w:pPr>
      <w:r>
        <w:t>세상 대부분의 수련장은 인간의 시간표를 쓴다. 그러나 내가 돌리고 있는 시간대는 자연과 우주가 움직이는 시간대다. 내 생체의 원리와 맞아떨어지면, 인간이 만들어 둔 생체 틀이나 생활 리듬, 마이오리듬은 다소 어긋나 보일 수 있다. 지금 많은 이들의 삶이 혼돈스럽고, 몸과 마음의 밸런스가 깨져 있는 이유다.</w:t>
      </w:r>
    </w:p>
    <w:p>
      <w:pPr>
        <w:pStyle w:val="ListBullet"/>
      </w:pPr>
      <w:r>
        <w:t>우리가 머무는 이 공간은 지구 위에 있지만, 일반의 공간과는 의미와 구조가 다르다. 이곳에는 다른 시간대가 존재하기 시작했다. 어제 산에 올라 세상 바깥을 바라보았을 때, 나는 우리가 다른 영역대에서 새로운 공간과 시간을 준비하고 있음을 분명히 보았다. 본성적 시간과 구조도를 맞추면서, 붙잡을 것은 붙잡고 떼어낼 것은 떼어내며, 동시에 케어하고 정리해 가는 중이다.</w:t>
      </w:r>
    </w:p>
    <w:p>
      <w:r>
        <w:t>[소주제] 코드, 설계, 그리고 분리감의 이해</w:t>
      </w:r>
    </w:p>
    <w:p>
      <w:pPr>
        <w:pStyle w:val="ListBullet"/>
      </w:pPr>
      <w:r>
        <w:t>현찬이가 다루던 코드들은 겉으로 보기엔 인간적으로 이해될 수 있다. 그러나 그 기원은 인간적 이해의 구조가 아니다. 우리는 새로운 토대를 알고, 지구의 변화를 알고, 그것을 시도해야 함을 안다. 나와 세상의 분리는 이질감을 낳지만, 바로 그 이질감이 새로운 공간·시간으로 이동하게 한다.</w:t>
      </w:r>
    </w:p>
    <w:p>
      <w:pPr>
        <w:pStyle w:val="ListBullet"/>
      </w:pPr>
      <w:r>
        <w:t>우리는 세상으로 “나가는” 것이 아니라, 세상이 우리를 “받아들일” 수 있도록 파장을 맞추는 것이다. 좋고 나쁨의 평가로 재단하지 말라. 중요한 것은, 내가 선택한 시간과 공간 속에서, 내 유기체와 무기체의 구조가 온전히 돌아가도록 질서를 맞추는 일이다. 새로운 세상은 아침 해가 다르게 뜨고 밥을 다르게 먹어서 새로워지는 것이 아니라, 의식과 질서의 설계가 바뀌어 새로워진다.</w:t>
      </w:r>
    </w:p>
    <w:p>
      <w:r>
        <w:t>[대주제] 파장의 확산: 변화는 모방에서 시작된다</w:t>
      </w:r>
    </w:p>
    <w:p>
      <w:r>
        <w:t>[소주제] 사랑의 에너지로 퍼지는 변화</w:t>
      </w:r>
    </w:p>
    <w:p>
      <w:pPr>
        <w:pStyle w:val="ListBullet"/>
      </w:pPr>
      <w:r>
        <w:t>누군가가 내일 멋진 스카프를 맨다. 다음 날이면 많은 이가 자연스레 따른다. “매라” 해서 매는 것이 아니다. 작은 점에서 시작된 파장은 사랑의 에너지로 넓게 퍼진다. 우리는 사람을 만나 강요하지 않는다. 내가 먼저 하고 있으면, 다음 날 그는 따라 하고, 그 다음에는 또 다른 이가 따른다. 그렇게 원하는 세상이 이루어진다.</w:t>
      </w:r>
    </w:p>
    <w:p>
      <w:pPr>
        <w:pStyle w:val="ListBullet"/>
      </w:pPr>
      <w:r>
        <w:t>산에 올라 공간을 쓸 때도, 수많은 사람이 오고 가지만, 우리의 장과 그들의 장은 섞이지 않는다. 우리는 우리의 일을 하고 왔을 뿐이다. 파장은 분명하지만, 강요하지 않는다.</w:t>
      </w:r>
    </w:p>
    <w:p>
      <w:r>
        <w:t>[대주제] 알아차림의 기술: 자전거의 은유</w:t>
      </w:r>
    </w:p>
    <w:p>
      <w:r>
        <w:t>[소주제] 찰나의 전환과 지속의 힘</w:t>
      </w:r>
    </w:p>
    <w:p>
      <w:pPr>
        <w:pStyle w:val="ListBullet"/>
      </w:pPr>
      <w:r>
        <w:t>자전거를 배우는 일과 같다. 1분 전만 해도 자전거를 못 타던 이가, 부축 없이 스스로 가는 순간이 온다. 그 찰나의 전환 이후에는 두세 번의 교정만으로도 계속 탈 수 있다. 중요한 것은 “내가 탄다”는 알아차림이다. 어제와 오늘의 차이를 과장해 감각적으로만 확인하려 들지 말고, 조용히 알아차려라. “나는 움직이는 자다. 나는 할 수 있다.” 이 자각이 구조를 바꾼다.</w:t>
      </w:r>
    </w:p>
    <w:p>
      <w:pPr>
        <w:pStyle w:val="ListBullet"/>
      </w:pPr>
      <w:r>
        <w:t>온전한 에너지장이 서면, 세상이 그대를 터치하지 못한다. 고통과 아픔, 신뢰와 배신의 혼돈 에너지들이 합류하지 못한다. 그러면 인생의 리듬은 극단적으로 요동치지 않는다.</w:t>
      </w:r>
    </w:p>
    <w:p>
      <w:r>
        <w:t>[대주제] 해체와 복원: 개인 우주의 재구성</w:t>
      </w:r>
    </w:p>
    <w:p>
      <w:r>
        <w:t>[소주제] 빛의 보석을 되돌려 놓는 일</w:t>
      </w:r>
    </w:p>
    <w:p>
      <w:pPr>
        <w:pStyle w:val="ListBullet"/>
      </w:pPr>
      <w:r>
        <w:t>해체(解體)는 파괴가 아니다. 그대 안에 있던 빛의 보석들을 복원하는 작업이다. 불필요하게 결합된 조각들은 우주적 공간에서 먼지처럼 흩어질 것이다. 필요하면 다시 조합해 쓰면 된다.</w:t>
      </w:r>
    </w:p>
    <w:p>
      <w:pPr>
        <w:pStyle w:val="ListBullet"/>
      </w:pPr>
      <w:r>
        <w:t>예기치 않은 틈이 생겨 “오전이 깨어 들어와” 잠시 흔들릴 수도 있다. 그러나 곧 자신의 에너지를 복원하라. 그러면 그들은 더 이상 그대에게 개입하지 못한다. 인생을 바꾸는 일은 생각보다 간단하다. 팔자를 바꾼다는 말이 허언이 아니다. 에너지의 질서를 바로 세우면 구조가 바뀐다.</w:t>
      </w:r>
    </w:p>
    <w:p>
      <w:r>
        <w:t>[대주제] 운명론을 넘어: “하늘은 스스로 돕는 자를 돕는다”</w:t>
      </w:r>
    </w:p>
    <w:p>
      <w:r>
        <w:t>[소주제] 시스템과 신, 그리고 자율성</w:t>
      </w:r>
    </w:p>
    <w:p>
      <w:pPr>
        <w:pStyle w:val="ListBullet"/>
      </w:pPr>
      <w:r>
        <w:t>주역과 명리, 각종 바이오리듬은 종(種)의 시스템을 설명한다. 그러나 “그때는 반드시 돈이 깨지고, 그때는 반드시 이혼하고, 그때는 반드시 아파야 한다”는 도식적 운명론은 내 본성에 맞지 않는다. 우리는 미래를 선택해 산다.</w:t>
      </w:r>
    </w:p>
    <w:p>
      <w:pPr>
        <w:pStyle w:val="ListBullet"/>
      </w:pPr>
      <w:r>
        <w:t>하늘은 스스로 돕는 자를 돕는다. 신 또한 그대들이 만들어서, 그대들의 요청으로 지배력을 부여한 바 있다. 만들어 놓고 쓰지 않으면, 오히려 그 작용이 그대를 지배한다. 본성의 씨앗은 누구에게나 있다. 다만 태어나면서부터 지구가 놓아 둔 시스템을 무비판적으로 따라왔을 뿐이다.</w:t>
      </w:r>
    </w:p>
    <w:p>
      <w:pPr>
        <w:pStyle w:val="ListBullet"/>
      </w:pPr>
      <w:r>
        <w:t>그래서 많은 이가 도시에 등을 돌리고 산과 명상으로 떠난다. 그러나 진정한 귀의는 바깥으로 도망치는 것이 아니다. 자기 집으로 돌아오는 일이다. 진짜 집은 스스로의 풍요가 순환하는 구조로 되어 있다.</w:t>
      </w:r>
    </w:p>
    <w:p>
      <w:r>
        <w:t>[대주제] 너의 지구를 창조하라</w:t>
      </w:r>
    </w:p>
    <w:p>
      <w:r>
        <w:t>[소주제] 무인도의 고요를 넘어 생명의 웃음으로</w:t>
      </w:r>
    </w:p>
    <w:p>
      <w:pPr>
        <w:pStyle w:val="ListBullet"/>
      </w:pPr>
      <w:r>
        <w:t>아무리 꽃이 만발한 곳도, 사람이 없고 웃음소리가 없으면 생기가 없다. 그대의 지구에 사람을 초대하라. 아이들이 뛰놀고, 꽃이 피고, 말과 웃음이 흐르는 지구를 만들라. 그대는 자신이 만든 지구의 주장(主匠)이며 창조주다.</w:t>
      </w:r>
    </w:p>
    <w:p>
      <w:pPr>
        <w:pStyle w:val="ListBullet"/>
      </w:pPr>
      <w:r>
        <w:t>해탈만을 목표로, 세상과의 인연을 끊으려 애쓸 필요가 없다. 나는 “신의 영토”에 산다. 내가 그대들에게 초대한 것은 남자도 여자도, 겉의 육신도 아니다. 그대들 내면에 있는 신(神)들이다. 나는 그 신들을 보았고, 그 신들을 초대했다. 그리고 그 신들이 다시 창조하시도록 돕는다. 이제부터 그대들 내면의 신들이 일어나는 코드들을 밝혀라. “신창조”가 시작된다. 존재하시는 신들을 드러내는 작업, 그것이 우리의 놀이이자 사명이다. 신들이 함께 웃고, 창조하고, 또 다른 신들을 불러 모으는 나라—우리는 그 나라를 ‘무주(無主)가 아닌, 신들이 스스로 주인인 나라’로 세울 것이다.</w:t>
      </w:r>
    </w:p>
    <w:p>
      <w:r>
        <w:t>[대주제] 위기의 식탁: 태평화와 비상식량의 상상</w:t>
      </w:r>
    </w:p>
    <w:p>
      <w:r>
        <w:t>[소주제] 허기 대신 에너지의 공급</w:t>
      </w:r>
    </w:p>
    <w:p>
      <w:pPr>
        <w:pStyle w:val="ListBullet"/>
      </w:pPr>
      <w:r>
        <w:t>지구의 위기는 이미 시작된 듯하다. 먹을 것이 부족한 시절이 오면, 나는 ‘태평화’를 비상식량으로 삼겠다. 태평화에는 삼백초를 비롯해 여러 약초의 성성이 고루 들어가 맛이 변하지 않는다. 하루 세 번, 한 봉지씩이면 충분한 에너지 공급이 가능하다. 상상을 실천으로 바꾸어 보라. 우리의 집 식탁도 이미 바뀌었다. 같은 음식이라도 어디에 놓느냐에 따라 물질의 작용이 달라진다.</w:t>
      </w:r>
    </w:p>
    <w:p>
      <w:r>
        <w:t>[대주제] 소리의 본질: 옴(OM)의 탐구</w:t>
      </w:r>
    </w:p>
    <w:p>
      <w:r>
        <w:t>[소주제] 산스크리트의 음과 한자의 상상적 해석</w:t>
      </w:r>
    </w:p>
    <w:p>
      <w:pPr>
        <w:pStyle w:val="ListBullet"/>
      </w:pPr>
      <w:r>
        <w:t>같은 ‘옴(OM)’이라도 파장대는 다르다. 산스크리트의 표기는 한문과 다르지만, 나는 한자의 상징으로 이렇게 풀어 보았다. 옴은 “입(口)에서 나는 큰(大) 번개(電)의 소리”다. 입에서 터져 나오는 천둥 같은 파동—그 울림이 신경계와 장(場)을 흔들어 정렬시킨다. 이 해석은 문헌적 고증이라기보다 파장에 대한 체감과 상상에 가깝다. 중요한 것은 그 울림이 실제로 장을 정돈한다는 사실이다.</w:t>
      </w:r>
    </w:p>
    <w:p>
      <w:pPr>
        <w:pStyle w:val="ListBullet"/>
      </w:pPr>
      <w:r>
        <w:t>힌두 전통의 설명에 따르면, 염성(念誦)하는 옴은 사후의 미망을 가르는 힘을 지니고, 차원의 문들을 연결한다. 오(ᚭ)로 찬송하면 지상계와 결합하고, 옴으로 찬송하면 중계와 공명하며, 아우옴(아·우·옴)으로 찬송하면 천상계에 이른다는 전승이 있다. 이 가르침을 실험하듯 활용하라. 몸 하나로 낼 수 있는 소리를 다양하게 내보라. 소리통을 열고, 파장을 구체적으로 체험하라.</w:t>
      </w:r>
    </w:p>
    <w:p>
      <w:r>
        <w:t>[소주제] 까마귀(烏)의 상징과 나의 뿌리</w:t>
      </w:r>
    </w:p>
    <w:p>
      <w:pPr>
        <w:pStyle w:val="ListBullet"/>
      </w:pPr>
      <w:r>
        <w:t>나는 오산(烏山, 까마귀 ‘오’, 매 ‘산’)에서 자랐다. 까마귀는 흔히 불길하다고 여겨지지만, 일본에선 국조(國鳥)이자 영성의 상징으로 본다. 실제로 농작물에 피해를 크게 주는 것은 까치가 더 많다. 까마귀는 하이에나처럼 보일지 모르나, 저편에선 영혼의 안내자, 영성의 새로 여겨진다. 까마귀의 ‘오(烏)’가 바로 우리 의식의 어둠과 빛 사이, 경계의 문을 상징한다. 나는 그 문을 통과하는 소리로 ‘옴’을 듣는다.</w:t>
      </w:r>
    </w:p>
    <w:p>
      <w:pPr>
        <w:pStyle w:val="ListBullet"/>
      </w:pPr>
      <w:r>
        <w:t>“아·우·옴”으로 소리를 풀어보면, 파장 간의 연결 구도가 보인다. 엡실론과 유(Υ)의 어감, 유(有)와 무(無)의 숨, 우(烏)의 날개짓이 겹쳐진다. 문자와 소리는 하나의 관문이다. 관문을 지나면, 소리는 다시 빛이 된다.</w:t>
      </w:r>
    </w:p>
    <w:p>
      <w:r>
        <w:t>[소주제] 음성의 변형과 수련</w:t>
      </w:r>
    </w:p>
    <w:p>
      <w:pPr>
        <w:pStyle w:val="ListBullet"/>
      </w:pPr>
      <w:r>
        <w:t>요즘 내 목소리는 지속적으로 좋아지고 있다. 얼굴도 많이 변했고, 안정이 자리 잡았다. 이는 흉내의 문제가 아니라, 장(場)과 파장의 정렬 때문이다. 그대들 또한 혼자서 연습하라. 아침마다 잠깐이라도 수련을 하고, 호흡과 소리를 맞춰라. 한 문 하나, 한 음 하나가 장을 바꾼다.</w:t>
      </w:r>
    </w:p>
    <w:p>
      <w:r>
        <w:t>[대주제] 결어: 일상의 작은 조정으로 여는 신의 영토</w:t>
      </w:r>
    </w:p>
    <w:p>
      <w:r>
        <w:t>[소주제] 순식간의 응답, 평이한 수련</w:t>
      </w:r>
    </w:p>
    <w:p>
      <w:pPr>
        <w:pStyle w:val="ListBullet"/>
      </w:pPr>
      <w:r>
        <w:t>삶은 복잡하지 않다. 큰 것에 매달리지 말고, 작은 조정을 정확히 하라. 누군가가 말을 걸면, 잠깐 멈추어 바라보고, 한마디로 분명히 응답하라. 아침엔 짧아도 좋으니 수련을 하라. 그 작은 질서가 그대의 지구를 바꾸고, 우주의 시간과 맞물리게 한다.</w:t>
      </w:r>
    </w:p>
    <w:p>
      <w:pPr>
        <w:pStyle w:val="ListBullet"/>
      </w:pPr>
      <w:r>
        <w:t>우리는 지금, 가상적 현실이 아니라 근원적 본성을 깨워 의식의 진화를 이루는 길 위에 서 있다. 나는 그 길의 설계자이자 전달자로서, 그대들이 본질의 자신으로 살아가도록 돕고자 한다. “나는 생명의 빛의 질서와 균형과 조화 속에 존재하는, 생명의 빛이다.” 이 자각을 아침의 호흡과 함께 시작하라. 그러면 세상은 그대를 받아들이고, 그대의 신들은 깨어나 우리와 함께 새로운 지구의 질서를 그릴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