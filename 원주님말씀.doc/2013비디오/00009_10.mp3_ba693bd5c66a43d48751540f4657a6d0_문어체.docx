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00009_10.mp3_ba693bd5c66a43d48751540f4657a6d0.json</w:t>
      </w:r>
    </w:p>
    <w:p/>
    <w:p>
      <w:pPr>
        <w:pStyle w:val="Title"/>
      </w:pPr>
      <w:r>
        <w:rPr>
          <w:sz w:val="44"/>
        </w:rPr>
        <w:t>밤거리의 그림자와 유리창에 뿌려진 슬픔</w:t>
      </w:r>
    </w:p>
    <w:p>
      <w:r>
        <w:t>[대주제] 질문으로 열리는 회상</w:t>
      </w:r>
    </w:p>
    <w:p>
      <w:r>
        <w:t>[소주제] “그렇다고 체험하셨어요? 어떻게 만드셨나요?”</w:t>
      </w:r>
    </w:p>
    <w:p>
      <w:r>
        <w:t>누군가는 내게 물었다. “그렇다고 체험하셨어요? 어떻게 만드셨나요?” 그 질문은 오래 닫혀 있던 기억의 문을 두드렸다. 말로 다 풀어내기 어려운 장면들—어젯밤, 거리의 어둠 속에서 나를 따라오던 그림자와 마주한 순간—이 질문을 따라 조용히 되살아났다.</w:t>
      </w:r>
    </w:p>
    <w:p>
      <w:r>
        <w:t>[대주제] 밤거리의 그림자</w:t>
      </w:r>
    </w:p>
    <w:p>
      <w:r>
        <w:t>[소주제] 홀로 선 그림자를 따라</w:t>
      </w:r>
    </w:p>
    <w:p>
      <w:r>
        <w:t>어젯밤, 나는 밤거리에서 그림자를 따라 걸었다. 그게 보이지 않아 잊으셨나요? 홀로 서 있는 그림자를 바라보던 어제의 나를, 정말 잊으셨나요? 거리의 불빛 아래, 그림자는 나와 분리된 무엇처럼 길게 늘어섰고, 나는 그 끝을 더듬듯 바라보았다. 그림자를 따라가는 일은 의식의 가장자리를 더듬는 일과도 같았다.</w:t>
      </w:r>
    </w:p>
    <w:p>
      <w:r>
        <w:t>[소주제] 몸의 상태를 모른 채</w:t>
      </w:r>
    </w:p>
    <w:p>
      <w:r>
        <w:t>그때까지도 나는 내 몸이 그렇게 되어 있는 줄, 알지 못했다. 어느새 굳어버린 관성, 알아차림이 미처 닿지 못한 미세한 변화들—몸은 이미 말을 하고 있었으나, 나는 한동안 듣지 못했다.</w:t>
      </w:r>
    </w:p>
    <w:p>
      <w:r>
        <w:t>[대주제] 유리창의 기억</w:t>
      </w:r>
    </w:p>
    <w:p>
      <w:r>
        <w:t>[소주제] 낮부터 내린 줄기, 유리창에 뿌려진 슬픔</w:t>
      </w:r>
    </w:p>
    <w:p>
      <w:r>
        <w:t>이내 마음속에 잔 남아 있던 기억들이 빗줄기처럼—낮부터 내린 비, 혹은 눈의 줄기처럼—유리창 위로 흘러내렸다. 그 줄기들은 유리창에 슬픔만 뿌려놓고, 밤이 되면 그 유리창에 슬픈 기억들이 다시금 맺혀, 겹겹이 앉았다. 창밖의 어둠과 창안의 고요가 맞닿는 그 얇은 경계에, 나는 오래된 기억의 얼룩을 보았다. 이 장면은 하나의 작품처럼 내 앞에 놓여 있었다. 멈춰 선 시간, 스스로의 숨결을 듣는 시간이었다.</w:t>
      </w:r>
    </w:p>
    <w:p>
      <w:r>
        <w:t>[소주제] 남아 있는 잔향</w:t>
      </w:r>
    </w:p>
    <w:p>
      <w:r>
        <w:t>마음속에 잔(殘) 남아 있던 기억은 끝내 흩어지지 않고, 유리창에 맺힌 물기처럼 미세한 흔적을 남겼다. 손등으로 문질러도, 숨으로 불어도 지워지지 않는 자국—그것은 사라지는 것이 아니라, 다른 빛을 받아 모양을 바꾸어 다시 드러나는 것이었다.</w:t>
      </w:r>
    </w:p>
    <w:p>
      <w:r>
        <w:t>[대주제] 감각과 약물에 대한 단상</w:t>
      </w:r>
    </w:p>
    <w:p>
      <w:r>
        <w:t>[소주제] “혈압 약은 어떤 거예요?”</w:t>
      </w:r>
    </w:p>
    <w:p>
      <w:r>
        <w:t>문득 누군가가 묻는다. “혈압 약은 어떤 거예요?” 질문은 의외로 가까운 자리에서, 몸과 마음의 문턱을 건드린다. 몸의 리듬을 조절하는 작은 알약 하나가, 하루의 감각과 기억의 농도를 어떻게 바꾸어 놓는지 나는 잠시 생각에 잠긴다.</w:t>
      </w:r>
    </w:p>
    <w:p>
      <w:r>
        <w:t>[소주제] 감각의 진폭과 사각(死角/四角)의 소멸</w:t>
      </w:r>
    </w:p>
    <w:p>
      <w:r>
        <w:t>청각, 촉각, 미각—이 기본의 감각들이 때로는 거세게 요동치고, 때로는 완만히 낮아진다. 진폭이 바뀌면 세계의 윤곽도 달라진다. 소리가 둥글어지고, 촉감의 결이 평평해지며, 맛의 경계가 희미해질 때, 마치 사각(死角)도, 사각(四角)도 사라진 평면 위를 걷는 듯한 느낌이 온다. 모든 것이 둔화되었다기보다, 날카롭던 모서리가 잠시 가려진 상태—그럴 때 나는 다시 묻는다. 지금 여기에 선 나의 의식은 어디까지 깨어 있는가. 밤거리의 그림자, 유리창의 물기, 그리고 작은 알약 하나가 불러오는 변주 속에서, 나는 내 감각의 중심을 조심스레 가늠해 본다.</w:t>
      </w:r>
    </w:p>
    <w:p>
      <w:r>
        <w:t>[대주제] 마무리의 응시</w:t>
      </w:r>
    </w:p>
    <w:p>
      <w:r>
        <w:t>[소주제] 잊힘과 기억 사이</w:t>
      </w:r>
    </w:p>
    <w:p>
      <w:r>
        <w:t>잊었다고 말하는 동안에도, 기억은 유리창 너머에서 나를 응시한다. 밤거리의 그림자 역시 마찬가지다. 보이지 않는다고, 잊었다고 말하는 바로 그 순간에도, 그림자는 어김없이 발끝에 붙어 있다. 나는 그 사실을 조용히 받아들인다. 잊힘과 기억 사이, 모서리가 지워진 감각의 평면 위에서, 다시 한 걸음 나아간다.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