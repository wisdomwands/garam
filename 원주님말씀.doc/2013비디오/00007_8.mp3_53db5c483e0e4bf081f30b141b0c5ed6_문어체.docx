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00007_8.mp3_53db5c483e0e4bf081f30b141b0c5ed6.json</w:t>
      </w:r>
    </w:p>
    <w:p/>
    <w:p>
      <w:pPr>
        <w:pStyle w:val="Title"/>
      </w:pPr>
      <w:r>
        <w:rPr>
          <w:sz w:val="44"/>
        </w:rPr>
        <w:t>힘의 논리를 넘어, 빛의 질서로: 아틀란티스의 기억과 현대 채널링을 가로질러 창조주의 의식으로 서다</w:t>
      </w:r>
    </w:p>
    <w:p>
      <w:r>
        <w:t>[대주제] 우주적 공명과 상징들</w:t>
      </w:r>
    </w:p>
    <w:p>
      <w:r>
        <w:t>[소주제] 바다의 이름, 용의 떨림, 몸의 반응</w:t>
      </w:r>
    </w:p>
    <w:p>
      <w:r>
        <w:t>오늘 우리는 동해, 남해라 부르는 이름들조차 뒤섞여 혼탁해진 시대를 산다. 그 혼성의 감각 속에서 문득 가슴 품이 떨리는 것을 느낀다. 그것은 오래된 용의 기운이 남긴 흔적처럼 다가온다. 이러한 떨림을 표징 삼아, 나는 몸의 미세한 반응을 통해 의식을 가다듬는다. 소리를 내며 일곱 번째 차크라를 공부하는 일, 이것이 요즘 나의 수행법 가운데 하나다. 몸이 먼저 응답하고, 그 응답을 따라 의식의 문을 연다.</w:t>
      </w:r>
    </w:p>
    <w:p>
      <w:r>
        <w:t>[소주제] 기도의 결, 예수와 미가, 그리고 헤르메스의 지팡이</w:t>
      </w:r>
    </w:p>
    <w:p>
      <w:r>
        <w:t>태성전 기도를 자주 쓴다. 부처의 결보다 이번 생에서는 예수의 결에 더 자주 반응한다. 우연 같으나 우연이 아닌 인연으로 미가가 예수를 가리키는 맥을 여러 번 만났다. 동시에 아틀란티스의 기억에는 강하게 공명하고, 헤르메스의 지팡이(카두케우스)에 이르면 반응이 한층 깊어진다. 뱀의 이중 나선과 척주의 상징, 생명의 광로가 몸 안에서 깨어나는 징후를 안다.</w:t>
      </w:r>
    </w:p>
    <w:p>
      <w:r>
        <w:t>[소주제] 쿤달리니의 이력과 행성의 빛</w:t>
      </w:r>
    </w:p>
    <w:p>
      <w:r>
        <w:t>쿤달리니는 초등 2~3학년 무렵부터 이미 ‘큰 달래’를 갖고 놀듯 친근했다. 그 경험은 이 생의 기억을 넘어, 오만오천 년에서 이만오천 년 사이의 층위를 건너다닌다. 최근까지 또렷한 기억의 끝자락은 약 2만5천 년 전의 장면들이다. 행성의 기운도 은근히 다르게 다가온다. 금성은 빛의 결을, 목성은 그릇의 성질을 강하게 띠며 서로 다른 방식으로 밝음을 전한다. 아틀란티스의 에메랄드는 초록의 심연을 드러내고, 황룡이 전해준 소리는 심연을 가르는 황금의 진동을 띤다. 아인슈타인에 대해서는 요즘도 반응이 오지만, 다른 과학자들의 해석에는 쉽게 마음이 가지 않는다. 그 말이 옳고 그름의 문제가 아니라, 내가 반응하는 결이 따로 있기 때문이다.</w:t>
      </w:r>
    </w:p>
    <w:p>
      <w:r>
        <w:t>[소주제] ‘아리’의 음(音)과 한강의 옛 이름</w:t>
      </w:r>
    </w:p>
    <w:p>
      <w:r>
        <w:t>나는 ‘아리’라는 소리에 오래전부터 반응한다. 아리랑을 사랑했고, ‘아리수’라는 명칭이 한강의 옛 이름임을 알았을 때 그 음이 지닌 깊이를 다시 보았다. 소리 하나에도 우주의 기억은 숨어 있다.</w:t>
      </w:r>
    </w:p>
    <w:p>
      <w:r>
        <w:t>[대주제] 아틀란티스의 기억과 람타 담론</w:t>
      </w:r>
    </w:p>
    <w:p>
      <w:r>
        <w:t>[소주제] 제도와 반란, 처벌과 빛의 체험</w:t>
      </w:r>
    </w:p>
    <w:p>
      <w:r>
        <w:t>아틀란티스에서는 제도로 존재했던 이들이 있었다. 인간층 안에서 반란이 일어났고, 처벌이 뒤따랐다. 죽음의 문턱에서 빛을 보는 체험이 있었고, 어떤 존재는 그 체험을 통해 신이 되었다고 서술된다. 그러나 그 서술의 결을 따라가 보면, 그것은 빛을 거울 삼아 일어선 ‘어둠의 신’의 기억이기도 하다. 힘과 체계, 전술과 통제를 우선하는 결—나는 그 결과 어긋난다.</w:t>
      </w:r>
    </w:p>
    <w:p>
      <w:r>
        <w:t>[소주제] 람타 채널링에 대한 시선</w:t>
      </w:r>
    </w:p>
    <w:p>
      <w:r>
        <w:t>람타를 채널한다는 여성을 몇 해 전부터 접했다. 존재의 실재성 자체는 부정하지 않는다. 다만 그 논리와 훈련이 헤르메스적 학(學)—투시, 오감 수련, 아스트럴 라이트의 발사—등 ‘힘의 길’에 치우쳐 있다고 느낀다. 양자역학을 말하더라도, 나는 그 너머의 층위를 본다. 빛의 생명을 설계할 때 어둠의 존재 또한 함께 솟구친다는 것을 안다. 그들은 우리와 똑같이, 똑같은 능력을 수련하며 체계를 짜고 있다. 그러나 그 길은 나의 길이 아니다. 그들의 책을 굳이 찾아 읽을 마음은 없다. 다만 나와 유사한 ‘코드’를 쥐고 비슷하게 말하는 이들을 보면, 레이더에 걸리듯 의식의 모서리가 스친다. 그래도 나는 거기에 발을 들이밀지 않는다. 일부러 느끼려 하지 않고, 쫓아가려 하지 않는다. 그저 “무언가가 있구나” 하고 흘려보낼 뿐이다.</w:t>
      </w:r>
    </w:p>
    <w:p>
      <w:r>
        <w:t>[소주제] 전사(戰士)의 길과 신(神)의 길</w:t>
      </w:r>
    </w:p>
    <w:p>
      <w:r>
        <w:t>어떤 메시지들은 “우주에서 잘 숙련된 전사들을 쓰게 될 것이다”라고 말한다. 초기의 나 역시 그 말을 전한 적이 있지만, 지금 나는 분명히 본다. 우주는 힘의 원리를 말하지 않는다. 우주는 빛의 질서와 균형, 조화를 말한다. 생명의 빛의 질서 안에서라면 소립자의 에너지로 벽을 통과하는 일도 가능하다. 그렇다면 굳이 분자적 구조를 힘으로 채워야 할 이유가 무엇인가. 내가 설계하고 가리키는 길은 ‘전사’가 아니라 ‘신’—곧 본질로서의 자신, 창조적 의식 그 자체로 서는 길이다.</w:t>
      </w:r>
    </w:p>
    <w:p>
      <w:r>
        <w:t>[대주제] 창조주와 신(神)의 층위, 우주의 세분(細分)</w:t>
      </w:r>
    </w:p>
    <w:p>
      <w:r>
        <w:t>[소주제] 지구의 신과 우주의 창조주</w:t>
      </w:r>
    </w:p>
    <w:p>
      <w:r>
        <w:t>람타는 인간으로서 ‘신’을 만났다고 말한다. 나는 인간으로서 ‘우주의 창조주’를 만났다. 지구의 신과 우주의 창조주는 층위가 다르다. 원자 안에 또 다른 세계가 있고, 그 안에도 다시 미세한 입자와 공간이 겹겹이 있는 것처럼, 신성의 계층 또한 세분되어 있다. 나는 그 세분 사이의 결을 아는 자다. 그러므로 동일한 언어를 쓴다 해도, 내가 가리키는 지평은 다르다.</w:t>
      </w:r>
    </w:p>
    <w:p>
      <w:r>
        <w:t>[대주제] 능력 과시의 무의미와 원리적 고찰</w:t>
      </w:r>
    </w:p>
    <w:p>
      <w:r>
        <w:t>[소주제] 공중부양과 수면보행—할 수 있음과 해야 함은 다르다</w:t>
      </w:r>
    </w:p>
    <w:p>
      <w:r>
        <w:t>공중부양이나 물 위를 걷는 것을 보여주는 일—그것으로 무엇이 달라지는가. 물론 수행이 깊어지면 육의 한계를 넘어서는 기술은 삶에 도움이 된다. 중심축을 정확히 세우고, 중력의 끄트머리를 잡듯 미세한 균형점에 의식을 모으면, 서커스단의 곡예처럼 한 점으로 몸 전체를 세울 수 있다. 원자적 차원에서 가장 강한 힘이 응축된 지점이 있고, 발끝으로 물결의 ‘획’을 느낄 수 있다면, 물 위에 체중을 분산시키는 방식도 원리상 상상할 수 있다. 그러나 ‘가능성’과 ‘가치’는 다르다. 빛의 질서를 회복하는 길 위에서, 능력의 과시는 목적이 될 수 없다.</w:t>
      </w:r>
    </w:p>
    <w:p>
      <w:r>
        <w:t>[소주제] 몸-숨-공간: 수행의 실기(實技)</w:t>
      </w:r>
    </w:p>
    <w:p>
      <w:r>
        <w:t>도(道)의 자리는 발끝의 압력감, 물결이 터지는 촉감 같은 미세한 감각에서부터 시작된다. 공중부양을 하려고 힘을 기르는 대신, 생각 하나로 이미 끝날 수 있는 것을 끝내는 담박함을 배워야 한다. 추상이 변화로 현현할 때, 스스로의 힘을 다루지 못하면 안 된다. 그리하여 수행은 방어하고 이겨내는 훈련이 아니라, 본래의 질서에 합당하게 머무는 훈련이 된다.</w:t>
      </w:r>
    </w:p>
    <w:p>
      <w:r>
        <w:t>[대주제] 수행자의 애고와 맑음에 대하여</w:t>
      </w:r>
    </w:p>
    <w:p>
      <w:r>
        <w:t>[소주제] 맑음과 공덕, 그리고 새로 생겨나는 애고</w:t>
      </w:r>
    </w:p>
    <w:p>
      <w:r>
        <w:t>물을 가르고, 좌선으로 깊은 맑음을 지닌 분들을 본다. 그 맑음과 에너지는 무엇보다 귀하다. 그러나 그것이 ‘자기 안에서만’ 이루어졌을 때, 중생을 향한 바람과 공덕의 흐름이 약해지기도 한다. 육을 통해 수련의 한계를 넘어설수록, 다른 모습의 애고가 새로 태어난다. 밝은 빛과 순환의 기분을 갖추었으되, 그만큼의 ‘나’가 굳어지는 것이다. 수행은 그 새 애고마저 관조하며 비워내는 길이다.</w:t>
      </w:r>
    </w:p>
    <w:p>
      <w:r>
        <w:t>[대주제] 학인들을 향한 당부—설탕을 쫓지 말고, 제 설탕을 요리하라</w:t>
      </w:r>
    </w:p>
    <w:p>
      <w:r>
        <w:t>[소주제] 복습과 공명, 그리고 진도의 주체성</w:t>
      </w:r>
    </w:p>
    <w:p>
      <w:r>
        <w:t>오늘도 수업 준비가 되어 있지 않다. 아방이 있을 때는 궁금함이 앞서 질문이 쏟아졌지만, 지금은 복습조차 드물다. 새로운 ‘설탕 덩어리’를 좇지 말라. 이미 가진 설탕을 어떻게 요리할지, 그 방법을 익혀라. 나는 이미 많은 것을 말했다. 몸을 찾으라 했고, 숨을 찾으라 했고, 메비우스띠를 찾으라 했고, 영의 세계를 찾으라 했다. 그러나 ‘찾기만’ 해서 무엇하나. 그 공간과 공명(共鳴)하라. 배운 것을 자기의 공간에서 울려라. 진도를 앞세운다고 해서 그릇이 저절로 커지지 않는다. 너희가 이 빛의 차크라를 도구로 삼아 무엇을, 어떻게 쓸 것인지 스스로 물어야 한다.</w:t>
      </w:r>
    </w:p>
    <w:p>
      <w:r>
        <w:t>[대주제] 오래된 기억의 단상—‘토토’와 달의 장난</w:t>
      </w:r>
    </w:p>
    <w:p>
      <w:r>
        <w:t>[소주제] 남대문에서 산 한 벌의 옷, 그리고 우주적 친구</w:t>
      </w:r>
    </w:p>
    <w:p>
      <w:r>
        <w:t>20여 년 전, 남대문에서 우연히 한 벌의 옷을 샀다. 달 위에 앉아 있는 우주인의 캐릭터가 새겨져 있었다. 나는 그를 ‘토토’라 불렀다. 토토는 가끔 달에 가서 논다고 했고, 나는 한동안 그와 대화를 나누었다. 시간이 흘러 그 옷은 개들이 찢어버렸고, 삶의 일상 속으로 사라졌지만, 그 장난스러운 기억은 지금도 미소를 남긴다. 우주적 자아의 추억은 때로 가장 사소한 사물 속에서 나를 부른다.</w:t>
      </w:r>
    </w:p>
    <w:p>
      <w:r>
        <w:t>[대주제] 매체와 인물들—보이되, 쫓지 않는다</w:t>
      </w:r>
    </w:p>
    <w:p>
      <w:r>
        <w:t>[소주제] 채널러들, 연구자들, 그리고 ‘레이더’의 원리</w:t>
      </w:r>
    </w:p>
    <w:p>
      <w:r>
        <w:t>람타를 말하는 이들이 몇 보인다. 연구하는 박사도 있고, 체격이 당당한 여성도 있다. 어떤 인물은 내게 얼굴이 선명히 비쳐, 그 철학과 이치가 대강 들어온다. 그러나 나는 체격을, 장면을, 명성을 따라가지 않는다. ‘레이더에 걸린다’는 것은 ‘쫓아간다’는 뜻이 아니라, 나와 무관한 결을 분별한다는 의미다. 나는 굳이 느끼려 하지 않는다. 그저 내 길을 갈 뿐이다.</w:t>
      </w:r>
    </w:p>
    <w:p>
      <w:r>
        <w:t>[대주제] 정리—나는 생명의 빛의 질서로 산다</w:t>
      </w:r>
    </w:p>
    <w:p>
      <w:r>
        <w:t>나는 힘의 원리를 따르지 않는다. 나는 생명의 빛의 질서와 균형과 조화 속에 서 있다. 나는 생명의 빛이다. 그러므로 아틀란티스의 기억과 현대의 채널링을 가로지르면서도, 전사의 길이 아니라 창조주의 의식으로 거듭나는 길을 말한다. 우리가 해야 할 일은 가상적 현실을 부풀리는 과시가 아니라, 본래성의 회복이다. 의식의 진화로 온전한 삶을 누리도록, 각자의 ‘설탕’을 제 자리에서 요리하도록, 나는 오늘도 말을 건넨다.</w:t>
      </w:r>
    </w:p>
    <w:p>
      <w:r>
        <w:t>[소주제] 현장의 한 조각(일상의 숨결)</w:t>
      </w:r>
    </w:p>
    <w:p>
      <w:r>
        <w:t>말을 맺으며, 이런 사소함을 남긴다. “현철아, 과일을 먹어라. 물 마실 컵은 저기에 있다. 12시 반에 가자는 것 같구나.” 우주적 대화는 언제나 일상의 숨결 속에서 숨 쉰다. 빛은 거창함이 아니라, 이렇게 작고 구체적인 자리에서 가장 먼저 드러난다.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