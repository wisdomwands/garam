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034_37.mp3_98b469b0a41e4d4b9e8f0d7b26adc059.json</w:t>
      </w:r>
    </w:p>
    <w:p/>
    <w:p>
      <w:pPr>
        <w:pStyle w:val="Title"/>
      </w:pPr>
      <w:r>
        <w:rPr>
          <w:sz w:val="44"/>
        </w:rPr>
        <w:t>돌개바람의 질서와 땅의 에너지를 읽어 하우스의 자리를 설계한다</w:t>
      </w:r>
    </w:p>
    <w:p>
      <w:r>
        <w:t>땅 위에서 도는 바람, 곧 허리케인과 같은 거대한 소용돌이는 크게 회전하며 이동한다. 우리는 영암의 마당에서도 작은 규모의 회전 바람들을 여러 차례 목격했다. 바람이 이처럼 고리처럼 돌고 또 도는 이유는 결국 기압의 변화, 더 정확히는 기압 차와 그 기울기 때문이다. 육지와 육지가 맞물려 형성하는 바람의 체계 속에서 기압력은 지점마다 달라진다. 땅의 에너지 또한 지역마다 결이 다르기에, 이 에너지의 결과 바람이 만나는 순간 회전의 축이 생기고, 바람은 고리처럼 감기며 소용돌이를 이룬다.</w:t>
      </w:r>
    </w:p>
    <w:p>
      <w:r>
        <w:t>그 결과는 멀리 미얀마에서 불었던 강풍의 사례처럼 명확하다. 해일이 치지 않았는데도 집들이 무너져 내렸다. 바람 자체의 구조와 힘이 그만큼 거세고 치명적이기 때문이다. 이 현실을 인정한다면, 농사를 위해 하우스를 설치할 때의 방식을 재고해야 한다. 관행대로 길게, 일렬로 쭉 늘이는 구조는 돌개바람과 비, 그리고 횡풍의 복합 압력에 취약해 쉽게 주저앉는다. 하우스를 길게 연속 설치하는 대신, 구간을 분절하여 바람의 회전을 끊고 압력을 분산시켜야 한다. 바람이 만든 고리를 구조가 그대로 받아 한 번에 넘어가게 두지 말고, 고리를 잘라 힘을 쪼개어 흩뜨려야 한다.</w:t>
      </w:r>
    </w:p>
    <w:p>
      <w:r>
        <w:t>우리 마하공짜리에서는 토지의 결이 비교적 안정적이라 현지에서 새로 일으키는 돌개바람은 드물다. 다만 바깥에서 넘어오는 강한 바람이 확률적으로는 있다. 이쪽, 나무가 서 있는 편에는 돌무더기가 자리한다. 그 선을 바람막이의 병풍처럼 삼아 배치한다면, 기초에 돌이 단단히 받쳐 주어 하우스가 버텨낼 수 있을 것이다. 관건은 결국 그 힘을 어디서, 어떻게 분산·흡수하느냐이다. 평상시에는 덮개를 걷어 바람의 저항을 줄여 두면 대체로 무난하다. 우리가 쓰던 사각 텐트를 떠올려 보라. 구조가 약해도 덮개만 잘 말아 올리면 견딘다. 내피와 외피의 장력이 비슷하게 맞춰져 있으면 더 안정적이다. 다만 지금 쓰는 목재 기둥이 얇기에, 보강 기둥을 추가로 세워야 한다.</w:t>
      </w:r>
    </w:p>
    <w:p>
      <w:r>
        <w:t>내가 제안하는 방식은 간단하다. 이 지점과 저 지점을 정확히 잡아 앵커링하고, 골조의 각을 세워 힘의 흐름을 바로 세우자는 것이다. 굳이 고가의 골조를 과도하게 들일 필요는 없다. 사람이 지붕에 올라가 망치질을 반복할 정도의 과공정도 요구되지 않는다. 아래쪽에서 단단히 잡아 주고, 위쪽에서도 당김과 지지를 균형 있게 주는 형국을 만들면 된다. 시간이 지나 장력이 느슨해지면 다시 당겨 잡아 주면 그뿐이다. 초기 구조물들을 살펴보니, 쌓아 올린 형태와 현장의 배치만으로도 바람의 길을 어느 정도 조정할 수 있음을 확인했다. 결국 핵심은 바람의 고리를 읽고, 땅의 숨결을 따라 구조의 각을 세워, 힘이 한 곳에 몰리지 않도록 길을 내 주는 일이다.</w:t>
      </w:r>
    </w:p>
    <w:p>
      <w:r>
        <w:t>잠시 일상의 일로 말을 멈추었다가, 다시 문을 열어 달라 일러 대화를 잇는다. 바람의 질서와 땅의 에너지를 헤아려 설계한다는 것은 거창한 기교가 아니라, 자연이 보여 주는 방향을 인간의 손으로 겸허히 따라 그려 주는 일이다. 그렇게 해야 하우스는 무너지지 않고, 우리의 일상 또한 바람 속에서 제 자리를 지킨다.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