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054_57.mp3_793a57d19b8646fdb0845e8991cc55ea.json</w:t>
      </w:r>
    </w:p>
    <w:p/>
    <w:p>
      <w:pPr>
        <w:pStyle w:val="Title"/>
      </w:pPr>
      <w:r>
        <w:rPr>
          <w:sz w:val="44"/>
        </w:rPr>
        <w:t>정팔각의 빛을 세우다: 원·방·각 명상실을 위한 설계와 성찰</w:t>
      </w:r>
    </w:p>
    <w:p>
      <w:r>
        <w:t>비와 눈이 오는 날을 상정하면 처마는 필요하다. 지금 세우려는 형식은 처마를 크게 뻗는 집은 아니지만, 기후를 견디는 기본의 지혜는 받아들여야 한다. 큰 중심 성전을 당장 짓는 것이 아니라, 우선 내가 머무는 작은 가설 건축물부터 정확히 세우려 한다. 참고할 만한 그림들을 꺼내어 비교해 보니, 처음 내가 말로 표현했던 이미지와 크게 다르지 않다. 몇 장은 특히 마음에 든다. 겉멋이 아니라 핵심을 드러내는 선과 비례가 살아 있다.</w:t>
      </w:r>
    </w:p>
    <w:p>
      <w:r>
        <w:t>이번에 세우려는 집은 상부를 유리로 처리하되, 전체를 통유리로 감싸지는 않는다. 상단은 전면 유리로 가져가고, 하단은 특정 한 면만 유리를 두고 나머지는 벽체로 마감한다. 바람길은 반드시 열어둔다. 하단의 처마선과 상하 통기 계획을 정교하게 맞추어 상층부의 빛을 온전히 들이고, 체류하는 공기가 답답하지 않도록 한다. 내부에 초를 켤 때는 밀랍초를 쓰겠다. 값이 나가도 그 불꽃은 깨끗하고 그을음을 만들지 않는다. 이 작은 결정들이 공간의 질을 좌우한다.</w:t>
      </w:r>
    </w:p>
    <w:p>
      <w:r>
        <w:t>구조는 정팔각을 기본으로 한다. 팔각은 원에서 각을 치는 것이며, 한 변의 길이와 원주율만 알면 전체 비례를 정할 수 있다. 한 면의 길이를 3.5 정도로 상정해 본다. 한 변만 정확히 재면, 그 길이를 원에 내접시키며 등분해 팔각을 얻을 수 있다. 방의 너비를 어떻게 잡을지 묻는다면, 원에서 필요한 만큼 자르듯 등간격으로 각을 내면 폭은 자연히 같아진다. 괜스레 복잡하게 물을 일이 아니다. 실측이 관건이다. 2미터 자를 가져와 수치로 맞추자.</w:t>
      </w:r>
    </w:p>
    <w:p>
      <w:r>
        <w:t>면적 계산에 들어가면 늘 단위가 헷갈리곤 한다. 누군가는 “33이 1평”이라 말하지만, 곧바로 1평은 약 3.3제곱미터라는 사실을 상기한다. 제곱미터는 면적이고 센티미터는 길이이니, 두 단위를 섞어 말해서는 안 된다. 한 평을 이야기하며 가로 세로 3.3미터를 떠올리는 일이 잦지만, 그 또한 엄밀히는 면적의 문제다. “3평 조금 넘는다”는 답과 “33평이다”는 답이 엇갈리기도 한다. 그러나 핵심은 숫자놀음 자체가 아니라, 내가 필요한 평수와 모양을 가장 적확한 비례로 구현하는 일이다. 결국 답은 실측과 도면 위에 있다.</w:t>
      </w:r>
    </w:p>
    <w:p>
      <w:r>
        <w:t>정팔각형의 집 설계도를 제대로 그려내면 길이·각도·면적이 한눈에 드러난다. 그 도면에 맞추어 그대로 세우면 된다. 굳이 설계사를 맡길 일이 아니다. 지금 가서 의뢰하면 오히려 늦다. 현장을 왕복하고 나니 동선상 20분, 체감 거리로는 70센티미터가 더 필요하다는 결론이 났다. 그래서 가정해 본다. 전체 폭을 4미터로 잡으면 33평 규모의 가설 집이 나온다고. 그 기준으로 바닥의 원을 잡아두고, 대지의 형상에 맞춰 필요한 만큼을 잘라 배치하면 정원도 단정히 나온다. 경계에서 1~2미터 여유를 두고, 2미터·4미터·6미터의 선을 차례로 재어 본다. 전후면을 합하면 8미터가 나온다. 메모를 남긴다. “전축폭 8m. 건축 33평. 기준 폭 4m.” 이런 기록은 바로 저장하는 버릇이 중요하다. 나중에 찾기 쉽게 분류해 둔다.</w:t>
      </w:r>
    </w:p>
    <w:p>
      <w:r>
        <w:t>현장에서 도면과 사진을 정리하는 일은 요즘 도구로도 충분히 가능하다. 스마트 셀렉트로 필요한 부분만 오려 담고, 라이브 메시지로 주석을 얹어 보낸다. 갤러리에서 불러와 공유를 누르고, 카카오톡으로 짝꿍에게 전송한다. 두 번 클릭, 완료, 공유. 이런 소소한 절차는 번거롭지만, 생각의 결을 잃지 않게 돕는 도제식 기록법이다. 한번은 바다 위로 강렬하게 뜬 햇빛을 포착했다. 빛이 수면에 떠 있고, 역광이 일어나며 장면을 뒤집어 올린다. 그 이미지도 즉시 보냈다. 이해했느냐고 묻고, 다시금 스스로도 그 구도를 확인한다. 내가 세우려는 집은 결국 그 빛을 정직하게 받아들이는 그릇이 되어야 한다.</w:t>
      </w:r>
    </w:p>
    <w:p>
      <w:r>
        <w:t>처마의 각도를 다시 보고, 보낸 사진을 확인하며 전화로 이야기를 잇는다. 마음에 든 도면이 있다. 엡실론 설계도라 이름 붙여 둔 스케치. 바닥은 원을 이루고, 그 가장자리에 화단을 두른다. 팔 개의 기둥이 리듬을 세우고, 상부에는 유리 삼각들이 올라가 돔처럼 만난다. 원·방·각이 한데 어우러진 명상실이다. 원은 근원, 방(四方)은 펼침, 각은 결의다. 그 셋이 겹쳐질 때 공간은 기하를 넘어 의식의 구조가 된다. 점심은 가볍게 배추전을 하자. 고추장을 밀가루 반죽에 조금 섞어 장떡처럼 부치면 소화도 잘 된다. 군더더기 없이 그렇게 하자.</w:t>
      </w:r>
    </w:p>
    <w:p>
      <w:r>
        <w:t>시공은 어떻게 맡길 것인가. 유리하우스를 전문으로 하는 팀은 샤시로 만드는 데는 강점이 있겠지만, 내가 원하는 것은 나무 기둥이다. 나무라야 시간이 흐른 뒤에도 글씨를 새기거나 그림을 입힐 수 있다. 소재의 숨결이 공간의 숨결을 만든다. 그러니 도면에는 평수, 재료, 기둥 규격을 명확히 적되, 기둥은 목재로, 유리 시공은 별도의 장인을 찾자는 원칙을 세운다. 잘하는 목수 하나와, 치수 감각 좋은 유리 시공자 하나면 족하다. 남는 자재는 억지로 쓰지 말고, 다음 공정으로 돌리면 된다. 한 달치 일감이 한꺼번에 들어와도, 순서를 잃지 않으면 일은 정리된다.</w:t>
      </w:r>
    </w:p>
    <w:p>
      <w:r>
        <w:t>빛의 장면으로 다시 돌아간다. 바다 위로 떠오른 광휘, 위쪽 어디선가 쏟아지는 선들, 아래에서는 해가 막 떠오른다. 그 겹침 속에서 유·무의 경계가 반짝이며 사라진다. 새것이지만 굳이 심지 않아도 될 것들이 있다. 그는 이미 다른 자리에서 저 기능을 다한다. 필요한 것은, 지금 여기, 실제로 호흡할 공간을 하나하나 정성으로 세우는 일. 유리의 투명과 나무의 결, 바람의 통로와 빛의 각도, 그 미세한 조정들 속에 집은 태어난다. 원의 숨, 방의 펼침, 각의 결이 합해질 때, 이 작은 가설의 집은 명상실이 되고, 명상실은 곧 살아 있는 성전이 된다. 이 모든 과정이 이해되었는가. 나 또한 다시금 확인한다. 설계는 도면 위의 선이 아니라, 지금 여기의 의식이 그리는 선이다.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