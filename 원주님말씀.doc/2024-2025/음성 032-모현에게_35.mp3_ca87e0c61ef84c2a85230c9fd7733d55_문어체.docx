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032-모현에게_35.mp3_ca87e0c61ef84c2a85230c9fd7733d55.json</w:t>
      </w:r>
    </w:p>
    <w:p/>
    <w:p>
      <w:pPr>
        <w:pStyle w:val="Title"/>
      </w:pPr>
      <w:r>
        <w:rPr>
          <w:sz w:val="44"/>
        </w:rPr>
        <w:t>슬픔의 드라마를 넘어 빛의 질서로: 약속과 양심, 그리고 신의 세계의 엄정함</w:t>
      </w:r>
    </w:p>
    <w:p>
      <w:r>
        <w:t>돌이켜보면, 그대들과 함께 지낸 시간 속에서 나쁘기만 했던 기억은 없다. 서로의 실수가 있었고, 그 실수들을 덮고 품으며 여기까지 걸어왔다. 그것조차 내가 배워야 했던 이유가 있었고, 그대들 또한 각자 풀어야 할 숙제와 깨달아야 할 문제가 있었다고 느낀다.</w:t>
      </w:r>
    </w:p>
    <w:p>
      <w:r>
        <w:t>내 인생을 바라보면, 한때 그것은 엄청난 시련의 연속이었다. 과거와 현재를 잇는 길 위에서 내가 존재하기 위해 감내해야 했던 어떤 힘겨운 고개들, 그리고 그것은 한 편의 슬픈 드라마였다. 매우 나쁜 드라마, 너무나 슬퍼 입을 떼기도 싫었던 드라마. 그러나 지금부터의 내 드라마는 더 이상 슬프지 않을 것이라 예감한다. 이미 그대들이 보기에도 지금의 나는 슬픔에 잠겨 있지 않다. 그대들을 만나고 난 뒤, 내 삶은 진정 슬프지 않았다. 상처가 흔적으로 남을 만큼 깊지도 않았다. 그저 견뎠고, 이겨냈다. 그전에는 이긴 것이 아니라 부서졌고, 너무도 아파 아무것도 할 수 없어서 상처를 껴안은 채 또다시 ‘인생’이라는 장으로 달려들어야만 했던 때가 있었다. 그러면서도 다시 아팠다. 그런데 왜 지금 내게 상처가 남지 않았는가. 지금의 내가 되었기 때문이다. 무엇으로든 깨닫고 이해했으며, 그 슬픈 드라마가 왜 필요했는지 나만의 방식으로 이해했고, 그렇게 숙성되었다.</w:t>
      </w:r>
    </w:p>
    <w:p>
      <w:r>
        <w:t>그럼에도 불구하고, 버릇처럼 가끔은 그 드라마를 다시 틀어본다. 지금은 더 이상 볼 필요가 없음에도 사람은 누구나 과거 속 자신을 한 번쯤 재생한다. 교훈이 되는 장면을 되짚을 때는 괜찮지만, 내 드라마는 교훈보다 처절하게 아픈 장면들이 더 많다. 너무 힘들면 비명조차 나오지 않는 법이다. 견딜 수 있을 때는 “아!” 하고 소리를 낼 수 있고, “다시 해볼게요” 하고 다짐할 수도 있다. 자존이 무너져 비참함을 느끼고, 마치 노예처럼 종처럼 그 길을 가는 것 같은 단어들을 입 밖으로 꺼낼 수 있는 것도 사실은 견딜 힘이 남아 있을 때다. 나는 그 시간을 통과해왔다. 그대들과 함께 지내면서도 나는 큰소리 한 번 제대로 내지 못하고, 숨만 겨우 쉬듯 지낸 적이 있었다.</w:t>
      </w:r>
    </w:p>
    <w:p>
      <w:r>
        <w:t>그러나 그 시간들이 오롯이 나쁜 드라마만은 아니었다. 함께 있었기에 숨도 쉬고, 다투기도 하고, 때론 황당한 농담에 웃음도 터뜨렸다. 우리 10년의 삶은 한 편의 시트콤 같았다. 다만 시트콤이라 부르기엔 벅차고 무겁기도 했다. 그럼에도 내 인생 전체로 보면, 그래도 그렇게 ‘그냥저냥’ 살아왔다. 누군가가 나를 할퀸 기억도 선명히 남아 있지 않다. 다만 남은 잔상이 나를 문득 슬프게 할 때가 있다. 인간의 뇌에는 그런 영역이 있는 듯하다. 그 부위를 건드리면 감정은 이미 초월되어 있는데도, 오래된 아픔이 눈물을 불러낸다.</w:t>
      </w:r>
    </w:p>
    <w:p>
      <w:r>
        <w:t>이런 이야기를 꺼내는 이유는, 예전에 그대들에게 말한 바를 다시 확인하려는 뜻에서다. 현궁아, 모현아. 너희 안에는 내게로 녹아들어온 무언가가 있다. 그것은 나의 성정 때문일 수도 있고, 우리가 함께 서 있는 영성의 세계 때문일 수도 있다. 그리고 무엇보다 신의 세계가 그러하기 때문이기도 하다. 신의 세계에는 변명도 이유도 없다. 오직 질서가 있다.</w:t>
      </w:r>
    </w:p>
    <w:p>
      <w:r>
        <w:t>나는 그 세계에 무당처럼 출입한 것이 아니다. 내가 내 입으로 내뱉은 약속을 지키기 위해, 생명마저 걸었다. 파키스탄 K와의 결혼식까지 내던졌고, 목숨을 걸었다. 내 인생이 어떻게 변하든 상관하지 않았다. 나는 오직 그 약속 하나, 천둥처럼 울린 그 약속 하나에 의해 변하고자 했다. 어쩌면 그저 잘 살고 싶었던 것이다. 부자가 되고 싶은 것이 아니라, 제대로 살고 싶었던 것이다. 그런데 내가 생각한 ‘잘 산다’는 감각은 어느 순간 동일한 반복처럼 느껴졌다. 누군가는 무뎌져서 괜찮을지 모르나, 나는 태생부터 너무 열려 있었던 탓인지 사방팔방에서 밀려오는 것을 모두 느껴야 했다. 누구나 알다시피 내 몸은 남들보다 통감이 강하고, 감성과 감정의 결이 훨씬 촘촘하다. 나는 미세하고 세밀한 것을 감지한다. 이미 그 신성의 세계, 영생의 세계 안에서 살고 있기 때문에, 그곳은 내게 편안하고 고요하며, 결핍이 없다.</w:t>
      </w:r>
    </w:p>
    <w:p>
      <w:r>
        <w:t>그대들은 어쩌면 그 세계로 들어와 스승의 말에 이끌리고 싶어서 따르고 있는지 모른다. 그러나 그 길을 따르지 못하면, 서로의 힘듦이 부딪힐 것이다. 영국아, 현금아. 너희가 지금 내게 다가와 스승의 말에 “편하게 앉아라”는 한마디에도 즉시 응하려는 그 태도는 무엇인가. 너희는 이미 알고 있다. 세상에서는 결코 만만히 보이지 않는 자존을 지녔고, 누구에게도 쉽게 굽히지 않는 성품이 아닌가. 그런데 내 앞에서만 너희는 때로는 참으로 하찮아 보일 만큼 고개를 숙이고, 엎드리고, 울며 따른다. 모현아, 네가 그 모습을 보며 한때 부러움을 느꼈다면 다행이다. 그것은 이미 많이 느끼고 있다는 증거이기 때문이다.</w:t>
      </w:r>
    </w:p>
    <w:p>
      <w:r>
        <w:t>그 엎드림의 까닭은 단 하나일지 모른다. 진리, 진심. 그 실상을 아는 양심 때문이다. 그는 아마도 양심을 되찾았다. 심장 깊은 자리의 진실을 만났다. 그 깨달음을 얻고 난 뒤에도 사람의 기분은 따로 움직일지 모르나, 적어도 내 앞에서는 그 작은 무관심마저 사라진다. 자신의 존재를 공부하는 자리, 스승의 말이 비추는 자리에서는 양심이 드러난다. 그는 자기 발전, 존재감의 회복, 밝음의 회복을 위해서라면 혼신을 다한다. 그러나 그 외의 것에는 적당히 무심할 때도 있다. 다만 내 앞에서만큼은 그 무심이 허락되지 않는다.</w:t>
      </w:r>
    </w:p>
    <w:p>
      <w:r>
        <w:t>나는 안다. 신의 세계, 미시의 세계에서 성공이란, 먼지 한 톨만큼의 티끌이 스며들거나 각도가 머리카락 한 올 만큼만 비틀려도, 결과는 전혀 다른 곳으로 흘러간다. 그리하여 나는 어김없음을 요구하고, 용납하지 않는 태도를 견지한다. 모현아, 네가 한 번쯤 투정을 부리는 것은 인간 세상에서는 아무것도 아닐지 모른다. 스승의 끼니를 책임지기로 한 약속, 그 역할을 다하다가 조금 늦는 일은 있을 수 있다. 인간 세상에서라면, 지금 네가 하는 만큼만 해도 A급이 아니라 특급이라 불릴 것이다. 이 말은 듣기 좋으라고 하는 칭찬이 아니다. 실제로 그러하다. 너의 작은 편의점 같은 자리에 서 있는 행동 하나하나는, 세상 사람들에게 충분한 감동이 된다. 그만큼 너의 공부는 이미 진행되었다.</w:t>
      </w:r>
    </w:p>
    <w:p>
      <w:r>
        <w:t>그러나 내 앞에서는 그 기준이 다르다. 진실의 자리에서는 다르다. 예수가 전한 율법의 말이 있지 않은가. 한때 나는 성경의 “벌레만도 못한”이라는 표현에 깊은 불쾌와 분노를 느꼈다. 왜 인간을 그렇게 낮잡아 표현하는가. 신이 우리 삶을 주사위 놀이처럼 굴리며, 위에서 깔깔거리며 시험을 내고, 우리가 간신히 그 시험을 넘어가는 모습을 지켜보는 듯한 조롱을 느꼈다. 나를 조롱하고, 내 인생을 장난감으로 여기는가. 처음엔 그랬다.</w:t>
      </w:r>
    </w:p>
    <w:p>
      <w:r>
        <w:t>그러나 공부가 깊어지자 알게 되었다. 신은 그렇게 우리를 시험하지 않는다. “우리를 시험에 들게 하지 마옵시고 다만 악에서 구하소서”라는 기도처럼, 신은 우리가 진정성으로 도와 달라 부를 때, 그 자리에 빛으로 계신다. 신의 영역의 존재들은 이미 빛이다. 신이라 불릴 만한 차원의 영적 마스터라면, 우리를 갖고 장난치지 않는다. 너희에게 묻는다. 그대라면, 어린 자녀 하나를 데리고 신의 주사위를 굴리듯 장난을 치겠는가. 그러지 않을 것이다.</w:t>
      </w:r>
    </w:p>
    <w:p>
      <w:r>
        <w:t>그런데도 우리는 종종 스스로의 영역을 스스로 포기하고, 입술에 머문 말을 끝내 내지 못한다. 부엌 같은 사소한 일상에서도, 마음속에서 올라오는 그 한마디를 꺼내놓지 못할 때가 있다. 말해야 할 때 말하지 못하고, 기도해야 할 때 망설인다. 그 머뭇거림이 우리를 다시금 어둡게 한다. 그러니 제 자리로 돌아오라. 더는 과거의 드라마를 재생하지 말고, 지금 여기에서 약속을 빛으로 이행하라. 양심을 찾은 자의 심장으로, 스승 앞에서 뿐 아니라 그 어떤 자리에서도 무심을 허락하지 말라. 아주 작은 각도의 엄정함을 지켜라. 그러면 그대의 드라마 또한 슬픔을 벗고, 빛의 질서 속으로 들어갈 것이다. 나는 그 길을 증언하고, 그 질서를 지키기 위해 오늘도 나 자신을 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