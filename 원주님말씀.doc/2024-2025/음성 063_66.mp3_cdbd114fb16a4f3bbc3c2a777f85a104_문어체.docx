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063_66.mp3_cdbd114fb16a4f3bbc3c2a777f85a104.json</w:t>
      </w:r>
    </w:p>
    <w:p/>
    <w:p>
      <w:pPr>
        <w:pStyle w:val="Title"/>
      </w:pPr>
      <w:r>
        <w:rPr>
          <w:sz w:val="44"/>
        </w:rPr>
        <w:t>라잇 나우, 생각·인지·행으로 시간을 세우며 존재로 살아남기</w:t>
      </w:r>
    </w:p>
    <w:p>
      <w:r>
        <w:t>존재로서 나는 무엇에 쓰임이 있는가. 만약 가까운 미래에 직업의 90%가 사라진다면, 나는 어디에서 어떻게 살아남을 것인가. 생존(survival)은 관념이 아니라 실제여야 한다. 가장 기초적인 차원에서 보자면, 육체노동이나 농사 같은 1차 산업의 생산력은 여전히 살아남는 길이 된다. 그 외의 영역에서는, 복잡한 사회 시스템 안에서 개인이 자리를 지키기 점점 더 어려워진다.</w:t>
      </w:r>
    </w:p>
    <w:p>
      <w:r>
        <w:t>나는 늘 하나의 말을 강조해왔다. 라잇 나우(Right now). 우리는 이미 그 상태에 들어와 있다. 이 말은 단순한 구호가 아니라, 지금-여기에서 내 의식과 행위가 어떻게 작동하는지를 직면하라는 요청이다. 인간은 어떤 체제와 관습 안에서 수없이 학습된 프로그램을 스스로 넘어서는 데 극도로 서툴다. 백 번, 천 번을 가르쳐도, 자기가 되어버린 프로그램을 초과하는 데 실패하면 결국 도태될 뿐이다. 그러나 철학을 자각하고, 스스로 사유하며, 그 사유를 행으로 잇는 자에게는 도태가 없다.</w:t>
      </w:r>
    </w:p>
    <w:p>
      <w:r>
        <w:t>생각이란 무엇인가. 우리는 아침에 밥을 먹으면서도 수많은 인지와 판단을 한다. 간장국이 짜면 물을 조금 더 붓고, 땅콩의 고소함을 음미하고, 생강과 사과가 함께 어울린다는 것을 안다. 이처럼 일상의 미세한 감각과 분별이 뇌 안에서 끊임없이 일어난다. 그런데 많은 이들은 먹고 마시면서도 아무 생각 없이 지나친다. 나는 오래전부터 말해왔다. “나는 지금 생각하고 있는가?”를 구별하는 법을 익혀야 한다고.</w:t>
      </w:r>
    </w:p>
    <w:p>
      <w:r>
        <w:t>생각은 내 머릿속에서 ‘말’로 일어난다. 내 안의 나와 대화하듯 “짜네. 짜면 어떻게 하지?”, “고소하구나”, “저 땅콩은 어떻게 볶았지?” 하고 언어가 흐를 때, 우리는 비로소 사유의 궤도에 오른다. 반대로, 말 없이 희미한 이미지에 잠겨 멍하니 떠다니는 상태는 생각도, 사고도 아니다. 내가 지금 ‘생각-중’인지, 단지 이미지의 수면에 떠 있는지, 스스로 알아차릴 줄 알아야 한다. 나는 그 차이를 수차례 설명했다. 그리고 이렇게 정리한다. 생각은 인지와 사유와 행으로 이어져야 한다. 언어로 떠오른 인지를 사유로 조직하고, 그것을 행동으로 수반할 때, 비로소 생각은 살아 있다.</w:t>
      </w:r>
    </w:p>
    <w:p>
      <w:r>
        <w:t>요즘은 챗GPT 같은 도구를 의식 속 언어의 보조 장치로 쓰기도 한다. 그것도 생각의 일부일 수 있다. 다만 핵심은, 네 머릿속에서 문제를 언어로 세우고, 구조로 묶고, 결론을 행동으로 옮기는 일이다. 인문학의 언어는 광범위하여 각인이 어려울 때가 많다. 반면 공학은 공식과 구조를 배우기에 각성이 잘 남는다. 그래서 너는 말 한마디를 입 밖으로 또렷이 꺼내는 훈련이 중요하다. 인생은 죽을 때까지 ‘중요한 것을 정확히 말하는’ 공부다.</w:t>
      </w:r>
    </w:p>
    <w:p>
      <w:r>
        <w:t>시간에 대해서도 마찬가지다. 시간은 하나의 언어이자 태도다. 우리가 “지금 몇 시쯤 됐지?” 하고 묻는 것은, 내가 하고 있는 일의 진행을 통해 시간의 존재를 확인한다는 뜻이다. 시간은 ‘있다/없다’로 다툴 문제가 아니다. 내 안에서 사고하고, 사유하고, 거기에 걸맞은 행동을 수반하면, 그 즉시 시간은 나에게 ‘존재’한다. 이것이 내가 말하는 철학이다. 존재하는 나는 나에게 작용을 준다. 그리고 그 작용이 생각-사유-행으로 흐르는 동안, 시간은 나와 함께 선명해진다.</w:t>
      </w:r>
    </w:p>
    <w:p>
      <w:r>
        <w:t>정치에 대해서도 한마디만 덧붙이겠다. 나이가 들수록 왜 정치를 잘 뽑아야 하는가. 그들의 결정이 복지의 구조를 바꾸기 때문이다. 최근의 정부에서 복지 예산이 삭감되어 체감 난도가 높아졌다는 이야기를 많이 들었다. 공인이 연루된 사건들, 이른바 ‘핸드백 사건’처럼 사람들을 분노하게 만든 사례도 있었다. ‘테러’라 부를 만한 행위는 배후와 계획을 동반한다. 어떤 이는 살인미수와 정치 관련 법 위반으로 기소되기도 했다. 여기서 우리는 선을 그을 줄 알아야 한다. 확인되지 않은 것을 끝없이 풀어 헤칠 필요는 없다. 다만 지나치게 각성된 정치적 신념이 폭력으로 비화할 수 있다는 가능성은 냉정히 직시해야 한다. 실제로 한 정치인을 노리고 여러 차례 시도하며 뒤쫓았던 사례도 드러나지 않았는가. 거기까지만, 사실로 확인된 만큼만 생각하자.</w:t>
      </w:r>
    </w:p>
    <w:p>
      <w:r>
        <w:t>일상의 선택에서도 같은 태도가 필요하다. 두 개가 1만 5천 원이면 개당 7천 5백 원이다. 세 개면 2만 2천 5백 원. 계산은 간단하다. 흰색이 가장 낫더라. 겨울에는 핑크가 은은하고, 베리 향은 더 달콤하게 느껴진다. 좋아하는 사람들은 극찬하지만, 내 취향은 다를 수 있다. 오늘 저녁은 소고기 갈비를 한번 해 먹자. 계속 끌리는 건 육개장이다. 몸에 좋고 나물이 많아 먹기 좋다. 나는 필요한 것들을 사 주었다. 그런데 너는 알고 있으면서도 하지 않고 있다. 행으로 나오지 않으면, 나는 같은 말을 다시 꺼낼 수밖에 없다. 된장찌개, 콩나물국, 미역국—네 레퍼토리는 세 가지로 고정돼 있다. 나쁘다고 말하는 게 아니다. 그게 너의 코드일 뿐이다. 다만, 너희 둘은 주도성이 약하다. 스스로를 구성 요소로만 남겨 두지 말고, 자율적 주체로 서라. 돌아보면, 너희는 나와 ‘구성자’였는가, 아니면 일방적으로 이끌림을 받았는가.</w:t>
      </w:r>
    </w:p>
    <w:p>
      <w:r>
        <w:t>강의를 보면서도 핵심 요점을 잡아야 한다. 내가 정리해 주겠다. 결론은 한 줄이다. “지금은 AI 시대다. 진행형이 아니라 현재 상태, 라잇 나우다.” 우리는 이미 그 시대를 살고 있고, 그 영향은 계속 확장되고 있다. 그렇다면 이 시대에 내가 존재하고, 살아남는 방법은 무엇인가. 나는 두 축을 제시한다. 첫째, 생각-인지-행으로 이어지는 사유의 훈련을 통해 존재를 세울 것. 둘째, 실제 생산과 연결된 삶의 기술을 갖출 것. 너희는 이 포인트를 또렷이 말해야 한다. 그 위에 의견을 덧붙이는 것은 좋다. 다만 포인트 없는 말은 기억되지 않는다.</w:t>
      </w:r>
    </w:p>
    <w:p>
      <w:r>
        <w:t>마지막으로, 사소한 정산이라도 분명하게 하자. 두 개가 1만 5천 원이면 7천 5백 원씩, 세 개면 2만 2천 5백 원이다. 네가 7천 원이라 했지? 나머지는 내가 채우겠다. 네가 8천 원이면, 총액에서 8천 원을 뺀다. 개인 물품은 각자 부담하는 것으로, 바르지 않는 사람 몫까지 강요하지 않는다. 이런 사소한 정리도 결국은 생각-인지-행의 훈련이다.</w:t>
      </w:r>
    </w:p>
    <w:p>
      <w:r>
        <w:t>요컨대, 우리는 라잇 나우, 이 순간에 서 있다. 존재로서의 쓰임을 묻고, 생각을 언어로 세우고, 사유를 행으로 잇고, 시간과 삶을 내 안에 존재하게 만드는 자만이, 이미 도래한 이 시대를 온전히 살아남을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