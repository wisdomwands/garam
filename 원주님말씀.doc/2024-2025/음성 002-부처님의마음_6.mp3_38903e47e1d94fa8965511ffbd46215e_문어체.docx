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002-부처님의마음_6.mp3_38903e47e1d94fa8965511ffbd46215e.json</w:t>
      </w:r>
    </w:p>
    <w:p/>
    <w:p>
      <w:pPr>
        <w:pStyle w:val="Title"/>
      </w:pPr>
      <w:r>
        <w:rPr>
          <w:sz w:val="44"/>
        </w:rPr>
        <w:t>경계를 넘어 공으로, 그리고 근원의 자리로 — 불신을 녹이고 행으로 닦는 길</w:t>
      </w:r>
    </w:p>
    <w:p>
      <w:r>
        <w:t>세상은 누군가가 임의로 세워 놓은 장치가 아니다. 부처는 그 사실을, 그리고 그 사실로 향하는 과정을 제자들에게 끝까지 이해시키고자 했다. 그 여정은 한 겹씩의 경계를 통과하는 일이다. “이 영역을 따지지 말고 더 가 보라.” 그분은 그렇게 말했다. 가보면, 그 경계마다 살아 움직이는 의식의 군락이 있고, 그 의식이 만든 세계의 질서가 있다. 그렇게 몇 겹의 하늘과 여섯 도(道)를 지나며, “여기도 있었고, 또 이를 넘어가니 저것이 있었고, 그마저 넘어가니 다시 다른 경계가 있었다”는 사실을 제자들에게 보여 주었다. 그리고 마침내 모든 경계를 다 지났을 때, 그곳은 공(空)이었다. 그가 전하고자 한 바는 분명하다. 이 수많은 ‘계(界)의 분별’이 있다는 것은 그대 안에 분별이 작동하고 있음을 뜻할 뿐이다. 그러니 그 모든 분별을 넘어, 그대의 근원으로 가라. 거기에는 “어디”라는 이름조차 필요 없는, 완만하고 온전한 자리가 있다. 그 자리를 그대가 직접 확인하라고 그는 가르쳤다.</w:t>
      </w:r>
    </w:p>
    <w:p>
      <w:r>
        <w:t>제자들이 공부를 시작하면, 처음에는 번뇌의 껍질부터 벗기게 된다. 그러면 곧바로 욕망과 욕구가 고개를 든다. 부처가 일러 준 대로 경계마다 ‘선(線)’이 있어, 그 선을 넘지 못하고 맴도는 인간 군상이 보인다. “여기를 갔더니 또 다른 경계가 있더라.” 그 물음은 늘 이어진다. “그럼 어떻게 벗어납니까?” 각 차원에는 그 차원을 주관하는 신(神)들이 있다. 많은 이가 그 사실을 듣고는 기도하고 회개하며, 보이지 않는 신들의 질서에 기대 넘어가려 한다. 그러나 지옥은 멀리 있는 불구덩이가 아니라, 믿지 못하는 마음이 스스로 빚는 ‘불신(不信)의 지옥’이다. 사람들은 그것을 보지 못한 채, 카르마를 핑계로 보시를 늘리고, 말과 삶의 균형을 잃는다. 부처의 말씀과 그대가 자식에게 건네는 말이 삼위일체처럼 하나여야 한다는 간명한 원리를 잊은 채, “커피 한 잔 하자”는 말처럼 가볍게 영혼의 과제를 넘기려 든다. 그러나 영혼의 과제는 수다로 녹지 않는다. 삶 전체로 감당해야 한다.</w:t>
      </w:r>
    </w:p>
    <w:p>
      <w:r>
        <w:t>두려움은 결함이 아니다. 두려움이 있을 때 사람은 정신을 차린다. 내가 그대에게 때로는 따갑게 말할 수밖에 없는 것도 그 때문이다. 두려움을 아는 자는 제때 멈추고, 제때 고친다. 그런데 그대는 습관처럼 마음에 곰팡이를 피워 둔 채, 닦지 않는다. 닦으러 가야 한다. 닦음은 행(行)이다. 물을 대고, 수세미로 문지르고, 기름때는 세제를 풀어 벗겨야 한다. 가만히 바라만 본다고 닦이는 법은 없다. 수행이란 바로 그런 ‘삶의 동작’들로 이루어진다. 생각으로는 이미 만 번을 닦았을지라도, 행하지 않으면 한 번도 닦지 않은 것이다.</w:t>
      </w:r>
    </w:p>
    <w:p>
      <w:r>
        <w:t>그대는 공부를 많이 했다. 자신을 깨부수겠다는 열망으로, 거의 미칠 듯이 밀어붙여 왔다. 지금 그대의 스승이 하는 말이 도무지 귀에 들어오지 않는 이유도 그 때문이다. 하지만 단 하나—바로 그 한 겹만 깨면, 그대가 위에서부터 차곡차곡 쌓아 올린 모든 노력이 힘으로 전환될 것이다. 나는 그대가 좋은 삶을 살고자 얼마나 애써 왔는지 안다. 될 수 있으면 해롭지 않으려 했고, 남에게 상처 주지 않으려 애쓰며, 때론 이를 악물었다. 그 노력의 층이 두텁게 쌓였다. 그러나 그 두께와 나란히 불신 또한 알게 모르게 두꺼워졌다. 그대는 그 불신을 얇게 깎아 내리려 애썼고, 공부도 그 방향으로 거듭했다. 겉으로 보기엔 누가 보아도 나쁘지 않다. 하지만 그대는 ‘환상의 비전’에 갇혀 있다. 계속 앞으로, 더 앞으로만 가려 한다. 문제는 ‘앞’이 아니다. 지금 그대가 발 딛고 서 있는 이 ‘판(板)’을 깨야 한다. 그래야 ‘원의 원(圓의 원)’, 곧 본원의 자리가 그대 안에 내려앉아 빛을 낸다. 그대의 에너지와 양분이 그때 비로소 제대로 흐른다.</w:t>
      </w:r>
    </w:p>
    <w:p>
      <w:r>
        <w:t>내가 왜 그대에게 간혹 매섭게 말을 고른다고 생각하는가. 그대는 때로 반항하는 언어를 쓴다. 거친 말투를 휘두르며 스스로의 외로움과 갈증을 감추려 한다. 그러면 이렇게 말할 수밖에 없다. “그 무례한 말투는 거두어라. 네가 옳다면, 네가 만든 판 위에서 네 뜻대로 살아 보아라.” 실제로 그 판 위에 홀로 서 보면, 곧 목이 마르다는 것을 안다. 그제야 알게 된다. 그 길이 아님을. 그래서 나는 그대에게 보여 주었다. 그대의 뿌리 깊은 매듭이 ‘불신’이라는 것을. 그 말에 그대는 놀랐다. “나는 오로지 스승만을 모시고, 오로지 주님만을 모시고, 스승이 모시는 그 빛만을 모십니다. 그런데 제가 어찌 불신자입니까?” 그대의 충정은 안다. 그러나 방법이 그대 자신을 속인다. 나는 그대에게 “하나하나 하라”고 거듭 일렀다. 떠오르는 대로, 보이는 대로, 하나씩. 그런데 그대는 모든 것을 한 번에 ‘부어’ 해결하려 든다. “하나면 됐죠?” 하고 묻는다. 아니다. 하나를 ‘제대로’ 하는 일은, 모든 것을 한꺼번에 쏟아 붓는 일과 다르다. 그대가 그 차이를 인정하지 않으니, 불신이 그 틈을 파고든다.</w:t>
      </w:r>
    </w:p>
    <w:p>
      <w:r>
        <w:t>어제도 나는 같은 말을 건넸다. 그러나 그대는 받아들이지 않았다. 왜냐하면 아직 불신이 남아 있기 때문이다. 우리는 본디 흙에서 왔다. 굳어졌더라도 흙으로 돌아갈 수 있다. 마음이 굳어져 둥근 틀을 만들었다 해도, 묻어 두면 서서히 부드러워진다. 하나의 덩어리를 녹이려면, 때로는 두 겹, 세 겹의 처방이 필요하다. 나는 그대가 맡아야 할 소임을 피해 온 장면들을 보았다. 먹어야 할 때 먹지 않고, 해야 할 때 하지 않았다. “남자의 뱃속에 고기 한 점 없이 버틸 수 있겠느냐” 하고 내가 타이른 적도 있다. 몸을 돌보는 일은 영혼을 돌보는 일과 다르지 않다. 혈당을 핑계로 먹을 것을 기피하지 말라. 필요한 양분은 제때 넣어야 한다. 검사를 핑계로 삶을 미루지도 말라. 오늘 해야 할 것은 오늘 하라.</w:t>
      </w:r>
    </w:p>
    <w:p>
      <w:r>
        <w:t>생활의 질서 또한 수행의 일부다. 하루에 두 번, 자신과의 약속을 지켜라. 밤의 온도는 약간 춥게 두어라. 몸이 계절을 기억하게 하라. 겨울은 겨울답게 살아야 한다. 우리가 겨울에게 미안하지 않도록, 겨울을 피하지 말고 품어라. 그렇게 일상의 살을 바르게 붙이면, 마음의 뼈는 스스로 곧아진다.</w:t>
      </w:r>
    </w:p>
    <w:p>
      <w:r>
        <w:t>정리하자면 이렇다. 경계는 바깥에 있지 않다. 그대 안에 있다. 계(界)를 넘어 공(空)에 이르되, 공에 머물지 말고 근원의 자리로 돌아가라. 불신을 핑계로 기도와 회개에만 매달리지 말라. 삶으로 기도하고, 행으로 회개하라. 두려움을 알아차리고, 곰팡이를 닦아 내듯 마음을 씻어라. 하나를 하나로 하라. 그대가 지금 이 자리에서 단 한 겹을 깨는 순간, 그동안의 모든 노력이 힘이 되어, 본래의 빛이 그대 안에 내려앉아 온전하게 빛날 것이다. 나는 그 길의 설계도를 전할 뿐이다. 길을 걷는 일은 언제나 그대의 몫이다.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