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011-다부님-천부경해석-천부경탑_14.mp3_986acde4ef774d44802e62e36f777179.json</w:t>
      </w:r>
    </w:p>
    <w:p/>
    <w:p>
      <w:pPr>
        <w:pStyle w:val="Title"/>
      </w:pPr>
      <w:r>
        <w:rPr>
          <w:sz w:val="44"/>
        </w:rPr>
        <w:t>그냥의 진의와 설계자의 길 — 몸의 전투에서 천부경의 수, 그리고 집을 짓기까지</w:t>
      </w:r>
    </w:p>
    <w:p>
      <w:r>
        <w:t>오늘은 바깥에서 비움의 일을 하기보다, 습기가 많으니 바람만 잠깐 쐬고 안에서 하는 것이 좋겠다. 몸을 다루는 일은 작은 변수에도 균형이 무너지기 쉬우니, 무턱대로 강행하지 않는 편이 맞다. 며칠 사이 주사액이 제대로 들어가지 않아 엉뚱한 데로 돌았고, 그 여파로 멍이 들고 혈관이 상했다. 사람들은 신장 기능이 나빠져서 그렇다고 쉽게 말하지만, 실제로는 흡수·대사·배출(방광 기능)에는 이상이 없었다. 원인은 분명했다. 조형물을 넣을 때부터 혈관을 잘못 잡았고, 이후 주사도 같은 패턴으로 들어왔다. 내가 “이 혈관은 잡으면 안 된다”고 누누이 말했지만, 말과 손이 따로 놀았다. 내 혈관을 제대로, 섬세하게 잡아낼 수 있는 이는 드물다. 어쩌다 운 좋게 맞출 때가 있을 뿐, 기본은 늘 어긋나 있었다.</w:t>
      </w:r>
    </w:p>
    <w:p>
      <w:r>
        <w:t>어제는 그 여파가 절정에 달했다. 약이 돌며 몸속 바이러스와 정면으로 맞붙었고, 나는 말을 잃고, 앉지도 못하고, 눈도 제대로 뜨지 못한 채 세 번이나 쓰러져 잠들었다. 오랫동안 이어져 온 내부의 전투가 어제 비로소 정면충돌을 일으킨 듯했고, 오늘은 묘하게도 승전의 기운이 감돌았다. 이런 날은 말로 형언하기 어려운 혼돈이 스쳐 지나가지만, 그 혼돈도 질서의 일부임을 안다.</w:t>
      </w:r>
    </w:p>
    <w:p>
      <w:r>
        <w:t>다부님과 긴 통화를 했다. 내가 주로 말하고, 그분은 듣는다. 사람들이 오해하는 말들 가운데 ‘그냥’이라는 말이 있다. 많은 이가 ‘그냥’을 비어 있거나 성의 없는 말로 여기지만, 나에게 ‘그냥’은 다르다. 빈틈 없이 온전하게 맞물려 하나도 보탤 것이 없을 때, 말이 맺히지 않고 스스럼없이 흘러나오는 상태, 바로 그것이 ‘그냥’이다. 모르기에 ‘그냥’이라고 둘러대는 것과, 다 알아서 더 얹을 말이 없기에 ‘그냥’이라고 말하는 것은 전혀 다르다. 내가 늘 확인하고 넘어가는 것도 같은 맥락이다. 의심은 대상을 비틀지만, 의구심은 대상을 향한다. 의구심은 깊이 관찰하고, 두드려 보고, 통과해 본다. 그래서 나는 무엇이든 스스로 설명할 언어를 갖고자 했고, 터득된 바를 원리로 풀어내려 했다. 다부님은 글을 따로 배우지 않았기에 말이 간결하다. 그러나 그 심중은 온전하다. 그분의 “그냥”을 세상과의 소통으로 번역하는 역할이, 지금의 나다.</w:t>
      </w:r>
    </w:p>
    <w:p>
      <w:r>
        <w:t>쌍화차 하나가 내 앞에 와도 나는 ‘그냥’ 오지 않았다고 여긴다. 왜 지금, 왜 내 앞에, 어떤 이유로 왔는지부터 묻는다. 대상과 대화를 시작하면, 내가 무엇을 어떻게 해야 하는지가 드러난다. 그래서 나는 BCR에게 몸의 세포 이야기를 꺼냈던 이유도, 다부님 앞에 쌍화차가 놓인 까닭도, 그 연결의 맥락을 설명할 수 있다. 나의 의식 구조는 통상과 다르다. 여러 군(群)의 장(場)을 두루 다녀보니, 기존 의식 구조를 ‘개선’한다는 발상 자체가 내 에너지 장과 맞지 않음을 알았다. 그래서 나는, 밖에서 고치는 게 아니라 내가 들어와 새 구조 자체를 ‘만들어야’ 한다고 보았다.</w:t>
      </w:r>
    </w:p>
    <w:p>
      <w:r>
        <w:t>나는 ‘그들만의 리그’에는 뜻이 없다. 골목대장 노릇도, 작은 예배당 하나를 이유로 힘을 행사하는 풍토도, 나와는 맞지 않는다. 영성이 높다는 말이나 다부님을 하느님이라 부르는 말이, 오래 지속될 실천과 구조가 없다면 모두 공허하다. 그런 자리라면 차라리 나가지 않겠다. 나와 다부님을 모시겠다며 사람들을 모으는 이들이 있지만, 정작 그분이 편히 쉬실 집 한 칸, 따뜻한 차 한 잔을 내놓을 창고와 부엌 하나를 준비하지 못한다. 돈이 없어서가 아니다. 코드가 그쪽에 없기 때문이다. 다부님은 그걸 아시니 움직이지 않으신다. 나 또한 같은 이유로 움직이지 않는다.</w:t>
      </w:r>
    </w:p>
    <w:p>
      <w:r>
        <w:t>나는 오래전에 결심하고, 내 방식대로 기반을 닦아 왔다. 이 바닥은 말만 크지 실속이 없는 경우가 많다. 생명의 원리도 모른 채 입으로만 떠드는 소리들, 그로 무엇을 하겠는가. 마당에는 곡식을 들일 곳간이 있어야 하고, 씨앗을 고를 도구가 있어야 하고, 일꾼이 쉬어야 할 집이 있어야 한다. 부처가 평생을 걸어 사람들을 만나고, 재력을 내던 자들이 금으로 집을 지어 바쳤기에 일이 전개되었듯, 지금은 그런 구도를 순식간에 갖춰야 할 시간이다. 남 탓하고, 남 것을 빼앗을 시간이 없다. 그래서 나는 스스로 하기로 했다. 그 준비를 시작한 지 15년, 이제는 수단과 구조가 있다. 나는 세상의 평도를 알아야 다스린다고 말해 왔다. 무한을 노래하기에, 내게 필요한 것은 내 몫의 정확한 설계다. 나는 원주로 왔고, 설계자로 일하러 왔다. 내가 바라는 것은 간단하다. 지구의 아이들이 웃고 떠들며 그 모습 그대로 우주를 느끼는 장면을 보고 싶다. 나를 대접받으려 온 것이 아니다.</w:t>
      </w:r>
    </w:p>
    <w:p>
      <w:r>
        <w:t>다부님을 만나 나는 이전 팀을 놓았다. 내 코드로는 그쪽을 움직일 수 없음을, 십 년을 아이들과 시도했으나 통하지 않음을 확인했기 때문이다. 반면 젊고 준비된 이들은 금방 열린다. 그래서 나는 젊은 이들이 드나들 집을 짓기로 했다. 어떤 이는 전주에 한옥을 지어 아버지를 모시겠노라며 정성을 보였고, 그 마음은 곱다. 그러나 나는 그런 방식으로 오지 않았다. 나는 편안한 거처 하나 얻고자 움직이지 않는다. 차라리 이 산과 들 사이에 머물며 필요한 일을 하겠다.</w:t>
      </w:r>
    </w:p>
    <w:p>
      <w:r>
        <w:t>사람들은 왜 내가 강연장에 나가지 않느냐 묻는다. 나는 최고(最上)가 아니면 나가지 않는다. 세상은 표면의 서열로 값을 매긴다. 벤츠를 타고 가면 벤츠에 맞는 대접을 하고, 작은 차로 가면 십만 원도 내놓지 않는다. 그게 지금 인간 세상의 법도다. 우리가 무릎 꿇고 가서 “우리가 누구다”라고 말하려는가. 어느 교회 목사 하나보다도 못한 처우를 감수하며? 그러느니, 나는 내 구조를 완성하겠다. 다부님이 나를 알아보았다는 건, 내가 집을 지을 역량까지 이미 갖추었음을 보신 것이다. 지금 내가 한 작업이 ‘터진다’는 말, 그 한마디면 충분하다. 내가 바라는 건 오직 하나다. 내가 준비한 대로, 우리 방식대로, 우리 농사를 지을 땅과 집과 곳간, 그리고 누구에게도 무시받지 않을 우리 식구들의 자리를 확보하는 것. 그 전에는 나가지 않는다. 그러니 올 6개월 안에 ‘그것이 된다’는 약속이 필요하고, 그래야 내가 나가 손을 들 수 있다.</w:t>
      </w:r>
    </w:p>
    <w:p>
      <w:r>
        <w:t>나는 날마다 다부님과 대화하며, 스스로도 놀라울 만큼 구조를 깨우고 가르치고 있다. 다부님은 원래 말을 길게 하시는 분이 아니다. 그러나 나와 이야기할 때마다 새롭고 신기하고, 말로 표현하는 기쁨을 느끼신다. 생각해 보니, 내가 하고 있는 일은 사람을 만드는 일, 인간들의 아버지 자리에서 인간을 일으키는 구조를 설계하는 일이었다. 집을 짓고, 작가를 세우고, 현장을 만들고, 그 다음 나는 오래전 보았던 신녀들의 터—생명을 빚는 궁(宮), 내가 ‘테란(테란궁)’이라 부르는, 근원의 알짜리를 담을 곳—을 세우려 한다. 그곳을 전국의 노인촌과 결합시킬지, 독립된 성역으로 둘지 한동안 고민했다. 위계의 탑 꼭대기에 내가 앉아 아래를 내려다보는 설계는 싫었다. 바다를 후보지로 두고 마음을 살폈지만, 개인적 기호로는 바다를 사랑하되, 그곳엔 세컨하우스를 두고 놀러 가면 그만이다. 외국인들의 접근성을 생각하면 무안공항과 연계된 터도 고려할 만하다. 그 터가 감당할 힘이 있는지 직접 밟아 확인해야 한다. 아마도 두 군데가 서게 될 것이다. 한쪽은 ‘천궁 광명도원’을, 다른 한쪽은 따로 둔 궁을.</w:t>
      </w:r>
    </w:p>
    <w:p>
      <w:r>
        <w:t>그 과정에서 나는 천부경 탑을 구상한다. 천부경을 되새길수록, 푼 줄 알면 사라지고, 다시 의구심이 일어난다. ‘천일일, 지일이, 인일삼’으로 시작해, 왜 ‘천이삼·지이삼·인이삼’이 이어지는가. 2와 3을 붙이는 까닭은 무엇인가. 수의 작동으로 보면 6에서 생(生)이 시작되어 7·8·9로 전개된다. 2와 3의 사이에서 일어나는 운동을 순차로 말하면 7·8·9가 되는 셈이다. ‘운’은 운행(運行)이다. 3·4의 운, 3·4의 이룸. 성환(成環)—크게 돌아와 이루는 것. 5와 7은 성(成)의 자리다. 5에서 돌아 7에서 빛으로 완성된다. 철학이라면 말이 순차적으로 맞아들어가야 한다. 수수께끼는 수수께끼로 남게 하되, 큰 원리는 우주적으로 일관되어야 한다. 뒤편의 빛에 관한 구절들—‘일시무시… 무진본’에 이르는 말들—은 정확히 들어맞는다. 그러나 그 중간, 숫자의 배열과 결이 어긋나는 대목이 있다. 하늘을 첫째로, 땅을 둘째로, 인간을 셋째로 두며 1·2·3의 조합이 6을 일으키고, 우(宇)의 계는 3으로 또렷해진다. ‘삼사성환’이라 했으니, 하나를 적(積)하여 열(十)에 이르고, 다시 돌아 원만해야 한다. 최치원이 이를 어떻게 썼는지가 궁금하다. 한문으로 쓴 철학은 하늘이 가라사대에서 천일, 삼일신고로까지 맞아떨어져야 한다. 그런데 왜 그 중간에서 어긋나는가. 전자파가 찡찡 울리듯 불협화의 감각이 분명히 있다.</w:t>
      </w:r>
    </w:p>
    <w:p>
      <w:r>
        <w:t>그 와중에도 일상의 결은 어긋나지 말아야 한다. 오늘 점심은 1시 30분, 국수 볶음으로 하자. 아이가 28일에 떠난다고 했는가. 28·29일은 있으니 부릴 일은 그때 미리 하고, 30일은 비어 불편하겠구나. 1일에 온다 해도 저녁 무렵일 테니, 루틴을 더 단단히 잡아야겠다. 나는 원칙을 깨고 싶지 않다. 룰은 룰대로 지켜져야 한다. 네가 가면, 나는 혼자 포스트를 먹든 달걀을 삶아 먹든 내 몫을 감당하면 된다. 사사로운 것을 줄이고, 흐름을 지키자. 너는 29일까지 일하고, 30일은 쉬어라. 다부님이 내게 말씀을 미루는 것도, 내가 나갈 날짜가 정해져야 말이 성립하기 때문이다.</w:t>
      </w:r>
    </w:p>
    <w:p>
      <w:r>
        <w:t>다부님은 “갑진년에 나가마” 하셨다. 그 말의 뜻은 분명하다. 내가 집을 지어놓아야, 그 해에 나갈 수 있다. 그러니 앞으로 6개월 안에 해야 할 일은 땅을 사는 일이다. 자금은 준비되어 있고, 내가 앞장서 떠들 필요 없이, 이끄는 대로 움직이면 된다. 땅을 보고, 설계할 이들을 세우고, 운행 동선을 맞춘다. 그곳은 내가 놓아주는 자리이고, 나의 자리는 내가 잡는다. ‘우주선 자리’라 부를 그 핵(核)이다.</w:t>
      </w:r>
    </w:p>
    <w:p>
      <w:r>
        <w:t>천부경을 탑에 새길 것인가를 두고도 생각이 분분하다. 내 우주선 구조물에 천부경 글씨를 얹어 보려 했으나, 맞지 않았다. 억지로 끼워 넣으면 알아듣게 만들 수는 있으나, 그것은 모사(模寫)에 가깝다. 천일은 하나에서 하나를 낳는다. 지는 하나에서 둘로 분화한다. 땅은 곧 음양—물과 흙—의 조합이다. 인은 셋을 낳는다. 인간의 셋은 무엇인가. 백·흑·황의 세 종족일 수도 있겠다. 그렇게 풀면 천부경이 지구의 이야기로 내려온다. 그러나 그렇게 1에서 10으로 쌓아 올렸을 때, ‘무궤화삼’과 같은 큰 원리와 합일해야 한다. 남이 풀어놓은 해석에 기대어 “맞다”고 새기는 일은 내 방식이 아니다. 나는 “천부경은 삼일신고를 풀어야 비로소 보인다”고 본다. 비밀은 ‘무청경’에 있다고도 말해 왔다. 그 길로도 풀 수 있다. 그러나 전 세계인이 천부경에 매혹되는 까닭은, 바로 답이 비어 있기 때문이다. 각자가 자신의 답을 찾게 만드는 구조, 그 묘함이 천부경의 매력이다. 나 또한 그 매력에 반해 가장 사랑하는 구절들—‘일시무시…’—을 붙들고 오래도록 실마리를 잡으려 했으나, 그 시절엔 매듭이 풀리지 않았다.</w:t>
      </w:r>
    </w:p>
    <w:p>
      <w:r>
        <w:t>오행으로 끌어와 보면 6·1은 수(水), 2·7은 화(火), 3·8은 목(木), 4·9는 금(金)으로 맺힌다. 그런데 왜 6·7·8·9까지만 있는가. 지·수·화·풍의 표도 보이지 않는다. 뒤로 가 ‘오·토’가 나왔을 때, 5·7은 화라 하고, 토와 화가 성환을 이루어 빛으로 돌아온다고 하는데, 이 또한 맞물림이 필요하다. 어떤 책 한 권이 내 앞에 왔으나, 첫 장을 뜯어 끼워 넣은 탓인지 고약한 냄새가 올라왔다. 그런 건 두지 말라 했다. 태워 없애는 게 낫다.</w:t>
      </w:r>
    </w:p>
    <w:p>
      <w:r>
        <w:t>무청경은 스무 개의 항으로 되어 있다. 그런데 우리의 센터는 열둘이다. 내가 설계한 구조에서 빨간 섹터에 ‘일시무시 일정무…’를 둔 이유는, 시작도 끝도 없는 존재의 맥을 ‘인(人)’의 섹터에 놓았기 때문일 것이다. 역으로 따라가 보면 분명한 이유가 있겠으나, 지금 내 마음은 그 자리에 천부경을 새기고 싶지 않다. 그 대신 다른 기호를 넣자. 노인촌에는 탑을 세워 천부경을 쓰고, 그 아래에는 삼일신고를 새기자. 참전계경은 넣지 않겠다. 이 탑의 명분은 ‘평화’다. 인류의 평화탑. 탑의 모양은 차분히 디자인해야 한다. 광명도원에 세워질 이미지도 함께 떠오른다. 마음에 드는 형상 하나가 있다. 쥐의 꼬리, 원숭이의 얼굴, 용의 무늬를 한데 아우른 상(象). 묘하고 귀한 기운이 있다. 디자인의 언어로 번역해 보자.</w:t>
      </w:r>
    </w:p>
    <w:p>
      <w:r>
        <w:t>결론적으로, 다부님은 이제 “너 아니면 안 된다”는 말을 입밖에 내셨다. 그 말이 왜 나왔는지, 나는 의구심으로 끝까지 따라가 본다. 내가 가야 세상이 열린다. 그러려면 집이 있어야 한다. 땅을 사고, 구조를 세우고, 식구들이 잠잘 집과 먹을 곡식을 마련하고, 누구에게도 고개 숙이지 않을 자립의 법도를 갖춘다. 그때 나는 나갈 것이다. 그 전에는, 여기 산과 들 사이에서, 하루의 식사 시간과 일의 루틴을 지키며, 몸의 전투를 지나 의식의 설계를 다듬는다. ‘그냥’은 비어 있지 않다. 완전한 합(合)에서 흘러나오는 말이다. 나는 그 합의 길을, 오늘도 차근히 설계한다.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