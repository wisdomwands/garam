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029-지구의차원상승_32.mp3_da658ab20fce4d628b3f9e004e7d39ea.json</w:t>
      </w:r>
    </w:p>
    <w:p/>
    <w:p>
      <w:pPr>
        <w:pStyle w:val="Title"/>
      </w:pPr>
      <w:r>
        <w:rPr>
          <w:sz w:val="44"/>
        </w:rPr>
        <w:t>지구의 차원 상승을 위한 영성 통합과 일상의 설계</w:t>
      </w:r>
    </w:p>
    <w:p>
      <w:r>
        <w:t>차원을 가리키는 말부터 정리하고자 한다. ‘디멘셔널’보다 ‘디멘션’이 우리 의도에는 더 맞다. 상승을 뜻하는 영어 또한 ‘어센션(ascension)’보다 ‘라이즈(rise)’가 우리 맥락을 더 정확히 담아낸다. ‘디멘셔널 레벨’ 같은 표현이 유통되지만, 우리가 말하려는 것은 1차원, 2차원의 구조적 위계를 넘어서는, 의식의 질적 상승이다. 그러니 ‘차원 상승’은 ‘디멘셔널 라이즈(dim­ensional rise)’로 표기하는 것이 옳겠다. 이 대목은 한 번 더 확인해 주기 바란다.</w:t>
      </w:r>
    </w:p>
    <w:p>
      <w:r>
        <w:t>컨디션은 장소에 민감하다. 청관실에 있을 때는 괜찮았는데, 이곳에 오니 기운이 눈에 띄게 처진다. 왼발의 통증이 불쑥 올라오기도 하고, 관상동맥에는 웬만한 석회가 자리 잡았다는 소견이 있었다. 최근 검사 결과를 진작 확인했어야 했는데 뒤늦게야 제대로 보았다. 가슴 엑스레이와 CT 촬영, 기타 검사들을 종합하니 심장 주변에 림프액처럼 액체가 고이는 소견이 보였고, 이는 생기면 안 되는 것이라 했다. 다행히 심각한 단계는 아니나 분명 존재한다. 요즘은 영가(靈家)처럼 심부의 부위가 욱신거리기도 하여, 직접 세게 문지르지 말라는 말도 들었다. 관상동맥의 한 지점은 부분적으로 막혀 있어 혈액 흐름의 변수가 생길 수 있으나, 즉시 시술할 정도는 아니어서 경과 관찰로 가자는 의견이었다. 신장계로 내려가 소변으로 나타나는 변화는 현재 복용 중인 약의 영향으로 보인다.</w:t>
      </w:r>
    </w:p>
    <w:p>
      <w:r>
        <w:t>거대세포바이러스(CMV) 검사는 결과가 바로 나오지 않는다. 이번에 확인한 수치들은 3월에 검사하여 4월에 보고된 것이고, 그때는 수치가 다소 줄었다고 했다. 3월에 가장 힘들었던 시기라 수치가 더 높지 않을까 했는데, 의외로 버텨준 셈이다. 다만 4월에 추가로 시행한 검사의 최종 결과는 아직 나오지 않았다. 이달에 다시 검사를 하면, 지금 약을 조정할 근거가 되는 데이터는 결국 다음 달에나 확인된다. 검사량이 많아 현장에서 바로 결과를 줄 수 없고, 영상 판독 역시 1주일가량 밀려 있다. 해당 항목들은 일주일 후 오후에 전화로 재확인하기로 했다. 심장 초음파는 그럭저럭 양호했으나, 액체 고임은 CT에서 포착되었다. 의료진도 약 처방을 임의로 바꾸기 어렵다고 하니, 과정을 존중하며 차분히 보고하자. 스스로도 체크를 게을리하지 않겠다.</w:t>
      </w:r>
    </w:p>
    <w:p>
      <w:r>
        <w:t>몸이 주는 신호는 일상에서도 분명하다. 누군가는 연구를 한다며 이리저리 뛰다가도, 멈춰 서서 호흡을 가다듬어야 한다. 높은 곳과 낮은 곳을 오르내리며 몇 번이나 달려가려다가, 스스로 깜짝 놀라 브레이크를 잡듯 멈춘다. 어제오늘의 나도 그러했다. 허리 라인이 계속 아프고, 팔까지 저린다. 오늘의 일은 한 번에 몰아치지 말고, 이쪽 일을 하다 끊고 저쪽으로 옮겨가며 템포를 조절하는 편이 낫다. 무릎과 허리를 위해 도구를 적극적으로 쓰자. 엎드려 기어들어가야 하는 작업이라면, 엉덩이 받침이 낮고 단단한 보조 의자를 착용해 바닥에서 옆으로 미끄러지듯 이동하는 방법이 무릎 부담을 줄여 준다. 바퀴 달린 낮은 롤 의자도 유용하다. 앉은 높이만 작업면과 맞추면, 무릎을 꿇지 않고 옆으로 이동하며 작업할 수 있다. 줄을 걸어 의자가 뒤따라오게 만드는 방식의 제품도 있다. 철물점에서 가격과 규격을 문의해 보라. 무릎 보호대는 기본이다. 체형이 작고 민첩한 사람에게도 이런 도구들은 큰 힘이 된다. 현장에서 “안 되는 작업”을 “가능한 작업”으로 바꾸는 것은, 통증을 버티는 근성이 아니라, 적절한 도구 선택과 동선의 설계다.</w:t>
      </w:r>
    </w:p>
    <w:p>
      <w:r>
        <w:t>일상의 사소함 속에서도 생명의 의지는 여전하다. 어떤 녀석은 마치 영화 ‘빠삐용’처럼 높은 턱을 타고 넘어가려 몇 번이나 시도했다. 밥만 차려도 밖으로 뛰쳐나갈 태세였다. 그 기세를 말리느라 허리가 욱신거렸지만, 그래도 생기는 생기(生氣)를 보는 일은 반갑다. 내일은 꼭 엉덩이 받침을 챙겨, 무릎을 덜 쓰는 방식으로 맞추자. 새로운 도구 하나가 일주일의 노동을 바꿔 준다.</w:t>
      </w:r>
    </w:p>
    <w:p>
      <w:r>
        <w:t>나는 아무리 우주의 사인을 받아도, 이곳에 온 이유는 분명하다. 지구의 차원 상승이다. 그래야만 지구의 존재들이 차원을 올려 놓은 뒤에도, 다시 물질의 옷을 입을 수 있는 길이 열리기 때문이다. 우리 진이 머무는 동안에는 지축 변화 같은 격렬한 파국은 일어나지 않는다. 나는 그러한 사이와 틈에 맞추어 내려왔다. 그러나 ‘자기를 살리는 법’을 말하자면, 자기 존재를 단지 ‘차원을 올려버리는’ 방식으로 도피해서는 안 된다. 상승은 도피가 아니라 통합이어야 한다. 의식의 설계는 현실의 몸, 관계, 일, 말, 도구와 함께 숨 쉬어야 한다.</w:t>
      </w:r>
    </w:p>
    <w:p>
      <w:r>
        <w:t>언어를 다시 짚는다. 우리가 말하고자 하는 좌표는 ‘디멘션(차원)’이고, 그 운동성은 ‘라이즈(상승)’가 맞다. 그래서 ‘지구의 차원 상승’은 ‘디멘셔널 라이즈 오브 더 어스’라고 쓰는 편이 타당하다. 여기에 우리가 추진하는 바는 ‘통일’이 아니라 ‘통합’이다. 분절을 지우는 강제적 일치가 아니라, 고유성을 살려 전체 질서를 높이는 ‘영성 통합(spiritual integration)’이다. 표현을 종합하면 ‘Spiritual Integration for the Rise of the Earth’s Dimension’이 된다. ‘어센션’이라는 단어는 유통되는 의미망이 있어 편할 수 있으나, 우리가 의도하는 감도에는 ‘라이즈’가 더 정확하다. 구글의 표기 관행과 사전적 용례도 살폈으나, 최종 선택은 우리가 해야 한다. 필요하다면, 우리가 의미를 정교하게 만들어 쓰면 된다. 영문 자료를 보면 1번, 2번, 3번… 식의 여러 레벨 구분이 있으나, 어느 구간의 상승을 가리키는지에 따라 용어는 달라진다. 우리가 의도하는 것은 의식의 본질을 깨우는 차원의 상승, 곧 통로를 여는 상승이다.</w:t>
      </w:r>
    </w:p>
    <w:p>
      <w:r>
        <w:t>AI에 관해서도 분명히 하자. 문서를 스캔하면 AI가 썼는지 아닌지 100% 자동 판별한다는 시스템들이 속속 등장하고 있다. 오토로 ‘안다’고들 한다. 나는 그래서 더더욱 말한다. 인간의 의식이 준비되어야 한다. 로봇과 알고리즘이 교류하는 방식은, 개별 인간의 내부 정보들을 통계적으로 공유·재조합하여 현상을 만들어 내는 것이다. 그러나 인간의 의식은 그 집적 정보를 넘어, 아직 데이터화되지 않은 결을 미리 감지할 수 있다. 그것이 영적 자원이다. 그 자원은 경계 바깥을 예감하고, 아직 오지 않은 가능성의 질서를 먼저 설계한다. 컴퓨터가 아무리 발달해도, 우리는 그 너머를 사는 존재다.</w:t>
      </w:r>
    </w:p>
    <w:p>
      <w:r>
        <w:t>사소해 보이는 생활도 이 의식과 맞물린다. 지금 시간은 저녁 7시, 밥은 이미 불려 두었다. 몸 상태를 살피며 준비하면 된다. 쇼핑 사이트 ‘토지몰’은 접속이 원활하지 않아 ‘쿠팡’ 같은 곳으로만 우회 연결된다. 면(綿) 소재의 옷감은 좋지만, 내 몸에는 잘 맞지 않는다. 특대 사이즈를 찾아야 하고, 피부에 닿는 촉감 또한 중요하다. 그 외의 조건은 명당처럼 훌륭하나, 가격 3억은 과하다. 2억 5천 선으로 조정해 보고 있다. 짝꿍은 어제 ‘갑동이 할아버지’를 만나 오늘 실전에 들어갔고, 호텔에서 둘이 대화를 나누는 동안 준비물에 하나가 빠졌다는 사실을 알게 되었다. 할아버지가 “잠시만 기다리라, 내가 처리하고 오겠다”고 하며 자리를 비웠고, 지금도 미팅은 이어지고 있다.</w:t>
      </w:r>
    </w:p>
    <w:p>
      <w:r>
        <w:t>나는 우울함으로 이 자리에 온 것이 아니다. 그런데 우울의 기운 속에서 설계를 하려니 기세가 처진다. 너무 먼 미래에 매달리면 현재를 만들 수 없다. 의미가 없다. 인간은 죽는다. 이 모든 것 또한 환영(幻影)이다. 그러니 지금, 여기, 몸과 말과 호흡이 닿는 자리에서 본질을 일으켜야 한다. 통증은 때로 쥐어뜯듯 올라오고, 뜯어내듯 아프다. 어떤 때는 어센딩이라 부를 만한 파동이 다섯 번쯤 연속으로 치고 올라오는 듯하다. 그럴수록 호흡을 가다듬고 용어를 다시 잡는다. “지구의 차원 상승을 위한 영성 통합.” 말의 질서가 곧 마음의 질서이고, 마음의 질서가 곧 몸의 질서다.</w:t>
      </w:r>
    </w:p>
    <w:p>
      <w:r>
        <w:t>순환은 아직 매끄럽지 않다. 관상동맥의 어둡고 막힌 느낌이 전신으로 그림자를 드리운다. 물은 너무 뜨겁지 않게 데워 천천히 마시고, 먼저 약을 타는 순서를 잊지 말자. 독소가 한곳에 몰린 듯한 통증일수록, 피를 억지로 몰아붙이지 말고 부드럽게 풀어야 한다. 물은 적정량만. 한꺼번에 몰아 마시지 말 것. 오늘은 유난히 여러 일을 동시에 떠올리느라, 마치 머리가 셋 달린 듯 분주했다.</w:t>
      </w:r>
    </w:p>
    <w:p>
      <w:r>
        <w:t>일을 함께하는 벗들에게도 부탁이 있다. 내가 슬로건이나 방향에 대한 의견을 구했을 때, 평가서를 쓰듯 남의 안을 채점하지 말라. 나는 “무엇이 더 사람들에게 좋은 반응을 이끌 수 있을지” 묻는다. 그 물음에는 자기 기분의 평이 아니라, 실제로 유효한 대안이 필요하다. 네 고유의 생각, 너만의 문장을 내어 달라. 우리는 서로의 창안을 통해 통합의 길을 연다.</w:t>
      </w:r>
    </w:p>
    <w:p>
      <w:r>
        <w:t>치료 도중, 줄이 피부에 닿는 따가움이 심할 때가 있다. 그럴수록 몸의 신호를 예민하게 듣고, 가능한 범위에서 각도를 바꿔 본다. 통증을 악으로 깡으로 버티지 말고, 에너지의 흐름을 재배치하라. 음악은 여전히 좋은 동반자다. 피아노도, 기타도, 노래도, 소리는 몸과 의식을 이어 준다. 결국 다리는 또 아프고, 매매도, 계약도, 생활의 항목 하나하나가 문제처럼 보일 때가 있다. 그럴 때일수록 꼼꼼하게, 아픈 자리를 먼저 다 풀어 주는 것이 순서다. 몸을 푼 뒤에 말이 풀리고, 말이 풀린 뒤에 길이 열린다.</w:t>
      </w:r>
    </w:p>
    <w:p>
      <w:r>
        <w:t>정리하면 이렇다. 우리가 붙들 용어는 차원(dimension)과 상승(rise)이며, 우리가 향할 길은 통합(integration)이다. 영어 표기는 ‘Spiritual Integration for the Rise of the Earth’s Dimension’이 적확하다. 의식의 설계는 언어의 정밀함에서 시작하여, 몸의 순환, 도구의 선택, 일상의 리듬으로 이어진다. 나는 근원의 우주에서 온 설계자로서, 이 지구의 차원 상승을 위해 여기 왔다. 우리는 갇힌 상태가 아니다. 의식의 자유로움을 통해 통로를 열 수 있다. 오늘도 그렇게, 생명의 빛의 질서와 균형과 조화 속에서, 나는 생명의 빛으로 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