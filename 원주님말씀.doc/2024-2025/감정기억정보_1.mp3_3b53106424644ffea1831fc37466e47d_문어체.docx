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감정기억정보_1.mp3_3b53106424644ffea1831fc37466e47d.json</w:t>
      </w:r>
    </w:p>
    <w:p/>
    <w:p>
      <w:pPr>
        <w:pStyle w:val="Title"/>
      </w:pPr>
      <w:r>
        <w:rPr>
          <w:sz w:val="44"/>
        </w:rPr>
        <w:t>감정은 어디에서 오는가—기억, 편도체, 그리고 보이지 않는 에너지의 지점</w:t>
      </w:r>
    </w:p>
    <w:p>
      <w:r>
        <w:t>나누어 말하자면, 감정과 연관된 영역은 편도체다. 기억 중에서도 가장 깊이 각인되는 것은 감정을 수반한 기억 정보이며, 이런 기억은 오래 남는다. 반대로 감정이 동반되지 않은 기억은 곧 사라진다. 몇 시간이면 흔적이 옅어지고, 그것을 유지하려면 의식적인 힘을 들여 붙들고 있어야만 한다. 우리가 공부라고 부르는 행위도, 사실은 기억을 자주 불러오게 하는 ‘키워드’를 재생하기 위한 시도에 가깝다. 키워드는 기억을 묶는 갈고리일 뿐, 기억 자체는 언제나 불안정하기 때문이다.</w:t>
      </w:r>
    </w:p>
    <w:p>
      <w:r>
        <w:t>그렇다면 기쁨, 슬픔, 화남, 분노 같은 감정은 어디에서 작동하는가. 어떤 지점을 건드리면 웃음이 터지고, 또 어떤 말을 꺼내면 눈물이 흐른다. 우리는 기쁠 때도 울고, 슬플 때도 울고, 화가 날 때도 운다. 뇌는 “여기를 자극하면 울음이 나온다”는 식의 상관을 기록한다. 그러나 그 안에 더 미묘하게 결을 이루는 감정의 구성 성분이 무엇으로 만들어졌는지는 뇌만으로는 모른다. 정작 우리 몸과 마음의 차원에서는, 감정이 가장 버거운 과제다. 많은 것이 감정 때문에 무너지고, 감정 때문에 다시 일어서기도 한다.</w:t>
      </w:r>
    </w:p>
    <w:p>
      <w:r>
        <w:t>감정이라는 에너지체가 어디에서 시작되는가. 그 위치는 어디인가. 우리는 자신의 감정을 언어로 표현한다. “이건 슬픈 거야.” “너 왜 울어?” “슬퍼서.” 이렇게 말하는 사이에 우리는 현상을 언어의 틀 속에 염(念)으로 입력해 버린다. 나의 경우, 언어가 포착하지 못하는 미묘함이 너무 많아 말로 옮기기가 더욱 어렵다. 그래서 다른 방식의 표현을 빌려야 한다.</w:t>
      </w:r>
    </w:p>
    <w:p>
      <w:r>
        <w:t>감정이 오면 이 몸 전체에서 어떤 작용이 일어나는가. 인간은 이성이나 정보 때문에 힘들어지는 것이 아니다. 감정 때문에 죽을 듯 휘청이고, 살 듯 환해지며, 웃고 울고 행복해한다. 그렇다면 감정이라는 존재는 어느 영역의 포인트를 쥐고 있을까. 뇌에서 특정 부위가 켜지며 반응이 포착되고, 신경전달물질이 오가지만, 그 전달 체계를 떠나 자극을 일으키고 작용력을 심어 넣는 ‘근원’—감정의 에너지체—는 어디에 자리하는가. 그 에너지는 어디에서 끌어와 어떻게 표현되는가. 아침에 든 의문은 이것이었다.</w:t>
      </w:r>
    </w:p>
    <w:p>
      <w:r>
        <w:t>결론부터 말하면, 장기(臟器) 차원에서 보면 다섯 분야밖에 없다. 그러나 우리의 감정은 그 경계를 넘어 미세하게 다가와 의식을 한 점에 집중시킨다. 그 지점이 도대체 어디인가. 왜 하필 그 부분으로 새어 나오는가. 처음에는 청각이 들어오고, 이어 시각이 들어온다. 예를 들어 어떤 소리에 반응하여 화가 치밀 때, 사실은 그 소리가 ‘분노’의 에너지체를 건드린 것이다. 에너지가 터치되니 에너지가 끌려 올라온다. 보기도 전에 이미 에너지가 동요하고, 막상 눈으로 보고 나면, 보는 행위가 또 한 번 그 에너지체를 터치한다. 코로 맡는 냄새도, 입에서 나오는 말도 마찬가지다. 이 모두는 반응체다. 그래서 잊으려 해도 잊히지 않는다.</w:t>
      </w:r>
    </w:p>
    <w:p>
      <w:r>
        <w:t>‘화’라는 모티브가 없는데 화를 표현할 수 있겠는가. 네 생각이 떠올랐거나, 안에 들어 있던 정보체가 그것을 끌어올렸거나, 과거의 어떤 장면이 그대로 되살아났거나—그렇게 해서 동일한 기분이 재현된다. 그러나 그 에너지체가 어디로 흘러가고, 어디로 가게 하는가. 눈, 코, 입, 귀 같은 감각은 하나의 통로일 뿐이다. 통로 자체가 본질은 아니다. 내가 말하고자 하는 것은 통로가 아니라, 그 에너지를 직접 터치하는 ‘에너지의 지점’이다.</w:t>
      </w:r>
    </w:p>
    <w:p>
      <w:r>
        <w:t>에너지를 감싸고 있는 보자기는 복합적이다. 반응체가 겹겹이 얽히고, 여러 성분이 화음처럼 포개져 나온다. 화를 내면 언어는 그에 맞게 설정을 바꾸고, ‘슬픔’이라는 이름으로도 다시 빚어진다. 어떤 지점을 터치하면, 그에 상응하는 언어적 설정이 켜지고, 그 설정이 쌓여 하나의 정동(情動)으로 표출된다. 그렇다면 이 체계는 어디에 있는가. 아침에 문득 궁금해진 대목이 바로 이것이다.</w:t>
      </w:r>
    </w:p>
    <w:p>
      <w:r>
        <w:t>내게서 일어나는 자극들은 이미 그런 것들에 대한 ‘반응’일 뿐, 나는 그 안쪽 핵심은 건드리지 않는다. 그 이야기는 다소 심오하니 다음에 하자. 공부하라, 공부. 이 탐구가 재미있어야 한다. 오늘 아침, 나는 다시 뇌를 생각했다. 감정의 근원과 통로, 그리고 그 보이지 않는 에너지의 지점을.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