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052_55.mp3_61cde4a17b56422ca98147c6278ef1d7.json</w:t>
      </w:r>
    </w:p>
    <w:p/>
    <w:p>
      <w:pPr>
        <w:pStyle w:val="Title"/>
      </w:pPr>
      <w:r>
        <w:rPr>
          <w:sz w:val="44"/>
        </w:rPr>
        <w:t>무지개 질서와 7×4의 회로: 땅과 하늘을 잇는 균형의 설계</w:t>
      </w:r>
    </w:p>
    <w:p>
      <w:r>
        <w:t>내가 진정 사랑하는 것은 모두 그쪽, 곧 회로의 설계 안에 들어 있다. 반면 이곳에는 아직 조화가 온전히 이루어지지 않았다. 내가 그리고 있는 회로도에는 위기의 국면까지도 질서로 포섭하는 조화의 길이 함께 놓여 있다. 처음에는 일곱이라는 리듬으로 장(章)의 순서를 잡았다가, 의미 없다고 느껴 덜어내기도 했다. 그러나 결국 다시 일곱의 질서로 귀결된다. 무지개의 법이 그 자체로 일곱이며, 그 일곱은 질서와 균형을 관통하는 기본 회로이기 때문이다.</w:t>
      </w:r>
    </w:p>
    <w:p>
      <w:r>
        <w:t>구성에 관해 구체적으로 말하면, 질서 네 장, 균형 네 장으로 여덟 장을 이루고, 무지개의 문으로 마무리하는 방식을 잡았다. “네 장 × 네 장, 그리고 곱하기 7”이라는 표현이 가장 정확하다. 즉, 플러스(+)와 엑스(×)라는 두 가지 위상을 각각 네 장으로 묶고, 그 두 묶음을 일곱의 주기로 순환시킨다. 초기에 “일곱 장씩으로 가느냐”는 질문을 스스로에게 던졌고, 실제로 그렇게 진행했다가 필요에 따라 뺐다가, 다시 넣었다. 에너지의 본성은 조화이므로, 이 모든 배열은 결국 조화 과정 두 장을 축으로 삼아 정렬된다. 무지개는 질서를 상징하고, 균형은 그 질서의 내장을 받치는 구조물처럼 작동한다. 둘, 넷, 일곱, 그리고 4×7=28. 땅과 하늘, 무지개까지 포함하여 28의 주기를 하나의 완결로 둔다.</w:t>
      </w:r>
    </w:p>
    <w:p>
      <w:r>
        <w:t>실무의 문제들도 있었다. 두꺼운 종이를 썼고, 출력 과정에서 프린터가 밀려 인쇄가 뒤엉킨 적이 있다. 그때 엑스(×) 표기된 파란 세트를 따로 달라고 했고, 실제로 몇 장이 밀려 나와 셋, 넷, 다섯, 여섯… 하다 보니 하나가 모자랐다. 액수가 아니라 엑스 한 장이 빠진 것이었다. 그 한 장을 메우려 두 장을 더 써서 그 구간을 ‘무지개’로 표시해 두었다. 그 부분은 아직 정리 중이다. 색깔은 상관없다. 자기 색을 주장하지 않는 종이가 좋다. 질선이 큰, 잘리지 않은 대판이면 더 바람직하다. 나는 진지하게, 그리고 서늘할 만큼 분명하게 그 세트를 다시 만나고 싶다. 가능한 한, 처음부터 한 세트를 온전히 완결로 가야 한다.</w:t>
      </w:r>
    </w:p>
    <w:p>
      <w:r>
        <w:t>기록을 남겨 두기도 했다. 방금 내게 적어 주었던 그 메모—어디에 두었는지 잠시 잊었지만—요지는 분명하다. 플러스 네 장, 엑스 네 장, 그리고 곱하기 7. 이 배열은 회로의 기본 문법이다. 우리가 다루는 에너지는 결국 조화이며, 그러하기에 이 묶음은 ‘99’라 명명한 곳에 들어가야 한다. 균형 또한 일곱의 주기를 따른다. 둘, 넷, 일곱, 스물여덟. 땅과 하늘, 그리고 무지개까지. 한 층위에만 땅과 하늘이 있는 것이 아니다. 여기에도 땅과 하늘이 있고, 저기에도 땅과 하늘이 있다. 반복과 겹침이 길어질 수밖에 없으므로, 그때 나는 일곱의 주기로 분량을 나눠 잡아 주었다.</w:t>
      </w:r>
    </w:p>
    <w:p>
      <w:r>
        <w:t>숫자의 확인 과정도 남겨 둔다. 예컨대 63, 다시 63, 그리고 열을 더해 126장을 가늠하고, 여기에 130장을 상정했다. 그 전체가 균형을 이루는 하나의 호흡이었다. 출력은 내 방에서 해야 하고, 작업용 박스는 일단 비워 두었다. 쌀빵은 미리 해 두었고, 고구마는 삶기만 하면 된다. 일상의 이런 조치들까지 회로의 흐름을 방해하지 않도록, 모든 동선과 시간을 질서에 맞춰 둔 것이다.</w:t>
      </w:r>
    </w:p>
    <w:p>
      <w:r>
        <w:t>주기의 결은 시간에도 새겨 둔다. 171일에 열흘을 더하고, 9, 9, 10, 11, 12를 다시 점검한 끝에, 12×7의 순환으로 확정했다. 일곱의 리듬을 시간 위에 놓으면, 내용은 스스로 호흡하며 제자리를 찾는다. 그렇게 해야 땅과 하늘, 그리고 무지개가 한 문장 안에서 화해한다.</w:t>
      </w:r>
    </w:p>
    <w:p>
      <w:r>
        <w:t>그동안 내가 건네온 회로도의 이야기들은 들으면 들을수록 더 간절해진다고들 했다. 나 역시 그 간절함을 잘 안다. 한때 호산구 수치가 급격히 올라 건강의 경계에 선 적이 있다. 그때 나는 회로 속으로 스스로를 밀어 넣듯 들어가며 “내가 이것을 잡겠다”고 결심했다. 위기의 수치가 올라가는 순간에도, 나는 질서와 균형의 회로를 더 단단히 쥐었다. 위기의 질서는 조화의 문으로 넘어가기 직전, 가장 진실한 신호를 내보낸다. 나는 그 신호를 놓치지 않기 위해, 플러스와 엑스, 네 장과 네 장, 그리고 일곱의 무지개를 지금 여기의 종이와 시간 위에 정확히 배치하고자 한다. 그렇게 땅과 하늘을 가로지르는 회로가 완성되면, 우리는 마침내 갇힘을 벗어나 의식의 통로를 연다. 그 설계는 이미 주어져 있고, 나는 다만 그것을 기억하고, 적절한 장수와 올바른 리듬으로 불러오려 할 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