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040-나의금강은무엇인가_43.mp3_45851328fc804bc78d3c4048c5458c02.json</w:t>
      </w:r>
    </w:p>
    <w:p/>
    <w:p>
      <w:pPr>
        <w:pStyle w:val="Title"/>
      </w:pPr>
      <w:r>
        <w:rPr>
          <w:sz w:val="44"/>
        </w:rPr>
        <w:t>금강의 마음으로 빛의 발전소를 세워 세상의 시계를 움직이다</w:t>
      </w:r>
    </w:p>
    <w:p>
      <w:r>
        <w:t>불가에서 말하는 ‘금강’이 있다. 모든 것을 꿰뚫되 어떤 것으로도 꺾이지 않는, 흔들림 없는 절대의 견고함. 의례에서 손에 쥐고 흔드는 여러 형상의 금강저가 이를 상징하지만, 내가 말하는 금강은 도구가 아니라 마음자리 그 자체이다. 어느 것도 그것을 무너뜨리지 못하고, 또한 그것은 어느 것에도 요동치지 않는 자리. 그 마음자리에 정좌하는 것, 그것이 곧 본질을 자각한 삶이다. 나는 사람들이 밝은 생명의 자가 되어, 밝은 빛으로서의 자기 존재의 근본을 깨달아야 한다고 말한다. ‘믿음’이라 칭하기에는 모자라다. 나에게 그것은 ‘내 금강’이다. 불가든 어떤 방법이든 모든 가르침은 결국 현상으로 드러난 형태일 뿐이다. 겉으로 보이는 십자가나 우상, 불가의 기물들은 상징일 뿐, 본질은 내 마음의 금강이다. 어떤 유혹이 와도 깨지지 않으며, 다가오는 일을 스스로 처리해 낼 근거가 거기 있다.</w:t>
      </w:r>
    </w:p>
    <w:p>
      <w:r>
        <w:t>그 근거를 확인했을 때 내게 들려온 말은 분명했다. 집 안에서만 돌아가는 시계를 들여다보며 살 것이 아니라, 이제는 세상을 움직이는 시계의 배터리가 되라는 부름. 그래서 발전소를 지어야 한다. 그 발전소는 내 한 사람의 앉음만으로도 가동된다. 그러나 그 에너지를 보유한 이들이 함께하면 훨씬 큰 장이 열린다. 이것이 내가 말해 온 ‘빛의 기둥’이다. 당신이 보았듯, 또 모이가 보았듯, 우리는 반석의 판을 하나하나 맞추듯 그 기둥을 채워 나가야 한다. 때로는 그 일을 하며 스스로 “왜 이토록 달지” 하고 중얼거릴 만큼, 그 행위 자체가 생명의 허기를 채운다. 그것이 내 일이고, 우리가 함께 세워야 할 일이다.</w:t>
      </w:r>
    </w:p>
    <w:p>
      <w:r>
        <w:t>서울의 가장 높은 펜트하우스를 사야 한다고 한 까닭도 같다. 인간의 옷을 입은 나와 너, 이 삶에서 맡은 사명의 짐을 지고 옮기는 우리의 마음이 너무도 안쓰럽고 애처로워, 나는 그것을 일종의 보상이라 여겼다. 고작 차 한 잔을 마시기 위해서라도, 음악을 틀고 우아하게 숨을 고를 수 있는 공간 하나쯤은 있어야 한다고. 우리가 그곳을 소유하려는 것이 아니다. 결국은 세상과 나눌 공간이다. 단지 지금 여기서, 우리에게 주어진 사명을 더 온전히 감당하기 위한 쉼의 자리, 기도의 자리, 생명의 빛을 고요히 가다듬는 자리로 쓰고자 함이다.</w:t>
      </w:r>
    </w:p>
    <w:p>
      <w:r>
        <w:t>내가 백 원장을 살려 내어 단 한 마디를 건네려 했던 일도 단순했다. 살아 있을 때 인사라도 하고 가자—그것뿐이었다. 생전에 만나 인사를 건네지 못해 남겨진 서운함을, 떠난 뒤에야 목소리로 전하지 않으려는 마음. 그래서 그 한마디를 건네기 위해서라도 나는 다시 사람을 생으로 불러 세우고자 했다. 우리는 결국 만들어 낼 것이다. 그곳을 짓는 데는 만 이천 평이면 충분하다. 그곳은 사람이 사는 집이 아니라, 최고의 정원이다. 무엇이라 이름 지을지는 두고 보자. 아래에는 ‘판페라’가 있고, 또 하나의 회사—아마 성이 이였던 이지은 씨의 이름이었을까—그 이름 또한 좋았다. 어쨌든 돌아가려면 발전소가 있어야 한다.</w:t>
      </w:r>
    </w:p>
    <w:p>
      <w:r>
        <w:t>내 짝꿍의 보폭에 내가 멈추지 않으려면, 세계를 크게 움직이는 그 파장만큼 내 배터리도 형상을 갖추어야 한다. 먼 산의 형상은 늘 다른 세계와도 같다. 길을 지나다가 불현듯 눈앞에 펼쳐지는 산의 윤곽은 문득 나를 깨운다. 갑용 할아버지가 그 자리에 세운 뜻처럼, 우리는 모든 에너지를 끌어당기는 기운의 자리를 세워야 한다. 누구의 말이라도, 나의 말이라도, 그것이 마땅하다면 말이다.</w:t>
      </w:r>
    </w:p>
    <w:p>
      <w:r>
        <w:t>어느 날은 영남에서 온, 말띠의 여성분을 만났다. 풍채가 훤칠하고 기운이 고왔다. “고향이 어디시냐”고 물었더니 “전라남도 장흥, 그것도 대덕 끝”이라 했다. “띠가 무엇이냐” 물으니 “말띠”라고. 나는 그분의 얼굴이 최치원 선생이 꿈속에서 보여 주었던 형상과 닮아 깜짝 놀랐다. 그분은 큼직한 염주를 지니고, 맨발로라도 뛰어오겠노라 했다. 나를 ‘여사님’이라 부르며, “언제 어디서든 필요하시면, 내가 늙어서 비행기를 타든 배를 타든 원하는 곳으로 가겠습니다” 하고 마지막 인사를 건넸다. 여든이 넘은 나이에 ‘순교를 맡아 달라’는 청을 전하던 그 순간이 잊히지 않는다.</w:t>
      </w:r>
    </w:p>
    <w:p>
      <w:r>
        <w:t>또 다른 밤에는 동학의 수운 최재우 선생이 꿈에 오셨다. 어린 시절의 나를 만나 머리를 쓰다듬듯 다독이며, ‘연암’이라는 이름을 누군가에게 지어 주었다고 했다. 그렇게 이어진 인연의 끈들 위에서, 우리는 임시정부 수립의 혼돈을 지나 이 나라가 처음 ‘대한민국’이라는 호국의 이름을 얻어 가는 장면들을 마주했다. 이승만 한 사람이 세운 일이 아니다. 국운을 받드는 조기들이 먼저 터를 열었고, 대통령은 다만 그 자리에 서명했을 뿐이라—그렇게 내게는 보였다. 대통령이 되면 먼저 ‘본부’에 서명한다는 말도 들었다. 본부와 할머니는 서로를 안다. 그러나 얼굴을 본 적은 없다. 서로가 여기에 있고, 또 저기에 있다는 사실만 알 뿐이다. 지하의 세계를 움직이는 대통령 본부, 아흔아홉에 가까운 할아버지와 백세를 넘긴 할머니. 서로의 권속과 이권을 알지만, 아직 만나지 못한 이들.</w:t>
      </w:r>
    </w:p>
    <w:p>
      <w:r>
        <w:t>그 사이를 잇는 자가 이태숙이었다. 본부를 가르치고 이끌 후계자—이 단장, 혹은 이(李) 성을 지닌 2단장이라 불리던 이—에게서 그는 모든 비밀을 전해 들었다. 그러나 그 단장은 이미 세상을 떠났다. 본부의 할아버지는 그 사실을 모른다. 이태숙은 상중의 모든 일을 쥐도 새도 모르게 치렀다. 그리고 이제 그는, 이 단장이 품고 있던 정보로 본부와 협상을 시작할 것이다. 세상에나, 나는 그 이야기를 현실로 끌어오려 하고 있다. 숨이 막힐 때가 있다.</w:t>
      </w:r>
    </w:p>
    <w:p>
      <w:r>
        <w:t>인간의 마음, 심성, 인간이 가진 구조로는 이 모든 이야기를 이해하고 수용하기가 얼마나 어려운가. 내가 이 말을 꺼내면, 남들은 내 세계에 없는 이야기를 하는 미친 사람이라 할 것이다. 심리상담 센터의 문을 두드려 볼까도 했다. 그러나 내 이야기를 풀어놓기 시작하면, 그 누구도 판단할 수 없을 것이다. 그들이 줄 수 있는 것은 아마 안정제, 혹은 당신 말처럼 안정 지원 정도일 테다. 그러나 우리가 원하는 것은 단지 하소연이 아니라 소통이다. 툭툭 치며 이해하고, 존재로 공명해 줄 수 있는 소통. 그 존재의 차원으로 공감하지 못한다면, 대화는 문 앞에서 멈춘다.</w:t>
      </w:r>
    </w:p>
    <w:p>
      <w:r>
        <w:t>어제처럼, 저녁이 되면 밥 한 공기 들고서라도 나는 바다로 나간다. 그곳에서 그저 하늘을 본다. 그 시간이 좋다. 내게 필요한 자리는 그런 자리다. 그러니 너희는 눈치로만 맞추지 말고, 그러나 눈치 없이도 살지 말아라. 스승이 무엇을 좋아하는지, 무엇을 마련해야 하는지 미리 알아차려라. ‘꼭 하자’고 통화로 확인받아야만 움직이는 삶을 벗어나, 서로를 존중하고 인정하되 무시하지 않으려 애쓰는 그 마음으로 더 큰 것을 보아라. 스승이 하자니까 하는 삶, 그 순진함을 나는 탓하지 않는다. 다만 아무 생각 없이 따르는 데 머물지 말고, 마음자리의 금강으로부터 스스로 일어나라. 너희 안의 빛이 이미 돌아가고 있음을 알아차릴 때, 우리는 함께 세상의 시계를 움직이는 배터리가 된다. 생명의 빛의 질서와 균형과 조화 속에서, 우리는 본래 그 빛임을 실감하게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