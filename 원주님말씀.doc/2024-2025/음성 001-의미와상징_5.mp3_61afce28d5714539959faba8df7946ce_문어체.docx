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001-의미와상징_5.mp3_61afce28d5714539959faba8df7946ce.json</w:t>
      </w:r>
    </w:p>
    <w:p/>
    <w:p>
      <w:pPr>
        <w:pStyle w:val="Title"/>
      </w:pPr>
      <w:r>
        <w:rPr>
          <w:sz w:val="44"/>
        </w:rPr>
        <w:t>의심의 각을 지우고 원으로 돌아가는 길—의미와 상징을 실천으로 바꾸는 믿음</w:t>
      </w:r>
    </w:p>
    <w:p>
      <w:r>
        <w:t>습성은 쉽게 벗겨지지 않는다. 인간에게서 습성을 벗겨낸다는 일은 참으로 어렵다. 이를 두고 나는 자주 한 사람의 예를 든다. 동현 님은 일흔이 넘은 나이에도 매일같이 꿈을 꾼다. 보통의 노년은 꿈을 잘 기억하지 못한다. 그러나 그는 우리보다도 더 치밀하고 정확한 현실의 구조를, 꿈이라는 장으로 옮겨 살아낸다. 왜 그런가. 그는 일찍이 자신의 꿈을 상징과 의미로 받아들이고, 그 믿음을 선택했기 때문이다. 반면 많은 이들은 자신의 깨달음, 느낌, 공명, 흔들림을 믿지 않는다. 스스로를 구름처럼 흘려보내며, 방랑자이자 노숙자처럼 제 발밑을 잃는다. 남을 향해선 독설만 내뱉다가, 언젠가부터는 내 말에 부딪힐까 봐 말문을 닫는다. 깨어났다면 이제 자신의 말로 말해야 한다. 그러나 다수는 여전히 TV가 자신을 비추는지, 자신이 TV 속에 들어가 있는지도 모른 채, 남이 주는 대로 먹고 자며 산다. 의미와 상징은 입술로만 드러나는 것이 아니다. 존재 전체로 믿고 행하는 힘이다.</w:t>
      </w:r>
    </w:p>
    <w:p>
      <w:r>
        <w:t>신을 향한 불신과 의심을 혼동하는 이도 많다. 신은 누워 자는 자가 아니다. 인간의 칭송을 얻기 위해 무엇을 자꾸 보여 주어야만 신으로 여겨진다면, 그 열광은 허상일 뿐이다. 신 자체는 신이다. 그 힘의 존재 때문에 인간의 질서가 서고, 인간은 우러러본다. 그러나 인간이 섬기는 대상은 결국 자기 안에서 피어난 꽃이다. 향기를 품는 것은 꽃이다. 우리는 그 향기를 맞고 건드릴 뿐이다. 꽃은 우리가 가서 재촉해야 향기를 내뿜는가. 아니다. 존재함으로 향기를 낸다. 믿음이란, 자기 입으로 한 말을 자기 행위로 증명하는 일이다. 행해보는 것이다.</w:t>
      </w:r>
    </w:p>
    <w:p>
      <w:r>
        <w:t>동현 님은 금(金)의 상징을 좇아 경주로 향했다. 최근에 그가 내게 이렇게 말했다. “나는 이제 생각을 아예 접었다.” 그렇게 그는 한동안 침묵했다. 그의 얘기는 이러했다. 풍수를 본다는 두 사람이 와서 말을 건넸다고 한다. “여기는 무슨 자리, 저기는 무슨 자리. 당신은 무얼 세울 것인가.” 그들에겐 사물마다 이름이 있어야 했다. 컵은 컵이라 불려야만 질서가 선다고 믿는다. 이름을 부여하는 학식으로 세상을 세운다. 말이 없으면 아무것도 할 수 없다고 단정한다. 그러나 그 사람 안에서는 이미 계속 작용이 일어나고 있었다. 그는 만들고 있었고, 흐르고 있었다. 말이 통하지 않자 그는 “잘 모르겠습니다”라고만 답했다. 그러자 그들은 “진짜 모르는 자”라며 가르치려 들었다. 그러나 모른다고 말하는 그의 깊숙한 자리엔 이미 앎이 깃들어 있었다. 말이 아니라 자연의 흐름체로 작용이 일어나고 있었다.</w:t>
      </w:r>
    </w:p>
    <w:p>
      <w:r>
        <w:t>시간은 시계를 보아야만 존재하는가. 시간을 읽지 못해도, 시간은 흐른다. “몇 시니까 무엇을 해야겠다”는 결심이 행해지는 자리에서 시간은 사건으로 존재한다. 그런데 이 시대 다수는 시간도, 공간도, 의미와 상징도 자기 입으로 말할 때만 있는 듯 산다. 나는 입이 아프도록, 같은 말을 다시 해야만 하는 때가 많다. 내 곁에서 무엇이든 꾸며 꽂아 세우려는 억지의 손놀림을 볼 때마다 마음이 아프다. 그건 훗날 쓰레기가 되기 때문이다. 못생긴 꽃이라도 제 자리에서 제 모양으로 피어날 때는, 그 고개 숙인 속살이 얼마나 아름다운가. 반면 꽃꽂이는 처음엔 화려하지만 곧 시들어 허물어진다. 뿌리 없는 것을 억지로 볕에 내밀고, 바람 쐬고, 물을 붓는다고 생명이 되지 않는다. 나는 그 억지 속에서 시들어 가는 생을, 내버려둘 수 없다.</w:t>
      </w:r>
    </w:p>
    <w:p>
      <w:r>
        <w:t>함께 살아야 할 때, 남처럼 살아야 하나. 몸과 몸이 함께 있지 않다면 그것을 사는 것이라 할 수 없다. 부부가 한집에 살아도 초점이 사라지면 각방이 된다. 서로가 해야 할 의무만 남고, 그 의무마저 보기 싫어진다. 남자는 밖에서 밥을 먹고, 집에는 잠만 자러 온다. 여자는 체면과 자식 핑계로 버틴다. 이 관계의 파괴는 내면의 중심이 무너진 탓이다.</w:t>
      </w:r>
    </w:p>
    <w:p>
      <w:r>
        <w:t>나는 에너지 전가에 대한 말을 분명히 해두겠다. ‘에너지 뱀파이어’는 흘러가는 에너지의 바깥 가장자리에서 감미를 취하며, 자기 삶을 철저히 사는 자들이다. 때로 공공장소에서, 군중의 파도에서 에너지를 취하고 제자리로 돌아간다. 그러나 ‘사이키(psyche) 뱀파이어’는 다르다. 의식의 내실 없이 타인의 심리와 정신을 사냥하듯 쫓는다. 옆에 붙어 상대가 발생시키는 정신적 에너지를 음식 삼는다. 네가 그러하다. 나는 너에게 몇 번이고 말했다. 너의 그 꼴을 알고도, 모기가 한 번 물었을 때처럼 당장 잡아 죽이지 않고 날려 보내는 심정으로 버텨 왔다. 네가 옆에 있을 때는 서로 공감하는 듯하지만, 돌아서면 자기 배 채워진 듯 처박혀 있는 너의 뒷모습만 보인다.</w:t>
      </w:r>
    </w:p>
    <w:p>
      <w:r>
        <w:t>어느 할머니가 있다. 예전엔 자기 꿈과 주장이 중심이었다. 그러나 나와 대화를 나누며, 내가 자기 이야기를 들어주고, 스스로를 세워준다고 느꼈다. 나를 ‘멘토’라 불렀지만, 나는 스스로 코치에 가깝다고 답했다. 멘토는 자리를 준다. 코치는 함께 달리며 “내가 이렇게 뛰는데, 맞는지 봐 달라”는 요청에 응답한다. 그는 경주에 갔다. 눈보라가 치는 날이었다. 영광에도 갔다. 영광은 말 그대로 빛의 기운이 강하게 오르는 곳이다. 함평 천지도 찾아갔다. 그 여정에는 의미와 상징의 언어가 흐트러지지 않은 채로 이어져 있었다. 경주에서는 돌에 새겨진 천불을 보았고, 통도사에선 머리 없는 불상들을 보았다. 영광에서는 반대로 불두(佛頭)들만 마주했다. 몸만 있는 곳과, 머리만 있는 곳. 그는 그 상징을 묻기보다는, 일단 마음으로 받아들였다. 그리고 어느 식당에 가서, 수년간 걸음하던 곳에 “이제 더는 오지 않겠다”는 ‘마지막’의 감각을 받았다. 불교용품점에선 처마종을 샀는데, 그것도 마지막 물건이라 했다. 초를 묶은 보따리도 마지막이었다. ‘마지막’이 두 번이나 귀에 박힌 날이었다. 그리고 그는 함평의 ‘돌머리 해변’에 가자고 했다. 눈보라 속, 닫힌 문들 사이에서 낙지만 남아 있었다. 그 낙지를 사서 돌아오며 그는 알았다. 이렇게 상징과 의미가 연결될 때, 내면의 에너지가 모이고, 존재는 힘을 얻는다.</w:t>
      </w:r>
    </w:p>
    <w:p>
      <w:r>
        <w:t>그렇다면 나는 무엇을 하는가. 나는 나를 비추어 묻는다. 지금, 내 안에서 ‘의미’는 살아 있는가. ‘뜻’은 살아 있는가. 상징은 움직이는가. 말하니까 비로소 기억나는 조각으로는 아무 일도 일어나지 않는다. ‘살아 있는 의미’와 ‘입으로 떠올린 정보’는 다르다. 네가 칠성단에 섰다면, 그냥 소리만 내고 있을 리가 없다. 북두칠성은 상징을 넘어, 너의 믿음이 발 딛는 자리여야 한다. 나는 칠성에 관해, 왜 이 아시아권에서 칠성이 신격으로 모셔졌는지, 왜 도가에서 칠성경이 전해지는지 누차 설명해 주었다. 시간과 공간, 그 초월의 문턱에서 왜 칠성이었는지. 그러나 네 입에서는 언제나 책에서 베낀 듯한 말만 나온다. 네가 지금 가장 믿고 있고, 감사와 기도를 올리며 멈추지 않고 바라보는 자리는 어디인가. 그 질문에 즉각적이고 진실한 대답이 나오지 않는다면, 네 내면의 구분과 정립은 아직 이루어지지 않은 것이다. 심리검사에 비유하자면, 즉각적 반응이 드러나지 않는 이유는 단순 무지 때문이 아니라, 핵심이 뿌리내리지 못해 어떤 언어로도 집약되지 못했기 때문이다.</w:t>
      </w:r>
    </w:p>
    <w:p>
      <w:r>
        <w:t>나는 기독교의 핵심도 안다. 그 신앙의 씨앗은 간명하다. “우리의 죄를 씻고, 악에서 구하소서.” 어둠의 유혹에서 건져, 하나님의 진리로 구원으로 나아가게 해달라는 청원. 그래서 오늘 지은 죄를 회개하고, 말씀대로 살아 천국에 이르기를 구한다. 나는 교회인으로 살아온 적은 없지만, 그 기도문 속의 진실은 분명하다. 반면, 네가 칠성경 앞에서 품는 ‘키워드’는 무엇인가. 삶과 복을 칠성이 주재한다 믿는가. 네 삶의 본질이 칠성의 축복 아래 이루어진다 단정하는가. 내게는 우주 질서의 믿음이 있다. 질서, 균형, 조화. 그것은 원소들의 구조이자, 우리와의 관계성 속에서 의인화되어 예로부터 숭앙된 우주적 존재로 체현된다. 나는 내 세포가 기억하는 우주선의 기원을, 닌사라 불리던 나의 고향성을 기억한다. 그러나 그보다 앞선 근원의 우주, 모든 작용력의 샘, 우주의 신성에 나는 믿음을 둔다. 그 근원의 작용을 깨달으며, 그 빛이 곧 나의 삶의 방향임을 안다. 네가 지금 말한 것들을 들어보니, 너는 아직 형식만 있고 중심이 없다.</w:t>
      </w:r>
    </w:p>
    <w:p>
      <w:r>
        <w:t>바르도에 대해 분명히 하자. 이 육신으로 살 때, 우리는 칠성의 상징 아래 행할 수 있다. 그러나 이 옷을 벗는 순간, 바르도의 길에는 주관자가 없다. 염라대왕도, 미카엘도 너를 대신 서 주지 않는다. 그 길에는 오직 ‘너’만 선다. 살 동안 쓰던 제물과 절차는 도구였다. 그릇을 깨끗이 닦아 자기답게 쓰는 법을 배우듯, 너의 본성의 그릇을 닦는 공부가 먼저다. 그릇은 동그랗기도 하고, 네모나기도 하고, 컵의 형태일 수도 있다. 그러나 바르도에는 형상이 없다. 마음만 남는다. 이 생에서 네가 어떤 그릇의 모양을 견고하게 닦아왔는지가, 형상 너머의 향취로 남는다.</w:t>
      </w:r>
    </w:p>
    <w:p>
      <w:r>
        <w:t>나는 너에게 오래 전부터 ‘판’의 비유를 들었다. 근원은 원이다. 그러나 너는 의심의 각을 세워 사각의 판을 깔아놓고 그 위에 모든 것을 쌓는다. 물을 부으면 물은 정직하게 네 판의 모양대로 흐른다. 내가 원이라 하면, 너는 사각의 판을 움켜쥔 채 말문을 닫는다. 근원의 원을 받아들이지 않는 불신의 버릇이다. 그 각을 무너뜨리라. 나는 수없이 같은 말을 건넸고, 너는 수없이 울고 뒤집혔다. 그러나 이내 제자리를 찾아가 다시 각을 세웠다. 의미를 살려 두지 않고, 기억으로만 올려 대답하기 때문이다. 그러니 오늘도 너의 입은 닫힌다. 내가 두 번, 세 번 묻는다. 그러나 너는 끝내 말하지 않는다. 그때 나는 더는 묻지 않는다. 입을 닫는 것은 네 선택이기 때문이다.</w:t>
      </w:r>
    </w:p>
    <w:p>
      <w:r>
        <w:t>한 가지는 분명히 해두자. 나는 너희를 통해 실증했다. 말과 형식만으로는 아무것도 일어나지 않는다. 경제도 마찬가지다. 눈이 오고 길이 막히면, 일용할 돈 한 장도 구하기 어렵다. 노가다를 나가 하루를 죽어라 뛰어도, 현장에 흔적을 남기지 못하면 아무것도 세워지지 않는다. 몸으로 써야 할 시간을 써라. 네 방을 정리하고, 8시간을 성의 있게 살아라. 만 원을 버는 현실의 경지조차 돌리지 못한 채, 무한한 영적 언어만 읊는다면, 그것은 믿음이 아니라 도피다. 온 집안이 너의 움직임에 인정의 눈길을 보낼지라도, 스스로 무엇을 세웠는지 냉철히 보라. 경제는 정직하다.</w:t>
      </w:r>
    </w:p>
    <w:p>
      <w:r>
        <w:t>나는 아이들을 다루는 전문 체계를 배우지 않았다. 상담실의 데이터도 없었다. 그러나 한 소년, 상우를 선택해 맡았다. 그 아이는 없는 아이가 아니었다. 많아서 엉켜 있을 뿐이었다. 폭발과 공백, 분열의 양면을 동시에 지닌 채, 제 것을 구분하지 못하는 상태로 왔다. 나는 나 자신에게 물었다. “저 아이를 내가 맡을 수 있을까요.” 그리고 무릎을 꿇고 울며, 우주의 어머니께 기도했다. 내 어머니의 어머니의 어머니로 이어지는 근원의 어머니, 모든 어머니의 성품과 마음을 품은 ‘우주의 어머니’께. 나는 그분을 별의 어머니로도 불렀다. 나는 어릴 적부터 그분께 울며 말했다. “어머니, 나를 데리고 가 주세요.” 현실의 스승도, 친구도, 형제도, 이웃도 없는 채, 배고프고 춥고 병든 길 위에서 나는 하늘만 바라보았다. 그리고 알았다. 우주의 모든 진리는 질서와 균형과 조화다. 그 언어를 내 삶의 질서로, 균형으로, 조화로 체계화했다.</w:t>
      </w:r>
    </w:p>
    <w:p>
      <w:r>
        <w:t>나는 늘 이렇게 기도했다. “다만 나를 악에서 구하소서.” 이 기도는 타자를 향한 주문이 아니라, 나를 향한 경계이자 고백이다. 내가 지금 밝은 빛의 생각인지, 에고와 편의에서 나온 생각인지, 권위에서 튀어나온 말인지, 스스로를 때려가며 점검했다. 의심은 파괴가 아니라, 진실을 위한 칼날이어야 한다. “내가 착각하지 않게 하소서.” 나는 착각을 가장 두려워했다. 그래서 내 판단을 내려놓고, 뜻을 품었다. “그 뜻대로 하소서.” 이것이 믿음이었다. 인간이 쌓아올린 정보의 탑을 내려놓고, 내면의 목소리를 듣는 자리에 무릎 꿇는 것. 그때 내게 태평이라는 이름이 왔다. 내 안에 마디가 생겼다. 지나온 인간적 도구와 수단에 매이지 않고, 필요한 순간 필요한 도구만 집어 드는 자각의 마디였다. 호미가 필요하면 호미를 들고, 낫이 필요하면 낫을 들되, 도구에 취하지 않는 삶. 신앙은 도구에 취하지 않는다.</w:t>
      </w:r>
    </w:p>
    <w:p>
      <w:r>
        <w:t>나는 7주(主)의 계보도 공부했다. 기도 속에서, 책 속에서, 그 주관들을 만났다. 그러다 근원에 닿자, 그것들 또한 지나가는 통로임을 알았다. 내가 동양에 태어났으니, 이 땅의 뿌리와 맞닿은 언어를 선택해야 했다. 그래서 예수의 진리를 부정하지 않으면서도, 이 땅의 칠성과 천부경을 펼쳤다. 여러 전통이 두껍고 반복되는 문장을 남긴 이유도 알게 되었다. 인간은 반복 속에서 어느 한 구절이 발화점이 되어 살아난다. 그래서 칠성의 도를 공부했고, 그 믿음이 우리 의식의 공통적 바탕이 되는 순간, 상징은 살아 움직인다.</w:t>
      </w:r>
    </w:p>
    <w:p>
      <w:r>
        <w:t>유럽을 떠돌 때 나는 이렇게 외쳤다. “도대체 어디에 계십니까.” 그때 들려온 대답은 단순했다. “나는 늘 너와 함께 있었다. 네가 행할 때, 내가 있었다.” 그래서 나는 밝음으로 행하라고 말한다. 어두움으로는 오지 않는다. 내겐 그 이상 설명할 말이 없다. 신은 행동 속에서 만난다.</w:t>
      </w:r>
    </w:p>
    <w:p>
      <w:r>
        <w:t>나는 누구를 향해 꾸짖을 때도, 부정하기 위해서가 아니라 이해하기 위해서 들어간다. 그러나 언어는 진실을 비춘다. 언어를 배운 자는 언어로 드러난다. 내 언어를 수년간 곁에서 들었으면서도, 단 한 줄의 핵심을 자기 언어로 세우지 못한다면, 나는 X를 준다. 배를 그리라 했을 때, 배의 획 하나조차 제자리에 긋지 못하고, 엉뚱한 한자를 가져다 붙여 놓고, “배라는 낱말이 있잖아요”라며 변명한다면, 그것은 알지 못한다는 표지다. 질문은 평가다. 즉각의 반응이 진실에 가깝다. 서툴러도 좋다. 자기 말로 말해야 한다.</w:t>
      </w:r>
    </w:p>
    <w:p>
      <w:r>
        <w:t>나는 한때, 이 지구의 체계에서 살아남기 위해 사람들과 협상하는 도구들을 배웠다. 작은 센터를 꾸렸다가 하루아침에 무너져 내리는 일도 겪었다. 그 경험들 속에서 나는 확신했다. ‘인간적 꾀’를 믿지 않기로. 그 이후 내면의 목소리를 더 깊이 들으며, 기도를 노래처럼 불렀다. 차 안에서, 혼자, 목이 터지도록. “조금만 더 시간을 주세요. 아직 영혼의 빛이 남아 있어요. 껍질만 벗기면, 생명의 빛이 발아할 거예요.” 세상이 끝난다 말하는 이들 사이에서, 나는 그 가능성을 보았고, 그 가능성을 근원에 호소했다. 그게 나의 희망이었고, 지금도 그러하다.</w:t>
      </w:r>
    </w:p>
    <w:p>
      <w:r>
        <w:t>이제 다시 너에게 묻는다. 너는 네가 믿는 바를 네 언어로 말할 수 있는가. 너는 왜 칠성 앞에 서는가. 너의 믿음은 어디에 닿아 있는가. 너는 왜 늘 ‘마지막’의 신호를 듣고도, 살아 있는 의미로 이어가지 못하는가. 말하니까 기억나는 것과, 말하지 않아도 숨 쉬듯 행해지는 것은 다르다. 너는 여전히 사각의 판을 내려놓지 못했다. 그 판 위로 무엇을 붓든 사각의 무늬만 옮겨질 뿐이다. 원으로 돌아오라. 의심의 각을 지우고, 근원의 질서·균형·조화 앞에서 무릎 꿇어라. 신 앞에 진정한 말은 간단하다. 감사와 영광뿐이다. 무엇을 해 달라 구걸하기 전에, 그 빛 앞에서 나를 본다. 내가 아직 존재한다는 것, 내가 어디를 향하고 있는지, 그 보호 속에 있다는 것을 본다. 그 위대함 앞에서 내가 고쳐야 할 것, 비뚤어진 생각과 잘못된 행위, 무엇에 걸려 있는지를 본다. 그 깨달음은 누구 덕분인가. 근원 덕분이다. 그것이 나의 유일신앙이며, 나의 존재이며, 나의 믿음이다.</w:t>
      </w:r>
    </w:p>
    <w:p>
      <w:r>
        <w:t>나는 너에게서 그것을 보고 싶다. 네가 나의 말을 듣고 감탄하고, 눈물을 흘리는 것으로 그치지 말라. 너는 수많은 새벽 기도와 산의 에너지를 온몸으로 겪었다. 자미산의 칠성, 금성산의 인시 기도, 칠성님 내리시는 날들의 의식. 왜 그 많은 줄기들 중 한 줄기라도 네 뿌리가 되지 못하는가. 동현 님은 꿈 하나의 상징으로 경주를 다시 밟으며, 천불과 명부의 돌, 몸과 머리의 상징을 이어 오늘의 작업으로 나아갔다. 너는 왜 여전히 “말하니 기억난다”로만 남는가. 살아 있는 의미는 기억이 아니라, 지금 여기를 바꾸는 힘이다.</w:t>
      </w:r>
    </w:p>
    <w:p>
      <w:r>
        <w:t>나는 마지막으로 이 말을 남긴다. 믿음과 신앙은 절로 나온다. 그것은 내 마음의 말이기 때문이다. 헛소리는 길지 않다. 진실은 간명하다. 너의 그릇을 닦아라. 각을 지운 원으로 돌아와라. 그러면 의미와 상징은 저절로 향기를 낼 것이다. 그리고 그 향기는, 꽃처럼, 너의 존재가 존재하는 것만으로 세상에 스며들 것이다. 나는 그 길을, 지금도, 계속 가르치고 있다. 그리고 너희가 스스로 일어나 그 길을 걷기를, 끝내 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