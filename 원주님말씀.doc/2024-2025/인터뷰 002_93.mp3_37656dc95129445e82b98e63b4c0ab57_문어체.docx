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인터뷰 002_93.mp3_37656dc95129445e82b98e63b4c0ab57.json</w:t>
      </w:r>
    </w:p>
    <w:p/>
    <w:p>
      <w:pPr>
        <w:pStyle w:val="Title"/>
      </w:pPr>
      <w:r>
        <w:rPr>
          <w:sz w:val="44"/>
        </w:rPr>
        <w:t>누림의 습관을 넘어, 의식의 생산성을 깨워 스스로의 삶을 설계하라</w:t>
      </w:r>
    </w:p>
    <w:p>
      <w:r>
        <w:t>우리 세대에 이르기까지 대학원까지 마친 이들이 적지 않지만, 그 혜택을 누렸다는 자들 가운데 오히려 백수가 많다. 공부를 충분히 배우지 못한 이들은 자격요건이 채워지지 않아 거드름을 피울 겨를이 없다. 조건이 안 되니 무엇이든 악착같이, 정성을 다해 한다. 자기 집 식당을 하든, 손에 잡히는 일을 하든, 학벌은 그리 좋지 않을지라도 일은 성실히 해낸다. 그러나 일정한 학력이 있는 이들 가운데에는, 있으면 하고 없어도 그만이라는 태도로, 적당히 누리려는 습성이 자리 잡은 경우가 많다. 너 역시 머릿속에 남든 남지 않든, 거드름 피우기 딱 좋은 대학원 공부를 했다. 그런 습성대로라면 평생 백수가 되는 길도 어렵지 않다. 그런데 나는 왜 이 말을 하느냐. 나는 하고 싶은 모든 기초 욕구를 빼앗긴 채 살아야 했기 때문이다. 아플 때 약 줄 사람도, 배고플 때 밥 한 숟가락 떠줄 사람도 만나지 못하는 시간을 지나오면서, 내가 나를 채우지 않으면 무너진다는 사실을 뼛속 깊이 알았다. 그래서 어떤 상황에 가더라도 분석하고 스스로 해내려는 의식이 내 안에 준비되었다. 너희도 그렇게 되어 있어야 한다.</w:t>
      </w:r>
    </w:p>
    <w:p>
      <w:r>
        <w:t>배가 부른 이에게 밥 한 숟갈 건네면, 웬만큼 세운 자는 천천히 씹어 먹는다. 그러나 진짜 배고픈 자는 반찬 따위는 보지도 않고, 눈앞의 한술을 붙든다. 그 모습만 보아도 그가 얼마나 배고픔 속을 견뎌왔는지 드러난다. 지금 시대는 전문성을 갖추지 않으면, 어디를 가도 모두가 비슷해진다. 대학원이든, 이름난 박사 학위든, 그것이 필요한 자리에 들어설 때만 대우를 받는다. 그 외의 공간에서 학력은 거의 의미가 없다. 그럼에도 많은 이들의 뇌는 여전히 학력이라는 표식을 인식의 기준으로 삼아, 목마름이 무엇인지, 무엇을 해야 하는지에 대한 절실함을 잃어버렸다. 나는 생활적으로는 괜찮다. 그러나 무엇을 할지, 어떻게 삶을 굴려야 할지에 대해서는 늘 빨리 분석한다. 시간을 허투루 허비하지 않도록, 생산의 비율을 합리화하는 감각을 잃지 않으려 애쓴다.</w:t>
      </w:r>
    </w:p>
    <w:p>
      <w:r>
        <w:t>충실이는 학교에서 공부를 그저 그런 정도로 하다가, 형처럼 대학은 갈 줄 알았으나 결국 가지 못했다. 부모가 세상을 떠난 뒤, 자신에게 오지 못한 갈망과 열망이 처절할 만큼 깊어졌다. 반면 우리 집은, 나를 제외하고는 다들 윤식이처럼 제 길을 간 경우가 많았다. 부모가 거의 모든 것을 제공해 주었기에, 제공된 베이스 위에 선 이들은 처절함을 배울 일이 드물었다. 특히 고학력자, 그것도 법학처럼 이름값이 있는 전공을 가진 이들일수록, 스스로의 처절함을 배우지 못했다. 그러나 사람이 스스로 습득하고 함께 나누며, 같이 배고픈 환경을 지나오면, 마음이 닮아 서로를 먹이고 입히는 법을 안다. 사람이 많아 이불 하나로 옹기종기 밤을 지내고, 밥알 하나 묻은 것도 아껴 먹고, 때로는 곤장을 맞고 와서도 아이들 밥부터 챙기는 삶을 살아본 이들은, 그래서 다르다. 배가 부른 집 아이들은 딴생각이 많고, 늘어지거나 혼자 상상 속에 빠지기도 한다. 잘했다, 못했다의 평가가 아니다. 사람들의 습성에 대한 이야기다. 각자 처지에 맞는 삶을 살아야 제대로 사는 것이다.</w:t>
      </w:r>
    </w:p>
    <w:p>
      <w:r>
        <w:t>작년에 한때 잘나갔다고 해서, 옆 동네에서 우리 집을 올려다보던 기억이 지금도 유효하다고 믿는다면, 그것은 어리석은 착각이다. 그런 착각이 너의 마음에도 깊이 배어 있을지 모른다. 누군가에 대한 섣부른 평이 아니라, 너의 마음이 그러한 프로그램으로 짜여 있다는 사실을 직시하라는 말이다. 상대가 없다면 혼자 절간에 들어가 수행하거나, 자연인으로 들어가도 된다. 그러나 너는 자연인도 하지 않는다. 현실이 눈앞에 올라오면, 현실은 본질적으로 소비적 성향을 띤다. 그러므로 소비가 아니라 생산이 우선이어야 한다. 오늘날 대부분의 사람은 하루의 80%를 생산에 쓴다. 집에 돌아와 밥 먹고 잠자는 시간을 제외하면, 유지하기 위해 어쩔 수 없이 투입하는 생산이 그 정도다. 그런데 너희의 생산성은 얼마였는가. 상황에 맞춰 시키는 일은 한다. 그러나 너의 자발적 생산성은 거의 제로였다. 지금도 상황이 주어지니까 이해하고 따르는 정도지, 스스로의 근원에서 솟는 자발성은 약하다. 너 자신에 대한 평가는 어둡게 하지 말고, 사실대로 보아라.</w:t>
      </w:r>
    </w:p>
    <w:p>
      <w:r>
        <w:t>나는 아침부터 모든 생산성으로 몰입하는 것이 자연스럽다. 어제 오빠가 “너도 우리 식구니까, 결국 우리 몫”이라고 농담처럼 말했으니, 나는 너를 지킨다. 그러나 자발적 생산성이 없는 사람에게 세상은 쉽게 내어주지 않는다. 너희는 내가 다 채워주었기에 버텨온 것이다. 에너지적 생산성, 경제적 생산성, 생활적 생산성, 행동하려는 의지, 일의 이미지와 비전—그 모든 결핍을 내가 메웠다. 하다 못해 치료를 받는 법까지 가르쳤다. 나는 누구보다 큰 환자 상태인데도, 환자를 케어하고 돌봤다. 그저께도, 너희가 걷는 도보는 나에게 훨씬 더 힘든 일이었다. 그래도 너희를 지지해 주고자 함께 갔다. 그곳이 내 몸을 쉬게 하는 장소였느냐. 아니다. 내 몸과 맞춘 건강의 운동력이었다. 그렇게 움직이니 개운해졌다. 운동은 그렇게 내 삶 속에서 기능한다. 그러나 나는 이미 지쳐 침대 위에 쓰러지듯 올라가는데, 너는 조용히 들어가 쉬겠다고만 말한다. 내가 하는 말은 너희를 깎아내리기 위한 마이너스 평가가 아니다. 본질적인 노력의 유무를 말하는 것이다.</w:t>
      </w:r>
    </w:p>
    <w:p>
      <w:r>
        <w:t>나는 아예 팻말이라도 붙이고 싶었다. “오빠, 내 동생이 다 갑니다.” 생산성은 결국 경쟁의 장에서 살아난다. 네가 우리 땅에서 하는 일은 마음대로 해도 좋다. 그러나 우리 땅 바깥, 생산이 실제로 일어나는 곳에서는 다르다. 일거리가 있는 현장이라면, 전화로 묻는 것으로 끝낼 일이 아니다. 자원하여 먼저 쳐들어가는 자는 묻지도 않고 이미 자리를 산 것이다. 거리가 멀고, 사정이 있고, 그래서 전화를 건다? 그 현장에서는 이렇게 생각한다. “멀리서까지 온다는데, 지금 당장 급하지도 않은 일을 굳이 맡길 이유가 있나? 가까운 사람부터 쓰자.” 영준이는 늘 힘들어 보인다. 왜냐하면 그런 사정을 아랑곳하지 않고 늘 찾아가기 때문이다. 가까운 거리는 분명 이점이다. 그러나 그렇지 못하다면, 더더욱 기다림이 아니라 움직여야 한다. 며칠째 놀고 가고, 또 어디를 가며 시간을 보냈으면서도, 네 머릿속은 여전히 “스승님, 어디 가면 좋을까요, 어디 놀러 갈까요”를 떠올린다. 너의 형편에서 그럴 때가 아니다.</w:t>
      </w:r>
    </w:p>
    <w:p>
      <w:r>
        <w:t>우리의 카드 결제일은 20일이다. 이달을 막았다면, 다음 달 4월 20일을 이미 준비하고 있어야 한다. 오빠에게도 말했지만, 킹곤이는 몇 년을 시켜도 그 시험을 합격하지 못할 것이다. 안 되는 길이라면 미련을 내려놓아야 한다. 요즘 중식이는 금액도 크고 일이 붙는다. 정식이까지 함께 움직인다. 준식이가 처진 덕에 정식이도 같이 움직이게 된 면이 있다. 중식이는 혼자서도 밤새워 일한다. “혼자 가니 일하러 간 것이 아니라 너무 좋더라, 고향의 바다가 좋아서 했다”라고 말한다. 그에게 생산성은 안전한 자리에서 자신을 확인하는 방식이었다. 생산성 없는 즐김과 편안함은 오래가지 않는다. 진짜의 편안함은 생산 위에서만 가능하다.</w:t>
      </w:r>
    </w:p>
    <w:p>
      <w:r>
        <w:t>모영이는 요즘 그 심정을 조금은 이해하는 듯하다. 그 조금을 확장하라. 전라남도청이고 뭐고, 들어갈 수 있는 문은 다 두드려라. 크라우드웍스 같은 플랫폼도 마찬가지다. 나는 어제 잠깐 해보았다. 시간 투자와 정신노동이 필요한 일이다. 한 시간 내내 해도 천 원짜리 알바 하나 못 건질 수도 있다. 그렇지만 그렇게 해본 끝에 비로소 무엇이 가능한지 알게 된다. 욕설이나 비속어 분류처럼 소모적인 태스크는 피하고, AI가 학습해야 할 정식의 고급 태스크를 찾으려 한 것도 그 때문이다. 그것조차 여의치 않다면 재테크, 캐시백 같은 소소한 길도 찾아라. 정말 필요하다면 스승에게도 요청하라. “주님, CEO 근무는 몇 시부터 몇 시까지입니까?” 묻고, 계산을 하라. 나는 될 때까지 뒤진다. 그런데 너는 말만 그러면서, 뒤에서는 스승이 베이스를 깔아주기를 바란다. 네 몫이자 네가 갚아야 할 빚인데도, 누군가가 해주면 적당히 그 위에서 누리려 한다. 나는 그렇게 살지 못한다.</w:t>
      </w:r>
    </w:p>
    <w:p>
      <w:r>
        <w:t>나의 생산성과 가치성을 계산해 보면, 내 몸 상태는 좋지 않다. 어깨는 빠지고, 머리는 아프고, 스트레스가 누적됐다. 환자에게 꼭 필요한 휴식과 돌봄을 줘야 할 형편이다. 콧속에서는 염증의 냄새가 계속 난다. 거래와 현장 노동을 무리하게 밀어붙이다가, 내 몸이 더 나빠질 어리석음을 선택할 수는 없기에, 나는 스스로 선을 긋는다. 그러면서도 머릿속은 정리되어 있다. 56만 원, 34만 원—지금까지 들어오는 고정의 합이 90만 원이다. 그래서 나는 물리적 생산에 과도하게 집중하지 않아도 된다. 그럼에도 나는 내 기초 생산성을 유지하기 위해 크라우드웍스를 붙든다. 사실 그것은 내 생산성보다 너의 생산성을 돋워주려는 선택이다. 그러나 정작 너는 더 합리적이고 수익성 있는 길을 스스로 찾아 나서지 않는다. 오죽하면 내가 “오빠, 모윤이 아르바이트 좀 시켜달라”고 부탁하겠느냐. 네가 나서라. “사실 매달 갚아야 할 돈이 있다. 예전에 카페를 하다 정부 지원으로 대출을 받았고, 원금을 넣어야 하는데, 지난 1년을 스승님이 갚아주셨다. 이제는 내가 감당해야 한다. 도와달라.” 이렇게 솔직해져라. 사람이 도울 일은 스스로 움직이는 자에게 모인다.</w:t>
      </w:r>
    </w:p>
    <w:p>
      <w:r>
        <w:t>너의 거드름을 중식이는 이미 간파했다. 그래서 우리 라인에 붙은 것이다. 결론은 이거다. “쟤네들은 너를 떠나서는 살 수가 없다.” 내가 주는 혜택, 내가 제공한 키워드가 없으면 너희는 버티지 못한다는 결론 말이다. 너희는 정말 나를 좋아하는가. 스스로도 잘 모를 것이다. 서로의 의식과 정신적 가치의 교류를, 너희는 생산적 교류로만 이해한다. “쟤네들은 못 살아”라는 말은 하지 마라. 내 옆에 있으면서 내가 만들어내는 것을 누리는 한 상관없을 것이라는 안이함이, 너희를 잠식한다. 준식이는 사랑의 생산성—가족끼리 누리고, 꽃놀이도 가고, 드라이브도 하며, 정신적 평화를 추구하는 삶을—충분히 경험하지 못했다. 너무 친절하면 오히려 그에게는 부담이다. 그의 삶은 그런 정서로 95%가 채워져 있다. 그러니 그 눈으로 너희를 보면, 다른 퍼센트는 보지 못한다. 결국 ‘스스로 돕는 자를 돕는다’는 우주의 법칙이 현실에서도 작동한다. 각성의 프로세스가 너희 안에서 충분히 무르익었는지, 나는 아직 확신하지 못한다. 그래서 나는 매일 적당한 생산과 적당한 누림을 몇 대 몇으로 놓고 살아간다. 균형과 조화 속에서, 생명의 빛을 현실에 배치하는 방식이다.</w:t>
      </w:r>
    </w:p>
    <w:p>
      <w:r>
        <w:t>현금 흐름을 생각한다면, 최소한 일주일에 세 번은 현장에 나가라. 일이 많을 때는 다섯 번, 여섯 번도 좋다. 다만 다섯 번이나 여섯 번을 채웠다면, 이틀은 너 자신을 돌아보고, 나와도 시간을 보내며, 쉬어라. 나는 지금 거의 자연 생산성으로 전환되었다. 나의 생산성은 다른 결로 흘러, 현실의 생산은 이미 받쳐주고 돌아온다. 어느 날부터 ‘현실에서 돈을 벌어야겠다’는 초조함이 나를 떠났다. 그럼에도 너는 며칠째 놀고, 월요일이 와도 전화 한 통으로 묻고는, 안 된다고 하면 곧장 “여기서 뭐 하지?”로 생각을 옮긴다. 그걸 너는 나름대로 좋은 생각, 자기 자신에 대한 생산성이라고 여긴다. 그러나 나는 크게 벌 수 없다면, 집에서라도 단돈 천 원, 이천 원을 벌겠다. 아침에 가서 끊고, 점심때 가서 끊고, 저녁에 가서 또 끊을까—그렇게까지 생각한다. 내가 직접 하지 못한다면, 따뜻하게 옷을 챙겨 입고 앉아 끊기라도 하겠다. 그런 뒤 데려다 드리자고 하고, 잠깐이라도 함께 놀다 오자. 우리 셋이 가서 만 원을 벌더라도, 그 만 원의 가치는 남들에게는 오만 원의 수입과 맞먹는 기쁨이 된다. 우리는 만 원 속에 담긴 일의 존엄과 생산의 의미를 안다.</w:t>
      </w:r>
    </w:p>
    <w:p>
      <w:r>
        <w:t>너는 전에는 카드값을 막았다. 최근에는 우리가 쓰는 카드값을, 나는 매일 묻는다. “오늘은 얼마 썼니.” 자꾸 쓰려 하지 마라. 소비를 멈추면, 쓸 일도 없어진다. 벌지도 않으면서 필요한 것을 쓰려 드는 어리석음을 버려라. 너는 비전이라는 이름으로 소비를 정당화한다. 나는 그 모든 것을 감당해 왔다. 그러나 나는 중증의 환자다. 혈액암에 준하는 병증을 안고 있다. 언제라도 응급실로 실려 가도 이상하지 않은 몸이다. 그런 내가 단돈 천 원을 쓸 때에도, 내 기분을 위해 쓸 수 있는가를 계산한다. 막걸리를 사 오는 일도, 아무 생각 없이 사 와서 마시는 것과, 계산 끝에 사 와서 나누는 일은 다르다. 나는 거칠게 소리치는 이들에게도 “입을 열기 전에 생각부터 하라”고 말한다. 가족이라면, 왜 그것을 말하지 못하겠는가. 내 눈치를 보며, 스승님 몸이 힘드시니 말을 아끼자는 마음은 고맙다. 그렇다면 이렇게 말해라. “선생님, 따뜻한 옷과 담요를 챙겨 밖에서 잠시 바람 쐬실래요? 산 공기도 마시고, 저희가 옆에서 오천 원이라도 벌어 올게요.” 그럴 때 꽃은 웃고, 마음의 꽃도 핀다.</w:t>
      </w:r>
    </w:p>
    <w:p>
      <w:r>
        <w:t>며칠째 돈 한 푼 못 벌고 빙빙 도는 와중에도, 또 무엇을 하자고 제안하는 것은, 너 자신을 위하는 길이 아니다. 스스로를 돌아보라. 잘했다, 못했다의 문제가 아니다. 인간의 기본 상식, 그 기준을 말한다. 그 기본에 충실하라. 너희 때문에, 나는 정식이 등과 통화하며 사람을 구하지도 않는데 구해 주려 애쓴다. 김 씨 댁 두릅은 어제 모두 손봤다. “아침 일찍 가서 맡긴다며?”라고 하면, “지금 어디냐”고 묻게 된다. “읍내 병원에 가서 주사를 맞는다. 요즘 오르락내리락했더니 무릎이 아프다. 통풍 주사를 맞아야겠다.” 오빠, MSM 좀 챙겨 먹을래. 몸을 먼저 살리고, 그 위에 생산을 세워라. 그것이 생명의 질서요, 균형이며, 의식의 진화가 현실에서 숨 쉬는 방식이다. 너는 갇히지 말고, 의식의 자유로 통로를 열어라. 그러면 너의 삶은 더 이상 누림의 습관이 아니라, 스스로 설계하는 창조의 장이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