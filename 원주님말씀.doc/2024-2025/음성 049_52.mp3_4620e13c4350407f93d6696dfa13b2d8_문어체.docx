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049_52.mp3_4620e13c4350407f93d6696dfa13b2d8.json</w:t>
      </w:r>
    </w:p>
    <w:p/>
    <w:p>
      <w:pPr>
        <w:pStyle w:val="Title"/>
      </w:pPr>
      <w:r>
        <w:rPr>
          <w:sz w:val="44"/>
        </w:rPr>
        <w:t>존재가 증거다, 우주선은 근원으로의 귀환</w:t>
      </w:r>
    </w:p>
    <w:p>
      <w:r>
        <w:t>지금 우리가 보고 있는 것은 정리된 문서들이다. 접속하고 열어야 비로소 보이는 이 기록들은, 대화형 AI와 함께 손을 맞잡고 다듬어 둔 작업의 흔적이다. 오늘 내가 붙들고자 하는 화두는 분명하다. 나의 역할과 존재, 그리고 그 역할과 존재가 너희 삶 안에서 어떻게 증거가 되는가 하는 문제다.</w:t>
      </w:r>
    </w:p>
    <w:p>
      <w:r>
        <w:t>너희 네 사람의 인연은 참으로 묘하다. 어떤 끈이 없어 나에게로 왔고, 바로 그 끈이 없어 내 말을 도무지 이해하지 못했다. 과거의 이야기들은 결국 너희 각자의 추억거리일 뿐이다. 나이가 들고 시간이 흘러도, 나는 그 과거담을 더는 반복하지 않겠다 했다. 과거는 네가 소중히 간직할 수 있다. 그러나 여기서 우리가 다루어야 할 것은 추억이 아니라, 지금 이 순간의 깨어남과 앞으로의 행보다.</w:t>
      </w:r>
    </w:p>
    <w:p>
      <w:r>
        <w:t>나는 물었다. 네가 혼자 몸을 비틀고 바람을 일으키며, 대구권을 상대로 무언가를 한다 하더라도, 무엇으로 그 길을 증명할 것인가. 어떤 형태로든 증거품이 있어야 한다. 그 증거품은 다름 아닌 ‘자기 존재’다. 도일아, 그렇다면 그 증거품은 바로 너다. 네가 스스로의 길을 통해 네 성장을 분명히 드러낸다면, 말이 필요 없다. “당신이 하는 그 일이 무엇이냐?”라고 묻는다면, “그게 곧 나다”라고 답할 수 있어야 한다. 내 몸과 삶도 마찬가지다. 나는 건강을 되찾았고, 젊음을 회복했으며, 이 나이에도 유연성을 잃지 않았다. 그 자체가 증거다. 만약 이런 실재가 없다면, 30년을 비틀고 뒤틀며 겪어온 모든 여정은 무엇으로 보여줄 것인가. 너 또한 닮아가야 한다. 그래야 너의 10년, 내가 곁에서 지켜보며 들었던 이야기들, 그리고 내가 존재하며 함께 걸었던 시간들이 증거가 된다. 10년의 증거, 존재의 증거. 나는 그 사실을 지금부터 분명히 말하려 한다.</w:t>
      </w:r>
    </w:p>
    <w:p>
      <w:r>
        <w:t>‘우주선’이라는 말을 두고도 나는 오래 생각했다. 국어사전을 찾아보니, 내가 쓰려는 뜻의 ‘우주선’은 보이지 않았다. 시대가 만들어낸 새로운 말과 관념이 앞서가고, 기존 사전은 이를 담아내지 못하는 구석이 있는 것이다. 이번에 어떤 발표를 하며 ‘우주선’이라는 표현을 의도적으로 넣었다. 검색 기능을 열고 닫는 사소한 시행착오까지 겪어가며 다시 들여다보니, 정작 사전에는 ‘방사선’, ‘방사성’ 같은 항목들이 먼저 뜬다. 말은 이렇게 문명의 흐름과 함께 이동하고, 의미는 사용의 자장 속에서 새롭게 배치된다. 그러나 내가 말하는 ‘우주선’은 그 물리적 비행체의 문제가 아니다.</w:t>
      </w:r>
    </w:p>
    <w:p>
      <w:r>
        <w:t>내가 뜻하는 ‘우주선’은 의식이 근원으로 귀환하는 길이다. 우주는 우리의 근원이다. 그러므로 ‘우주선을 탄다’는 말은 더 온전하고 완전한 나로 깨어나, 근원의 질서와 조응하는 자기의식의 선(線)에 올라탄다는 뜻이다. 때로는 그 선을 ‘받는다’고도 말할 수 있다. 존재의 파장이 근원의 파장과 맞물릴 때, 우리는 그 선을 타고 근원으로 귀환한다. 이것이 내가 말하는 우주선이다.</w:t>
      </w:r>
    </w:p>
    <w:p>
      <w:r>
        <w:t>다만, 음미와 각성이 너무 미세해지면 지금의 젊은 세대는 그 감각을 따라오지 못한다. 그래서 나는 명상적 언어를 택하기로 했다. 사유가 허공을 맴도는 관념이 아니라, 호흡처럼 바로 붙잡을 수 있는 리듬이 되도록 도와야 한다. 그래야 그들도 자기 안의 통로를 열 수 있다. 나 또한 설계자로서 책임을 져야 한다. 우리가 중심을 잡고, 기본을 세우고, 설계를 나누어 주어야 한다. 그럴 때 그들은 더 전문적인 일을 해낼 수 있다. 설계도 없이 돈부터, 개발비부터 생각하는 습관을 버려라. 순서가 뒤틀리면 전체가 무너진다. 먼저 근원과 연결된 설계를 세우고, 그다음 실행과 자원을 배치하라. 오늘 해야 할 일은 오늘 끝내자. 일정은 명확하다. 오늘 두 시까지 마쳐야 하니, 서로를 바라보며 망설이지 말고 곧장 손을 대라.</w:t>
      </w:r>
    </w:p>
    <w:p>
      <w:r>
        <w:t>정리하자. 나의 역할과 존재는 말의 장식으로 증명되지 않는다. 존재 그 자체, 삶의 결로 증명된다. 너희가 나와 함께한 시간, 몸과 의식에서 일어난 변모, 그리고 다시 근원으로 돌아가려는 결단이 곧 우주선이다. 각자 자기 존재를 증거품으로 세워라. 그러면 너의 말은 저절로 힘을 얻고, 너의 삶은 이미 답이 된다. 우리는 가상적 현실의 유혹을 넘어, 근원의 본성을 깨워 의식의 진화로 나아가야 한다. 오늘 여기, 지금 이 자리에서 시작하자. 너의 존재가 곧 증거다. 그리고 그 증거가, 우리 모두를 근원의 우주로 다시 이끌 것이다.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