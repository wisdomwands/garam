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005_9.mp3_f29c2954b6bf4c2585a3c607af88304c.json</w:t>
      </w:r>
    </w:p>
    <w:p/>
    <w:p>
      <w:pPr>
        <w:pStyle w:val="Title"/>
      </w:pPr>
      <w:r>
        <w:rPr>
          <w:sz w:val="44"/>
        </w:rPr>
        <w:t>타인화의 고통을 넘어, 과거의 중력에서 벗어나 현재를 함께 사는 길</w:t>
      </w:r>
    </w:p>
    <w:p>
      <w:r>
        <w:t>어느 날, 아내들은 이혼 서류를 내밀며 말한다. “너, 그 친구 일이나 네 일이나 다 한통속이지? 네가 언제 내 편이었느냐. 너하고는 못 살겠다. 차라리 너희 친구들이랑 살아라.” 처음에는 속고, 두 번, 세 번은 믿지 않는다. “저 사람은 늘 남의 편이다”라는 낙인이 찍힌다. 그렇게 각자 “자기 살 길”에 집중한다. 아이들에게 몰입하고, 그곳에서 또 하나의 벽이 생긴다. 남과 어울려 지내다 놀 사람이 없어지면 다시 아내에게 돌아오지만, 이미 아내는 타인처럼 멀다. 사소한 시비가 붙고, 언어는 험해진다. 서로 툭툭 쏘아붙이며 늙어간다. 결국 “영감, 밥을 먹든 말든 마음대로 하라”는 체념 섞인 말버릇만 남고, “저 화상만 안 보이면 살 것 같다”는 독백이 속에서 맴돈다. 상대는 더 이상 ‘사람’이 아니라 ‘저 인간’, ‘저 사람’이 된다. 진짜 타인이 아닌 내가, 그들의 마음속에서 늘 타인으로 놓여 있을 때의 고독이란 이런 것이다. 타인이 아닌 존재를 타인으로 규정해버리는 그 시선에서, 관계는 서서히 말라간다.</w:t>
      </w:r>
    </w:p>
    <w:p>
      <w:r>
        <w:t>지금은 그런 풍경을 한 걸음 물러서서 본다. 아침마다 아프고, 눈물이 흘러내리고, 가증스러웠던 표정으로 서로를 겨누던 그 순간들은 어디로 가버렸는가. 남들은 내게 말한다. “너는 네 속에 네가 너무 많다. 이기적이다.” 그러나 실상은 그들 각자의 속에서 그들 자신이 너무 가득 차 있어 숨 쉴 구멍이 없다. 조금만 두드리면, 찰나만큼의 조그만 틈이 열린다. 그 순간엔 무엇이든 들어갈 수 있다. 나는 못 들을 말이 없다. 다 듣고, 다 품는다. 그렇게 자기와 놀 줄 아는 이가 세상과도 제대로 논다. 과거의 나는 몹시 미숙했다. 그러나 나이 들고 경험이 쌓이자, “아, 그때 그랬구나”를 비로소 본다. 당시에야 현실 한가운데 밀려 있어 자기 상황을 보지 못했을 뿐이다.</w:t>
      </w:r>
    </w:p>
    <w:p>
      <w:r>
        <w:t>사람은 늙으면 대개 과거로 산다. “그땐 이랬지, 저 사람은 저랬지”를 곱씹으며 미래의 말을 잃는다. 죽음을 정면으로 가늠하지 못하기에, 현재의 감각 대신 왕년의 증언으로 버틴다. 내가 과거를 끄집어내는 까닭은 회고하려는 마음이 아니라, 지금의 기운을 설명하기 위해서다. 사람은 거의 예외 없이 과거를 매개로 말할 수밖에 없다. 과거에는 공통분모가 많아 대화가 되니, 현재를 꺼내기보다 과거를 꺼내온다. 현재를 말하면 금세 신세 한탄으로 흐르고, 자기평가의 불편함이 올라오기 때문이다. 그래서 모이면 ‘왕년에’만 말한다.</w:t>
      </w:r>
    </w:p>
    <w:p>
      <w:r>
        <w:t>그러나 자기 자신과의 대화, 눈앞에 있는 타자와의 진짜 대화라면 다르다. 우리는 과거를 붙잡지 않는다. 설사 과거라 하더라도, 지금과 맥이 이어진 과거만을 다룬다. 내가 너를 만나기 이전의 과거, 이미 응고되어 너를 붙드는 그 오래된 서사는 여기서 핵심이 아니다. 나는 이렇게 말한다. “이미 생성된 너의 시간 가운데, 최근 10년 안에 있는 과거는 과거가 아니다.” 그 10년은 앞으로 나아갈 토대이고, 영적 성장을 돕는 과정의 시작점이다. 이 토대 없이 멀리 과거만 붙들고 있으면 발전이 없다. 그래서 10년 전 얘기만 하는 이들은 10년 전과 똑같은 자리에 멈춰 선다. 경추가 아프다던 어떤 아저씨는 10년이 지나도 변하지 않았다. 반대로 40대에 잘 나갔다던 이들은 지금도 여전히 그 말만 반복한다. 혹은 “그때 참 힘들었지”로 끝낸다. 대부분의 사람은 크게 달라지지 않는다. 현재를 공유하지 않는 자는 현재를 말할 수 없다. 누구는 나와 현재를 공유하기 때문에 내가 현재를 말하면 귀로는 듣는다. 그러나 마음은 또 과거로 달려가 거기 매달린다. 내가 건넨 말들은 마치 어딘가에 구겨 넣은 영수증처럼 잊힌다.</w:t>
      </w:r>
    </w:p>
    <w:p>
      <w:r>
        <w:t>문득, 이렇게 묻는다. “맛을 보라. 어떠한가?” 양이 많아 보여도, 사실은 밥이 많고 간은 절묘하다. 가끔은 내가 직접 만들어 먹고, 어떤 것은 사다 먹는다. 여섯 천 얼마면 충분한 작은 한 끼. 오래 씹어 삼키려는 게 아니라, 한동안 잊고 있었던 감각을 불러내기 위한 맛이다. 식빵은 굽지 않아도 충분히 가능하다. 라디오 방송에서 소개하길, 다시마로 육수를 내고 표고버섯을 더하라 했다. 새우를 넣어도 좋다. 다만 내 입엔 그 풍미가 지나치게 강할 때가 있다. 중요한 건 조리법이 아니라, 지금 여기에 혀가 닿는 감각, 이 삶이 내 안으로 들어오는 바로 그 순간의 깨어 있음이다.</w:t>
      </w:r>
    </w:p>
    <w:p>
      <w:r>
        <w:t>어제는 몇 편 남아 있던 영상들을 몰아 보았다. 화면 가득 펼쳐진 바다와 산이 좋았다. 정말 아름다웠다. 그 안에서 벌어지는 인간들의 장면은 하나의 게임처럼 보였다. 사람의 기질은, 무대를 옮겨도, 환경을 바꿔도 드러난다. 어떤 말을 건네고, 어느 방향으로 이끈다고 해서 결국 그 사람의 ‘질’이 솟아나온다. 그것이 인간이다. 세상이 거듭 말하듯 “사람은 안 변한다”가 법칙처럼 보일 때도 있다. 나는 오래도록 “변할 수 있다”는 희망을 들고 너희를 두드려 깨웠다. 그렇게 두드려 깨우고, 또 돌아와 다시 두드려 깨우는 일을 반복해 왔다. 그러나 내 안에서 ‘변할 수 있느냐, 없느냐’의 논쟁은 이미 끝났다. 오늘은 그저 오늘 할 말을 할 뿐이다. 내 말이 제대로 두드려져 잠깐이라도 빛이 날 때, 그 순간을 본다. 그리고는 “그러려니” 하고 놓는다.</w:t>
      </w:r>
    </w:p>
    <w:p>
      <w:r>
        <w:t>다만 한 가지 부탁이 있다. 내 눈앞에 우울하고 암울한 에너지를 그대로 펼쳐두지 마라. 나는 그 진동에 오래 머물 수 없다. 네가 홀로 뒤편으로 물러가, 울부짖고, 소리를 지르고, 손가락질을 하든, 그것은 네 마음의 자유다. 다만 그 에너지는 거기서 끄고 오라. 꺼내지 않은 채 들고 오면, 그것은 내 눈앞에서 형태를 얻고, 나는 그 무게를 보게 된다. 그래서 힘들어진다. 우리는 각자의 에너지를 책임지는 법을 배워야 한다. 그 배움이 시작될 때, 타인으로 놓인 내가 비로소 타인 바깥으로 걸어나오고, 과거의 중력에서 벗어난 현재가 우리 사이에 다시 호흡한다. 그렇게 우리는 다시, 함께 현재를 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