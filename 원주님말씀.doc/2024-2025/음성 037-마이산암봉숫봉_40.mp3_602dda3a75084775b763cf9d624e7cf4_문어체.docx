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037-마이산암봉숫봉_40.mp3_602dda3a75084775b763cf9d624e7cf4.json</w:t>
      </w:r>
    </w:p>
    <w:p/>
    <w:p>
      <w:pPr>
        <w:pStyle w:val="Title"/>
      </w:pPr>
      <w:r>
        <w:rPr>
          <w:sz w:val="44"/>
        </w:rPr>
        <w:t>돌과 물이 증언하는 1억 년, 그리고 관찰자의 책임</w:t>
      </w:r>
    </w:p>
    <w:p>
      <w:r>
        <w:t>아주 큰 호수가 있었다. 그 연대가 1억 년을 조금 넘는다고 한다. 그 증거는 지금의 산세에 남아 있다. 봉우리들은 거대한 돌덩어리들이 응집한 채로 하나의 덩어리처럼 솟아 있다. 그대도 보았을 것이다. 나는 이미 그곳이 무엇을 말해 주는지 설명한 바 있다. 다만 기억이 흐릿해 잊었을 뿐이다. 동행했던 이가 따로 있었음에도, 이상할 것 하나 없는 대목을 굳이 놓쳐서는 안 된다.</w:t>
      </w:r>
    </w:p>
    <w:p>
      <w:r>
        <w:t>그 봉우리를 보면 안다. 봉오리마다 자갈과 암석이 서로 끌어안듯 응집되어 있다. 그 형태를 무엇이라 부르든, 핵심은 분명하다. 그것은 오랜 세월의 퇴적만으로 빚어진 ‘자연 암반’의 표준 사례라기보다, 용암 작용과 깊은 관련을 지닌, 암괴가 통째로 융기해 올라온 형상이라는 점이다. 마이봉의 두 봉우리처럼 땅에서 갑자기 수직으로 서 있는 봉우리를 연상하면 된다. 나는 그때도 말했다. “이건 자연 침식의 안쪽 방(안일한 틀)에서만 설명할 수 있는 산이 아니다. 돌들이 용암의 힘으로 서로 뭉쳐, 덩어리째 끌어올려진 아이들이다.”</w:t>
      </w:r>
    </w:p>
    <w:p>
      <w:r>
        <w:t>그러한 산의 전형은 한 곳만이 아니다. 화순이라 짚었다가 곧 정정했듯, 장흥 뒤편 보림사 인근, 보림산 일대의 산들도 그러한 바위산의 성격을 지닌다. 한 덩어리씩 도출된 돌산, 혹은 지하에서 솟구친 융기 작용의 자취, 또는 오랜 산맥이 남긴 핵심부가 드러난 것인지를, 바위를 보면 알 수 있다. 바위는 시간을 숨기지 않는다. 한반도 역시 용암 활동이 결코 적지 않았음을, 그 바위들이 증언한다. 그래서 지질학자들은 그 형성을 1억 년 전 전후로 본다.</w:t>
      </w:r>
    </w:p>
    <w:p>
      <w:r>
        <w:t>이런 장면은 시작부터 나타난다. 그대가 먼저 보고, 정리하여, “이 대목은 이러이러한 점을 말해 줍니다”라고 스승에게 보고하는 태도가 필요하다. ‘같이 보면 좋겠다’는 말은 삼가라. 대표이자 책임을 나누는 사람으로서, 머리를 맞대어 논의하되, 먼저 스스로 보고 해석하여 궤를 세우는 것이 그대의 직분이다. 전과는 다르다고 말하지 않았는가. 지하와 진아와 동행하자는 제안이 있었다 해도, 동행을 전제하기 전에 그대 자신의 관찰과 판단을 세워야 한다. 관찰자는 설계자의 눈으로 서야 한다.</w:t>
      </w:r>
    </w:p>
    <w:p>
      <w:r>
        <w:t>몸가짐 또한 같다. 모두가 모인 자리에선 작은 재채기 하나도 스스로 관리하라. 필요하면 잠시 자리를 비켜 정리하고, 잦다면 치료하여 바로잡아라. 자기 존재를 스스로 관리하고 유지하는 일은 그대가 반드시 짊어져야 할 책무다. 그 책임을 방치하는 순간, 누군가가 벌을 내리는 것이 아니라, 그대 스스로가 스스로에게 벌을 내리는 셈이 된다. 창조의 원리는 외부의 타율이 아니라, 스스로의 주체적 관리 속에서 작동한다.</w:t>
      </w:r>
    </w:p>
    <w:p>
      <w:r>
        <w:t>이제 다시 물로 돌아가 보자. 만약 그곳이 한때 엄청난 호수였다면, 지금도 땅속에는 물이 있겠는가, 없겠는가. 있다. 그리고 깊다. 그렇다면 낮은 지점을 기준으로 굴착하면, 곧 지하수층—밑줄이라 부르든 대수층이라 하든—의 규모가 상당하다는 뜻이 된다. 큰 호수였던 자리이므로, 그 가능성을 유추하는 것은 합리적이다. 우리가 그곳에서 무엇을 하려 하든, 물은 반드시 있어야 한다. 그러니 그 일대의 지형을 정밀하게 보라. 고지가 몇 곳이며, 수계의 흐름은 어디로 향하고, 바위의 결은 어느 방향을 가리키는지, 그대는 그때 살펴보았는가.</w:t>
      </w:r>
    </w:p>
    <w:p>
      <w:r>
        <w:t>돌과 물은 오래된 언어로 말한다. 그 말을 듣는 자는 단순한 관광객이 아니라, 시간을 해독하는 관찰자이며, 다가올 일을 미리 설계하는 책임자다. 그대가 먼저 보고, 정확히 기억하고, 정리하여, 바위의 증언과 물의 논리를 스스로 말해 주어야 한다. 그것이 지금, 여기에서 우리가 취해야 할 태도다.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