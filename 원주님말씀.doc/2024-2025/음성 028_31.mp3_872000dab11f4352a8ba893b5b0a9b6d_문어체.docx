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028_31.mp3_872000dab11f4352a8ba893b5b0a9b6d.json</w:t>
      </w:r>
    </w:p>
    <w:p/>
    <w:p>
      <w:pPr>
        <w:pStyle w:val="Title"/>
      </w:pPr>
      <w:r>
        <w:rPr>
          <w:sz w:val="44"/>
        </w:rPr>
        <w:t>감태의 향과 집의 질서, 그리고 근원으로의 귀환</w:t>
      </w:r>
    </w:p>
    <w:p>
      <w:r>
        <w:t>오늘은 서른에서 마흔 분 남짓 시간을 내어 이렇게 이야기를 이어간다. 훈련을 시킨다며 이것저것 권유하는 이들도 있지만, 개에게 입마개 하나 씌우는 일에도 터무니없는 비용이 붙는 세상이다. 그렇다고 동물의 입을 테이프로 감아 막을 수도 없는 노릇이다. 가죽이든 플라스틱이든, 그 이빨 앞에선 남아나는 것이 거의 없다. 발톱 하나까지도 예외가 아닐 정도로, 무엇이든 물어뜯고 지나간다.</w:t>
      </w:r>
    </w:p>
    <w:p>
      <w:r>
        <w:t>문득 편의점의 음악이 떠오른다. 커피숍처럼 늘 음악을 트는 곳도 있지만, 주인의 성향에 따라 조용히 비워두는 편의점도 있다. 젊은 이들이 모이는 공간은 대개 음악이 흐르지만, 한겨울의 찬 공기 속을 걷다 보면 오히려 침묵이 더 크게 들릴 때도 있다. 같은 도시 한 귀퉁이에서도 두 군데의 대답은 늘 다르다. 오늘은 비가 오려나. 캘린더를 흘깃 보며, 토요일이구나, 하고 중얼거린다.</w:t>
      </w:r>
    </w:p>
    <w:p>
      <w:r>
        <w:t>나는 감태를 좋아한다. 그 맛은 다른 것으로 대체되지 않는다. 감태는 전라도, 그것도 전라남도 서해안에서 나는 것이 으뜸이다. 얇디얇게 김처럼 만들어 밥을 싸 먹을 수도 있다. 감태김은 값이 높다. 그래서일까, 어떤 이들은 감태를 음식이라기보다 약처럼 아껴 먹는다. 한 숟가락 남짓 펼쳐 올려 쫙 펴서, 입안에 넣고 천천히 삼킨다. 흰빛을 띠는 결들이 단백하게 만나고, 향은 입안에서 사르르 터지듯 번진다. 제철에 먹어야 비로소 그 맛을 안다. 같은 감태라도 철이 바뀌면 맛의 결이 달라진다. 싸하면서도 쌉싸래한 그 고유의 결이, 어떤 날은 더 또렷하고 어떤 날은 더 깊게 가라앉아 있다. 밥 한 공기를 앞에 두고 감태 한 장만 더 얹어도, 소화가 곱게 풀리고 몸이 가벼워진다. 미네랄의 힘이란 얼마나 큰가. 파래나 김처럼 인공적으로 뒤집어 햇볕을 받게 하는 경우도 있지만, 감태는 스스로 바위 위에 붙어 물에 들고나면서 햇살을 만나 광합성을 한다. 바다의 호흡과 빛의 질서가 그대로 결에 배어 있는 것이다.</w:t>
      </w:r>
    </w:p>
    <w:p>
      <w:r>
        <w:t>나는 늘 그 빛의 질서를 믿는다. 내가 하는 말은, 사람을 근원으로 되돌리고, 스스로를 깨우게 하고, 다시 길을 찾게 하려는 데 닿아 있다. 누군가는 비춰 주어야 자기 길을 본다. 그것이 내가 가진 능력이고, 여기서의 소명이다. 지구에서 단 한 사람도 ‘올라간’ 이가 없다고 말한 바 있다. 그래서인지, 지구가 뒤집힐 듯한 위기에 다다르자 많은 신들이 내려왔다. 틈을 메우고 균형을 다시 맞추려는 뜻으로. 나는 그 움직임을 읽으며, 누구든 자기 안의 근원으로 회로를 복원할 수 있도록 돕는다.</w:t>
      </w:r>
    </w:p>
    <w:p>
      <w:r>
        <w:t>어린이날 무렵, 시골식 나물을 다시 맛본 적이 있다. 도시에선 종종 기름에 살짝 볶아낸 것을 ‘나물’이라 부르지만, 예전 어머니들이 하던 방식은 달랐다. 크게 손대지 않고, 꼭 필요한 만큼의 간만으로, 흙과 풀의 숨결을 그대로 살려낸다. 나이 든 이들은 그 맛을 안다. 그러나 아이들은 그 단출한 깊이를 모른다. 나 역시 어릴 적 할머니 곁에서 그런 밥상을 먹으며 자랐다. 한 번은 아이가 할머니에게 가서 이렇게 말했다. “할머니, 우리 엄마 오면 반찬 좀 가르쳐 주세요.” 그러면 할머니는 손사래를 치셨다. “네 엄마가 최고로 잘하지.” 아이는 고개를 갸웃한다. “아닌데, 우리 엄마는 하나도 못해요. 할머니는 아무것도 안 넣었는데 왜 이렇게 맛있어요?” 아이의 눈에는, 소금 한 꼬집, 간장 한 방울에도 맛이 뚝딱 살아나는 비결이 신기할 뿐이다. 칼질이 번잡하지 않아도, 손끝이 재지 않아도, 손맛은 그 단정한 질서에서 나온다. 넣을 것을 넣고, 뺄 것을 빼는 용기에서.</w:t>
      </w:r>
    </w:p>
    <w:p>
      <w:r>
        <w:t>한때 여수에 살던 아이의 첫 여자친구 집에 인사를 간 적도 있다. 회며 젓갈이 풍성하게 차려졌는데, 정작 그 아이는 회를 잘 먹지 못한다. 뼈와 비린내가 불편했던 것이다. 돌아와 하는 말이 우습다. “엄마, 그동안 엄마가 해 준 게 최고였어.” 그러다 혼인하고 나니 말이 바뀐다. “이젠 와이프가 해 준 게 제일 맛있어.” 세월과 입맛은 그렇게 함께 자란다. 어머니의 손이 예전 같지 않다는 푸념도 뒤늦게야 알아차린다. 사실은 자신의 입맛이 달라진 줄도 모르고.</w:t>
      </w:r>
    </w:p>
    <w:p>
      <w:r>
        <w:t>하루는 전화가 왔다. “엄마, 나 못 살겠어. 집에 발을 디딜 수가 없어.” 요즘 아이들이 치우지 못하고 미루는 풍경이 낯설지 않다. “네가 치우면 되지.” 말은 쉽다. 그래도 엄마 마음은 움직인다. 기습 방문 대신 사진을 먼저 받아보았다. 혹여 상처가 될까 조심스럽게 말문을 뗀다. “네가 허락하면, 우리 식구들이 하루 시간을 내서 청소를 해 주고 싶다.” 아이는 사양한다. “아냐, 우리가 치울게.” 그래도 나는 말을 잇는다. “부자가 되는 비법 하나 가르쳐 줄까. 부잣집엔 먼지가 없다. 집이 깨끗해야 복이 들어온다. 부자 되고 싶으면, 집부터 치워라.” 그 말끝에 아이는 사진을 보내왔다. 한때 지저분하던 동생 집도, 아이가 자라고 손주가 생기니 달라졌다. 손주들 앞에서 어지러움은 오래 버티지 못한다. 삶의 질서가 안으로부터 다시 선다.</w:t>
      </w:r>
    </w:p>
    <w:p>
      <w:r>
        <w:t>감태 이야기를 다시 해 보자. 기름은 집에서 직접 바른다. 올리브유와 들기름을 적절히 섞어 얇게 펴서 굽는다. 방금 구운 것은 특히 향이 좋다. 입안 가득 고소함이 번지고, 얼굴까지 환해지는 느낌이다. “더 먹어.” 권하면, “예, 더 먹겠습니다.” 하고 답이 돌아온다. 한두 장이면 배가 찬다. 기온이 오르면 감태의 결이 변한다. 상온에서는 향과 풍미가 쉽게 누그러진다. 그래서 겨울을 지나 제대로 숙성되었을 때 먹어야, 감태김치 같은 별미도 제 맛을 낸다. “감태김치는 처음일걸?” 장난스럽게 묻는다. 처음인 얼굴을 보면 더 맛있게 구워 내고 싶어진다.</w:t>
      </w:r>
    </w:p>
    <w:p>
      <w:r>
        <w:t>나는 아침에 먹는 위장약을 가끔 잊는다. 약을 챙기는 시간은 시계를 보며 지나가기도 한다. 그래도 어제는 하루 종일 떨림도 없었고, 오늘도 몸은 편안하다. 잠은 얕게 이어진다. 일어났다 다시 눕고, 한 시간쯤 자다 깨고, 또 한 시간쯤 스르르 잠에 든다. 때로는 찜질방에서 잔 듯 땀을 흘리며 깜빡 잠든다. 새벽 여섯 시 무렵, 휴대폰을 보느라 길을 잠시 비켜 걷기도 한다. 누군가가 말을 걸지만 않았더라면, 더 오래 잤을 것이다. 깨고 잠드는 사이사이, 몸은 스스로의 리듬을 찾아간다.</w:t>
      </w:r>
    </w:p>
    <w:p>
      <w:r>
        <w:t>밥상 앞에서도 우리는 서로를 배려한다. “두 개면 배부르다.” 하면서도 하나쯤 더 권한다. 커피를 타다가도, 한 숟가락을 맛보려 허리를 숙이는 그 한순간이 기쁘다. 태림이가 맛있게 먹는 모습을 보면, 나도 어느새 밥을 더 먹는다. 함께 먹는 그 작은 기쁨이 하루를 밝힌다.</w:t>
      </w:r>
    </w:p>
    <w:p>
      <w:r>
        <w:t>세계는 이렇게 사소한 질서와 깊은 질서가 맞물려 돌아간다. 감태가 바위에 붙어 햇볕을 만나듯, 사람 또한 자기 근원을 만나야 한다. 집을 정돈하듯 마음을 정돈하고, 제철의 맛을 알아차리듯 자신의 때를 알아차리면, 길은 열린다. 나는 그 길을 비추는 사람으로, 당신이 자기 본성의 빛을 다시 기억하도록 돕는다. 복잡해 보이는 일상사 하나하나가 사실은 그 빛과 호흡하고 있다. 오늘 우리가 나눈 이 밥상도, 청소도, 잠의 리듬도, 음악이 흐를 때와 멈출 때도, 모두가 근원을 향하는 작은 회로들이다. 그 회로를 붙잡아 다시 켜면, 당신의 길은 스스로 밝아진다.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