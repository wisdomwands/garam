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059_62.mp3_4efb59727b8a4bccac3292e4700088ac.json</w:t>
      </w:r>
    </w:p>
    <w:p/>
    <w:p>
      <w:pPr>
        <w:pStyle w:val="Title"/>
      </w:pPr>
      <w:r>
        <w:rPr>
          <w:sz w:val="44"/>
        </w:rPr>
        <w:t>오컬티즘과 신지학의 경계에서, 의식의 설계와 ‘쓸모’를 묻다</w:t>
      </w:r>
    </w:p>
    <w:p>
      <w:r>
        <w:t>나는 한때 선언하듯 일상을 떠나, 세계를 여행했다. 인도의 철학자들과 요기들, 라마들을 찾아다니며 마법과 요정의 세계, 선과 깨달음의 의미, 티베트의 내밀한 전통이 무엇인지를 오래된 성자들의 발자취 위에서 직접 확인하고자 했다. 왜 내 안에 남들과 다른 증세가 일어나고, 왜 나는 스스로를 지구인이 아니라 우주의 다른 별에서 온 존재로 자각하는가—그 물음이 나를 길 위로 내몰았다. 그렇게 걷다 보니, 이른바 ‘마법’이라 불린 많은 것들이 사실상 특정한 원리 위에 작동한다는 것을 알게 되었다. 연금술도 그중 하나다. 몇 가지 원소의 결을 읽고, Au와 Cu처럼 기호 하나 차이로 구분되는 것의 구조를 꿰뚫어, 미세한 배치와 결합의 원리를 바꾸어 결과를 달리 만드는 일—그 모든 것을 이해하고 재현하는 자를 우리는 마법사라 불렀다. 마술사가 있는 것을 교묘히 보여주는 자라면, 마법사는 원리로부터 새로운 것을 일으키는 자다.</w:t>
      </w:r>
    </w:p>
    <w:p>
      <w:r>
        <w:t>그 여정에서 나는 늘 기록하는 자였다. 이른바 초자연적 현상이라 불리는 것들을 가능한 한 과학의 언어로, 물질이 움직이는 이치와 증거로 정리하려 했다. 그 흐름에서 신지학, 곧 ‘신의 지식’이라 부르는 사유가 태어난다. 오컬티즘이라 명명된 분야의 출발은 묘한 상상이나 기이함이 아니라, 내가 어릴 적부터 보아온 세계—남들은 모른다 하나 나는 너무도 또렷하게 겪었던 현상들의 층위를 해명하려는 시도다. 왜 나는 남들과 다른가. 그 질문은 남이 대신할 수 없다. 만약 스스로 그 물음을 놓아버리면, 아스트랄체와 정보체는 침묵한다. 우리가 한때 알았던 것마저 회신하지 못하는 순간, 이미 에너지체의 문이 닫힌 것이다.</w:t>
      </w:r>
    </w:p>
    <w:p>
      <w:r>
        <w:t>감성체·느낌체·감동체, 그리고 감정체라 부르는 결들—그 영역은 에테르체, 곧 잠재의식의 층위에 가깝다. 그러나 많은 이들이 그곳을 전혀 다루지 않는다. 귀중한 그 층위에 관해, 내가 오래 이야기해온 본질들은 소거된 채, 그때그때 벌어진 말과 상황만을 좇다 이내 사라진다. 그러면 에너지체는 서서히 시들고, 생명성의 회로가 끊어진다. 만약 그 에너지가 다시 유기체에 결을 얹어 태어난다면 무엇으로 태어날까. 인간으로 태어났다고 치자. 그러나 그 DNA가 무엇을 발현할지는 전혀 다르다. 쓸모를 자각하지 못한 채 먹고 자다 스러지는 인생, 혹은 멍한 의식 속에 관성적으로 앉아 있는 동상 같은 수행—깨우침을 가장했으되 깨어 있지 않은 상태. 반면 참된 성자에게는 광대하게 뻗어 있는, 끊임없이 움직이는 확장력의 에너지체가 있다. 그것은 관성으로 굳지 않고, 유연하게 팽창하며 생기를 공급한다.</w:t>
      </w:r>
    </w:p>
    <w:p>
      <w:r>
        <w:t>어제 나는 너에게 ‘자살’이라는 단어를 쓴 바 있다. 네가 생의 중심을 스스로 끊어버리는 방향으로 기운다는 경고였다. 다만 아직 완전히 무너져 내리지 않은 것은, 내가 네 곁에 있기 때문이다. 그래서 너는 식물인간처럼 멍하니 떠 있지 않도록, 지금이라도 방향을 돌려야 한다. 보험금이니 얼마니, 그런 현실의 잣대를 앞세워 무감각을 정당화하지 마라. 왜 너는 그 익숙한 모습에서 벗어나지 못하는가. 나는 여전히 사람이고, 여전히 대화할 줄 아는 존재다. 예전에 너도 그랬다. 그 기억이 남아 있기에 나는 너와 말하려 한다. 그러나 네가 스스로 귀를 닫고, 나를 보려 하지 않는다면, 나 또한 한동안 너를 보지 않게 될 것이다.</w:t>
      </w:r>
    </w:p>
    <w:p>
      <w:r>
        <w:t>너는 교만하다. 사람을 대할 때 우월 의식을 은근히 드러낸다. 아무것도 갖추지 못했으면서, 윤아와 모연이 앞에서 그 허영이 불쑥 고개를 든다. 에너지의 겸손이 없다. 다양한 면모가 드러나지 않는다. 그럼에도 내가 너와 다시 이야기를 거는 이유는, 함께 보낸 10년의 시간 때문이요, 여전히 너 안에 유효한 가능성이 포획되어 있음을 알기 때문이다. 내가 말하면 네가 맞서 말대꾸를 한다. 그래서 나는 다시 교정한다. 그대로 내버려두면 불길처럼 번져 너를 덮칠 것을 알기 때문이다.</w:t>
      </w:r>
    </w:p>
    <w:p>
      <w:r>
        <w:t>지리산으로 이사 간다는 말에 흔들리지 마라. 네가 언제든 내 곁에 머물 수 있으리라 착각하지 마라. 쓸모의 방식조차 묻지 않으면서 옆에 있을 수는 없다. 다만 요즘 들어 네가 내가 하던 것들을 만들어 보려 애쓰는 모습은, 두고 볼 만하다. 네가 어느 날 어떤 정보를 하나 정확히 내게 전해주고 사라진다 해도, 나는 그 방법을 계속 사용할 것이다. 그러면 나는 그 방법을 필요로 하는 다른 이에게 걸칠 것이다. 나에게서 배운 것을 내 안에서 공명시키지 못하면, 너는 자연스레 쓸모의 자리에서 밀려난다. 그러나 잊지 마라. 존재의 가치는 본디 상대평가가 아니다. 이미 자기 안에서 자가평가가 결론 난 자만이, 외부의 상대평가를 견딜 수 있다. 나는 타자들끼리의 비교로 판단하지 않는다. 오직 ‘나-자신’과의 상대평가만 일어난다. 너희가 다른 사람을 만날 때도 마찬가지다. 제3자의 평판을 빌려 자신을 세우는 태도는 형평도, 중심도 없다. 윤아는 윤아대로, 저 아이는 저 아이대로 선천적 기질이 있다. 그런데 너는 스스로 가진 더 맑은 기질을 쓰지 않는다. 그래서 안타까워, 나는 계속 너에게 그것을 걸쳐 보았을 뿐이다. 결국 결론은 하나다. 스스로 하지 않는 자는, 스스로의 세계에서조차 쓸모가 없다.</w:t>
      </w:r>
    </w:p>
    <w:p>
      <w:r>
        <w:t>쓸모를 누가 측정하는가. 언제나 자기 자신이다. 그리고 그 쓸모는 드러나게 되어 있다. 상대가 그 쓸모를 필요로 하면, 관계는 유지된다. 지난 10년 동안 너는 내 것을 축내기만 했다. 관계의 유지는 필연적으로 점검을 부른다. 내가 점점 너에게 일을 맡기지 않기 시작하면, 그것은 네가 스스로 하는 것이 거의 없다는 뜻이다. 나는 이미 말해 두었다. 내 몸이 버티고, 내가 이사 가기 전까지는 너희를 쫓지 않겠다. 내가 아직 너희를 필요로 하기 때문이다. 그러나 너희가 나에 대한 목마름을 핑계로 떠나지 않으려 든다면, 그 선택의 무게는 너희에게로 돌아간다. 그래서 나는 말했다. 네 몸뚱아리로, 네 선택을 하라고.</w:t>
      </w:r>
    </w:p>
    <w:p>
      <w:r>
        <w:t>지금 네가 집 안에서 하는 일들—방을 치우고, 아플 때 마사지를 하고, 아이들 밥을 챙기고, 마당을 정리하는 것—그 모두가 쓸모다. 다만 그 이상이 요구되는 단계가 있다. 잠자리와 끼니, 놀이와 공간, 그 모든 것을 유지하기 위해서는 숫자가 움직인다. 돈이라는 아주 물질적인 계산이 개입한다. 죽지 않는 한, 이 계산에서 벗어날 수 없다. 그러니 지금은 ‘준비’의 때다. 나는 짝꿍에게도 말했다. 너는 “놔둬”라는 선택을 거의 하지 않는다. 왜 말하면 출력이 안 되느냐고 묻지. 출력이 안 된다는 것은, 그 안의 내용이 아직 안전하지 않다는 뜻이다. 그러니 너의 말은 종종 공허하게 흩어진다. 네가 스트레스를 푼다며 떠드는 말들이, 실은 너와 주변을 더 지치게 만든다는 사실을 알아차려라.</w:t>
      </w:r>
    </w:p>
    <w:p>
      <w:r>
        <w:t>사소한 것에 마음이 새는 순간들을 본다. 예컨대, “저것도 먹어라, 삼발 소스가 900원이라더라, 가운데 빨간 그거 말이야” 같은, 대수롭지 않은 장바구니의 말들로 초점이 무너진다. 지도를 보며 “우리나라 땅은 위에서 보면 커 보이지만, 실제로는 길이로 북한이 더 길어 보인다”든가, “면적은 바다를 포함해 보아야 한다, 우리는 제주까지 포함한 면적이 넓다”는 식의 잡담으로 흐른다. 길이로 보면 우리가 작아 보이고, 면적으로 보면 또 다르게 보인다—그 말 자체는 틀리지 않다. 그러나 지금 네가 집중해야 할 것은 외부 풍문이 아니라, 네 내면의 질서다.</w:t>
      </w:r>
    </w:p>
    <w:p>
      <w:r>
        <w:t>세상사에 대한 분노도 본다. 중국이 과거의 제국을 들먹이며 대만과 홍콩, 심지어 필리핀의 바다까지 자국의 권역이라 주장해 압박하던 역사, 러시아가 전쟁 이후 비슷한 태도를 반복하는 현실—그 모든 장면이 우리에게 말한다. 힘은 스스로의 중심을 잃으면 밖으로 과시되고, 중심을 얻으면 안으로 정돈된다. 백두산이 천 년 만에 폭발한다면 남쪽까지, 태평양 권역까지도 파급이 미칠 것이다. 지구적 스케일의 변화는 언제나 우리를 흔든다. 그렇기에 더더욱 각자의 에너지체를 살려, 의식의 설계를 가다듬어야 한다.</w:t>
      </w:r>
    </w:p>
    <w:p>
      <w:r>
        <w:t>결국 나는 같은 말을 되풀이한다. 스스로의 존재를 ‘쓸모’라는 낮은 언어로만 재단하지 말되, 매일의 구체에서 검증하라. 네가 쓰는 힘이 살아 있는가, 네가 건네는 말이 작동하는가, 네가 만든 방법이 타자에게도 길이 되는가. 오컬티즘은 신비의 장식이 아니라, 살아 있는 원리의 확인이다. 신지학은 관념의 유희가 아니라, 신성한 질서의 언어화다. 너는 몸을 가진 채로 우주의 법칙을 증언하도록 지구에 서 있다. 그러니 물러서지 마라. 멍하니 있지 마라. 의식의 문을 닫아버리지 마라. 너의 아스트랄체와 정보체, 감성체와 에테르체를 다시 깨워, 네 삶의 중심을 복원하라. 준비하라. 그리고 실행하라. 그래야 네가 진정으로, 여기에서 살아남고, 살아낸다. 요즘 따라 머리카락이 많이 빠진다며 한숨 쉬는 네가 보인다. 몸은 신호를 보낸다. 그 신호를 헛되이 흘려보내지 말라. 지금, 네 안의 질서를 다시 세워라. 그러면 네 빛은, 다시 확장될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