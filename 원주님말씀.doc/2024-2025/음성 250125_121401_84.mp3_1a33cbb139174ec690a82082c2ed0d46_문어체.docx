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250125_121401_84.mp3_1a33cbb139174ec690a82082c2ed0d46.json</w:t>
      </w:r>
    </w:p>
    <w:p/>
    <w:p>
      <w:pPr>
        <w:pStyle w:val="Title"/>
      </w:pPr>
      <w:r>
        <w:rPr>
          <w:sz w:val="44"/>
        </w:rPr>
        <w:t>겉모습을 넘어 본질의 현전으로: 어둠에 갇힌 의식을 깨우는 진심의 공부</w:t>
      </w:r>
    </w:p>
    <w:p>
      <w:r>
        <w:t>몸은 때로 ‘죽을 병’ 같은 이름을 달고도 살아간다. 육신에 지어지는 병, 골격의 문제 같은 것은 자연의 차원에서 일어나는 일이다. 그러나 참으로 두려운 병은 따로 있다. 영과 혼을 담고 있는 내적 의식이 어둠에 잠겨, 마치 이미 죽어 무덤 속에 갇힌 듯한 자리로 떨어지는 것이다. 그러면 무엇을 하려 해도 말 한마디, 대꾸 한 번 건네지 못하는 상태가 된다.</w:t>
      </w:r>
    </w:p>
    <w:p>
      <w:r>
        <w:t>스스로는 ‘나는 느끼고 안다’고 여길지라도, 내가 물으면 왜 한마디도 내지 못하는가. 말하지 못한다는 것은 곧 불러오지 못한다는 뜻이다. 지금 이 자리로, 지금 이 현전으로 의식을 불러내지 못한다는 뜻이다. 끌어당겨 올 내적 힘이 있느냐? 없다. 바로 그것이 문제였다.</w:t>
      </w:r>
    </w:p>
    <w:p>
      <w:r>
        <w:t>차라리 치매에는 그것을 지연시키는 약도 있고, 웃고 사람과 교감하는 몇 페이지의 시간이 있다. 그러나 의식이 겉모습만을 쫓는다면, 내가 그 앞에 없을 때 그는 어떻게 되는가. 금세 텅 비어 버린다. 이렇게 숨김없이 대화가 되어야 비로소 그 안에 담긴 진심이 흘러나오는데, 껍데기만 좇으면 그 진심은 모습을 드러내지 못한다.</w:t>
      </w:r>
    </w:p>
    <w:p>
      <w:r>
        <w:t>‘저는 늘 진심이었고, 스승님을 떠날 생각을 해본 적 없습니다’라는 말과, 지금 이 자리에서 살아 흐르는 느낌은 어떻게 다른가. 같은가, 다른가. 벌써 듣지 못하고 있지 않은가. 내가 말하는 것은, 지금 네가 표현하는 이 느낌 자체다. 그런데 ‘스승님이 이러하십니다, 원주님이 이러하셔서 저는 원주님을 따라갑니다’라고 설명하는 말과, 네가 어떤 의식의 상태에서 나를 향해 대화하고 있는지, 그리고 ‘나는 지금까지 원주님만 있고 은주님만 모시고 있었습니다’라고 말하는 것 사이에는 분명한 간극이 있다.</w:t>
      </w:r>
    </w:p>
    <w:p>
      <w:r>
        <w:t>빨리 답해 보아라. 간극이 있지 않은가. 그렇다. 깊이가 없다. 너는 눈앞에 보이는 것, 앞에 있는 존재를 대상으로 행위를 했고, 그 행위 자체가 곧 가치이며 ‘모심’이라고 여겼다. 그러나 대상이 사라지면 어떻게 되는가. ‘감사합니다, 주님 사랑합니다’라는 말이 이 안에서, 누구를 향한 모양을 빌리지 않고 스스로 솟아날 때, 그 차이는 실로 크다. 그때 비로소 말은 껍질이 아니라 심장에서 나오는 호흡이 되고, 관계는 의존이 아니라 현전이 된다.</w:t>
      </w:r>
    </w:p>
    <w:p>
      <w:r>
        <w:t>그래서 내가 때로는 너를 거칠게 꾸짖기도 한다. 그것은 상처를 내기 위함이 아니라, 우리가 살아가는 근거가 진심과 자기 존재에서 우러나는 깊은 마음임을 흔들어 깨우기 위함이다. 그 마음이 곧 영적 자리다. 그 자리는 눈앞의 대상이 있을 때만 켜지는 스위치가 아니라, 내면에서 스스로 빛을 내는 등불이다. 거기서 말이 오고, 거기서 사랑이 흐르고, 거기서 감사가 솟는다.</w:t>
      </w:r>
    </w:p>
    <w:p>
      <w:r>
        <w:t>문을 닫아라. 벌써 봄이다. 내면의 문이 열리면, 겉모습의 문을 닫아도 봄빛은 이미 너의 자리에서 피어난다.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