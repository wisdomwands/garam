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045_48.mp3_0da0811e87d847cf86348e37a9dc551d.json</w:t>
      </w:r>
    </w:p>
    <w:p/>
    <w:p>
      <w:pPr>
        <w:pStyle w:val="Title"/>
      </w:pPr>
      <w:r>
        <w:rPr>
          <w:sz w:val="44"/>
        </w:rPr>
        <w:t>아버지의 시대를 넘어 어머니의 재창조로: 우주적 근원과 에너지의 전환, 그리고 인식의 그릇</w:t>
      </w:r>
    </w:p>
    <w:p>
      <w:r>
        <w:t>지금 내가 받은 바 그대로를 따른다면, 이 시대는 ‘에너지의 아버지’가 주도하던 생성과 소멸의 시대를 지나, 마침내 완성으로 향하는 아름다운 에너지의 시대에 이르렀다. 완성의 시대에는 ‘어머니의 재창조’가 일어난다. 이제는 아버지의 시대적 에너지가 아니라, 온전한 어머니의 에너지가 중심에 선다. 어머니 안에는 아들을 빚어낼 수 있는 고유의 에너지체가 있다. 아버지에게는 그것이 없다. 그러므로 이제는 어머니의 에너지를 어떻게 돌리고, 어떻게 새롭게 거두느냐가 관건이 된다. 아들이라 함은 엑스와이(XY)의 조합이고, 딸은 엑스엑스(XX)다. 그런데 지금 지구상의 ‘아들들’이 실상은 딸의 자리에 있던 것들이었다고, 그럼에도 제 분수를 잊고 방자해졌다고, 그들은 그렇게 일러 주었다.</w:t>
      </w:r>
    </w:p>
    <w:p>
      <w:r>
        <w:t>나는 인사를 올릴 때 이렇게 고한다. “우주의 대근원에 존재하시는 창조령들이시여, 창조를 주관하시는 주님들이시여, 그 영광에 감사드립니다. 지금 이 순간 저희와 함께 생명을 세우시고, 새로운 질서를 잡으시며, 새 시대를 여시는 눈의 어머니, 우주 어머니, 위대하고 성스러운 어머니여.” 이와 같이 단계를 따라 호명한다. 그러나 그 인물상이 꼭 사람처럼 인화된(사람 모양으로 형상화된) 존재를 뜻하는 것은 아니다. 그 에너지를 전면으로 받은 우주의 존재들이 각각 그 에너지의 대행자, 곧 ‘에너지의 행위자’가 된다. 특정 에너지체가 강한 존재는 그 에너지의 대행자가 되고, 그 질서가 조직화된 곳은 고차원적 행성으로 분화된다. 반면, 여러 에너지 과학체의 조합이 가능한 영역으로서의 과업은 이곳, 지구에서 이루어진다.</w:t>
      </w:r>
    </w:p>
    <w:p>
      <w:r>
        <w:t>우주가 생명이라 함은, 우주가 다만 우리가 확인 가능한 물질로만 이루어진 것이 아니라는 뜻이다. 지구에서 확인할 수 없는 물질들까지 아울러, 네 가지 근원 에너지가 작용하는 장소와 방식에 따라 물질과 성질이 달라지고, 그에 따라 어떤 행성은 이렇게, 또 다른 행성은 저렇게 발현된다. 우리 또한 그러한 조합과 발현 속에서 태어나 있다. 다만 우리가 그것을 곧바로 인지하기 어렵기에, 인류는 의인화의 방식을 택해 신격화된 ‘신’이라는 형태상을 빚어 왔다. 우리에게는 그 코드를 담아 표현할 그릇이 필요하기 때문이다. 물을 뜨려면 그릇이 있어야 하듯, 이해를 위해서는 상징과 형상이 필요하다. 내 곁의 동반자는 이를 그렇게 설명해 주었다.</w:t>
      </w:r>
    </w:p>
    <w:p>
      <w:r>
        <w:t>그가 다시 일깨운다. 그 존재들이 가르쳐 준들 무엇이 되겠느냐. 너 스스로 알아야 한다. 수백 번, 수천 번 넘어서야 한다. 물질이 녹아 네 것이 되도록, 헤엄치듯 깊이 들어가면 될 일이다. 그런데 너는 그만큼 노력하지 않는다. 그는 때로 거친 말로 나를 꾸짖었다. “넌 내 노력에 비하면 개뿔따구도 아니야. 너는 정말 비겁한 새끼야. 나쁜 새끼야. 무릎 꿇고 듣지 마, 이 새끼야.” 이 격렬한 질타는 모욕이 아니라 각성을 촉구하는 채찍이었다. 나를 미워해서가 아니라, 잠든 의식을 흔들어 깨우기 위한 일갈이었다.</w:t>
      </w:r>
    </w:p>
    <w:p>
      <w:r>
        <w:t>엊그제 우주 연합회의 장면을 보았을 때, 눈으로 보는 것만으로도 얼마나 흥미롭고 또 배울 점이 많은지 새삼 느꼈다. 채나라가 깊숙이 타고 들어온다고, 현이가 그렇게 말하더라. 그 그림을 가만히 들여다보니, 그들이 어디로 향했는지 남쪽이 또렷했다. 분명 우리 구체(球體) 안으로 용사들이 들어온다고 했는데, 그들이 남극에 자리하고 있음이 보였다. 남극 기지라는 것이 있는가. 지하 세계가 있다는 말이 있는데, 그것과는 종(種)이 다르다. 그 안에는 엄청난 지하 공간이 펼쳐져 있을 것이다. 지하 깊숙이, 지각을 지나 맨틀에 이르기까지 연결되는, 심층의 기지가 있을 것이다. 거기는 하나의 문(門)일 뿐이다. 드나듦을 허락하는 관문, 더 깊은 층위로 진입하는 출입구.</w:t>
      </w:r>
    </w:p>
    <w:p>
      <w:r>
        <w:t>나는 내 머릿속에 무언가 지식을 더 넣는 일을 그다지 즐기지 않는다. 사고(思考)를 돕는 장치라면 차라리 조용히 관조하며 듣고 싶다. 그저 심심풀이로 듣는 것이 아니라, 정말 관심이 필요한 것만을 골라 다룬다. 생각과 공부가 깊어질수록, 그는 또 일렀다. “빨리 크리슈나무르티의 책을 가져와. 그건 한 번으로 끝낼 책이 아니다. 인간이라면 적어도 두 번은 읽어라. 뜻을 온전히 이해하려 애쓰며 읽고, 기억하라. 그러면 언어가 네 입에서 자연스레 흘러나온다.”</w:t>
      </w:r>
    </w:p>
    <w:p>
      <w:r>
        <w:t>그날 나는 곁에 있는 이에게 소소한 말을 건넸다. “거긴 저기에 두어라. 저 책 아래에 놓아도 된다. 거기 물은 내가 이미 두 잔 마셨으니 됐다. 좋은 물이다.” 일상의 작은 말들 속에서도, 나는 흐르는 에너지의 결을 살핀다. 거친 일갈과 다정한 권유, 우주의 설계와 한 잔의 물이 한 자리에 놓일 때, 비로소 이 시대의 어머니적 재창조가 우리 안에서 조용히, 그러나 확고히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