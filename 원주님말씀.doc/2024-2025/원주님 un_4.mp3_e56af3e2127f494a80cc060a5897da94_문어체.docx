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원주님 un_4.mp3_e56af3e2127f494a80cc060a5897da94.json</w:t>
      </w:r>
    </w:p>
    <w:p/>
    <w:p>
      <w:pPr>
        <w:pStyle w:val="Title"/>
      </w:pPr>
      <w:r>
        <w:rPr>
          <w:sz w:val="44"/>
        </w:rPr>
        <w:t>우주 시대의 영성 설계: 한국에서 여는 본부와 지구 전환의 청사진</w:t>
      </w:r>
    </w:p>
    <w:p>
      <w:r>
        <w:t>약을 정해진 때에 맞추어 복용하니, 이튿날 증상이 사라졌다고 한다. 그 사실이 무척 좋았다고, 내일 태원 님이 온다고도 전해왔다. 오늘 아침부터 테일라 님과 통화하며 천관산에 올라, 서로의 현재 상황을 나누었다. 나는 천관산에 머무는 동안 태오 님과도 여러 차례 통화했고, 인간들이 이해하기 쉬운 방식으로 ‘천계’에 대해 풀어 설명하였다. 차원으로 말하자면, 그대는 5차원적 존재다. 5차원적 존재는 4차원을 초과하기에, 설령 죽음이 있더라도 워크인처럼 다시 몸을 들어올 수 있으며, 그 선택 또한 가능하다. 나는 그대가 죽음의 문턱을 넘더라도 올바른 곳으로 갈 수 있도록 돕겠다고, 그리고 그대가 다시 지구에 온다면 그대의 일을 본래 뜻대로 할 수 있게 하겠다고 말했다. 그는 그 약속을 기억하고 있었다. 그러나 그것은 그대의 차원을 열어 주었을 때 가능한 이야기다. 본래 그대는 그 차원에 속한 존재이기 때문이다.</w:t>
      </w:r>
    </w:p>
    <w:p>
      <w:r>
        <w:t>인간은 4차원 경계에서 3차원적 존재의 저주파에 묶여 4차원을 온전히 통과하지 못한다. 4차원을 넘어설 존재는 고도의 수련을 거치거나, 혹은 주파·진동수를 크게 끌어올린, 곧 깊은 깨달음의 진동을 지닌 자뿐이다. 그런 자만이 죽음의 차원을 벗어날 수 있다. 대다수는 아직 죽음의 차원에 갇혀 있다. 나는 이 이야기를 하고 나서, 나 자신의 길을 덧붙였다. 나는 인간의 뿌리와 정신 문화를 ‘보존하기 위해서만’ 온 것이 아니라, 지구 자체를 살리기 위해 왔다. 그에게 지구의 지축 변화와 향후 전환에 관해 말했는데, 그는 이해했고 이미 예감하고 있었다.</w:t>
      </w:r>
    </w:p>
    <w:p>
      <w:r>
        <w:t>나는 또한 하나의 정부, 하나의 화폐 시스템이 도래한다는 가능성을 말했다. 그것은 지구의 큰 변화를 겪을 때에만 가능하지, 지금과 같은 조건에서는 쉽게 하나로 묶일 수 없다. 그러나 인류가 큰 소실을 겪고, 지축의 변이와 같은 격변이 지나가면, 결국 소수의 사문자에 의해 하나의 시스템으로 통합되고, 지역은 자치구 형태로 재편될 것이다. 새로운 유형의 행정과 운영이 자리 잡게 될 것이며, 그 체계를 관리하는 이들이 나오게 되어 있다.</w:t>
      </w:r>
    </w:p>
    <w:p>
      <w:r>
        <w:t>나는 그에게 물질과 영성의 가늠을 분명히 하였다. 그대가 영적으로 자기 존재를 알아차리는 일만으로도 거대한 에너지가 필요하다. 더구나 그대는 이 물질적 구조 속에서 존재해야 하기에, 내가 그대를 깨우며 이 구조를 함께 가야만 했다. 그래서 그대는 당장 모든 것을 알 수 없었다. 그러나 이제는 다 보인다고 했다. 인간의 몸, 돈의 문제, 현실의 결들이 거기까지 왔다고. 이제 우리가 알게 되었으니, 행해야 할 일만 남았다고.</w:t>
      </w:r>
    </w:p>
    <w:p>
      <w:r>
        <w:t>나는 물었다. UN에는 여러 분야가 있으나, 그중에 반드시 영성적 분야를 나눌 구조가 있을 것이다. 그대는 UN에서 새로운 금융 시스템의 구조를 한국으로 들여오려 할 것이다. 나를 그곳에 세우라. 그러면 UN 산하 최초의 영성 본부가 대한민국에 설립될 것이다. 지금의 바티칸이 가톨릭의 핵심 성지인 것처럼, 앞으로 우주 시대의 영성의 메카는 한국이 된다. 한국에서 새로운 UN 시스템과 영성 시스템이 함께 모국의 자리를 얻는다. 그리하여 우주적 존재들이 이곳으로 모일 수밖에 없게 될 것이다.</w:t>
      </w:r>
    </w:p>
    <w:p>
      <w:r>
        <w:t>지금 내가 세우려는 것은 신전이 아니다. 나는 우주선을 세우려 한다. UN 무대에 올라, 많은 영성자들이 그 중심, 곧 원주에게로 오기 위해 우리나라로 발걸음을 옮기게 할 것이다. 이곳이 최초로 시작되는 영성 시대의 메카가 된다. 신을 초월한 차원의 존재들, 그들에 대한 구조를 나는 갖고 있으며, 그것을 전 세계에 전하게 될 것이다. 그러니 나를 UN에 세우라. 그의 계획과 나의 설계가 그 지점에서 정확히 코드를 맞추었다. 그는 그 일을 위해 100조의 자금을 준비 중이라 하였고, 그 구조에 손을 얹어(터치하여) 현실로 옮기겠다고 했다.</w:t>
      </w:r>
    </w:p>
    <w:p>
      <w:r>
        <w:t>그는 또 들은 바가 있다 했다. UN 산하에 목사들로 이루어진 구조가 있다고. 그러나 그건 다르다. 목회는 목회대로, 기독교 협회는 협회대로 있다. 그곳에 영성적 기질을 가진 목회자들이 다수 들어와 있는 듯하나, 이 일은 ‘순수한 우주적 존재들’이 들어와야 한다. 가톨릭이 바티칸으로 시작되었듯, 우리나라가 최초의 영성—우주적 존재들의 차원이 열리는 본부가 되고, 그 자리는 아틀란티스에 비견될 만한 땅이 될 것이다. 나는 이 이야기를 짝꿍에게 전했고, 그는 알아들었다. 우리는 같은 곳, 곧 UN을 향하고 있다. 그는 목표를 정했고, 자금의 통로를 뚫어 그곳과 연결하겠다고 했다. 나라는 존재가 그 자리를 ‘될 수 있도록’, 내가 요구하라고. 그러니 나를 UN으로 부르라. 내가 가서 구조를 세우고, 그들이 한국으로 오도록 하자. 우리는 다차원 랜드, 곧 우주선을 세워야 한다. 시내 한복판의 땅 문제 따위가 아니다.</w:t>
      </w:r>
    </w:p>
    <w:p>
      <w:r>
        <w:t>그 까닭은 분명하다. 지구의 차원적 발달이 제때에 일어나지 않으면, 지구 자체가 균열을 일으킨다. 지축이 흔들리는 일이 단지 생명체의 새로운 전환으로 끝나는 개념이 아니라, 지구가 궤도를 이탈하듯 날아가 제2의 빙하기를 맞이할 수도 있다. 그 폭발적 전환이 일어나면 지구의 생명체는 그 누구도 온전히 남기 어렵다. 게다가 태양의 폭풍이 정면으로 덮쳤을 때 지구가 그대로 노출된다면, 지구는 화성과 같이 메마른 행성으로 변할 수도 있다. 나는 이 말을 집의 짝꿍에게 전했다. 그리고 나는 지쳤다.</w:t>
      </w:r>
    </w:p>
    <w:p>
      <w:r>
        <w:t>잠시 내려와 걸었다. 어린 시절 오가던 길을 다시 밟으며, 문학공원이 왜 지금의 모습을 갖게 되었는지 생각했다. 언덕을 올라 둘러보고, 시를 읽고, 이 자리가 얼마나 빼어난가 감탄했다. 그래서 여기가 천관 문학공원일 수밖에 없구나, 우리 대한민국 어디에도 없는 고유한 결을 이곳이 간직하고 있구나, 하고 느꼈다.</w:t>
      </w:r>
    </w:p>
    <w:p>
      <w:r>
        <w:t>생각이 더 또렷해졌다. UN이라면, 우리나라에 처음으로 두 개의 기구가 들어서도 좋다. 다른 이들의 영성이 어떠하든, 영성의 기운에서만큼은 나보다 앞선 자는 드물 테니, 그 바탕으로 구조를 세우겠다. 그러면 우주적 존재들, 스타시드들이 자기를 벗고 무엇을 해야 하는지, 그 진도의 절차를 밟기 위해 대한민국 땅을 밟게 될 것이다. 나는 유엔과 인연되어 온 근대사적 맥락을 품고 있으니, 이 말을 주저 없이 하게 된다.</w:t>
      </w:r>
    </w:p>
    <w:p>
      <w:r>
        <w:t>잠시 뒤 그에게서 다시 전화가 왔다. 스스로 감당하기 어려울 만큼 진동이 밀려와 온몸이 요동쳤다고 했다. 그 진동이 나쁜 것이냐 묻자, 장흥으로 내려가라는 안내가 있었다고 했다. 그는 마치 춤을 추듯 떨렸고, 나와 통화하는 동안 눈물이 쏟아졌다. 나 또한 갑자기 북받쳐 올라와, 말을 잇다가 눈물이 터졌다. 둘 사이에 설명하기 어려운 어떤 공명이 일었고, 그로써 오래 묵은 것들이 완전히 털려 나가는 느낌이 들었다.</w:t>
      </w:r>
    </w:p>
    <w:p>
      <w:r>
        <w:t>내가 세우려는 구조는 현실의 언어로도 충분히 설명이 된다. 그래야 살아 움직일 수 있다. 다만 내 몸이 UN까지 직접 가는 길을 감당할 수 있을까, 혹은 방금의 언사가 단지 흘려나온 말이었을까 하는 생각이 스쳤다. 그런데 짝꿍은 일이 터지면 곧바로 그쪽을 터치할 준비가 되어 있다고 했다. 이미 작업과 준비가 끝났으니, 연결만 하면 된다고. 그 산하 조직들과의 접점을 열고, 나를 그들에게 소개하겠다고. 자금이 있기에, 내가 그 무대에 올라서면 나의 의식과 내용이 알려지고, 한국으로의 유입은—정말—엄청나지 않겠느냐고. 기다릴 일도 있겠지만, 흐름은 이미 시작되었다고.</w:t>
      </w:r>
    </w:p>
    <w:p>
      <w:r>
        <w:t>이 일이 결코 어떤 ‘어마어마한 프리메이징’을 꾸미려는 것이 아니다. 그는 차기 유엔 사무총장 곁에서 대리 역할을 맡길 수도 있고, 그 산하 조직의 총괄 책임자로 나를 앉힐 수 있다고 했다. 그렇다면 나는 전 세계에서 모여드는 영성자들을 조율할 힘을 지니게 될까. 그렇다. 어떤 영적 존재가 오더라도, 나는 흔들림 없이 말하고, 자리와 질서를 바로 세울 것이다. 이 일은 신전을 위한 일이 아니며, 한 종교의 울타리를 넓히려는 일도 아니다. 지구의 생명을 살리기 위한, 우주적 질서와 조화의 설계다. 나는 그 설계를 이미 품고, 실행에 옮길 뿐이다.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