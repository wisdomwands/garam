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041_44.mp3_69302d537cbb4a98a777d607b0535ce7.json</w:t>
      </w:r>
    </w:p>
    <w:p/>
    <w:p>
      <w:pPr>
        <w:pStyle w:val="Title"/>
      </w:pPr>
      <w:r>
        <w:rPr>
          <w:sz w:val="44"/>
        </w:rPr>
        <w:t>살아 있는 기둥을 세우라: 흩어진 에너지를 거두어 본질로 돌아가 지속을 선택하라</w:t>
      </w:r>
    </w:p>
    <w:p>
      <w:r>
        <w:t>사람들은 스스로의 뜻을 잃은 채, 평생 붙들어야 한다고 말해 온 ‘의미’마저 남의 말과 구조 바깥의 습속에 맞겨 둔 채 살아간다. 애초에 바깥 구조가 그렇게 하도록 빚어져 있기에, 정작 자기와 정합된 하나의 기둥, 곧 생동하는 원기둥을 세우는 이가 드물다. 그 빈자리를 메우듯, 각자는 보기 좋고 그럴듯한 디자인과 표상, 인형 같은 상징과 사상과 철학, 화려한 옷과 색과 컬러, 다양성의 장식을 덕지덕지 붙인다. 사람들은 각자의 곁, 각자의 라운드, 곧 에너지의 울타리 안에서 그것을 유지하려 애쓴다. 그러나 살아 있는 기둥은 장식을 더해 세를 모으는 도구가 아니다. 편리하게 사람을 결집시키고 힘을 만들어 내는 집합체의 중심물이 아니라, 각자가 “그렇다” 하고 알아차림에 이르는 자리다. 그 알아차림이 없으면 개별로 흩어져 버린다. 그래서 나는 말한다. 인간의 삶을 그렇게 받아들여라. 자연스러움으로 가라. 일어날 일은 일어난다. 마음 공부로 흐름을 보라. 비워라. 욕망이라는 노래를 반복하지 마라. 그 말들을 수없이 건넬 수밖에 없었다.</w:t>
      </w:r>
    </w:p>
    <w:p>
      <w:r>
        <w:t>공부를 오래 해 온 이들도 알았다. 알았기에, 때로는 자기마저 사라지는 경지를 말한다. 그러나 “다 먹었느냐?” 물으면 “먹고 있습니다” 하고 답할 뿐이다. 욕망의 기세가 남김없이 사라진 듯해도, 그 그림자는 형태를 바꿔 붙는다. 너 역시 ‘내 우주’라는 에너지와 하나로 호흡하는 것이 아니라, 붙어 있을 뿐이다. 원심으로 들어오지 못하고, 그만한 힘을 아직 갖지 못했다. 누구라도, 그 힘 없이 안으로 걸어들어올 수는 없다.</w:t>
      </w:r>
    </w:p>
    <w:p>
      <w:r>
        <w:t>최근 어떤 이는 자신의 그림을 내세워 사람들을 그룹화하고 있었다. ‘블랙 스완’이라 부르는 하나의 모티브를 잡아 브랜드를 만든다. 그러나 블랙 스완은 그저 하나의 모티브일 뿐, 자신이 그 그릇 안으로 들어가는 일은 아니다. 국제적 이슈로 끌 수 있는 표지가 하나 필요하니 그걸 택했을 뿐이다. 그래서 블랙 스완 커피, 블랙 스완 향, 블랙 스완 영상, 블랙 스완 문자… 표지가 늘어난다. 세상을 꿰뚫는 통찰의 이름처럼 걸지만, 거기에 자기의 역사—이를테면 대구의 ‘우지원’ 같은—는 없다. 예전 ‘문화영’이 중심일 때는, 그래도 선생님 ‘문하연’의 중재를 축으로 에너지가 돌기 시작했다. 그러나 그 문화가 사라지니 다시 흩어졌다. ‘수선제’라는 이름 아래 많은 브랜드가 생겨났다. 표지는 넘치나, 기둥은 드물다.</w:t>
      </w:r>
    </w:p>
    <w:p>
      <w:r>
        <w:t>나는 너에게도 말했다. 일이 되려면 1%가 1%와 만나야 한다. 네가 만나야 할 ‘1%’는 따로 있다. 너의 경우 그 ‘1%’는 할아버지다. 그 외에는 1%짜리가 아니다. 마음을 다른 데 놓지 마라. 당장의 불편 때문에 에너지를 이리저리 이동시키며 자기를 분노의 앵커로 놓아두지 마라. 회의와 분노에 휩쓸려 “내가 했어야 했는데” 하고 붙들고 있을 이유가 없다. 이 참여의 장 안에서 네가 새롭게 시작하는 ‘1%’의 보고를 내게 하라. 지금은 세상에 없던 돈이 세상에 나타나는 때다. 그러나 세상은 여전히 묶여 있어, 감옥처럼 돈을 함부로 쓰지 못하게 막는다. 나이 몇 세를 넘으면 쓸 수 있는 한도도, 이름으로 할 수 있는 사업의 범위도 가로막는다. 할아버지 이름으로는 17억밖에 못 한다고, 정부의 금융 정책이 그렇게 정해 놓았다. “할아버지 나이는 사업을 할 수 없다”는 사회적 팩트 앞에서, 할아버지 이름으로는 무엇 하나 온전히 하기 어렵다. 매달 쓸 수 있는 돈의 한도도 정해져 있다. 그러니 다들 뒤로 감추기만 하고, 드러내 놓고 쓰지 못한다. 가진 무게만 등에 지고 깔려 죽는다. 그러나 각자의 양심의 그릇 안에는, 그 돈이 어떻게 나왔는지에 대한 그림자도 함께 들어 있다.</w:t>
      </w:r>
    </w:p>
    <w:p>
      <w:r>
        <w:t>어젯밤, 나는 아주 색다른 영역으로 들어갔다. 자극이 거셌고, 그 끝에서 눈이 확 떠졌다. 그런데 몸 전체가 저리고 아팠다. 그대로 두고, 눈을 감아, 방 안의 나를 보았다. 뛰어가는 나를 이 방에, 또 다른 뛰어가는 나를 저 방에 가두었다. 죽일 수는 없다. 가둘 뿐이다. 그러면 사람들은 묻는다. “우리는 무엇을 하고 살아야 합니까?” 삶은 생존을 위한 도구가 필요하고, 살아가기 위한 조건이 필요하다. 그 질문들이 아우성처럼 밀려온다. 나 또한 어릴 적부터 하늘을 올려다보며, 싸우듯이 스스로를 들여다보았다. 자기 자금을, 대를 잡듯 붙들어야 한다. 자기를 데리고 살아야 한다. 구조를 쫓아가고, 에너지를 쫓아가고, 무지개를 좇듯 겉의 빛만 좇으면 자기를 잃는다.</w:t>
      </w:r>
    </w:p>
    <w:p>
      <w:r>
        <w:t>너는 지금, 내가 못 산다고 생각하느냐. 어떤 이들은 “기록 한 사람당 이백만 원씩 받는다”고 자랑한다. 사람들은 그들을 성공한 자로 추켜세우고 열광한다. 한 번 초대해 떠나는 것도 혼자, 돌아오는 것도 혼자, 이곳에 들어오는 것도 결국은 혼자다. 혼자이기에 무섭고, 혼자이기에 두렵고, 혼자이기에 외롭다. 그러나 잘 들여다보라. 혼자여서가 가장 좋다. 운이 큰 자는 스승을 만난다. 그것은 천운이다. 그러나 스승을 만나도, 대개는 그저 바라볼 뿐이다. 그래도 된다. 흔들리지 않고, 생활이 틀어지지 않고, 마음에 그림자—섀도—가 새로 생기지 않도록 하라. 우리의 마음은 끊임없이 그림자를 만들어 낸다. 이 지구장에서 일어나는 현상은 거의 그 마음의 그림자다. 그 마음 자체가 저울 노릇을 그르게 하고 있는 것이다. 왜 마음에 저울을 갖다 놓았는가.</w:t>
      </w:r>
    </w:p>
    <w:p>
      <w:r>
        <w:t>너는 나에 대해 모르면 말이 안 되지 않느냐. 네가 잃지 말아야 할 중심점, 집중해야 할 한 점이 무엇인지 분명히 하라. 나의 눈에서 생명은 거룩하고, 신비하고, 위대하고, 순수하다. 그 자리가 나의 정신, 곧 영의 자리다. 그 자리를 나는 내려놓지 않았다. 인간사가 힘들어 보여도, 그 자리의 에너지를 내려놓은 적이 없다. 에너지는 계속 움직인다. 움직이고 있는 자를 이길 수 있느냐. 계속 달리는 사람을 누가 이기느냐. 토끼와 거북이의 이야기를 보라. 거북이는 느렸지만 멈추지 않았고, “이기고 지고”의 게임이 아니라 “응한다”는 약속을 선택했다. 때로 내게 오는 일도 그와 같다. 대상과 상황을 내 앞에 놓아두고, 네 말처럼 분석하고 따져 보면, 백 번을 따져도 당연한 결론은 토끼가 이긴다는 것이다. 백 명, 천 명에게 물어도 같다. 그러나 능력과 속도라는 달란트가 온전함을 보증하지는 않는다. 거북이는 조건이 오자 “오케이” 했다. 따지지 않았다. 오로지 그 길을 가겠다고 했다. 인간 세상의 계산과는 다른 순리가 그 안에 있다. 토끼는 스스로 함정을 많이 판다. 계산하고, 당연히 자신이 100% 이길 것이라 장담한다. 그러나 거북이는 그냥 이겨 버린다. 인간 세상에는 딜레마와 슬럼프 같은 함정이 끊임없이 도사린다. 에너지는 늘 산다. 내 에너지가 어떤 에너지를 빚어 내느냐에 따라 길은 달라진다.</w:t>
      </w:r>
    </w:p>
    <w:p>
      <w:r>
        <w:t>스님들을 보라. 인간의 껍질을 벗겠다며 출가했다. 부처님의 가르침을 의지하고, 보시 받은 공양을 먹으며, 혹 공부하고자 하는 자가 있으면 함께 공부하자고 불러 모으며, 말씀을 전한다. 스스로 부처가 되어, 번뇌와 욕망으로부터 자유로워지자고 들어갔다. 머리 깎은 그 중들이, 산속과 도시 속 어딘가에 처박혀 살면서, 과연 마음속의 분노를 모두 버렸겠는가. “욕심도 버려라” 하고, 무소유의 옷으로 색깔마저 지웠다. 그런데도 인간은 인간이다. 완전한 삭제는 쉽지 않다. 그래서 인간사의 기록은, 대개 인간사 기록으로만 남는다.</w:t>
      </w:r>
    </w:p>
    <w:p>
      <w:r>
        <w:t>나는 그래서 짝꿍을 붙여 주었다. 너와 나는 인간 사이의 기억을 함께 가진 사람들이다. 앞의 인간들과 어울리며, 조금은 편하게, 내가 어려운 것을 도와 달라 손을 내밀 때가 있었다. 그러나 그 돈은 퐁당퐁당 어디론가 사라진다. 네가 정말 필요로 할 때—오만 원, 십만 원, 병이 깊어 병원에 가야 하는데 못 갈 때—겨우 스무만 원쯤, 죽기 직전이어서야 쥐여 주는 것이 고작이다. 그 외에는 너에게 건넬 사람이 없다.</w:t>
      </w:r>
    </w:p>
    <w:p>
      <w:r>
        <w:t>오늘 나는 몸이 영 편치 않다. 혼자 음악을 들으며 마음 안으로 더 깊이 들어갈 참이다. 이미 두 명의 ‘나’를 가두었다. 또 가둘 ‘나’가 있는지 본다. 안에서는 늘 깔끔하고 멀쩡한 얼굴로 나타나지만, 나를 없애려 들고, 죽이려 든다. 분석하면 분열이 일어난다. 그러니 가둘 것은 가두고, 다시 들여다보지 마라. 뒷정리만 하라. 너도 네 방에서 뜨끈하게 레이저 치료를 하고, 네 몸을 잘 살펴라. 내가 필요하면 전화하마. 필요하면 좀 비벼 주어라. 지금은 통증이 조금 필요한 때다. 통증을 통해 그 통증 안으로 들어가야 한다. 이만큼의 상(像)과 감각은 말로 다 전하기 어려워, 만나기가 어렵다.</w:t>
      </w:r>
    </w:p>
    <w:p>
      <w:r>
        <w:t>이불을 여기 깔아 달라. 레이저는 옆에서 쓸 것이다. 침대 위에서는 하지 않는 게 낫겠다. 이불 밑에 패드를 깔면 따뜻하다. 지금은 열로 몸을 억지로 덥히고 싶은 게 아니다. 하얀 이불 위에 이불을 하나 더 깔아 덮게 해 달라. 어젯밤 네가 무척 피곤했다. ‘모윤’이는 이 얼음을 잘 못 깬다. 날카롭게 쑤시며 다니니, 깊게 풀어 비비며 녹여야 한다. 옆구리에 힘이 들어갈 것이다. 그래도 중심을 더 잘 잡아라. 저것을 깔아야 한다. 물은 준비해 두었느냐. 펄펄 끓였다가 너무 식지 않게, 따뜻함이 유지되도록 식혀라. 물을 차갑게 식혀서는 안 된다. 멍청하게 하지 말고, 지금은 약을 먹는 때가 아니라 물을 계속 마셔 소변을 보아야 한다. 마실 때 따뜻하다고 느낄 정도—대략 마시기 전 45분쯤 미리 데워 두면 좋다. 그래야 부드럽게 넘어간다.</w:t>
      </w:r>
    </w:p>
    <w:p>
      <w:r>
        <w:t>‘모영’이는 제자리를 잘 잡아 가는 중이다. 필요한 존재로서 잘하고 있다. 왜 이 컵이 두 개인가. 한 번 마시면 된다. 저녁에 먹지 않는 것만으로도 마음이 훨씬 가벼워진다. 한가하고 맑아진다. 저녁은 그냥 비워라. 저녁만 비우면 끝이다. 그 일은 이따 네가 비벼 준다 할 때 하자. 이따가 내 몸의 얼음을 좀 비벼 주어라. 아이고.</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