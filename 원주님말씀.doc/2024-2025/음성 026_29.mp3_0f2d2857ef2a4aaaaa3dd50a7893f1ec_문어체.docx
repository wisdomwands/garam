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026_29.mp3_0f2d2857ef2a4aaaaa3dd50a7893f1ec.json</w:t>
      </w:r>
    </w:p>
    <w:p/>
    <w:p>
      <w:pPr>
        <w:pStyle w:val="Title"/>
      </w:pPr>
      <w:r>
        <w:rPr>
          <w:sz w:val="44"/>
        </w:rPr>
        <w:t>같은 양, 다른 결과—위장의 시간과 식사의 분할에 대한 통찰</w:t>
      </w:r>
    </w:p>
    <w:p>
      <w:r>
        <w:t>그 말이 무엇을 뜻하는지 분명히 해보자. 오늘도 태훈이가 다녀갔고, 아침에 대은이가 특이한 꿈을 꾸었다며 이야기했다. 밥이 많아 보일 때는 내가 일러준 대로 한 숟가락을 덜어 옆에 두고, 단맛이 돌지 않을 때 먹으라고 했다. 퍼서 담아두면 그릇에 남는 것은 많지 않다. 중요한 것은 한 숟가락을 어떻게, 언제 먹느냐이다. 우리 몸은, 20대 청춘이 자발적으로 같은 양을 먹었을 때 자연스레 에너지를 쓰는 것과 달리, 같은 양을 먹어도 예전만큼 에너지가 잘 나오지 않는 상태를 겪는다. 그래서 ‘이만큼 먹고 조금 더 먹으면 살이 찌겠지’라고 단순히 생각하기 쉽지만, 그게 전부가 아니다—내가 하려는 말은 바로 그것이다.</w:t>
      </w:r>
    </w:p>
    <w:p>
      <w:r>
        <w:t>언어로 표현될 때 다르게 들릴 수 있으나, 내가 전하려는 요지는 ‘같은 양’이라도 먹는 방식과 시간에 따라 몸이 받아들이는 결과가 달라진다는 데 있다. 이를테면 한 공기 같은 양을 한 번에 먹을 때와, 똑같은 총량을 나눠서 먹을 때—표면상의 공식은 같아도 실제로는 다르다. 하나로 먹을 때는 살이 안 찌는 경우가 있는데, 그 이유를 과학적으로 말해보자. 위장에는 일정한 시간대가 있다. 예컨대 하루에 밥 한 공기를 먹는다고 가정했을 때, 그 안의 탄수화물이 지방으로 축적되는 양이 존재한다. 같은 100그램을 한 자리에서 먹는 경우와, 위장에 들어가는 타이밍을 달리해 50그램을 먼저 먹고 조금 뒤에 50그램을 다시 먹는 경우를 비교하면, 총량은 같아도 살이 찌는 양상이 달라진다. 그 자리에서 먹다가 부족하다고 다시 그 자리에서 50그램을 더 먹으면 총량은 동일하게 100그램이지만, 분할의 방식과 타이밍에 따라 결과는 달라진다.</w:t>
      </w:r>
    </w:p>
    <w:p>
      <w:r>
        <w:t>그래서 ‘밥을 조금씩 자주 먹어라’는 말이 나온다. 하루에 이 사람이 섭취해야 할 탄수화물이 300그램이라면, 100그램씩 세 번 나눠 먹는 방식과, 이를 60그램 단위로 더 잘게 나눠 여러 번 먹는 방식은 다르게 작용한다. 후자의 경우 살이 덜 찐다는 것이다. 방금 태일 님이 하신 말씀과 내가 지금 말하는 내용이 다르게 들릴 수 있기에, 내 설명을 아이들에게도 그대로 말해보라 하면 무엇이 진실로 남을지 자명해진다. 핵심은 위장을 통과하는 시간과 분해의 리듬이다.</w:t>
      </w:r>
    </w:p>
    <w:p>
      <w:r>
        <w:t>음식이 위장으로 들어오면, 그것이 탄수화물인지 지방인지, 미네랄·무기질·칼슘인지에 따라 분해 시간과 경로가 다르다. 위장이 움직이는 시간을 2시간 단위로 가정해보자. 위장 내 체류와 움직임, 그리고 그에 따른 1차 흡수율이 정해지고, 이어 비장이 흡수하고 소장으로 넘어가 피로 흡수되는 과정이 이어진다. 이것이 생물학적 원리다. 밥을 먹고 어느 정도 소화가 진행되면, 그때 섭취한 양이 분배된다. 그런데 그 뒤에 조금 더 들어오면, 이전과 똑같은 방식으로 분배되지 않는다. 그때는 분배가 달라지고, 일정 임계량 이하로 들어온 경우에는 흡수가 충분히 일어나지 않을 수 있다. 어떤 기준선을 넘지 못하면, 그 소량은 흡수율이 작아져 그냥 지나가듯 사라질 수 있다. ‘조금씩 나눠 먹어라’는 권고의 원리는 여기에 있다.</w:t>
      </w:r>
    </w:p>
    <w:p>
      <w:r>
        <w:t>위는 들어온 음식물을 분해하고, 효소를 보내어 아밀라제 같은 물질과 섞으며, 운동을 통해 처리한다. 위장에서 머무는 체류 시간을 살펴보면 거의 1시간 남짓이 걸린다. 물은 이들 성분보다 흡수 속도가 더 빠르다. 탄수화물은 분해되어 여러 당으로 전환되고, 그 과정에서 아밀라제가 관여하며, 위에서 머물다 이동하는 데 일정한 시간대가 형성된다. 그 시간대 안에 들어오는 탄수화물의 양은, 같은 양으로 측정하더라도 몸 안의 ‘공장’이 처리하는 방식이 다를 수 있다. 한 덩어리로 일괄적으로 들어올 때와, 뒤이어 아주 작은 덩어리가 다시 유입될 때의 처리·흡수율은 같지 않다. 같은 100그램이라도, 언제 어떻게 나뉘어 들어왔는지에 따라 축적과 소모의 흐름이 달라지는 이유가 여기에 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