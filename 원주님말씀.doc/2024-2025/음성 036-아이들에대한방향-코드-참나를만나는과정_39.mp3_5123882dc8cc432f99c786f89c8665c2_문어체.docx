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036-아이들에대한방향-코드-참나를만나는과정_39.mp3_5123882dc8cc432f99c786f89c8665c2.json</w:t>
      </w:r>
    </w:p>
    <w:p/>
    <w:p>
      <w:pPr>
        <w:pStyle w:val="Title"/>
      </w:pPr>
      <w:r>
        <w:rPr>
          <w:sz w:val="44"/>
        </w:rPr>
        <w:t>우주의 코드로 아이들의 에너지를 깨워, 지구를 돌본다</w:t>
      </w:r>
    </w:p>
    <w:p>
      <w:r>
        <w:t>나는 오래전부터 질문해 왔다. 왜 이토록 인간과 지구촌의 삶이 메말랐는가. 어느 결을 내다보아도 마음이 설렐 만한 것이 보이지 않는다. 돈이 수만 조가 쌓인다 한들, 그것이 나를 진정 즐겁게 하지는 않는다. 나는 다만 좋고 바른 일을 하고 싶다. 결국 그 일을 하는 주체는 인간이어야 한다. 그래서 인간이 잘되길 바라고, 인간을 위한 일을 하고자 마음먹었다. 그러나 그 일을 함께할 인간이 좀처럼 보이지 않았다.</w:t>
      </w:r>
    </w:p>
    <w:p>
      <w:r>
        <w:t>그때 내가 본 가능성은 아이들이었다. 우리 아이들은 아직도 무궁무진한 가능성과 빛을 지니고 있다. 그래서 아이들에게 길을 닦아주자고 결심했다. 그러나 아이들이 그 길로 들어서려 할 때마다 보이지 않는 장벽이 생겼다. 그 문턱 앞에서 불안과 왜곡이 올라오고, 스스로 선을 넘지 못해 제 안에서 회로가 꼬여 버린다. 나는 그 매듭을 풀고 싶었다. 아이들이 자기 에너지를 가감 없이 흘려보낼 수 있도록, 그것을 온전히 펼칠 수 있는 ‘프로그램’을 주고 싶었다. 아이들의 활기가 내 에너지와 맞물릴 때, 그 파동은 폭발적으로 증폭되어 지구 위로 쏟아진다. 내가 이곳에 온 이유는 지구인을 구하러 온 것이 아니라, 지구 자체를 돌보고 지키기 위해서다. 지구별의 변형과 균열을 막고자 하는 사연이 내 안에 깊다.</w:t>
      </w:r>
    </w:p>
    <w:p>
      <w:r>
        <w:t>그러나 이 이야기를 있는 그대로 꺼내면, 사람들은 곧잘 왜곡한다. 자칫하면 누군가의 과시, 교주 흉내, 스스로를 신이라 칭하는 광기로 치부된다. 돈을 말해도 떠들어댄다. 그들의 인식 수준에서 나를 이해하면 같은 결로 묶어버리니, 섣불리 말할 수가 없다. 설령 말해 준다 해도 제대로 알아듣지 못한다. 겉으로는 아는 척을 하지만, 속은 비어 있다.</w:t>
      </w:r>
    </w:p>
    <w:p>
      <w:r>
        <w:t>오늘도 내 안에서 에너지가 크게 일었다. 동반자와 코드를 맞추느라 인간적 에너지 전환이 잘 일어나지 않았고, 그래서 먹을 수가 없었다. 먹어야 한다는 생각 자체가 머리에서 일어나지 않으니, 음식이 눈앞에 있어도 그림처럼 보일 뿐이다. 그 상태를 서로 공유해 줄 언어를 나는 ‘코드’라 부른다. 이 코드를 통해 우리는 같은 결을 확인하고, 이어 현실의 의논으로 난방을 쓰자고 이야기도 이어간다.</w:t>
      </w:r>
    </w:p>
    <w:p>
      <w:r>
        <w:t>돈의 성격도, 프로젝트라는 이름으로 부르는 일의 결도, 모두 코드다. 인간에겐 분류하고 쪼개는 버릇이 있다. 어떤 학회는 사람을 MBTI로 네 부류로 나누고, 어떤 전통은 사상체질로, 더 나아가 팔상, 이십사상으로 무수히 갈라 놓는다. 그러나 근본은 하나다. 본래 하나였던 것이 이해의 한계 때문에 갈라져 보일 뿐이다. 나는 그 근원, 그 원에서 본다.</w:t>
      </w:r>
    </w:p>
    <w:p>
      <w:r>
        <w:t>대부분은 모른다. 이 육신이라는 통 안에 든 것이 무엇 때문에 움직이는지, 이 통 바깥에서 무엇이 그것을 추동하는지. 결국은 에너지다. 우주도 에너지, 이 자리도 에너지. 어떤 에너지를 어떻게 조합해 창조하느냐가 곧 신성의 능력이다. 돈 또한 하나의 코드다. 그 코드를 살려낼 수 있는지 없는지는 금세 안다. 많은 이들이 돈을 살리는 방법을 모른다. 나는 그 법칙을 안다. 그래서 나는 ‘돈의 창조자’라고 말한다. 그것은 허세가 아니라, 돈이라는 에너지의 생리와 작동을 아는 자의 명명이다.</w:t>
      </w:r>
    </w:p>
    <w:p>
      <w:r>
        <w:t>신성에게 이렇게도 묻는다. 인간들이 아직 덜 깨어 있다면, 인간의 뜻대로 가 보게 두겠느냐고. 그러면 질문이 되돌아온다. 너희가 말하는 ‘신의 능력’이 무엇인지는 알지 않느냐. 그렇다면 한 번 내 말을 따라 보아라. 많은 이가 머리로는 이해하지만 행동으로는 옮기지 못한다. 오래된 습, 프로그램 때문이다. 그래서 나는 거듭 설명하고, 에너지를 공급하고, 이해를 돕는다. 일단 ‘뜻’이 온전히 서면 그것은 바뀌지 않는다. 의미와 뜻은 흔들리지 않는다. 나는 수년 동안 에너지를 부어 왔고, 그릇으로서의 존재는 그 에너지를 받아 살아 있었다. 테라님 또한 내 에너지로 활성화되어 있었다. 테라님은 나를 알고, 나도 테라님을 안다. 그러나 ‘인간 이태숙’은 그 사실을 온전히 자각하지 못했다. 그러니 테라님이 나를 지키느라 겪는 고단함을 나는 안다. 인간의 고통은 찰날 같지만, 영적 층위에서의 긴장은 길다.</w:t>
      </w:r>
    </w:p>
    <w:p>
      <w:r>
        <w:t>처음에는 나 스스로도 내가 뱉는 말이 미친 소리 같았다. ‘나는 빛이다’라는 선언은 지구의 문법에는 없는 말처럼 들린다. 아기 때부터 스스로 지구인이 아니라고 느꼈으니, 내 말이 얼마나 외따로였겠는가. 그런 말을 했다간 공격당하고 병원에 갇혔을지도 모른다. 알아도 말할 수 없었다. 가슴에 묻어야 했다. 인간의 일상을 하려 애썼지만, 내 프로그램과 맞지 않으니 하는 일마다 깨지고, 온몸이 아팠다. 친구도 없고, 말이 통하는 이도 드물었다. 그래도 사람을 미워하지 못했고, 늘 다음 일을 향해 뛰었다. 머물 수 없었다.</w:t>
      </w:r>
    </w:p>
    <w:p>
      <w:r>
        <w:t>나는 나를 스스로 보지 못했다. 그러니 바깥에서 다가오는 말이 ‘뜻’이 되어야만 믿고 움직일 수 있었다. 어릴 적부터 나를 본 이들은 하나같이 이상한 말들을 했다. 내 귀에는 허무맹랑했지만, 정작 나는 몸은 아프고, 집안 형편도 어렵고, 도와줄 이도 없었다. 그런 나에게 어울리지 않는 찬사와 예언은 도무지 이해되지 않았다. 서른 즈음, 나는 무릎을 꿇었다. 내 방식으로 성실히, 착하게, 정석대로 살아도 조금 나아지려 하면 금세 다시 꺾이는 삶의 패턴이 보였다. 내 앞에 놓였던 말들이 허언만은 아닐 것이다. 다만 내가 모를 뿐. 그렇다면 ‘나’라는 고집을 죽이고, 그들이 본 ‘나’를 살려 보자고 결심했다.</w:t>
      </w:r>
    </w:p>
    <w:p>
      <w:r>
        <w:t>그러나 움직일 때마다 ‘나’의 습이 다시 고개를 든다. 그 ‘나’를 죽이는 일은 결코 쉽지 않다. 그래서 시작한 것이 있다. 누가 나를 때려도, 나는 있는 그대로를 보고, 양심의 소리에 따르기로 했다. 그러자 어둡고 탁한 것들이 내 앞에 오지 못했다. 내가 먼저 바뀌자, 내 앞에 오는 인연들이 달라졌다. 나를 괴롭히고 실패로 몰아갈 일들이 사라졌다. 다만 가장 어렵고 애틋한 자리, 가까운 인연들—믿음과 사랑을 품고 온 이들—과의 조율이 남았다. 겉모습은 엉망이어도 마음의 씨앗까지 그러한 것은 아니었다. 그래서 그들을 밀어내지 않았다. 그들이 일부러 그러는 게 아니다. 습의 프로세스에 포획되어 있을 뿐이다. 그런 경우, 나처럼 ‘나’를 죽여야 한다.</w:t>
      </w:r>
    </w:p>
    <w:p>
      <w:r>
        <w:t>입을 삼가고 먼저 들으라. 나보다 먼저 제대로 걸어간 이의 말을 듣고, 그대로 해 보라. 그러면 길이 스스로 열리며, 발은 저절로 걸음을 잇는다. 그 간단한 진리를 깨닫지 못해 인간은 자주 실패한다. 그래서 어지간히 잘났다는 이들도 내 앞에 오지 못한다. 나는 이해한다. 동반자 덕에 내가 버틴 것도 있다. 그가 나를 이해하지 못하고, 인정하지 못했다면, 우리 사이에는 아무 의미도 없었을 것이다. “당신이 내가 무엇을 하고 있는지 모른다면, 우리는 아무것도 아니다.” 이 말은 가벼운 감정이 아니라 삶의 조건이었다.</w:t>
      </w:r>
    </w:p>
    <w:p>
      <w:r>
        <w:t>몸 이야기로 옮기자. 약이 독했다. 이미 아홉 달 가까이를 하루도 거르지 않고 복용했다. 내게 본래 있던 것을 치료하기 위함이 아니라, 오빠의 세포를 이식받았기에 가능성을 낮추고 균형을 맞추기 위한 약이었다. 단백질과 영양 섭취가 필수였지만, 약기운에 입맛은 멀어지고 육체는 받쳐 주지 못했다. 나의 에너지체는 일반적인 인간의 그것과 다르다. 그래서 인간으로 사는 일이 쉽지 않다. 우주선도, 영적인 장면도 보여줄 수 있겠으나, 그것으로 흥을 돋울 생각은 없다. 그건 내 것이니, 장식처럼 내보이지 않는다.</w:t>
      </w:r>
    </w:p>
    <w:p>
      <w:r>
        <w:t>사소해 보이지만 본질을 비추는 풍경도 있다. 어느 어머니는 “선생님은 젓갈이 들어가면 못 드신다”고 전해 들은 뒤로, 김치에서 젓갈을 아예 빼 주셨다. 소금으로만 절여 겉절이처럼 버무려 보냈다. 김치의 감칠맛은 젓갈이 익으며 오르는 법인데, 굳이 그것을 빼 주셨다. 생각으로의 이해와 의미의 실천이 이렇게 다르다. 이해는 빨라서 누구나 말로는 안다. 그러나 경험을 통해 몸으로 아는 것은 다르다. 내 아이들은 이해는 하지만, 그 의미의 상징을 제 몸에 새기는 법을 모른다. 그래서 나는 그들을 함부로 세상 밖으로 내보내지 않는다. “야단”처럼 들릴지라도, 내가 하는 말은 그들의 충돌을 조율하는 음성이다. 감정의 기복이 아니라, 에너지의 정렬을 돕는 조율이다.</w:t>
      </w:r>
    </w:p>
    <w:p>
      <w:r>
        <w:t>모연이에게는 분명한 선택지를 제시했다. A—밖으로 나가라. 너는 부지런하고 배울 만큼 배웠으니 직장 생활도 할 수 있다. 사람들도 너를 좋아할 것이다. 병원에 다니고 옷도 사 입고, 네 뜻대로 살아라. 스승을 보고 싶으면, 대전에 와서 이틀쯤 머물다 가도 된다. B—지금은 여기 남아라. 다만 한 번 ‘짐을 싸서 내보내는’ 일이 생기면, 그때는 두 번 다시 돌아오지 못한다. 모연이는 깊이 고민한 뒤, “야단을 맞더라도 스승님을 한 번도 보지 못하는 선택은 하지 않겠다”며 A를 택했다. 그 마음을 알기에 나는 기다린다. 대전 이야기를 꺼내면 모연이는 “그 얘기는 하지 말아 달라”고 한다. 갈 곳이 멀지 않다는 말조차 듣기 힘든 그 몸부림과 노력이 보인다.</w:t>
      </w:r>
    </w:p>
    <w:p>
      <w:r>
        <w:t>다른 아이에게는 더 엄하게 말한다. 눈앞에서 이해되고, 그 이해를 ‘맛’만 보려는 태도—그것으로는 네 안에 남는 것이 하나도 없다. 남이 차린 반찬으로만 밥을 먹으면, 너의 손은 비어 있다. 스스로 해 먹을 줄 알아야 한다. 나는 밥을 못 먹을 때 커피를 타 놓고 버티고, 주스를, 탄산수를 옆에 두고 견딘다. 육신은 환히 아픈데, 상대에게는 그것이 보이지 않는다. 수면 클리닉에 갔을 때도 마찬가지였다. 누군가에게는 모기 소리만 한 작은 울림이, 내게는 확성기를 대고 외치는 고통처럼 들린다. 그만큼 자극은 크게 들어온다. 그 충격을 품고도 다시 호흡을 고른다.</w:t>
      </w:r>
    </w:p>
    <w:p>
      <w:r>
        <w:t>에너지의 세계로 돌아가 보자. 나는 귀신의 파장을 ‘귀신’이라 불러도 좋다고 생각한다. 그 에너지는 구석구석, 바이러스처럼 엉겨 붙는다. 그것을 없애는 데는 굿이나 의식을 벌일 필요가 없다. 다만 많은 이가 그것을 인정하지 못한다. 인정하지 못하는 이에게 아무리 좋은 것을 건네도 소용없다. 각자의 오장육부, 체질, 파장이 다르다. 그러니 맞춤의 코드가 필요하다.</w:t>
      </w:r>
    </w:p>
    <w:p>
      <w:r>
        <w:t>나는 종종 이렇게 돕는다. 목구멍이 잠겨 아무것도 넘어가지 않을 때, 코드를 열어 준다. 김치를 조금 얹어 밥 한 술이라도 넘어가게 구멍을 낸다. 그 순간 목이 열린다. 그러면 그들은 자신이 바뀌었다고 여긴다. 사실은 내가 그때마다 열어 준 것이다. 코드를 꽂아, 그가 미처 몰랐던 자기소개, 자기 서사를 스스로 정리하게 돕는다. 상대를 거울처럼 비춰 주면, 비로소 자신이 보인다. “맞다, 그랬구나.” 그렇게 말하는 동안 그의 속에서 에너지가 정돈된다.</w:t>
      </w:r>
    </w:p>
    <w:p>
      <w:r>
        <w:t>나와 함께 생활하려면 음식 또한 에너지의 법을 따라야 한다. 어제도 마음이 아팠다. 동반자에게 무엇이든 좋은 것을 먹이고 싶었다. 그러나 내 안에서 문이 잠겨 있을 때는 아무리 공을 들여도 다음 음식이 지나가지 못한다. 그래서 때로는 거절해야 한다. 이유를 알아야 한다. “지금은 국물만.” “아직 젓가락이 두 번밖에 가지 못했다.” 몸과 에너지의 합이 맞지 않으면, 음식은 그림이다. 약을 먹는 일련의 과정이 마무리될 때까지, 나는 물 한 병을 더 청한다. 이것이 나의 방식, 우주의 코드로 조율하며 살아내는 오늘의 기록이다.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