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001-회복의의미_92.mp3_5c54d3342ac64736908e47aff89f484f.json</w:t>
      </w:r>
    </w:p>
    <w:p/>
    <w:p>
      <w:pPr>
        <w:pStyle w:val="Title"/>
      </w:pPr>
      <w:r>
        <w:rPr>
          <w:sz w:val="44"/>
        </w:rPr>
        <w:t>비움의 그릇과 회복의 길, 삶을 다시 쓰는 준비</w:t>
      </w:r>
    </w:p>
    <w:p>
      <w:r>
        <w:t>무언가가 제 자리에 있을 때 그 가치가 온전히 발휘된다. 담아야 할 것을 담기 위해서는 먼저 비워야 한다. 그릇에 쓰레기를 가득 채워두면 그 그릇은 쓸 수가 없다. 비어 있어야 좋은 것을 담을 기회가 열린다. 그런데도 “무조건 비우라”는 말만 앞세우면, 비움은 그 자체로 목적이 되어버린다. 컵은 컵으로 쓰일 때 비로소 컵의 가치가 드러난다. 이름표를 붙여 상자에 넣어두었다고 해서 가치가 생기는 것이 아니다. 쓰임으로 가치가 드러나고, 비움은 그 쓰임을 가능케 하는 준비다.</w:t>
      </w:r>
    </w:p>
    <w:p>
      <w:r>
        <w:t>나는 요즘도 스스로에게 묻는다. “비트코인 백 개를 넣어줄까?” 곧바로 대답한다. “아니다, 일단은 열 개만.” 또 계산해본다. “열 개면 삼억 오천밖에 안 되니까, 그러면 삼억 오천만 원만 주라고 하자.” 숫자의 크기와 상관없이 분명한 것은, 그 자원은 결국 지구를 치유하는 일에 사용되어야 한다는 점이다. 내게 필요한 것은 ‘치유’의 표어가 아니라 ‘회복’의 실제다. 우리의 센터 역시 마찬가지다. 아픔을 붙잡고 ‘치유 과정’을 오래 붙들고 있는 것이 목적이 아니다. 회복을 이뤄 다시 움직이게 하는 것, 그것이 중심이다.</w:t>
      </w:r>
    </w:p>
    <w:p>
      <w:r>
        <w:t>병원은 치료의 과정을 돕는다. 그러나 마지막 회복은 각자의 몫이다. 그래서 나는 ‘힐링(healing)’이라는 말을 써왔지만, 이제는 ‘리커버리(recovery)’로 바꾸어 부르고자 한다. 우리는 ‘힐링 랜드’가 아니라, 몸과 삶이 실제로 다시 쓰이도록 돌려세우는 ‘리커버리의 터’를 지향한다. 몸을 다시 쓰기 시작했다면, 그것이 곧 회복의 증거다.</w:t>
      </w:r>
    </w:p>
    <w:p>
      <w:r>
        <w:t>여기서 간과하지 말아야 한다. 돈을 벌어온다고 해서 회복된 것이 아니다. 청소를 하고, 몸을 움직이며, 일상을 자유롭게 살아낼 수 있을 때 비로소 회복이다. 회복 중에도 자꾸 ‘잡히는 것’들—불안, 과도한 욕심, 쓸데없는 긴장—에 사로잡히면 회복은 지연된다. 나는 환자였다. 치료도 끝났고, 항암도 마무리되었고, 재생도 일어나 좋다. 그러나 잠재적 변이의 가능성까지 잦아들어, 깊은 층위에서의 회복이 이루어져야 한다. 그래야 진정으로 몸이 돌아온다.</w:t>
      </w:r>
    </w:p>
    <w:p>
      <w:r>
        <w:t>요즘 보니, 곁에 있는 이의 몸도 조금씩 회복되어 간다. 일의 양을 살펴보면 처지지 않고 버텨낸다. 다만 잠깐씩 불편함이 있다. 뒤통수가 욱신거린다거나, 오래 서 있으면 등이 뻐근하고 머리가 지끈거리는 정도다. 그럴 수 있다. 그러면 잠시 가라앉히고, 다시 다음 일을 이어갈 수 있다. 이 흐름이 바로 회복 상태다.</w:t>
      </w:r>
    </w:p>
    <w:p>
      <w:r>
        <w:t>세계 최고 기록의 100미터 선수에게 계속 100미터만 뛰라고 하면, 그것은 회복이 아니다. 평소에는 천천히 발목을 풀고, 몸을 단단히 길러, 때가 오면 100미터를 전력으로 달리게 하는 것. 100미터를 달리도록 ‘준비하는 것’이 핵심이다. 세상사는 모두 준비 과정을 포함한다. 내 몸이 그 일을 감당할 수 있도록 평소의 관리가 필요하고, 알아차림을 매일 다져야 한다. 이것은 농담삼아 흘릴 얘기가 아니다. 무엇을 위해 비우고, 어떻게 다시 채우며, 언제 전력을 다할지—그 질서가 삶을 살린다.</w:t>
      </w:r>
    </w:p>
    <w:p>
      <w:r>
        <w:t>허황됨으로 달려가면 금세 중심을 잃는다. 각자는 자신의 몫을 다하면 된다. 짝꿍은 짝꿍의 몫을, 나는 나의 몫을. 다만 어떤 자리는 오직 ‘하나’를 모시는 자리다. 그 자리는 그 자리로서만 존엄을 지킨다. 언젠가 그 자리를 직접 찾아가 보고 싶다. 경험은 말보다 깊다.</w:t>
      </w:r>
    </w:p>
    <w:p>
      <w:r>
        <w:t>일상은 소박한 돌봄에서 완성된다. 아침에 일어나 손을 정갈히 씻고, 바를 것은 바른다. 이름을 자주 잊곤 하는, 스펀지처럼 생긴 그것이면 족하다. 그렇게 몸을 돌보고 길을 나선다. 여기서 그곳까지는 두 시간 반쯤 걸릴 것이다. 가는 길에 낙지비빔밥 한 그릇으로 속을 덥히고, 저녁 무렵엔 갈비의 온기로 하루를 마무리하자. 거창한 구호가 아니라, 비우고 채우는 작고 정확한 실천들이 우리를 회복으로, 그리고 다시 쓰임의 자리로 데려간다.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