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023-영성자란-영성의시대-영성계보-스승과제자_25.mp3_74dd31fe19be4a098d4bfea3aaf980ad.json</w:t>
      </w:r>
    </w:p>
    <w:p/>
    <w:p>
      <w:pPr>
        <w:pStyle w:val="Title"/>
      </w:pPr>
      <w:r>
        <w:rPr>
          <w:sz w:val="44"/>
        </w:rPr>
        <w:t>영성의 이름을 묻다: 나는 영성자인가, 아직 한 걸음 남았는가</w:t>
      </w:r>
    </w:p>
    <w:p>
      <w:r>
        <w:t>영성이라 부르는 것의 자리는 무엇인가. 내가 그 길을 살아내고 있다고 말하려는 순간, 곧바로 따라오는 질문이 있다. “그렇다면 당신에게는 어떤 능력이 있습니까?” 이 질문 앞에서 사람들은 갈라진다. ‘스승’이라 자처하며 자신을 영성적인 사람이라 선언하는 쪽, 그리고 그 말 자체를 문제 삼으며 망설이는 쪽. “영성적으로 존재하고 싶다”는 바람은 누구나 품을 수 있다. 그러나 스승의 물음은 보다 정면으로 온다. “당신은 영성자인가?”라는 직설 앞에서 나 역시 처음에는 “예”라고 대답했다가, 다시 질문이 돌아오자 스스로를 재차 들여다보게 되었다. 생각으로만 붙들고 추구하는 것과, 존재로서 서는 것은 전혀 다른 차원의 일임을 알았기 때문이다.</w:t>
      </w:r>
    </w:p>
    <w:p>
      <w:r>
        <w:t>나는 한동안 ‘의식의 수준을 높인다, 의식의 주파수를 높인다’는 식의 표현을 붙들고 훈련해 왔다. 스승님이 말씀을 이끌어 주시며, 정말로 붙들면 구조가 보인다고 하셨다. 그 구조는 신체의 구조와는 다른, 또 하나의 구조였다. 그러자 내 안에서 또 다른 물음이 일어났다. 모든 길이 열려 있다면, 왜 나는 “저는 영성자입니다”라는 말이 단정하게 나오지 않는가. 그 물음 앞에서, 스스로를 다시 찾아 세워야 한다는 자각이 일었다.</w:t>
      </w:r>
    </w:p>
    <w:p>
      <w:r>
        <w:t>스승님은 ‘영성’의 뜻을 먼저 짚어 주셨다. 사전적으로 영성이란 신령스러운 품성이나 성질을 말한다. 영어로 옮기면 spirituality. 영성적이라는 말은 신령스러운 품성이나 성질을 지닌 상태를 가리킨다. 또 한편으로는 spiritism처럼 영혼과 영에 관심을 둔 태도나 운동을 가리키는 말도 있다. 일부 영어 사전에서는 spirituality가 교회(Church)와 연결된 항목으로, 교회가 소유한 재산(income or property owned by a church) 같은 역사적 의미를 붙여 설명하기도 한다. 요컨대 영어권의 어감 속에서 ‘spirituality’는 종교 제도와 맞물려 읽히는 경향이 있다. 그러나 내가 말하려는 ‘영성’은 특정 교단의 소유물이 아니라, 존재의 품성과 본성에 관한 물음이다.</w:t>
      </w:r>
    </w:p>
    <w:p>
      <w:r>
        <w:t>지금 인간들 입장에서 세상은 인공지능이 판치는 시대다. 정신계에서 보면 우주 시대라 불러야 할 만큼 인식의 지평이 열리고 있는데, 여전히 그 말을 미친 소리로 치부하는 이들도 있다. 종교의 시대냐, 영성의 시대냐를 묻는다면, 적어도 대중적 종교의 영향력은 약해졌고, 각자의 신앙 또한 분명한 이유와 길을 품은 경우가 드물어졌다. 나는 오래도록 ‘영성적이다’라는 말을 능력의 문제로 생각하지 않았다. 나의 존재가 이 육체보다 더 큰 차원, 곧 영혼이라는 자각—“나는 몸의 내가 아니라, 영혼의 나다”—를 표명하고 그렇게 살아가려는 태도에 가까웠다. 이 점에 대해서는 “저는 그런 사람입니다”라고 말할 수 있다. 그러나 스승님은 다시 물으셨다. “그렇다면 너는 영적인 존재로서 말을 하고 있느냐? 네가 추구하고 있는 방향을 스스로 분명히 아느냐?” 그리고 덧붙이셨다. “아직 너는 한 걸음을 나오지 않았다.”</w:t>
      </w:r>
    </w:p>
    <w:p>
      <w:r>
        <w:t>‘신인합일(神人合一)의 시대’라는 말을 나는 이미 30년 전부터 들어왔다. 그 맥락에서 ‘교사’—이를테면 CD 교사, 곧 도학(道學) 쪽의 교사라 부를 만한 이들—는 인간계 속에서 사람들에게 알려주고 깨우침을 전하는 역할을 한다. 물질계가 아니라 정신계이되, 인간계와 가까운 자리에서 말과 행을 펼치는 존재들이다. 그들은 행동하고 창조하며 삶을 살아내는 방식으로 가르친다. 세계를 나누어 보면 물질계와 현상계, 그리고 정신계가 있고, 더 미묘한 결 안에서는 선계 같은 경지가 있다. 각 경지는 그에 맞는 언어를 쓴다. 인간계에 가까운 이들은 이쪽 세계의 언어로 말하며, 정신계를 가리키되 여전히 현상계의 발을 딛고 있다. 그래서인지 목사든 스님이든, 그 경계를 크게 벗어나지 못하는 경우가 많다. 경계에 선 이들은 더러 이야기꾼이 되기도 하고, 더러 다리를 놓기도 한다.</w:t>
      </w:r>
    </w:p>
    <w:p>
      <w:r>
        <w:t>시대는 또렷이 변했다. 단체성의 질서 속에서는 사람들이 그것이 곧 자기라고 믿고 살았다. 그러나 개별성이 강해지면서 “나는 누구인가”를 묻는 이들이 많아졌고, 자기의 본성이 깨어나는 일, 본성을 찾는 일을 더 중시하게 되었다. 염불을 하든, 고요히 관조하든, 사람들은 이제 자기 존재의 근거를 묻는다. 다만 나는 ‘영성’ 자체를 인간의 차원으로만 말할 수는 없다고 생각한다. 인간들도 각자의 모습으로 영성을 만나지만, 우주적 영성은 더 큰 우주의 흐름 속에서 지구의 인간들에게 영향을 미친다. 그렇다면 ‘우주인’—우주적 존재—을 무엇이라 부를 것인가. 큰 우주 주님들을 향하고, 그 법도와 질서, 균형 속에서 존재하는 이들, 우리보다 훨씬 더 종교라기보다는 큰 신앙의 구조를 갖춘 존재들. 우리는 오래전부터 그런 이들을 영성자라 불러 왔는지도 모른다.</w:t>
      </w:r>
    </w:p>
    <w:p>
      <w:r>
        <w:t>본성이라 부르는 자아에 대한 우리의 이해 또한, 이전 시대의 언어만으로는 온전히 닿지 못한다. 나 역시 그렇게 되기 위해 애써 왔으나, “온전한 통”으로 거기에 서 있다고 말하기에는 아직 이르다. 과거의 나를 돌이켜보면, 전혀 다른 곳에서 출발해 조금씩 이 자리에 이른 존재이기 때문이다. 그래서 묻는다. 나는 배우려 하지 않는가, 본받고자 하는 스승을. 스스로 “제자”라는 그릇이 아직 온전히 마련되지 않았음을 인정해야 하는가. 어떤 공동체에서는 서로를 스승이라 부르기도 한다. 나 또한 그런 호칭을 들은 적이 있다. 그러나 참된 의미에서 스승이라 부를 이들은 많지 않다. 적어도, 결코 많지는 않다.</w:t>
      </w:r>
    </w:p>
    <w:p>
      <w:r>
        <w:t>스승님은 내게 영성자에 대한 이해를 다시 정리해 주셨고, 시대의 맥을 짚어 주셨다. 덕분에 나는 “내가 지금 향하고 있는 곳은 어디인가, 나는 지금 어떤 존재로 서 있는가”를 다시 묻게 되었다. 부처와 참나를 만난다는 말이 있다. 옛사람들은 신들이 먹는다는 개념을 덧붙여 ‘흠향(歆饗)’이라 했다. 인간이 올린 제물을 신들이 향으로 받는다는 뜻이다. 그러나 정작 중요한 것은, 무엇을 올리느냐가 아니라 어떤 존재로 서서 올리느냐이다. 유일존이라 부를 만한 존재는 많지 않다. 그런 이들은 누군가와 ‘연결’되기 위해 애쓰지 않는다. 각자 맡은 바 역할을 그저 다할 뿐이다. 그 점에서 우리 또한 각자의 자리를 분명히 해야 한다. 누군가를 연결해 주기 위해서가 아니라, 본성으로 서기 위해서다.</w:t>
      </w:r>
    </w:p>
    <w:p>
      <w:r>
        <w:t>스승님은 이렇게도 말씀하셨다. “부처가 되려면 죽어야 부처가 돼.” 여기서의 죽음은 육신의 소멸이 아니라, 낡은 자아의 사멸을 뜻한다. 그 한 걸음을 내딛는 일—아직 내가 나오지 못한 바로 그 한 걸음. 결국 영성자라 부를 수 있는 존재는, 스스로 영혼의 자신으로 서서, 법도와 질서, 균형 속에 사랑을 근거로 존재하는 이다. 그리고 나는 오늘도 그 자리를 묻고, 그 한 걸음을 내딛기 위해, 거듭 배운다.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