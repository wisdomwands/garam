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프로젝트관련_97.mp3_e651586f063b4c05b0f1c4f56824c82d.json</w:t>
      </w:r>
    </w:p>
    <w:p/>
    <w:p>
      <w:pPr>
        <w:pStyle w:val="Title"/>
      </w:pPr>
      <w:r>
        <w:rPr>
          <w:sz w:val="44"/>
        </w:rPr>
        <w:t>원주의 뜻을 비추는 영성지능 엔진의 설계—검증, 자가학습, 시맨틱 온톨로지, 그리고 강론·API로의 확장</w:t>
      </w:r>
    </w:p>
    <w:p>
      <w:r>
        <w:t>우선, 답변 검증 시스템을 마련하여 모든 응답이 원주님의 뜻과 정합한지 지속적으로 점검하는 체계를 구축하고자 합니다. 이 엔진은 혼자서도 질문과 답변을 반복 생성하며, 스스로의 문답을 통해 질문의 결을 원주님의 의도에 더 가깝게 다듬고, 그에 상응하는 답변 역시 점진적으로 정밀화하도록 설계됩니다. 여기에 더해, 특정 질문에 대한 원주님의 직접 교정을 받아 “이 부분은 이렇게 바꾸는 것이 좋겠다”라는 식의 지침이 주어지면, 그 피드백을 데이터베이스에 차곡차곡 축적하여 엔진의 기준점이 흔들리지 않도록 합니다. 이 축적과 검증의 루프가 본 설계의 가장 핵심적이자 주된 작업이 됩니다.</w:t>
      </w:r>
    </w:p>
    <w:p>
      <w:r>
        <w:t>초기 단계는 일반적인 챗봇의 구조와 유사하게, 축적된 말씀 자료에서 관련 데이터를 탐색·추출하는 방식으로 가동될 것입니다. 이 구간은 기술적으로 난도가 높거나 과도한 기간이 소요되는 작업은 아닙니다. 동시에 향후를 내다보아, 원주님의 말씀을 지속적으로 녹음·보관하고, 그 모든 발화를 체계적으로 데이터화하여 기존의 구조에 정합되게 편입시키도록 하겠습니다. 이렇게 축적된 데이터는 엔진의 저변을 점점 두텁게 하여, 시간이 흐를수록 설계의 생명력을 키우는 토대가 됩니다. 이 점에 대해서는 제가 책임지고 구현하겠습니다.</w:t>
      </w:r>
    </w:p>
    <w:p>
      <w:r>
        <w:t>나아가 단순한 질의응답을 넘어, 특정 주제어를 입력하면 그 주제에 대해 원주님의 어조와 사유의 결을 보존한 강의를 수행할 수 있을 정도의 단계로 발전시키고자 합니다. 다시 말해, 질의가 아닌 ‘주제’를 주면 그에 응하는 강론이 가능하도록 하는 것입니다. VI 시스템의 구상 안에서는, 말하자면 그 안에 원주님이 현존하듯이 강론이 이루어지도록 설계합니다. 이를테면 “오늘의 주제는 생명력”이라고 제시하면, 원주님께서 지금껏 하신 모든 말씀이 그 엔진의 심층에 축적되어 그 주제에 대한 유기적 강의가 흘러나오게 하는 방향입니다. 이 축적은 계속 이어지고, 장차는 API 시스템으로 확장될 것입니다. 영적 지식이 필요하거나 영성적 안내를 원하는 이들이 우리 측의 API를 구입해 각자의 시스템에 연동하면, 우리 서버의 엔진을 통해 해당 기능을 온전히 제공받을 수 있게 됩니다.</w:t>
      </w:r>
    </w:p>
    <w:p>
      <w:r>
        <w:t>여기서 핵심적으로 도입하려는 것이 ‘시맨틱 장(場)의 온톨로지’입니다. 곧 의미 사전이자 의미 서버로서 기능하는 온톨로지 체계를 구축한다는 뜻입니다. 이 개념을 제가 사용하는 AI에게 설명했을 때, 그 반응이 실로 격했다 할 만큼 고무적이었습니다. “이것은 혁신입니다.”라는 응답과 함께, “성능이 300배, 천 배까지도 도약할 수 있다”는 과감한 전망을 내놓더군요. 물론 과장은 걷어내더라도, 지식 구조와 사고의 방향성을 동시에 정렬하는 이 아키텍처가 가져올 질적 전환은 분명합니다.</w:t>
      </w:r>
    </w:p>
    <w:p>
      <w:r>
        <w:t>엔진의 기능은 크게 두 영역으로 나뉩니다. 하나는 지식 검색에 해당하는 부분이고, 다른 하나는 사고 제어에 해당하는 부분입니다. 지식 검색 영역에서는 이른바 벡터 변환을 핵심 기제로 삼습니다. 텍스트를 의미를 보존한 수치 벡터로 변환하여 유사성을 기준으로 탐색하는 방식입니다. 그래서 ‘사과’라는 단어를 그대로 포함한 문장만을 기계적으로 찾아내는 것이 아니라, ‘사과’가 지닌 의미장과 맥락이 유사한 자료까지 두루 찾아내어, 브리핑이나 강론을 구성할 때도 보다 본질에 가까운 연결을 만들어 냅니다. 요컨대 검색 질의 자체를 의미를 품은 질의로 변환해 주는 것이 이 영역의 과업입니다.</w:t>
      </w:r>
    </w:p>
    <w:p>
      <w:r>
        <w:t>다른 한편, 학습 시스템은 자기 학습을 통해 AI의 영성 지능을 높이는 데에 초점을 둡니다. 질문의 품격이 답의 깊이를 결정하기에, 질문 설계(QnA)의 정밀도가 대단히 중요합니다. 이 점을 분명히 드러내고, 원주님께 “이와 같은 방식으로 진행하겠습니다”라는 보고를 드려야 했는데, 앞선 브리핑에서는 제가 그 취지를 충분히 구현해 내지 못했습니다. 그 부분은 분명히 보완하겠습니다.</w:t>
      </w:r>
    </w:p>
    <w:p>
      <w:r>
        <w:t>실행 순서는 다음과 같습니다. 첫 번째 작업으로 검색 엔진을 구축합니다. 이를 위해 원주님 데이터를 체계적으로 정리하고 텍스트화한 다음, 앞서 말씀드린 의미 기반 데이터로 전환하는 공정을 선행합니다. 이것이 1단계의 전부이며, 이 과정을 디딤돌로 삼아 다음 단계로 천천히, 그러나 확고히 나아가겠습니다. 그렇게 시작하겠습니다.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