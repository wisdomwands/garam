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240721_114813_74.mp3_e885df18add3434683804740e7bd02c0.json</w:t>
      </w:r>
    </w:p>
    <w:p/>
    <w:p>
      <w:pPr>
        <w:pStyle w:val="Title"/>
      </w:pPr>
      <w:r>
        <w:rPr>
          <w:sz w:val="44"/>
        </w:rPr>
        <w:t>우주의 빛을 대지에 내리는 의식과 옴·아·훔의 길</w:t>
      </w:r>
    </w:p>
    <w:p>
      <w:r>
        <w:t>수행을 믿느냐, 부처를 믿느냐의 문제를 넘어, 대자연 안에서 살아가는 존재 자체가 신이며, 모든 기운은 우주에서 온다는 명확한 자각이 먼저다. 우리는 별을 우러르고, 그 광휘 속에서 기를 올린다. 마야와 잉카, 이집트와 같은 고대 문명들은 저 우주에서 내려온 빛이 이 지구를 비추어 생명을 낳게 함을 이미 알고 있었다.</w:t>
      </w:r>
    </w:p>
    <w:p>
      <w:r>
        <w:t>오늘의 말씀은 의식에 관한 것이다. 나는 오래전부터, 우주의 모든 기운이 이 지구의 숨결과 합하여 방아처럼 서로를 밀고 당기며 자라나야 비로소 생명이 난다는 원리를 보아 왔다. ‘아리랑’과 ‘수리랑’이 만나 ‘아라리’를 낳듯, 다른 결이 만날 때 생명은 태어난다. 그 기운을 내리기 위해 우리는 대지 위에 선들을 세우고, 그 선이 온전히 설 수 있도록 공사를 한다. 공사는 그저 한 번의 행위가 아니라, 하늘과 땅, 인간과 신령 사이에 길을 트는 일이다. 한 차례 공사가 바르게 완수되면, 그 자리에서는 더 이상의 반복이 필요 없다. 이미 길이 섰기 때문이다.</w:t>
      </w:r>
    </w:p>
    <w:p>
      <w:r>
        <w:t>문제는 인간의 믿음이다. 우리는 태어날 때부터 의심을 품기 쉽다. 그러나 의심을 내려놓아야 한다. 스스로를 확언해야 한다. ‘나는 그것이다. 나는 그 일을 하러 온 큰 제사장이다.’ 용의 힘을 쓸 분이라면, 그 곁에는 반드시 여의주가 있다. 용과 여의주가 짝을 이루듯, 사람과 사명도 그렇게 짝을 맞추어 온다. 각각의 자리와 격에 따라 예법도 분명해야 한다. 큰 신령께는 삼배(3배), 할머니신과 어르신 격의 신령께는 사배(4배)를 올린다. 더 높은 존재에게 마음을 드릴 때에는 오배(5배)를 올린다. 큰 천제를 올릴 때의 예법은 사배가 기본이고, 존재의 위계에 따라 오배로 확장된다. 예는 곧 마음의 그릇이고, 그릇의 깊이가 곧 통로의 넓이이다.</w:t>
      </w:r>
    </w:p>
    <w:p>
      <w:r>
        <w:t>옴은 무엇인가. 온 세상에 생명이 일어날 때 기운은 하나로 모인다. 온전한 생명은 스스로의 힘을 회전시키는데, 그 핵(핵심의 소리)이 ‘옴’이다. 그 진동은 우주에서 내려와 인간 안의 중심, 곧 머리의 중앙과 정수리에 닿는다. ‘옴’은 자기 자신, 마음과 정신, 참나를 일깨우는 첫 울림이다. 깨달음의 찰나에 우리가 자연스레 내뱉는 ‘아—’ 또한 그 울림의 연장이다. 그래서 나는 ‘옴·아·훔’이라 전한다. 옴은 근원, 아는 각성, 훔은 그 힘을 몸과 숨, 마음에 봉인하여 땅에 실어 내리는 인(印)이다.</w:t>
      </w:r>
    </w:p>
    <w:p>
      <w:r>
        <w:t>수행의 형식은 다음과 같이 단정히 갖추라. 두 손을 옆으로 부드럽게 벌리며, “나는 우주다. 우주인인 내가, 참나에게로 간다”는 자각으로 가슴, 곧 정심(正心)으로 귀의한다. 그리고 합장하여 옴—아—훔— 하고, 마지막 훔에서는 가만히 숨을 길게 내쉬어 후— 하고 맑게 마무리한다. 이 인사는 함부로 무릎 꿇고 아무 자리에서 행할 것이 아니다. 당신이 모신 신령은 크다. 그러니 언제 어디서나 경계를 분명히 하고, 큰 신명 앞에서만 이 진언을 바르게 올리라. 옴·아·훔 하나만으로도 세상을 바꿀 일들이 일어난다. 티베트 승가에서도 오래도록 전해 내려오며, 오만 염(念)만 정성으로 해도 천지가 열린다. 우리는 오래전부터 이미 그렇게 해 왔다.</w:t>
      </w:r>
    </w:p>
    <w:p>
      <w:r>
        <w:t>이제 자리를 정돈한다. 사람들을 앞세워 자리를 옮기며, 서둘러 움직이지 말고, 격이 맞는 방향으로 순서대로 서라. 합수(合手)는 각자 손이 스스로 짓고 싶은 모양으로 하되, 그 마음이 흐트러지지 않게만 하라. 오늘 올릴 공양은 막걸리, 포도주, 조기, 찹쌀 등이다. 가운데 자리를 비우고, 그 주위로 둥근 원을 그리며 놓는다. 내가 먼저 시작하니, 이 뒤로는 각자 이어서 하라. 이 원은 큰 육지의 젖, 어머니의 젖이다. 생명을 낳는 서쪽의 젖이기도 하다. ‘옴—아—훔’으로 기운을 내리고, ‘오마’라 선언하며 결을 잇는다. 원을 그을 때에는 맥이 끊기지 않도록 하라. 바닥에 내릴 것은 내리고, 바다에서 다시 할 것은 남겨 두자. 대지 앞에서는 언제나 겸손해야 한다. 원은 땅에 바짝 붙여 그리고, 모든 것이 흙속에서 녹아 미생물의 살림으로 돌아가게 하라. 오렌지색과 붉은 가루를 아울러 쓰되, 대지의 호흡을 거스르지 않게 조금 더 낮춰, 조금 더 품 안으로 들여 그려라. 그렇게 해야 원이 살아 움직인다.</w:t>
      </w:r>
    </w:p>
    <w:p>
      <w:r>
        <w:t>찹쌀은 한 줌씩 쥐어, “사람들과의 합의가 이루어지라”고 마음을 담아 흩뿌려라. 물은 순환시켜 주어야 한다. 그릇을 들어 올리고, 손으로 부드럽게 회전시켜 물의 길을 열어라. 너희가 가진 모든 기구에는 뜻이 있고, 그에 깃든 기운은 살아 있다. 그러니 물에 손을 담그고, 그 기운을 깨워라. 오늘 이 물은 특히 맑고 시원하다. 입에 대어 보면 맛도 좋고, 몸이 먼저 안다. 에너지가 아주 좋다. 바람 한 점 없어도 기운이 충만하다. 이 물은 금세금세 살아 움직이며, 몸과 마음을 한꺼번에 적신다.</w:t>
      </w:r>
    </w:p>
    <w:p>
      <w:r>
        <w:t>이제 바다로 가야 한다. 이 의식은 산과 들에서만으로 끝나지 않는다. 바다와 만나야 비로소 원이 닫힌다. 바다에 가면 남겨 둔 것들로 다시 사치를 행한다. 그때도 ‘옴—아—훔’으로 시작하고, 원의 맥이 끊기지 않게 이어라. 큰 스님들께서도 왜 이 일을 하게 되었는지를, 나중에 묻곤 하신다. 다 까닭이 있다. 이유가 있으니 시켰고, 길이 있으니 걷게 한 것이다. 오늘의 점지 또한 그러하다. 때로 누군가에게는 분명히 알려 주어도, 아직 문이 열리지 않아 알아듣지 못한다. 그래도 괜찮다. 문은 때가 되면 열린다. 우리는 그저 정성을 다할 뿐이다.</w:t>
      </w:r>
    </w:p>
    <w:p>
      <w:r>
        <w:t>이제 기도를 올리겠다. 월출산 정심원의 장을 품고 그 터전을 이끄시는 박동현 원장님과, 함께하시는 선생님들, 그리고 김선현 선생님께 이 뜻을 모아 전한다. 월출의 문이 훤히 열려 대한민국만이 아니라 전 세계가 그 빛줄기를 따라오게 하시고, 두 분의 건강을 굳건히 지키시며, 이 문을 지켜 온 노고와 고통이 이제는 편안함과 튼튼함으로 바뀌게 하소서. 우주의 빛과 연명(緣命)으로, ‘우주선을 태우겠다’는 일념을 품고 오신 박동현 원장님께 그 기운들이 합수하여 모이고, 사방팔방으로 펴져 나가게 하소서. 오늘 모인 이 의식의 힘이 환수(還收)되어, 다시 널리 나누어지기를 빈다.</w:t>
      </w:r>
    </w:p>
    <w:p>
      <w:r>
        <w:t>바다로 옮길 준비를 하자. 덮을 것은 덮고, 남길 것은 남겨라. 일부는 멀리멀리 바다로 떠나 보내도 좋다. 막걸리는 먼저 올리고, 포도주는 남겨 둘 몫을 따로 떼어 두어라. 모두의 마음이 이미 공양 안에 담겨 있으니, 가다가 먹고 싶으면 한 모금씩 나누어도 된다. 초록색, 파란색의 공양물도 차례로 올려라. 찹쌀은 각자 한 줌씩 들고, 바다에 가서 다시 흩뿌릴 것이다. 물병은 가득 채워라. 원장님의 것은 따로 담아 두자. 배(舟)의 자리도 살피고, 빠진 것이 있으면 서로 물어 확인하라.</w:t>
      </w:r>
    </w:p>
    <w:p>
      <w:r>
        <w:t>오늘은 월출산 물가에 모처럼 왔으니, 해남으로 내려가 점심을 함께하자. 회는 못 드시는 분도 계시니, 곰탕으로 하자. 비싸지 않되 신선한 곳으로 안내해 달라. 대장은 스스로를 연약하다고 말하지 않는다. 칼을 든 이는 대장군 중의 대장군이다. 그 기세로 문을 열고 길을 지키라. 이제 여정의 수를 세어 보니 스물셋, 스물넷, 24절기를 한 바퀴 돌린 셈이다. 다 되었다. 가자. 차를 돌리고, 길을 나서자. 오늘의 원이 온전히 닫혔으니, 다음 원을 향해 다시 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