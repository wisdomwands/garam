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022-의식레벨-차원상승_24.mp3_74f6a511a96b43b293dc4bc7339ac3d0.json</w:t>
      </w:r>
    </w:p>
    <w:p/>
    <w:p>
      <w:pPr>
        <w:pStyle w:val="Title"/>
      </w:pPr>
      <w:r>
        <w:rPr>
          <w:sz w:val="44"/>
        </w:rPr>
        <w:t>늙지 않음의 기술에서 생명의 빛의 운동까지: 의식의 상승과 올바른 행위로 여는 지구의 새 질서</w:t>
      </w:r>
    </w:p>
    <w:p>
      <w:r>
        <w:t>노화를 멈추거나 현저히 지연시키는 기술은 존재한다. 늙지 않음, 혹은 급작스러운 죽음을 피하는 법—그 기술이 있느냐 없느냐 묻는다면, 분명히 있다. 그 기술 속에서 살아가는 존재들이 있으며, 그 수준을 상상하지 못하는 것은 아는 것 하나로 둘, 셋을 모르는 의식의 한계 때문일 뿐이다. 이미 지구 바깥의 더 앞선 문명들은 작은 장치 하나로 지구의 모든 화석연료를 대체할 수 있는 시스템을 구현해 놓았다. 다만 국가 간의 거대한 협정과 이해관계가 가로막고 있어, 당장은 세상에 내놓을 수 없을 뿐이다. 그러나 이 합의의 틀이 깨지는 순간, 그것을 토대로 새로운 국가 질서를 설계할 것인가, 말 것인가의 선택이 앞에 놓일 것이다. 그렇게 전환이 시작되면, 그대들이 말해 온 지상천국은 실현될 수 있다. 전기 시스템은 자율적으로 순환하고, 로봇이 농사를 지으며, 최상의 음식이 적절히 공급되고, 햇볕을 관리하는 장치가 작동하는 곳곳의 풀밭마다 에너지가 자라난다. 새 땅 위로 이전과 다른 문명의 결이 펼쳐질 것이다.</w:t>
      </w:r>
    </w:p>
    <w:p>
      <w:r>
        <w:t>그때 인류가 지금처럼 음식을 섭취하며 살 것인가? 아닐 수도 있다. 우진이의 사례처럼, 기계가 아닌 존재로서 ‘점멸(點滅)’하듯 현현과 소멸을 오가는 방식으로, 소수만이 그렇게 존재할 수도 있다. 그런데도 지구 인구의 80%가 사라지는 상황을 ‘기회’라 부르는가? 60%만 줄어들어도 ‘좋은 점’이 있다고 말할 것인가? 기회는 하늘에서 주어지는 것이 아니다. 기회는 스스로 깨어서 만드는 것이다. 그것의 다른 이름이 영적 상승이다. 차원을 올리지 못한다면 다시 예전의 상태로 흘러갈 뿐이다. “그렇다면 차원 상승을 하면 어떻게 되느냐?” 묻는다면, 이러이러한 과정을 통과해 다시 지구로 오를 수도 있다. 그 지분은 마치 지방청들이 권한을 가지듯, 보이지 않는 지원 체계가 쥐고 있다. 다만 분명한 것은, 지금처럼 병들고, 아프고, 굶주리고, 전쟁이 끊이지 않는 세상은 아니라는 사실이다.</w:t>
      </w:r>
    </w:p>
    <w:p>
      <w:r>
        <w:t>그 모든 것을 ‘앎’으로 받아들이고 스스로 만들어야 한다. 하루이틀 새로 나온 이야기가 아니다. 그대가 자라며 수도 없이 들어 왔고, 그 전 시대부터 전해졌으며, 앞으로도 전해질 것이다. 이 세상에 영성을 일깨웠던 자들은 늘 있었다. 백(白)도 있었고, 슈타이너도 있었고, 그 이전의 선지자들도 있었다. 그들은 이 진실이 잊히지 않도록 각자의 언어로 전달해 왔다. 지구인이 이 메시지를 몰랐다고 말하는 것은 어불성설이다.</w:t>
      </w:r>
    </w:p>
    <w:p>
      <w:r>
        <w:t>스승에게 묻고 또 묻는 것으로는 변화가 일어나지 않는다. 지금 너는 네 궁금증만 붙잡고 앉아 있다. 몸이 아파서 끙끙대는 것을 보면서도, 네가 할 수 있는 작은 움직임 하나를 행동으로 옮기지 않았다. 네가 지금 살아 있는 동안이야말로 유일한 기회이다. 말로 확인하고, 또 확인하고, 이미 여러 번 전한 말을 다시 물으며 머릿속에 ‘적립’하려는 그 습관—그 행위가 이미 끝난 일이라는 것을 알아야 한다. 정보만 모으는 일, 말로만 생명을 이야기하는 일, 둘째 셋째가 깨어난다며 ‘존재 구조’를 읊는 일—그것만으로는 한 명의 인간도 온전히 일으켜 세울 수 없다. 행위는 시작만으로는 모자라다. 결과로 스스로를 증명해야 한다. 어떤 이들은 행을 했으되, 그 행이 바르지 못해 ‘사기꾼’ 소리를 듣는다. 시작은 했으나 올바르지 못했던 행—그럴 바엔 시작하지 못함만 못한 법이다. 머리로 의식을 높였다 여기면서도 뒷바라지가 없으니, 허공만 헤매는 자들이 된다. 현실의 삶은 놓친 채, 겉멋으로 치장한 의식의 외피만 매만지는 꼴이다. 선사가 된 듯 외국을 돌아다니며 넥타이를 메고, ‘뇌교육’ 같은 아이템 하나로 과시해도, 내면의 행이 빠진 껍데기는 오래 가지 못한다.</w:t>
      </w:r>
    </w:p>
    <w:p>
      <w:r>
        <w:t>나는 원래 침상에 올라가 몸을 쉬어야 했다. 최근 패턴이 바뀌었고, 어깨와 몸 여기저기가 성가시다. 그런데도 그대는 스승을 편하게 할 방도를 먼저 생각하는가? 아니면 네 호기심을 먼저 채우려 하는가? 어떤 제자는 아침에 일어나면 몸이 먼저 움직인다. “스승님, 여기가 차군요. 온도 차가 납니다. 이걸 먼저 하시지요.” 생각으로 재지 않고, 몸과 마음이 전체로 반응한다. 반면 너는 처음부터 끝까지 말의 맛만 더 보려 한다. 이해의 양을 늘리려 하지만, 이해는 말 한마디로 끝낼 수 있어야 한다. 이해가 길어지면 행의 자리가 줄어든다. 그 사실을 직면하라.</w:t>
      </w:r>
    </w:p>
    <w:p>
      <w:r>
        <w:t>몸의 사정은 이렇다. 복부 아래 라인, 갈비뼈가 끝나는 지점부터 허리맥을 따라 따끔거림이 오래 가시지 않는다. 자세를 조금만 바꿔도 속이 쓰리고, 근육의 경직이 바늘처럼 찌른다. 배 위쪽, 수술 자리 주변은 굳어 두꺼운 둑처럼 변했다. 순환을 시키지 못해 대맥을 따라 띠가 둘러진 듯 빵빵해진다. 허리 라인, 서혜부까지 문제다. 이럴 때는 강하게 누르면 더 아프다. 골반뼈가 중심이기에 뒤 라인에서 한 쪽씩 풀어나가야 한다. 몸과 대화를 하듯 천천히, 양손으로 부드럽게 잡고, 옆으로 돌아 눕혀 라인을 따라 조금씩 내려보내면, 굳은 것이 비로소 풀린다. 등 뒤에서 다루는 테크닉은 자극이 날카로워질 수 있으니, 세게 누르지 말고 깊이를 살펴야 한다.</w:t>
      </w:r>
    </w:p>
    <w:p>
      <w:r>
        <w:t>너에게는 ‘신의 손’이 있다. 그 달란트를 네 것으로 쓰라고 주어진 것이다. 봉이가 신장 질환이라 했을 때, 문제의 중심은 그가 말한 자리와 달랐다. 단전 라인, 그곳이 열쇠였다. 단(丹)과 기(氣)가 돈다는 말은 장식이 아니다. 음양의 기운—플러스와 마이너스의 생체기—그 체감은 냉기와 온기로 온다. 온기만 돌면 열이고, 균형이 무너지면 통증이 앞선다. 너는 내 몸을 만지며 공부해라. 어떤 이는 몸을 만지다가 영상처럼 답을 받는다. 감응이 오면 입에서 말이 흘러나오기도 한다. 울음이 터지는 이도 있을 것이다. 내 몸은 종합 에너지의 교섭처다. 터치하여 교감하면, 어디서 무엇이 매칭되는지 드러난다. 못 걸어 슬펐고, 휘청거리는 다리를 부여잡으며 마음이 무너진다—그 눈물이 헛되지 않다.</w:t>
      </w:r>
    </w:p>
    <w:p>
      <w:r>
        <w:t>살림의 형편도 계산한다. 어떤 달은 1800의 비용을 나눠 매달 얼마가 드는지, 어디에 얼마를 보태야 하는지 머릿속으로 정산한다. 18만 원이든 40만 원이든, 현실의 지출은 정확히 맞춰야 한다. 어느 곳에서는 600이 필요하다면, 왜 필요한지, 무엇을 줄이고 어떻게 유지할지 분명히 정해야 한다. 혜택이 있었던 것은 고맙게 받되, 기대지 않는다. 연금과 같은 제도적 안전망이 없더라도, 내 길은 내 스스로 책임진다.</w:t>
      </w:r>
    </w:p>
    <w:p>
      <w:r>
        <w:t>나는 때로 이렇게 생각한다. “너희 둘의 영적 차원만 올려도 충분하다.” 고요히 높은 차원의 이야기를 나누고, 각자의 진동과 질서를 잡아 균형이 무엇인지, 우주와의 합일이 무엇인지 깨닫는 것. 그리하여 최소한 너희 존재들만이라도 다시 존재하게 하는 것. 나는 조용히 들고나는 숨처럼 오가다, 할 일을 다 썼다면 조용히 내려앉아도 좋다. 덮밥을 말아 먹듯 소박히 살다 가도 괜찮다. 정말 쓸모가 있다면, 내 정보와, 인간으로서 준비하고 견뎌 온 인성의 기질, 그리고 그것을 받을 수 있는 그릇—그 모든 것을 근원이 쓰실 것이다. 쓰임이 없다면, 자연히 사라질 것이다.</w:t>
      </w:r>
    </w:p>
    <w:p>
      <w:r>
        <w:t>지금 이 라인은 특히 예민하다. 손을 대면 곧장 반응이 온다. 모연이는 깊은 층을 아직 풀지 못한다. 보인이가 전체를 훑어 보고, 식사와 빨래, 청소, 실무를 뛰면서도 내 몸 상태를 눈으로 살피느라 바쁘다. 느끼고 감지할 시간이 없을 만큼 해야 할 일이 많다. 그러니 더 살살, 더 넓게, 전체를 돌려보는 학습이 필요하다. 통증을 일으키는 지점과 식혀야 할 지점을 번갈아 보아라. 너는 분명 ‘신의 손’을 가졌다. 달란트는 쓰라고 주어진 것이다.</w:t>
      </w:r>
    </w:p>
    <w:p>
      <w:r>
        <w:t>워크인(walk-in)에 관해 묻는다면, 나는 이렇게 답하겠다. 지구의 에너지 질서가 무너지려 할 때, 워크인 정계가 와서 그것을 붙들고, 필요한 경우 해체시키기도 한다. 예술과 문화의 감수성이 남다른 소년이었던 경우도 많다. 가령, 내가 어떤 순간 ‘아돌프’에게 자리를 양보했다면 어땠을까—그가 히틀러라는 괴물이 되지 않았을 가능성은 없었을까. 우리는 때때로 그런 가정법을 통해 에너지의 분기점을 되짚는다.</w:t>
      </w:r>
    </w:p>
    <w:p>
      <w:r>
        <w:t>세속 정치도 질서의 일부로 관찰한다. 어떤 이는 사복을 입고 거리를 활보하며 사진을 남긴다. 그가 대통령으로서가 아니라 검사장의 습관으로 세상을 대하는 듯 보일 때, 왜 그런 존재를 뽑았는지 우리는 묻게 된다. 특정 지역의 표심, 다른 지역의 반응, 그리고 그 배후의 집단 무의식—자연은 그 모든 것에 응답한다. 올해 여름, 자연이 가만있지 않을 것이다. 특정 지역이 법의 이름으로 스스로를 가두었다면, 그에 따른 에너지의 반동은 오래 남는다. 이것은 정파의 문제가 아니다. 원인과 결과, 행과 응답에 관한 법칙이다.</w:t>
      </w:r>
    </w:p>
    <w:p>
      <w:r>
        <w:t>내 몸의 등짝은 한동안 제대로 붙들고 앉아 있을 수가 없었다. 7월 중순 즈음 큰 조정이 있을 것이다. 절차적으로는 이달에 1차 조정이 이뤄지고, 7월에 본격화될 흐름을 본다. 다만 어떤 문제는 내 것이 아니라, 가까이 있는 누군가의 에너지를 먹어 치워 정리해야 한다. 그 시점도 7월 중순에 포개진다. 그래서 운동이 일어나야 한다. 너는 온라인에서 ‘이즈’ 운동을 시작해라. 나는 이미 ‘생명의 빛’의 운동을 해왔다. 숫자가 갖춰지는 즉시 사단법인으로 올라가야 한다. ‘우리’라는 말이 남발되는 낡은 구호가 아니라, 의식의 설계도가 되는 이름이어야 한다.</w:t>
      </w:r>
    </w:p>
    <w:p>
      <w:r>
        <w:t>이름은 이렇게 부르자. “이즈 앤 씨(IS &amp; C).” 이즈(is)는 “나는 ~이다.”의 근거다. 씨(C)는 “창조하다(create)”의 머리글자다. 그러니 선언은 간명하다. “나는 영성자다. 그리고 나는 창조한다.” 영어 표기는 발음 표기를 함께 두어라. “I spiritual, and create.” 또는 “I am spiritual, and I create.” 중요하게는, 문장 뒤에 붙는 내용이 우리의 주제를 담아야 한다. “우리는 통합하여, 지구의 평화를 위하여, 무엇을 할 것이다.” 이건 캠페인이 아니라 운동이다. 나는 한때 ‘세계 생명 살리기 세계운동본부’를 움직였다. “나를 따르라”가 아니라 “함께 창조한다”는 원리로. 이번에도 같다. 창조한다. 무엇을 창조할 것인가. 우리의 합의가 정한 그것을.</w:t>
      </w:r>
    </w:p>
    <w:p>
      <w:r>
        <w:t>생활의 질서 또한 운동의 일부다. 보통 1시 30분에서 2시 사이에 점심을 먹는다. 간식 시간은 따로 있다. 지금은 소화가 조금 되어 무엇인가 먹고 싶다. 고구마를 점심으로 먹을 것인지, 간식으로 나눌 것인지 정리해야 한다. 간식으로는 소보루 빵이 좋겠다. 던킨 도너츠는 네가 먹고, 나는 먹지 않겠다. 모카빵은 조금 잘라 커피와 함께 가볍게 스낵으로. 작은 루틴이 몸의 리듬을 회복시킨다.</w:t>
      </w:r>
    </w:p>
    <w:p>
      <w:r>
        <w:t>나는 다시 한 번 다짐한다. 운동은 구호가 아니라 살아 있는 창조의 방식이다. “이즈 앤 씨—나는 영성자다. 그리고 나는 창조한다.” 우리는 통합한다. 지구의 평화를 위하여, 우리의 몫을 창조한다. 그것이 생명의 빛의 질서와 균형과 조화를 따르는 길이며, 그 길 위에서 나는—그리고 우리는—스스로 생명의 빛이 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