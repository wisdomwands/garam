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241022_185023_79.mp3_38db8d82772d4ab398250bb2a7f056bf.json</w:t>
      </w:r>
    </w:p>
    <w:p/>
    <w:p>
      <w:pPr>
        <w:pStyle w:val="Title"/>
      </w:pPr>
      <w:r>
        <w:rPr>
          <w:sz w:val="44"/>
        </w:rPr>
        <w:t>자기 혁명은 발에서 시작해 심으로 완성된다</w:t>
      </w:r>
    </w:p>
    <w:p>
      <w:r>
        <w:t>혁명은 타인이 대신해 줄 수 있는 일이 아니다. 각자의 내부에서 일어나는 자기 혁명이어야 한다. 이 테마에서는 굳이 ‘자연과의 교감’ 같은 낭만적 장치를 앞세울 필요가 없다. 웰니스라면 말 그대로 몸을 쓰는 데서 출발하면 된다. 오늘 내가 직접 걸어 본 코스를 예로 들자. 이 길은 트레킹처럼 풍경만 소비하는 산책이 아니다. 발을 통해 에너지를 일으키는, 몸의 감각과 균형을 치밀하게 설계한 길이다. 결국 에너지를 받아들이는 관문은 발이며, 발은 제너레이터처럼 전신에 생기를 순환시키는 제2의 심장이다.</w:t>
      </w:r>
    </w:p>
    <w:p>
      <w:r>
        <w:t>코스는 이렇게 구성하면 된다. 일반 보행 구간을 지나 특정 지점에서는 신발을 벗는다. 먼저 흙길을 맨발로 밟아 지면의 온기와 질감을 받아들인다. 이어서 몽돌길로 들어가 발바닥의 다양한 지점이 자극을 고르게 받도록 한다. 다음 구간은 균형감각을 집중적으로 일으키는 길이다. 바닥에 홈을 파고, 그 위에 크기와 높이가 다른 나무토막을 불규칙하게 배치한다. 일부러 약간 어렵게 만들어, 발과 코어가 미세하게 흔들리며 중심을 다시 잡게 한다. 노인이라면 옆에 보조 라인을 두어 무리가 없게 하되, 도전의 리듬은 유지한다. 각 구간에는 권장 세트 수와 연령별 난이도를 표기해 자신에게 맞는 강도로 걸을 수 있게 한다. 이어지는 맨발 물길은 발의 열을 식히고 감각을 세밀하게 가라앉히는 역할을 한다. 물길을 지난 뒤에는 발을 정갈히 닦고, 마지막으로 꽃길을 걸으며 호흡과 시선을 길 위에 곧게 세운다. 이렇게 한 바퀴를 돌고 나면 자연스레 우리 타운으로 들어오는 동선으로 연결하면 좋다. 걷는다고 해서 무심히 걷는 것이 아니다. 몸은 몸대로 깊게 일하고, 발 아래로 들어온 자극은 전신의 균형과 순환을 새롭게 만든다.</w:t>
      </w:r>
    </w:p>
    <w:p>
      <w:r>
        <w:t>그 다음 프로그램은 마음, 곧 ‘심’의 차례다. 명상, 요가, 그리고 심부(深部) 훈련과 같은 워크숍으로 이어지게 하라. 여기에 맞는 언어를 치밀하게 구축해야 한다. 팀을 믿어라. 그대들은 내가 아는 것들을 충분히 길어 올릴 수 있다. 전 세계 영성가들이 쓰는 정확한 용어로 대화할 수 있어야 한다. 대화를 요청하는 자에게는 대화를 끌어오는 힘이 있다. 세계 곳곳의 수련 단체와 연구자들이 축적해 둔 ‘기억의 언어들’—문서, 영상, 상징과 개념들—이 있다. 우리가 정확한 파장을 낼 때, 그 자료들이 스스로 끌려온다. 물론 그 안에는 허술한 말, 헛소리도 섞여 있다. 그런 주장에는 어떻게 응답할 것인가? 피하지 말고 정면으로 검증하라. 근거와 체험, 작동하는 원리로 끝까지 가라. 알맹이가 없으면 그 빈 껍질은 자연히 무너진다. 자존심이 아니라 진실의 힘으로 판가름해야 한다.</w:t>
      </w:r>
    </w:p>
    <w:p>
      <w:r>
        <w:t>내가 그 검증을 하려고 비용을 들여 자료를 구입한 적도 있다. 그러나 막상 열어 보니 수준이 형편없는 경우가 많았다. 대중 뉴스와 다를 바 없는 얕은 요약과 반복뿐이었다. 그래서 나는 ‘그냥 걷기’라는 말도 쓰고 싶지 않다. 힘이 없는 행위에는 의식이 깃들지 않는다. 우리는 행위에 의도를 넣고, 의도에 질서를 세워야 한다.</w:t>
      </w:r>
    </w:p>
    <w:p>
      <w:r>
        <w:t>‘심’이란 무엇인가. 가만히 있다고 쉬어지는 것이 아니다. 실제의 심은 언제나 작동한다. 무엇인가에 자극을 받든, 웃음이 터지든, 눈물이 솟든, 그 반응의 자리에 진실이 있다. 살아 있는 심은 정지로서가 아니라, 알아차림과 반응의 질서로 쉰다. 그러니 ‘멈춤’은 무위(無爲)의 방치가 아니라, 질서 있는 이완과 또렷한 깨어있음이어야 한다.</w:t>
      </w:r>
    </w:p>
    <w:p>
      <w:r>
        <w:t>나를 두고 쉬고 있었다고 말하지 말라. 활동을 안 했던 것이지, 멈춘 게 아니었다. 나는 환자였다. 큰 수술을 몇 차례나 받았고, 혈관과 관련된 처치도 이어졌다. 자가면역질환이 몸을 갉아먹는 동안, 통증은 한순간도 자리를 비우지 않았다. 누군가 병원 중환자실이나 요양병원에 누운 사람을 향해 ‘쉬고 있으니 좋겠다’라고 말한다면, 그건 고통을 모르는 무지다. 통증으로 가만히 누워 있는 시간을 ‘쉼’이라 부를 수는 없다. 아픈 몸을 그러안고도 나는 해야 할 일을 했다. 허리와 어깨가 저릿저릿한 날에도 저녁 준비까지 마쳤다. 그러니, 쉬었다는 말로 고통을 지워버리지 말자. 심은 그렇게 안일한 언어에 응답하지 않는다. 몸의 설계가 정직할 때, 심의 혁명도 비로소 일어난다.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