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음성 050_53.mp3_a5c4375c57cc442eac29e38a23a94a36.json</w:t>
      </w:r>
    </w:p>
    <w:p/>
    <w:p>
      <w:pPr>
        <w:pStyle w:val="Title"/>
      </w:pPr>
      <w:r>
        <w:rPr>
          <w:sz w:val="44"/>
        </w:rPr>
        <w:t>증거로 응답하는 삶, 말의 기율, 의식의 설계</w:t>
      </w:r>
    </w:p>
    <w:p>
      <w:r>
        <w:t>정리는 이렇게 한다. 너에게도 반드시 증거가 있어야 한다. 10년 동안 내 곁에서 듣고 살았다는 사실을 스스로 증명할 무엇, 그것이 필요하다. 네 증거가 무엇이겠느냐. “내가 10년 동안 헛고생하지 않았다”라는 말만으로는 부족하다. 네 피부와 체질의 변화, 건강의 변화 같은, 몸으로 확인되는 증거가 있어야 한다. “얼마나 성장했느냐”를 묻는다면 대답할 수 있어야 한다. 피하려 하지 말고, 설명하려 애쓰라. 너의 최고 목적이 무엇이었는지 되물어 보라. 생명을 연장하고, 병원에 누워 의탁하는 삶이 아니라 스스로 건강하게 살아가려는 것이 아니었느냐. 그렇다면 저녁마다 발바닥을 문지르고, 몸을 다스리기 위해 신경을 쓴 그 작은 습관 하나하나가 바로 증거다. 함께한 세월이 헛되지 않았음을 네가 먼저 입증해야 한다. “십 년 동안 뭘 했느냐”는 질문 앞에서, 네가 적어둔 기록 하나가 곧 네 존재의 증명이 된다.</w:t>
      </w:r>
    </w:p>
    <w:p>
      <w:r>
        <w:t>나의 증거는 많다. 너희에게 10년을 머물며 건넨 것도 적지 않다. 변화가 어디까지 일어났는지 지금은 알 수 없으나, 인연은 계속 새로이 이어진다. 이태숙 또한 나의 오래된 벗이고, 나는 여전히 진행형으로 일하고 있다. 너희는 무엇을 했느냐고 묻는다면, 나는 내가 해온 것을 분명히 말할 수 있어야 한다. 다른 이가 명료하게 설명해냈다면, 너 또한 그렇게 설명할 수 있어야 한다. 재해 정보망, 그리고 11월 24일에 발표된 내용 등을 토대로, 할 말은 근거 위에서 정확히 해야 한다.</w:t>
      </w:r>
    </w:p>
    <w:p>
      <w:r>
        <w:t>생활의 일에서도 원리는 같다. 수(물)는 아껴라. 생물(날것)을 먹을 때는 먹되, 국물은 발효가 지나치지 않도록 살피고, 무는 속까지 충분히 익혀라. 디테일은 곧 태도다. 바나스 도희라는 친구를 기억하느냐. 우리가 처음 만났을 때부터 제법 연로해 보였고, 실제로는 예순 후반의 나이였다. 나이를 떠나, 태도가 그 사람의 시간을 드러낸다.</w:t>
      </w:r>
    </w:p>
    <w:p>
      <w:r>
        <w:t>너는 무언가를 하려 들면 먼저 돈부터 떠올리는 버릇이 있다. 동영상 작업도 네가 아니어도 된다. 내가 하거나, 우리 제자들이 할 수도 있다. 너만 제자인 줄 아느냐. 너희는 1차를 넘어간 이들이고, 내게 새로운 인연이 계속 오는 것을 왜 잊는가. 너는 늘 한 발 물러서 있으면서, 남을 보려면 돈을 써야 한다는 전제를 깔아 버린다. 그 깊숙한 자리의 습관을 바로 보라. 근성을 탓하려는 게 아니다. 다만 그 베이스를 바꾸지 않으면 판단이 늘 그 자리에 머무른다.</w:t>
      </w:r>
    </w:p>
    <w:p>
      <w:r>
        <w:t>말을 아껴라. 우리가 먹는 밥은 전분덩이가 아니다. 오산 찹쌀도, 좋은 귀리도, 콩도 아낌없이 넣어 마련한 건강한 밥이다. 그런 밥을 먹고서 왜 경솔한 말을 반복하는가. 네가 감당할 수 없는 말, 책임질 수 없는 말이라면 아예 하지 마라. 일이 실제로 발생했을 때, 아이디어가 있다면 “이렇게 해보면 어떨까요”라고 제안하는 것으로 충분하다. 그때는 도움이 된다. 그러나 벌써부터 누가 망가지는지, 어디에 돈이 들지부터 떠올리며 기운을 흩트리면, 말이 말을 망가뜨리고, 일이 마음을 망가뜨린다.</w:t>
      </w:r>
    </w:p>
    <w:p>
      <w:r>
        <w:t>묻지도 않은 말은 삼켜라. 떡에 관해 네가 했던 말을 보라. 아직 맛도 보지 않은 채 “이상한데”라는 기색을 먼저 내면, 그 말 한마디가 이미 선입견을 깐다. 먹어보고 말하라. 현미를 오래 불려 갈아 넣었으면, “오늘은 현미를 더해 식감이 다를 수 있습니다”라고 간단히 알리면 된다. 그보다 길게 변명할 필요 없다. 귀를 먼저 열고, 묻는 말에만 답하라. 불필요한 말은 시간을 뺏고, 기운을 소모하게 만든다. 우리는 1시 반까지 식사하고 출발해야 할 사람들이지 않은가.</w:t>
      </w:r>
    </w:p>
    <w:p>
      <w:r>
        <w:t>말 한마디는 분위기를 만든다. 네가 먼저 바닥을 깔아 버리면, 정성껏 만든 음식조차 문제 많은 음식으로 인식된다. 예쁘게 빚어 올린 떡을 굳이 “이상한 것”으로 만들지 마라. 변명 대신 칭찬을 선택하라. “오늘 떡이 참 곱다. 현미를 조금 더 넣어 맛이 색다를 수 있어요. 몸에는 더 좋습니다.” 같은 말은 위로도, 방향도 동시에 건넨다. 지 고생은 고생대로 하면서, 제 입으로 복을 털어내는 말을 하지 마라. 그 복은 칭찬으로 더 커질 수도 있었던 것이다.</w:t>
      </w:r>
    </w:p>
    <w:p>
      <w:r>
        <w:t>앱 이야기도 마찬가지다. 너도 앱을 만들어 보았다 하지. 그러나 “언제” “어떤 방식으로” “무엇을 위해” 만들었는지, 스스로 증명할 수 있어야 한다. 나는 그것을 실제 상품으로 만드는 과정을 밟고 있다. 비용이 들기도 하고, 500달러 안팎으로 가능한 범주도 있으나, 등록과 관리에는 분명한 절차가 있다. 핵심은 기획이다. 우리의 의도, 대상, 전달 방식이 명확해야 한다. 콘텐츠와 사진, 구성안을 정갈히 마련해 앱 제작 시스템에 넣고, 등록과 검수를 거치면 된다. 홈페이지를 의뢰하듯 체계를 세워라. 내가 구상하는 것은 이렇다. 메시지는 방문하듯 들어와 만나게 하고, 독자는 그날의 상태에 맞추어 회로도처럼 주제를 고를 수 있다. 복잡하게 떠들기 전에, 기본 구조를 먼저 세우는 것이다. 그게 일이 된다.</w:t>
      </w:r>
    </w:p>
    <w:p>
      <w:r>
        <w:t>쓸모없는 이야기는 여기서 멈추자. 밥 먹자. 지나간 제안들 가운데는 아직 씨가 되지 못한 것들이 많다. 그것은 사실일 뿐 누구의 탓이 아니다. 다만 지금은 에너지를 살려 가야 한다.</w:t>
      </w:r>
    </w:p>
    <w:p>
      <w:r>
        <w:t>또 한 가지. 스스로 확인할 수 없는 말은 꺼내지 마라. “누가 그렇게 말하더라”는 식의 전언에 자신을 기대지 말라. 내가 언제, 무엇을, 어떤 어조로 말했는지 기억나지 않는다면, 그것은 애초에 기억할 필요가 없었거나, 근거가 빈약한 말이었을 가능성이 크다. 언어를 선택할 때는, 네가 직접 확인하고 말할 수 있는 것만을 택해라. 그게 말의 기율이다.</w:t>
      </w:r>
    </w:p>
    <w:p>
      <w:r>
        <w:t>식탁에서도 원리는 같다. “얼마나 먹었느냐”를 물을 때, 대충 얼버무리지 말고 사실대로 말하라. 누군가는 큰 것 하나를 먹었고, 누군가는 접시에 있던 것을 거의 다 먹었다. 사소해 보여도, 자기가 실제로 한 행위를 스스로 증명할 수 있어야 한다. 반대로 쓸데없는 말은 상대의 에너지를 빼앗고, 네 복을 스스로 걷어차게 만든다. 자존감이 없다는 프레임으로 자신을 몰아넣지 마라. 세상은 불쌍함에 오래 머무르지 않는다. 나는 네가 그렇게 살지 않도록 거듭 말해 왔다.</w:t>
      </w:r>
    </w:p>
    <w:p>
      <w:r>
        <w:t>사람이 묻는 말에 엉뚱한 답을 하면, 스스로를 하찮게 만든다. 보기 좋은 떡이 먹기도 좋다. 수고와 정성이 보이면, 칭찬 한마디를 보태라. 하나 더 권하며, 필요한 제안이 있다면 조용히 건네라. 굳이 흠을 들추어 불쾌를 남길 이유가 없다. 예컨대 냄새가 거슬린다면 “가볍게 향을 뿌려볼까요” 정도의 배려면 충분하다. 상대의 옷가지나 습관을 탓하지 말고, 분위기를 살리는 쪽을 택해라.</w:t>
      </w:r>
    </w:p>
    <w:p>
      <w:r>
        <w:t>일은 늘 제자리에서 시작된다. 어려운 얘기는 남이 대신해 주지 않는다. 1차, 2차, 3차로 가볍게 굴려보다가, 실제로 문제가 부딪히면 그때 집중해서 풀어라. 해보기도 전에 돈 얘기부터 꺼내지 말라. 챗GPT 같은 도구가 어느 정도 문장과 디자인을 도와줄 수 있으나, 방향은 스스로 정해야 한다. 나는 지금도 고민한다. 우리의 우주성을 과학적 언어로 풀 것인가, 형이하학(물리적인 서술)으로 정리할 것인가, 형이상학(메타적, 본질적 서술)으로 관통할 것인가, 혹은 두 층위를 함께 엮을 것인가. 나는 그동안 둘을 함께 썼다. 그러나 이제는 형이상학으로 밀고 나가야 한다. 본질을 겨냥해 곧장 들어가겠다.</w:t>
      </w:r>
    </w:p>
    <w:p>
      <w:r>
        <w:t>감사에 관해서도 한마디 하자. 감사의 마음을 주기도 전에 먼저 반사적으로 받아내려는 태도, 나는 받지 않는다. 감사는 흘러가며 자연스레 오고, 그 흐름을 억지로 당기면 기운이 막힌다. 우리는 지금 이 떡을 몇 개나 먹었는지, 누가 얼마나 손을 보탰는지, 그런 사실로 서로의 마음을 확인할 수 있다. 강원도의 감자떡을 보내온 이의 정성이 느껴진다. 자연을 사랑하는 이의 손길이었다. 그 마음을 먼저 받자.</w:t>
      </w:r>
    </w:p>
    <w:p>
      <w:r>
        <w:t>내 머리는 오늘 다소 무겁다. 두통이 계속 있다. 그래도 우리는 해야 할 말을 정돈하고, 해야 할 일을 한다. 증거로 응답하고, 말의 기율로 서로의 에너지를 살리고, 의식의 설계로 다음 걸음을 뗀다. 오늘은 그 길 위의 한 끼였고, 한 마디였다.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