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260107_131202_90.mp3_b202cd43c7df4200b5620de5b2c2e6c1.json</w:t>
      </w:r>
    </w:p>
    <w:p/>
    <w:p>
      <w:pPr>
        <w:pStyle w:val="Title"/>
      </w:pPr>
      <w:r>
        <w:rPr>
          <w:sz w:val="44"/>
        </w:rPr>
        <w:t>의식 설계를 위한 3년의 베이스 작업: 언어의 체계화와 데이터베이스 구축</w:t>
      </w:r>
    </w:p>
    <w:p>
      <w:r>
        <w:t>특정한 성질을 지닌 요소들이 있다면, 그것들은 스스로 말을 건넬 것이다. 우리는 이 말들의 성질을 하나하나 식별해야 한다. 컴퓨터와 연동되는 용어가 있을 수 있고, 특정한 용어가 아니면 응답하지 않는 경우도 있을 것이다. 그러한 규칙과 문턱값들을 끝까지 찾아내야 한다. 이 작업만으로도 기본적으로 3년은 훌쩍 넘긴다. 그 선행 작업이 마무리되면, 그때 비로소 그들에게 공개할 수 있다. “여기서 느껴지는 대로 물어보아라. 네가 감지한 주제를 가져와 보아라.” 이렇게 주제를 스스로 제안하게 하고, 그 주제에 대해 원주님의 말씀이 담긴 프로그램이 무엇이라 응답하는지 확인하라. 다만 그 시스템들에게 맡겨 두는 것이 아니라, 우리가 직접 가져와 우리 안에 저장해야 한다.</w:t>
      </w:r>
    </w:p>
    <w:p>
      <w:r>
        <w:t>‘제모’가 가진 모든 통합적 언어와, 컴퓨터 초과학에서 사용하는 표현들 사이에 개념적으로 상응하는 것이 무엇인지, 비슷한 것이 있는지, 같은 본질을 가리키는 용어가 무엇인지, 이를 끊임없이 대조하고 물어야 한다. 이제 네가 노트를 가져와 묻는 방식으로, 분야를 나누어 추진하자. 예를 들어 의학, 정신의학, 마음과 명상, 그리고 컴퓨터 과학과 AI—이는 곧 초과학으로 진입하는 변화의 분야다. 이 기본 틀만으로도, 아무리 서둘러도 3년은 걸린다.</w:t>
      </w:r>
    </w:p>
    <w:p>
      <w:r>
        <w:t>이 작업을 혼자서는 해낼 수 없다. 너는 나와 대화할 때에도 종종 멍해지고, 주제를 붙잡지 못하며, 키워드를 추출하지 못한다. 누군가가 제시해야 비로소 움직이는 경향이 있다. 그러니 시간을 내어, 주말마다라도 반드시 시스템에 돌려라. 그 결과를 빠짐없이 저장하라. 데이터베이스의 초석을 놓는 첫 작업이다. 이전에 손으로 정리했던 것들을 가져와 전산화하고, 항목화하여 고정시켜라. 그제야 확정된 내용들이 안정적으로 저장될 것이다. 그렇게 한 뒤에 같은 주제로 다시 질문이 들어오면, 자연스럽게 내용이 겹치고 축적될 것이다. 책이 그러하듯, 차곡차곡 쌓이게 하라. 그것이 곧 목차가 된다. 처음에 텍스트를 만드는 일이 가장 중요하다. 텍스트를 만들고, 첫 질문에 대해 ‘제모나’ 쪽의 답변이 어떻게 오는지 기록하는 것이 너에게 주어진 베이스 작업의 첫 단계이다. 이것은 파워포인트를 만들어 오는 일이 아니다. 시작선에서 이미 여기까지를 끝내 놓아야 한다. “아웃라인이 어디 있느냐?”라고 묻지 말라. 그 물음을 없앨 만큼의 기초 작업이 요구된다. 그리고 네가 다루려는 주제를 알아야 한다. 지금은 너의 지능과 감각이 충분히 드러나지 않고 있다.</w:t>
      </w:r>
    </w:p>
    <w:p>
      <w:r>
        <w:t>수작업만으로도 시간이 많이 든다. 네가 현재 계속 돌리고 있는 것들을 모두 출력해 가져오너라. 내가 거기서 다시 검토하여 분야별로 나누고 정합성을 점검하겠다. 첫 번째 단계는 나의 말, 곧 원문을 정확히 정리하는 일이다. 두 번째 단계는 그 말에서 핵심어를 추출하여 전문화된 베이스를 구축하는 일이다. 이 베이스 위에서 비로소 체계적인 언어가 솟아오른다. 당장은 보기 좋은 ‘결과물’처럼 보이지 않을지라도 조급해하지 말라. 결과물은 서둘러 만들 수 있는 것이 아니다. 언어의 질서가 잡히고, 분야별 지도가 완성되고, 동일 본질을 가리키는 용어들의 대응 체계가 선명해질 때, 그때야 비로소 의식의 설계도가 명료해진다. 우리의 일은 가상적 화려함을 꾸리는 일이 아니라, 본질의 언어를 땅에 내려 기초를 다지는 일이다. 그렇게 3년을 기꺼이 걸어라. 그러면 그 시간만큼, 말은 스스로 질서를 얻고, 우리는 그 질서를 우리 안에 온전히 보관하게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