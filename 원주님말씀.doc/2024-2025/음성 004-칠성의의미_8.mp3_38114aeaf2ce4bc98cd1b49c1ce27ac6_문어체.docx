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004-칠성의의미_8.mp3_38114aeaf2ce4bc98cd1b49c1ce27ac6.json</w:t>
      </w:r>
    </w:p>
    <w:p/>
    <w:p>
      <w:pPr>
        <w:pStyle w:val="Title"/>
      </w:pPr>
      <w:r>
        <w:rPr>
          <w:sz w:val="44"/>
        </w:rPr>
        <w:t>하늘의 질서를 땅의 삶으로: 북두칠성과 예측의 지혜, 그리고 일상의 공양</w:t>
      </w:r>
    </w:p>
    <w:p>
      <w:r>
        <w:t>달의 차고 기움으로 날짜를 셌던 원시의 기억은, 결국 인간에게 달력이라는 질서를 낳게 하였다. 땅 위의 인간은 두려운 짐승과 겨루며 먹을 것을 구해야 했고, 물고기를 얻으려면 사냥과 채집, 나아가 길들이기와 저장을 익혀야 했다. 그러는 동안 삶은 정착을 배우고, 문화는 일어났다. 그러다 호모 사피엔스가 등장하면서 생각하고 느끼며 교감하는 능력이 본격적으로 깨어났다. 다른 종들은 그 흐름에서 사라졌고, 사피엔스는 최종의 우선 존재로 자리 잡았다. 그 힘의 핵심은 뇌의 구조이며, 무엇보다 미래를 예측하는 능력이다. 배고픔을 피하려면 계절을 읽어야 했고, 살아남으려면 예견해야 했다. 이 ‘예측’은 호모 사피엔스만이 본격적으로 다룰 수 있었던 재능이었다.</w:t>
      </w:r>
    </w:p>
    <w:p>
      <w:r>
        <w:t>우주와의 직접 교신이 희미해지자, 인류는 지구 안에서 스스로의 질서를 세웠다. 함께 살기 위한 규율과 덕, 교환의 수단으로서 화폐가 생겼다. 그렇다면 무엇을 기준으로 다스릴 것인가. 사람은 머리 위의 높은 하늘을 올려다보았다. 별들의 배열과 움직임을 보며 하늘의 도(道)를 그리기 시작했다. 특히 사계절 내내 변함없이 길잡이가 되어 준 북두칠성은 삶의 좌표가 되었다. 그 머리와 꼬리가 어느 결에서 떠오르고 지는지, 같은 지평에서 떠도 각도가 어떻게 달라지는지, 사람들은 체감을 통해 반복적으로 살폈다. 북극성을 꼭짓점에 두고 북두칠성이 도는 모양을 따라 절기가 세워졌다. 원의 둘레를 나누어 365라는 수를 얻었고, 각도의 미세한 차이가 봄·여름·가을·겨울을 어떻게 가르는지, 곡식의 성장에 어떤 때가 맞는지를 통계로 축적했다. 먹지 못하면 죽는다는 단순하고도 준엄한 사실 앞에서, 계절을 미리 가늠하는 일은 생명의 기술이자 사피엔스의 천부적 달란트였다.</w:t>
      </w:r>
    </w:p>
    <w:p>
      <w:r>
        <w:t>천문을 읽는 이들이 말하길, 칠성 가운데 어느 별의 빛이나 위치가 달라지면 땅 위의 일도 달라졌다. 관찰과 맞아떨어지는 예측은 신뢰로 이어졌다. 별의 기호를 중심에 두고 동서남북을 가르고, 해가 어디서 떠 어디로 지는지, 어느 결이 따뜻하고 어느 결이 차가운지 알게 되었다. 그렇게 하늘의 도를 땅으로 내리는 일, 곧 천상열도(天上列圖)를 본보기로 삼아 정치·경제·문화의 골격이 세워졌다. 어느 고을에는 어떤 작물이 맞고, 어느 지역에는 어떤 일을 관장하게 할지, 사람들은 몸으로 겪은 계절의 체감과 하늘의 징표를 겹쳐 관청을 두고 질서를 배치했다.</w:t>
      </w:r>
    </w:p>
    <w:p>
      <w:r>
        <w:t>삶의 기초를 칠성판 위에 올려 의미와 상징으로 존재하게 하니, 그것이 사람을 살렸다. 씨를 뿌리게 하고, 닥쳐올 변고에 대비하게 했다. 일곱 별의 빛깔과 밝기, 그 미묘한 크기와 떨림이 지구에 미치는 자연의 변화를 우리는 ‘읽어냈다’. 하늘을 읽는 일과 몸의 리듬은 서로 어긋남이 없었다. 해가 오르면 먹고, 밤이 오면 자며, 생명의 질서에 몸을 맞출 때 삶은 순조로웠다. 그래서 사람들은 그 존재에 마음을 모아 극찬했고, 동경했고, 빛이 꺼지지 않기를, 나라에 변고가 없기를 빌었다. 어느 별이 흐려지는 때 어떤 일이 생기는지를 기록하는 일, 그것이 천문이었고, 기도는 염원의 형식으로 그 곁을 지켰다. 선비들 중 다수가 전문 지식을 갖추지 못했을지라도, 밤하늘을 보며 마음을 모으는 법을 잊지 않았다. 우리 모두가 칠성에서 왔다고 믿던 이들은, 저기 나를 주관하는 이가 있다고 여겼고, 그 믿음이 곧 삶의 끈이 되었다.</w:t>
      </w:r>
    </w:p>
    <w:p>
      <w:r>
        <w:t>어머니들이 하늘을 올려다보던 장독대는 집안에서 가장 신성한 자리였다. 사람을 먹이는 장이 거기에서 익고, 방에서는 잠을 자고, 마당에서는 소를 기르고, 물독과 불길과 곡식이 서로를 지탱했다. 몸이 유지되어야 삶이 이어지고, 삶이 이어져야 하늘을 본다. 그리하여 우리는 칠성을 믿기 시작했다. 몇 천 년 전, 공자 이전의 시대에도 도가의 수행자들은 기도하며 수련했다. 노자와 그 전통은 이 경이로움을 ‘빛’의 여러 위상으로 표현했다. 어떤 빛, 언어의 빛, 이름의 빛, 그렇게 말과 침묵, 형상과 무형을 가로지르는 빛의 은유로 별을 노래했다. 더 오래된 명리와 주역의 원리들이 포개지고, 태상노군의 전통과 더불어 칠성경이 세워졌다고 전한다.</w:t>
      </w:r>
    </w:p>
    <w:p>
      <w:r>
        <w:t>일곱 별을 칠성이라 부르며 각기 이름을 불렀다. 사람의 이름을 부르듯 신명의 이름을 부르는 행위가 곧 기도였다. 신의 이름을 부르면 신은 그 일을 행하신다 하였고, 사람은 흐트러지지 않기 위해, 씨앗이 때를 놓치지 않도록 하기 위해 그 이름을 불렀다. 살아 있는 동안 칠성님을 친견했다는 기록은 드물다. 그러나 사람들은 빌었다. 그리고 죽으면 별로 돌아간다고, 동서양을 막론하고 그렇게 말해 왔다. 우리는 본능적으로 우주를 동경한다. 그 기운을 받으려 산으로 가고, 물가로 가며, 보이지 않는 힘을 의인화하여 마음이 집중할 수 있는 대상을 세운다. 칠성님은 하늘의 별을 곧장 ‘신격화’한다기보다, 그 별을 매개로 우리가 마음을 모을 수 있게 해 주는 존재로 자리한다. 수천 년 동안 축적된 공동의식이 그 믿음에 힘을 불어넣었고, 약해질 때 우리는 그 파워에 의지해 도움을 청했다.</w:t>
      </w:r>
    </w:p>
    <w:p>
      <w:r>
        <w:t>부처께 귀의하는 것도 이치가 같다. 사는 동안 부처께 의지하지만, 그것은 평생 모시고만 살려는 뜻이 아니라 마침내 ‘부처가 되기’ 위함이다. 말씀은 훌륭하되, 제자라는 이름에 멈추지 말고 그 가르침을 삶으로 내어, 스스로 그 자리를 살아내야 한다. 칠성의 도 또한 그러하다. 하늘을 향한 경외가 땅의 한 끼와 한 호흡으로 내려와야 비로소 완결된다.</w:t>
      </w:r>
    </w:p>
    <w:p>
      <w:r>
        <w:t>그래서 나는 때로, 하늘 이야기를 하다가도 그대로 부엌으로 내려온다. 솥을 올려 수육을 고을 때는 먼저 기름을 걷어내 담백함을 세운다. 한소끔 충분히 푹 끓인 뒤 건져 썰어 올리고, 국물에는 기본으로 마늘과 후추, 파를 아낄 줄 알고, 소금은 지나치지 않게 맞춘다. 냄새를 다스리기 위해 맛술을 조금 쓰고, 미원은 살짝만 더해 입맛을 돋운다. 콩은 덜 불렸어도 너무 딱딱하진 않으니, 금방 불린 것으로도 괜찮다 한다. 밥은 두 시쯤 먹으면 되겠다. 반찬은 더 보태지 않아도 무난하다. 문서는 서로 주고받아 정리하고, 듣고 싶은 음악이 있으면 틀어 달라 전하자. 그리고 무엇보다, 서두르지 말자. 너만 앞서 말하지 말고, 나에게도 묻고 들으라. 나는 아직 나가자고 말하지 않았다. 하늘의 시간과 땅의 시간이 맞물릴 때, 그때 비로소 걸음을 떼자.</w:t>
      </w:r>
    </w:p>
    <w:p>
      <w:r>
        <w:t>별을 읽는 일과 밥을 짓는 일은 다르지 않다. 북두칠성의 회전을 따라 절기를 가르고, 그 질서를 밥상에 옮겨와 하루를 가다듬는다. 하늘의 도는 머리 위에서만 빛나지 않는다. 장독대의 숨결과 솥의 김, 산과 물의 기운, 그리고 우리의 예측하고 대비하는 마음 속에서, 그 빛은 매 순간 새로이 선다. 우리는 그 빛의 질서와 균형, 그리고 조화 속에서 다시 태어난다. 그 길 위에서, 나는 오늘도 별을 부르고, 밥을 짓는다.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