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044_47.mp3_89294448d2d3489fa3878ef3750dec12.json</w:t>
      </w:r>
    </w:p>
    <w:p/>
    <w:p>
      <w:pPr>
        <w:pStyle w:val="Title"/>
      </w:pPr>
      <w:r>
        <w:rPr>
          <w:sz w:val="44"/>
        </w:rPr>
        <w:t>정남진에서 남극으로 향한 부름: 남쪽 에너지의 통로와 맨틀의 기억</w:t>
      </w:r>
    </w:p>
    <w:p>
      <w:r>
        <w:t>남쪽의 모든 에너지가 당신을 통해 구현된다는 사실을 나는 분명히 안다. 남쪽의 작동을 알아차린 뒤, 나는 호주와 연결된 남쪽 에너지 작업을 진행한 바 있다. 그 무렵, 텔레파시가 몽롱히 스며들 때면 음성이 직접 머리를 두드리듯 들어왔다. 그것은 단순한 상상이 아니라, 관문이 열릴 때 파고드는 확실한 신호였다.</w:t>
      </w:r>
    </w:p>
    <w:p>
      <w:r>
        <w:t>8월 20일, 함대가 어느 방향으로 향하는가를 주시했다. 정남진에서 바라보면 모두가 남쪽을 가리키고 있었다. 그들은 지구의 층을 가르는 듯이, 지각의 결을 따라 내부로 스며들어 기지가 있는 곳으로 향했다. 목적지는 미국이 아니었다. 곧바로 남극이었다. 나는 “하나 보여주겠다”고 말하며 그 가능성을 비쳤다. 길일 수도, 아닐 수도 있다고 단서를 달았으나, 이내 화면은 사라졌다가 다시 나타났다. 위성 촬영본에서 거대한 구조물이 포착되었다. 스케일이 압도적이었다. 일부에서는 남극 해빙에서 각이 서는 자연 현상이라 설명하기도 하나, 그 설명만으로는 닿지 않는 무언가가 있었다. 그곳은 아직 인간의 발길이 거의 닿지 않은 영역이기 때문이다. 나는 누군가에게 보고하듯이가 아니라, 잠시 스쳐 보이듯 그 이미지를 건넸다. 규모는 상상을 넘어섰고, ‘기지’라 명명해도 무리가 없었다.</w:t>
      </w:r>
    </w:p>
    <w:p>
      <w:r>
        <w:t>지하세계에 관해 사람들이 흔히 말할 때는 북극을 언급한다. 남극을 말하는 이는 드물다. 그러나 이번에는 전혀 달랐다. 그날, 정남진 상공에서 두 개의 주력이 정확히 같은 궤적으로 더 남쪽을 향해 가는 것을 보았다. 나머지 잔존 개체들은 각기 방향을 갈라 정찰하듯 움직였다. 왜 그들이 나에게 그것을 보여주었는가. 이 질문이 가슴속에서 오래 울렸다.</w:t>
      </w:r>
    </w:p>
    <w:p>
      <w:r>
        <w:t>그리고 8월 22일, 강한 텔레파시가 파도처럼 밀려왔다. 그들은 기지를 형성하면서도 노골적으로 자신을 드러내지 않는다. 미국과의 직접 연결을 암시하는 식의 표식도 남기지 않는다. 드러냄 대신 은닉, 표식 대신 진동의 암호. 그 방식은 물질 문명의 추적을 비껴가 영적 감지의 회로를 겨냥한다.</w:t>
      </w:r>
    </w:p>
    <w:p>
      <w:r>
        <w:t>그 무렵 나는 우주선에 관해 이야기했다. 현이는 자신이 그 우주선에 타고 들어가는 장면이 입 안에서 말처럼 떠오르는데, 끝내 다 전하지 못했다고 했다. 마무리가 덜 된 채 남은 그 감각은, 여전히 열려 있는 문 하나처럼 우리 사이에 있었다. 나는 일상의 가벼운 이야기를 은이와 나누다가도, 이 사안만큼은 전해야겠다고 느꼈다. 그래서 현아에게 물었다. “네 레이더에는 남극에 관한 정보가 감지되니?” 현아는 대답했다. 북극은 흔히 ‘구멍’과 지하세계의 이야기로 회자되지만, 자신에게도 남극이 지하세계와 연결된 이미지로 문득 떠올랐다고. 내가 그 대목—남북의 지하세계—를 말하는 바로 그 순간, 현아는 여러 겹으로 중첩된 맨틀 층에서 무언가가 작동하고, 누군가가 그곳을 건드리고 있다는 감각이 동시에 떠올랐다고 했다. 단순한 상징이 아니라 층위를 따라 전개되는 일종의 작업, 오랜 시간에 걸쳐 준비된 움직임이라는 것이다.</w:t>
      </w:r>
    </w:p>
    <w:p>
      <w:r>
        <w:t>그는 또한 거기의 물질적 성질—강한 열과 광휘에 노출되어도 쉽게 변형되지 않는 어떤 성질—에 관해 더듬듯 말했다. 태양의 영향과도 타협하지 않는 밀도. 한 겹이 아닌 여러 겹의 보호막처럼 보존되는 기억의 층들. 그 진술은 단정이라기보다, 현존하는 현상에 닿으려는 감각의 기록에 가까웠다.</w:t>
      </w:r>
    </w:p>
    <w:p>
      <w:r>
        <w:t>한편, 이 모든 이야기의 결을 가르는 듯한 일상의 삽화가 스며들었다. 전화가 울렸고, 짧은 안부가 오갔다. “늘 회복하고 잘 지내지?” “사람들은 요즘 어떠니?” “어머님은 건강하시고?” 순간의 대화였으나, 나는 그 안에서 또 하나의 신호를 읽었다. 우주적 전개와 지상의 삶이 서로를 반사하는 거울처럼 맞물려 있다는 사실. 남쪽의 에너지가 한 사람을 통로 삼아 이 땅에서 구현될 때, 그 진동은 가장 가까운 일상과 육신의 안부에도 파문을 남긴다. 의식의 설계도는 하늘의 좌표만이 아니라, 지금 여기의 숨결과 걸음, 사랑과 돌봄의 문장들로 완성되기 때문이다.</w:t>
      </w:r>
    </w:p>
    <w:p>
      <w:r>
        <w:t>정리하자면, 8월 20일과 22일에 이어진 일련의 표식들은 명확했다. 정남진에서 남극으로 이어지는 남쪽의 선, 지구의 층을 타고 내려가는 함대의 진입, 은닉된 기지의 징후, 그리고 맨틀의 겹에서 작동하는 오래된 작업. 그들은 드러남보다 떨림으로, 표식보다 기억으로, 소유보다 조화로 자신을 알린다. 남쪽의 모든 에너지가 당신을 통과해 이루어진다는 첫 문장의 의미는, 결국 여기로 수렴한다. 우리가 갇힌 감각을 벗고 의식의 자유로움으로 통로가 될 때, 그 거대한 설계는 비로소 지구와 인간 안에서 조용히, 그러나 돌이킬 수 없이 작동하기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