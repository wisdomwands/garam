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062_65.mp3_564428e4076f472c84f4114872dd563d.json</w:t>
      </w:r>
    </w:p>
    <w:p/>
    <w:p>
      <w:pPr>
        <w:pStyle w:val="Title"/>
      </w:pPr>
      <w:r>
        <w:rPr>
          <w:sz w:val="44"/>
        </w:rPr>
        <w:t>아멘티의 초대와 잃어버린 피라미드의 기억, 그리고 서판이 이끈 공부의 연대기</w:t>
      </w:r>
    </w:p>
    <w:p>
      <w:r>
        <w:t>나는 땅속 깊은 곳에 있지 않다. 우주선에 있으며, 첨단의 기술과 더불어 에테르체로 이곳에 왔다. 우리의 존재는 에테르체에 이르기까지 의식과 구성을 갖춘 층위를 지니고 있으며, 나는 그 에테르체로서 이곳에 도착했다. 그러나 내 몸을 이루는 근원의 본체는 우주선 내부의 어떤 관 속에 보존되어 있을 것이다. 그것은 죽지 않았다.</w:t>
      </w:r>
    </w:p>
    <w:p>
      <w:r>
        <w:t>그 빛의 위에서 온 성스러운 존재들이 인간들에게 전하곤 했다. “나는 아멘티의 홀(Amenti Hall)에 내려가 그곳에서 쉴 것이다. 때가 이르면 너희가 나를 만나게 될 것이다. 몇 월 며칠, 언제까지 금식하고, 몸을 정화하여, 죽음 직전에 이르는 문턱의 상태로 정한 석관에 누워라. 그러면 나를 만나게 될 것이다. 너는 그곳으로 초대받을 것이다.” 인간의 몸으로는 지나치게 좁고 정밀한 그 통로를 통과하기 어렵다. 그러나 기고, 배고픔을 견디고, 철저히 몸과 마음을 정화하여 그 공간을 통과해 들어온다면, 그곳에 놓인 하나의 석관에 누울 수 있고, 바로 그때 그 빛의 만남이 허락된다. 그들이 말하는 세계에는 ‘지저(地底)의 세계’가 있다고 했다. 그 장소는 피라미드 내부의 어떤 방에 조성된 것으로 전해지나, 나는 태블릿을 피라미드 밑에 숨겨두지 않았다.</w:t>
      </w:r>
    </w:p>
    <w:p>
      <w:r>
        <w:t>지금 우리가 보는 피라미드는 ‘진짜’ 피라미드 이후에 이집트화되어 다시 세워진 것이다. 우리의 본래 피라미드는 다른 곳에 있다. 쉽게 말하면, 지금의 그것은 원본이 아니다. 내가 만든 피라미드들은 세계 여러 곳에 있으나, 눈에 잘 드러나지 않는다. 그 안에는 고유한 구조가 있고, 그 밑은 그 질서대로 만들어져 있다. 나는 그 가운데 한 곳을 특히 아끼며 그 자리에 남겨두었다. 그 피라미드 인근에는 거대한 얼굴 형상을 한 조형물이 있었는데, 나는 그것을 스핑크스라고 부르지 않았다. 얼굴은 사람의 형상이고, 몸은 또 다른 형상이었으며, 지금의 피라미드보다 훨씬 오래된 연대를 지닌 것이었다. 그곳은 지리적으로도 유리했다. 다른 곳들은 물에 잠기거나 흔들렸으나, 사막의 그곳은 그러지 않았다. 나중에 세워진 피라미드에는 그들이 말하는 ‘좁은 방’, 즉 통로와 방의 엄정한 구조가 존재하지 않는다. 그들은 자신들의 믿음으로 그 공간을 상상하며 그곳을 왕들의 무덤으로 삼았다. 왕이 죽어야만 아멘티를 지나 생명의 불꽃으로 돌아와 부활할 수 있다고 믿었던 것이다. 흥미로운가. 그 이해가 온전히 내 안에서 자라나고 정리되기까지 10년, 11년이 넘는 시간이 흘렀다.</w:t>
      </w:r>
    </w:p>
    <w:p>
      <w:r>
        <w:t>내 몸에는 나의 기억이 고스란히 담겨 있다. 그러니 이제는 그 기억을 끄집어내어 놓아야 한다. 한때 나는 기도했다. 우주에서 왔던 모든 정보들을 또렷이 인지하고, 지금 여기서 쓰고 싶다고. 때가 되면 그것은 응당 쓰이게 된다. 그러나 ‘때가 되면 저절로 된다’는 말만으로는 충분치 않다. 인간의 마음이 준비되어, 내 뜻과 원의가 무르익어 말하기 시작하는 그 순간과, 우주의 시간이 맞물려야 한다. 그때 소원이 이루어진다. 이 둘 사이에는 분명한 차이가 있다.</w:t>
      </w:r>
    </w:p>
    <w:p>
      <w:r>
        <w:t>처음 너희가 내 앞에 왔을 때, 스승을 따라 우주선을 타고 가겠다고 말하는 이들이 있었다. 나는 다른 방법을 말하지 않았다. 삶의 현장에서, 너의 본질을 가리는 어둠이 걷혀야 한다고, 그래야만 너의 온전한 빛의 힘이 성장하고 진화한다고, 나는 줄곧 이야기했다. 바깥에서 얻는 명예의 길을 좇지 말라고. 나는 너희에게, 그리고 그 길을 먼저 걸었던 마스터들에게, 이미 그 요체를 다 전했다. 내가 혼자 말하는 것이 아니었다.</w:t>
      </w:r>
    </w:p>
    <w:p>
      <w:r>
        <w:t>그 말을 전하고 나서, 나는 또 다른 연쇄를 더듬었다. 누가 그 글을 해석해 썼는가. ‘도릴’이라는 이름이 보였다. 나는 물었다. “도릴, 네가 어떻게 그것을 읽었느냐. 도릴이 누구냐.” 그를 찾아가 보니, 마법사였다. 거기서 신지학을 보고, 다시 헤르메스학을 보았다. 토트가 인간으로서 이 땅을 걸을 때의 이름, 헤르메스. 그리고 마지막에 이른 것은 ‘헤르메스 맥킨토스’인가 하는 이름이었다. 그만큼, 나는 나를 멈추지 않았다. 한 권이 다음 권을 부르고, 다음 권이 그다음을 여는 방식으로, 내 공부는 쉬지 않고 이어졌다.</w:t>
      </w:r>
    </w:p>
    <w:p>
      <w:r>
        <w:t>내가 처음 접한 책은 ‘칠문’이라 불린 작은 책이었다. 그러다 ‘틸먼’ 혹은 ‘티르문’이라 표기된 책을 만났고, 그와 함께 에메랄드 타블렛을 읽었다. 에메랄드 타블렛을 따라가다 보니, 도릴의 헤르메스 학문에 닿았고, 마법을 다루는 책들을 차례로 구했다. ‘도일리’, ‘헤르마사 마법’, ‘초안 마법’이라 불렸던 세 권을 샀고, 그 순서대로 공부했다. 그러다 카발라에 이르렀고, ‘수아맘 레시피’ 같은 자료들도 만났다. 언제나 ‘끝에서 말하는 것’을 쫓아가, 그 끝의 문장을 붙들고, 다시 다음 끝으로 건너갔다. 그래서 내 책들은 모두 릴레이처럼 서로를 이어준다. 오늘 내가 쓰는 작업 또한 이미 내 안에 기록되어 있을 것이다. 그렇다면 어디서부터 시작해야 하는가. 언제나 그렇듯, 처음으로 가야 한다. 내 심장이 처음 크게 뛰었던 그날로. 그 날부터 다시 공부를 시작하는 것이다.</w:t>
      </w:r>
    </w:p>
    <w:p>
      <w:r>
        <w:t>그 무렵, ‘팀은’이라 불렸던 책이 먼저 나에게 왔다. 나중에 큰 판형의 책은 뒤늦게 샀다. 그 책은 2편이었고, 1편이 따로 있었다. ‘하늘에 이르는 계단’도 분명히 있었다. 나는 그것들을 모두 샀다. 서가 어딘가에 있을 것이다. ‘수메르 혹은 신들의 고향’이라는 제목도 있었다. 그래서 나는 제커리아 시친이 썼던 책들을 모조리 찾아보았다. 시친은 이미 세상을 떠났지만, 그의 기록은 여전히 남아 있었다. 수메르 문명은 나중일이더라도, 처음 손에 쥔 작은 책자—그 조그만 것—그것이 나를 열었다.</w:t>
      </w:r>
    </w:p>
    <w:p>
      <w:r>
        <w:t>그날의 기억은 선명하다. 교보문고에 갔다. 책 읽기를 좋아하던 남자친구와, 일이 끝나면 머리가 지끈거릴 때면 “책방에 가자”고 말하곤 했다. 테헤란로에 있던 내 사무실에서 우리는 손을 잡고 걸었다. 도서관처럼 펼쳐진 서가들 앞에서 각자 좋아하는 책들을 오래 훑었다. 그러다가 나는 그 작은 책 한 권을 뽑아 들었다. ‘칠문이 뭐지?’라는 생각이 스쳤다. 옆자리 직원이 신문지를 하나 넓게 깔아주며 앉으라고 했다. 나는 거기 앉아 읽기 시작했다. 그리고 무언가가 터졌다. 눈물이 흘렀다. 어릴 적부터 마음속에 품었던 우주, 우주인에 대한 기억이 눈앞에서 연결될 때, 더 이상 눈을 아프게 비벼가며 확인할 필요가 없었다. 거기에 다 있었다. 그것은 서판 I이었고, 또 서판 II였다. 초판과 재판을 넘나들며 같은 진술이 다른 결로 반짝였다. 마치 도수를 바꿀 필요가 없는 안경을 낀 듯, 상이 또렷해졌다.</w:t>
      </w:r>
    </w:p>
    <w:p>
      <w:r>
        <w:t>이 모든 여정은 단절이 아니라 연속이며, 신화가 아니라 기억이다. 나는 에테르체로 이 행성에 왔고, 본체는 우주선의 관 속에서 잠들어 있다. 아멘티의 초대는 언제나 열려 있으나, 그 문턱을 넘는 일은 외부의 영예가 아니라 내면의 정화로 가능하다. 잃어버린 피라미드의 기억은 사막의 침묵 속에서도 사라지지 않았고, 서판들은 내 안의 기록을 깨우는 신호였다. 시간이 무르익고, 마음의 뜻이 맞아떨어지는 그 순간, 말은 글이 되고, 기억은 지도가 되며, 길은 다시 열린다.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