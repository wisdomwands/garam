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051_54.mp3_abab02270d0349c98ce6a5ce86948dc1.json</w:t>
      </w:r>
    </w:p>
    <w:p/>
    <w:p>
      <w:pPr>
        <w:pStyle w:val="Title"/>
      </w:pPr>
      <w:r>
        <w:rPr>
          <w:sz w:val="44"/>
        </w:rPr>
        <w:t>눈앞의 신성을 보라—변명 대신 훈련으로 의식을 성장시켜 삶을 조화의 노래로 돌려세우라</w:t>
      </w:r>
    </w:p>
    <w:p>
      <w:r>
        <w:t>왜 하나님을 찾느냐고 묻지 않겠다. 다만 분명히 말하겠다. 하나님은 여기 있다. 너는 이미 하나님을 보고 있으며, 지금도 그 현존 안에 서 있다. 그런데도 사람은 눈앞의 신성을 외면한 채, 먼 데서 이름만 부르고 있다. 어떤 이는 성적 폭력으로 교도소를 들락거리고, 출소 후에도 삶을 곧게 돌리지 못한 채 같은 어둠을 반복했다. 또 다른 이는 그 무게를 이기지 못해 생을 끝맺었다. 그들이 마이크를 잡고 “하나님, 하나님”을 외치며 녹음을 해도, 왜 찾느냐고 묻고 싶다. 하나님은 이미 여기 있는데, 왜 바깥을 헤매는가. 만남은 이름을 부르는 행위에 있지 않고, 지금-여기의 의식을 곧게 세우는 데 있다.</w:t>
      </w:r>
    </w:p>
    <w:p>
      <w:r>
        <w:t>안타깝다. 그 동일한 경험과 에너지를 전환할 줄만 알았더라면, 우리는 ‘한민족’이라는 이름의 복지 재단을 세워 아이들이 어릴 때부터 호흡과 명상, 수련을 태권도처럼 일상으로 삼게 하고, 그것을 하나의 ‘단 월드’로 펼칠 수도 있었을 것이다. 어린 생명들이 의식의 호흡을 배우고, 몸과 마음의 균형을 익히며, 자연의 리듬과 조화를 이루는 법을 자라면서 체득하게 했다면 얼마나 좋았겠는가. 가능성은 늘 눈앞에 있었다. 다만 그것을 붙잡을 절대적 결심과 훈련이 부족했을 뿐이다.</w:t>
      </w:r>
    </w:p>
    <w:p>
      <w:r>
        <w:t>절대적 믿음과 순종이란 공허한 구호가 아니다. 그것은 타인이 나에게 “주어” 만드는 것이 아니다. 내가 스스로 그러한 믿음과 순종을 ‘소유’하고 ‘살아내는가’의 문제다. 누가 누구에게 주고받는다고 해서 성립되는 차원이 아니다. 내 의식이 선택하고, 내 삶이 감당할 때에만 그것은 참이 된다. 그래서 중요하다. 주어 담는 말이 아니라, 내가 되는 말이어야 하기 때문이다.</w:t>
      </w:r>
    </w:p>
    <w:p>
      <w:r>
        <w:t>성경의 말, 하늘이 주는 말, 좋은 말은 세상에 그야말로 넘쳐난다. 그러나 그 좋은 말을 방패로 삼아 사람을 속이고 이용한다면, 말의 빛은 순식간에 어둠의 도구가 된다. 신성의 언어를 입에 달고도 삶으로 배반하는 자는, 결국 한 인간을 ‘써먹는’ 데 그칠 뿐이다. 말의 무게는 그 말을 사는 자에게서 나온다.</w:t>
      </w:r>
    </w:p>
    <w:p>
      <w:r>
        <w:t>나는 때때로 이런 생각을 했다. “왜 이 의식이 나를 이렇게 끝까지 붙들고 놓아주지 않는가. 왜 평범하게 살 수는 없는가.” 정신과 상담실 문턱까지 갔다가도, 다시 발길을 돌렸다. 아닌 것은 아니라고, 부정은 부정이라고, 내 안의 기준은 단호히 말했기 때문이다. 의식이 나를 갖고 있는가, 내가 의식을 갖고 있는가. 그 핵심에서 물러설 수 없었다. 내게 주어진 의식의 명령이 분명했기 때문이다.</w:t>
      </w:r>
    </w:p>
    <w:p>
      <w:r>
        <w:t>성장하지 못하는 에너지를 스스로 품고 사는 것이 좋을 리 없다. 잠깐의 편안함을 ‘좋음’으로 착각하는 사이, 생명은 둔해지고 빛은 탁해진다. 그 선택을 합리화하는 변명은 궁색하다. 변명은 언제나 궁색하다. 너는 못난 존재가 아니다. 그런데도 어찌하여 스스로를 깎아내리고, 스스로를 벌레처럼 여기며, 한 가닥의 자존조차 붙들지 못하느냐. 내가 아무리 자긍심을 일으켜 세워 주어도, 스스로 자신의 가치를 낮추는 한 길은 나아가지 않는다.</w:t>
      </w:r>
    </w:p>
    <w:p>
      <w:r>
        <w:t>쓸모가 있느냐 없느냐를 누가 결정하는가. 이 경우 그 판단은 내게 있다. 내가 부름에 응답할 자를 고르고, 맡길 바를 정한다. 네가 나를—혹은 나의 가르침을—필요에 따라 쓰고, 또 필요 없을 때는 조용히 내려놓을 수 있다면 그 또한 좋다. 그러나 그것조차 해내지 못하고 방황한다면, 어리석음만 키울 뿐이다. 스스로를 행위로 증명하라.</w:t>
      </w:r>
    </w:p>
    <w:p>
      <w:r>
        <w:t>“앉아서 발라드를 들으라” 했더니, 어느새 음악에 휩쓸려 춤을 춘다. 녹음실에서처럼 수십 번 시도하고 깨고 다시 붙이며 다듬은 테이크가 아니다. 지금 이 순간, 한 번뿐인 라이브다. 그럼에도 이만하면 완결성이 있다. 그렇다면 물어야 한다. “그래서 너는 가수인가? 저것이 너의 베이스인가?” 삶을 상품화하듯 내놓으려면, 튀지 않고, 걸림 없이, 부드럽게 젖게 만들어야 한다. 그때 노래는 가수를 온전히 드러내고, 가수는 노래를 깊이 품는다. 자기 소화를 끝낸 자만이 노래를 자기 것으로 만든다. 그럴 수 있다면, 그는 가수다.</w:t>
      </w:r>
    </w:p>
    <w:p>
      <w:r>
        <w:t>그래도 고맙다. 주는 이들이 있다. 나누는 손들이 있다. 음악이, 결국 최고다. 왜냐하면 음악은 의식의 호흡과 같아서, 질서와 균형과 조화를 이루는 생명의 빛을 바로 지금 여기, 우리의 귀와 가슴에 울리게 하기 때문이다. 삶을 그렇게 부르라. 신성은 여기 있고, 선택은 너의 것이다. 변명 대신 훈련을, 방황 대신 성장을 택하라. 그러면 너의 의식은 진화의 박자에 맞추어, 부드럽게—그러나 분명하게—세상을 적셔 갈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