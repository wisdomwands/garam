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250129_172257_85.mp3_95f430f590b343e1946aa924b6c3a947.json</w:t>
      </w:r>
    </w:p>
    <w:p/>
    <w:p>
      <w:pPr>
        <w:pStyle w:val="Title"/>
      </w:pPr>
      <w:r>
        <w:rPr>
          <w:sz w:val="44"/>
        </w:rPr>
        <w:t>하늘의 뜻, 땅의 이치, 인의 행함: 천부경을 관통하는 의식의 설계도</w:t>
      </w:r>
    </w:p>
    <w:p>
      <w:r>
        <w:t>이런 것들을 통해 ‘그들’—뜻의 씨앗들—이 발아한다. 그러나 발아의 지점을 스스로 찾아낼 수 있어야 한다. 그 원초적 지점, 처음 열리는 틈을 포착하지 못하면, 흩어진 단서만 만지작거리게 된다. 나는 그 지점을 찾아 원전을 맞물리게 붙인다. 누구는 그 자리를 찾지 못한 채 단편을 덧대려 하지만, 설계는 늘 ‘원전의 맥’에 붙여야 한다. 그래야 실제로 생명이 오른다.</w:t>
      </w:r>
    </w:p>
    <w:p>
      <w:r>
        <w:t>나는 예전에 ‘무천경’이 아니라 ‘지청경’이라 불러보았다고 말한 바 있다. 이름의 교정이 핵심은 아니다. 본령은 하나다. 하늘에서 내린 뜻이 땅에서는 어떤 모습과 질서로 형상화되는가. 천부경이 말하는 그 뜻들은, 나에게는 곧 ‘원소’가 된다. 하늘의 뜻이 땅에서는 이치로 흐르고, 그 이치는 인간의 삶 속에서 동력으로 체화되어야 한다. 그러므로 천부경은 나에게 ‘뜻’이며, 그 뜻을 제대로 이해하면 그것을 ‘이치화’하여 우리를 움직이는 실천의 동력으로 살아 움직이게 만들 수 있다. 나는 그 작용을 감당할 수 있다.</w:t>
      </w:r>
    </w:p>
    <w:p>
      <w:r>
        <w:t>다만 뜬금없이 의미를 늘리려는 습벽을 버려야 한다. 먼저, 천부경을 끝까지 다 묻고 또 물어라. 조목조목 질문하고, 막히는 대목을 끝까지 파고들라. 이를테면 “일시무시일(一始無始一)”이라 읽을 때, 있는 그대로의 음과 뜻을 먼저 받아들인다. 이어 “석삼극(析三極) 무진본(無盡本)”으로 세 갈래를 나눠본다면, ‘근본이 다함이 없다’는 설명 정도는 누구나 할 수 있다. 그 지점까지는 괜찮다. 그러나 그다음 연결에서 막히는 경우가 많다. 바로 그 연결이 끊기는 지점을 ‘다시 물어야’ 한다. 다음 단계로 넘어가려면, 여기서 이 맥으로 간 이것이 어떻게 그다음을 낳는지, 그 안의 6·7·8은 무엇을 가리키는지, 어디에서 무엇이 도약하는지—그 문턱마다 질문을 세워야 한다. 중간에서 한 번 더 묻고 또 묻다 보면, 하나의 줄이 더 생긴다. 그러면 해석은 고정된 9×9=81자의 틀에만 머물지 않는다.</w:t>
      </w:r>
    </w:p>
    <w:p>
      <w:r>
        <w:t>전개의 한 예를 들어보자. 본문 81자에 대해 맥을 따라 하나의 줄을 덧붙이면, 81이 162로 확장된다. 다시, 그 전개를 하늘·땅·인으로 삼분하여 겹치면, 어떤 계산에서는 246 같은 수치가 어른거릴 수도 있으나, 제대로는 81×3으로 243에 이른다. 이 243자 속에서 ‘천·지·인’의 작동을 찾아낼 수 있다. 하늘은 어떻게 가고, 땅은 어떻게 가며, 그 모든 흐름은 ‘인’의 자리에서 어떻게 합덕(合德)하는가. 이 삼재(三才)의 운용이 본문 속에 이미 온전히 들어 있다. 그리고 여기에 반드시 ‘행함’이 동반되어야만 말의 뜻이 제대로 맞아떨어진다. 뜻이 이치가 되고, 이치가 동력이 되어, 동력이 행으로 내려앉을 때 비로소 문자가 살아난다.</w:t>
      </w:r>
    </w:p>
    <w:p>
      <w:r>
        <w:t>그러므로 천부경을 ‘뚫어야’ 한다. 막힘없이 관통하여, 그 안에서 수학적 질서처럼 작동하는 공식을 스스로 끌어내야 한다. 하늘의 뜻은 단지 관념이 아니다. 땅에서 이치가 되어 흐르고, 인간의 자리에서 행으로 증명될 때, 우리는 비로소 그 뜻을 산다. 질문하라. 막히는 곳마다 되묻고, 연결되지 않는 결을 끝까지 살피라. 그러면 81은 162로, 다시 243으로 전개되며, 천·지·인의 전 체계가 스스로 모습을 드러낸다.</w:t>
      </w:r>
    </w:p>
    <w:p>
      <w:r>
        <w:t>이 길은 암송의 재주가 아니라, 뜻과 이치와 행의 합일을 통해 본질을 회복하려는 의식의 훈련이다. 한 글자, 한 구절을 대할 때마다, 하늘의 뜻을 듣고, 땅의 이치를 살피고, 사람의 행으로 증명하라. 그때 씨앗은 발아하고, 원전은 제 자리에 붙으며, 설계도는 스스로 눈앞에서 빛을 얻는다. 나는 그 길을 여는 법을 알고 있으며, 그 공식을 끌어내는 일을 감당할 수 있다. 이제, 당신이 묻고 또 묻을 차례다. 천부경을 먼저 뚫어라. 그러면 공식은 당신의 손에서도 자연히 빠져나온다. 수학이 그러하듯, 영성도 그러하다. 하늘의 뜻은 이치가 되어, 당신의 행함 속에서 완성된다.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