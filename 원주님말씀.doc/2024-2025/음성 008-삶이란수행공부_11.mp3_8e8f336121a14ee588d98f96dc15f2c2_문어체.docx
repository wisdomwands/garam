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008-삶이란수행공부_11.mp3_8e8f336121a14ee588d98f96dc15f2c2.json</w:t>
      </w:r>
    </w:p>
    <w:p/>
    <w:p>
      <w:pPr>
        <w:pStyle w:val="Title"/>
      </w:pPr>
      <w:r>
        <w:rPr>
          <w:sz w:val="44"/>
        </w:rPr>
        <w:t>교정하며 나아가라: 짐을 힘으로 삼고, 외적 신비를 넘어 있는 그대로를 아는 자기 혁명</w:t>
      </w:r>
    </w:p>
    <w:p>
      <w:r>
        <w:t>나는 ‘입수(入手)’란 앞으로 나아감이라 이해한다. 나아가는 과정에는 늘 조정과 교정이 따른다. 교정한다는 것은 단순히 바꿔치기하는 변개가 아니다. 다듬고 바로잡다 보면, 그 자체가 새로움으로 무르익어 온전한 변화로 이어진다. 다만 그 변화는 세상의 룰을 벗어나 기적을 마구 일으키거나 신비를 끌어올리는 식의 외적 과시로 나타나지 않는다. 동시성의 우연을 겪을 수는 있으나, 인간으로 살아내는 이 사이클에서 진정 큰 힘은 내면의 금기와 한계를 교정하며 궤도를 유지해 가는 데서 나온다. 흔히 사람들은 제자리에서 쳇바퀴를 돌듯 맴돈다. 그러나 우리는 돌지 않고 전진할 수 있다. 그 전진을 가능케 하는 축은 자유의지이며, 자유의지는 언제나 책임을 동반한다.</w:t>
      </w:r>
    </w:p>
    <w:p>
      <w:r>
        <w:t>나는 종종 이런 비유를 든다. 물살이 거센 계곡을 건너는 노새를 생각해 보라. 등에 아무 짐도 지지 않은 노새는 물살에 쉽게 휘둘리지만, 짐을 진 노새는 중심을 잃지 않고 건넌다. 그래서 나는 말한다. “짐이 없기를 바라지 마라. 그 짐이 너의 힘의 근(根)이 된다.” 부양해야 할 가족이 주는 압박감이 때로는 버겁지만, 막상 험한 일이 닥치면 그 짐이 견뎌내게 하는 힘이 된다. 짐이 없으면 자유로운 듯 보이나, 도리어 물살에 휩쓸려 제 길을 잃기 쉽다. 책임이 부재한 삶은 발전의 궤를 만들기 어렵다. 홀로 살며 가벼움만을 좇다 보면, 사람은 자신도 모르게 달콤한 함정에 빠지기 쉽다. 왜냐하면 함정은 언제나 달콤하기 때문이다. 반대로 짐을 진 자는 가고 싶어도 멈출 줄을 알고, 욕망이 부르는 곳을 경계하며 스스로를 지킨다. 두려움이 때로는 억울함을 낳을지라도, 그것이 함정을 피하게 하는 방패가 되기도 한다.</w:t>
      </w:r>
    </w:p>
    <w:p>
      <w:r>
        <w:t>사람들의 내면을 들여다보면, 일그러진 모순과 들쑥날쑥한 패턴이 많다. 마치 고장 난 시계처럼 오차가 누적되어 간다. 그럼에도 우리는 교정하려 애쓰고, 전진하려 힘을 쓴다. 그 과정은 세상으로부터 인정받기 위한 길이 아니라, 오히려 자기 자신을 만나러 가는 길이다. 대다수의 삶은 화려한 칭호나 찰나의 명예로 채워지지 않는다. 아이를 키우고, 살림을 도모하고, 때맞춰 식탁을 차리고, 노년에는 텔레비전 앞에 앉아 말없이 하루를 건너뛰는 일상. 많은 이들에게 인생의 의미를 묻고 함께 사유할 벗조차 드물다. 그러나 우리는 묻고, 또 말한다. 부족한 나를 안고서도 가는 나, 그 길마다 어수선하고 미진하지만, 그 안에 스며든 한 줄기 다른 빛이 기적과 신비의 일을 일으킨다. 다만 그 빛은 머물다가 거둬가기도 한다. 빛이 사라지면 껍데기만 남지 않으려면, 스스로가 누구이며 어떻게 살아왔는지 알아야 한다.</w:t>
      </w:r>
    </w:p>
    <w:p>
      <w:r>
        <w:t>나는 외적 신명(神明)에 의지해 현란한 기적을 펼치는 이들을 수없이 보았다. 그들의 춤, 칼날 위를 오가는 장면들, 우리가 흉내 내기 어려운 일들. 그러나 그것이 ‘그 사람’이 한 일인가? 많은 경우, 아닌 것을 본다. 그 힘이 떠나고 나면 남는 것은 생활인의 무지와 공허다. “우리 신령님, 할배, 동자가…”라는 말 외에 자신의 언어로 삶을 서술하지 못한다. 그래서 나는 말한다. 외적 신명을 받아 갑자기 능력을 드러내려는 욕망, 잘나 보이고자 하는 욕망은 애초에 나를 벗어난 타력의 꿈이다. 반면, 나로부터 나오는 심장(하트)의 떨림이 지속될 때, 나는 내 에너지체를 채우며 나로 살아간다. 신비가 번쩍이고 기술이 폭발하는 장면에 매혹되지 말라. 인간의 나는 늘 어딘가 부족하다. 그러나 바로 그 부족함이 삶을 흥미롭게 만든다. 몰랐던 것을 알아가는 기쁨, 내 안에서 일어나는 진정성의 발견, 그 길이 귀하다.</w:t>
      </w:r>
    </w:p>
    <w:p>
      <w:r>
        <w:t>정신계 곳곳을 살피며 나는 비슷한 장면을 보았다. 외적 에너지에 이입되어 한때 잘나 보이는 이들. 그러나 세월의 말미에 이르면, 풍요로운 집도, 단단한 일상도 남지 않는 일이 많다. 그 힘은 ‘올 때만’ 왔다 갔다 했기 때문이다. 반면, 우리는 늙어갈수록 스스로의 힘으로 산다. 그러니 더 익어가고, 더 사랑을 알게 된다. 많은 이들이 말한다. “어느 날 큰 신이 임하니 내 능력이 바뀌었다.” 그 서사는 정신계에 흔하다. 그러나 나는 이렇게 묻는다. “당신 자신의 말을 해보라.” 대답은 더디고, 대신 불만이 끓는다. 왜 남의 신은 더 적극적으로 말해주는데, 내 신은 침묵하느냐고. 그래서 사람들은 돈을 들여 또 다른 외적 힘을 구한다.</w:t>
      </w:r>
    </w:p>
    <w:p>
      <w:r>
        <w:t>나는 한때 산에 올라가 남들이 하는 기도를 함께 했다. 그러나 나는 남들처럼 말이 나오지 않았고, 에너지가 떨리는 현상도 일어나지 않았다. 그럴수록 또렷해진 진실은 이것이다. 내가 만나는 존재와의 관계성은 오로지 내 안에서 일어나는 현상으로만 확인된다는 것. “내 것이 아닌 것은, 눈앞에 있어도 진짜 내 것이 아니다.” 코끝은 보이지만, 내 얼굴 전체를 내가 직접 볼 수는 없는 법. 외부에서 보이고 느껴지는 것은 언제나 ‘남의 것’이다. 본질은 안에서 올라와야 한다. 내가 스승에게 꾸지람을 듣고 내 실수를 돌아볼 때, 그 회개는 나아가기 위한 작동이다. 자유의지로 교정하며, 그 과정에서 환희가 솟는다. 그러니 늘 말한다. “남의 이야기 말고, 지금 네 이야기를 하라.”</w:t>
      </w:r>
    </w:p>
    <w:p>
      <w:r>
        <w:t>일상의 문제 앞에서도 같은 태도가 필요하다. 예를 들어, 내게 갚아야 할 돈을 미루고 있는 이가 있어, 짧은 불신의 감정이 스친다. 그런 감정에 휘둘리지 않고, 대처 방안을 먼저 세운다. 한 달 카드값과 생활비를 계산해 필요한 최소치를 확인하고, 장애연금과 부수입으로 막을 수 있는 범위를 가늠한다. 상대가 당장 감당하지 못한다면, 내가 당분간 감당하는 시나리오도 준비한다. 상대의 한 달 고정비를 고려해 임시로 30만 원을 빌려주되, 2~3월 수입이 지연될 경우를 대비해 100만 원을 따로 떼어 두고, 이후 월 10만 원씩 상환하도록 길을 열어준다. 이것은 돈을 받기 위함이 아니라, 그가 마음의 짐을 덜고 자기 자리에서 다시 서도록 돕기 위한 처치다. 일을 많이 하는 그대의 몸이 버거움에 삐걱거린다면, 무리한 경제적 부담을 더 얹지 않으려는 배려도 필요하다. 우리는 서로를 짐으로 묶지 않고, 가능한 한 가볍게 걸어가고자 한다.</w:t>
      </w:r>
    </w:p>
    <w:p>
      <w:r>
        <w:t>살림은 구체다. 누군가 늦게까지 일하고 돌아오면, 다른 이는 따뜻한 음식을 준비한다. 시장을 보고, 기본 재료를 갖춰, 식구들이 제때 한 끼를 먹을 수 있게 한다. “돈이 없으니 못 한다”는 변명보다는, 필요한 만큼을 알아서 채워 서로의 삶을 지탱한다. “내가 이렇게 했는데, 너는 무엇을 했느냐”라는 계산은 공동체의 기운을 곧장 흩트린다. 우리는 감사로 서로를 본다. 그래서 때로는 내가 비상금을 얹어 돕는다. “돈이 많으니 내 뜻대로 하라”가 아니라, “그대에게 지금 필요한 것을 주라.” 선물은 내가 주고 싶은 것을 주는 행위가 아니라, 상대가 진짜로 필요로 하는 것을 알아 건네는 일이다.</w:t>
      </w:r>
    </w:p>
    <w:p>
      <w:r>
        <w:t>가계는 계절의 리듬을 탄다. 특히 2월은 전기와 난방비가 크게 나와 지출이 집중되는 달이다. 수입은 여유롭지 않은데 비용은 치솟는다. 이런 시기에 가장 잘 다스려야 할 것은 감정이다. 편도체에 각인된 감정 기억은 이성을 압도한다. 나이 들수록 사고적 처리의 기술은 늘지만, 역설적으로 감정체는 더 활성화된다. 그래서 요즘 그대가 느끼는 동기부여와 감각적 깨달음은, 바로 그 감정체가 움직이기 때문이다. 이것을 의식으로 자각하며 다루어야 한다.</w:t>
      </w:r>
    </w:p>
    <w:p>
      <w:r>
        <w:t>나는 오랜만에 J. 크리슈나무르티의 ‘자기로부터의 혁명’을 집어 들었다. 그의 문체는 논문처럼 단단하여 가볍게 훑는 책이 아니다. 그러나 읽을수록, 시대의 학지(學知)와 영적 통찰이 정교하게 결을 이룬 ‘뿌리의 책’임을 깨닫는다. 그가 말한다. “이해는 있는 그대로를 정확히 아는 것으로부터 생긴다.” 여기서 ‘정확히’가 어렵다. 사물을 해석하고, 비난하고, 정당화하는 순간, 우리는 이미 진리를 놓치고 만다. 있는 것을 있는 그대로 정확히 알기 위해서는 조사와 탐구가 필요하다. 나는 이 대목을 이렇게 이해한다. 사물과 나 사이, 인식과 대상 사이에 놓인 그 미세한 간극을 알아차리는 일. ‘너와 나’라는 관계의 언어 전에, 너를 보는 나와 대상 사이에 흐르는 ‘사이’를 보는 일. 그것이 지혜의 첫 걸음이다. 디팍 초프라는 현대의학과 철학, 영성을 연결해 오늘의 감각으로 표현하는 데 능했다. 깊이의 각은 크리슈나무르티와 다르지만, 양쪽을 잇는 다리로서 유익하다. ‘실버 버치’류의 언어도 시대에 필요한 역할을 했다. 다만 나는 즉시적이고 실천적인 언어를 더 선호한다. “빛이 알아서 해결할 것이다”라는 위무보다는, “지금 내 앞의 문제를 내가 어떻게 다룰 수 있는가”를 묻고 길을 제시하는 말. 스스로 할 수 있는 힘을 찾게 하는 말이 필요하다.</w:t>
      </w:r>
    </w:p>
    <w:p>
      <w:r>
        <w:t>나는 외계와 우주문명에 대한 호기심을 부정하지 않는다. 다만 질서와 균형을 벗어난 취미적 탐닉에는 관심이 없다. 필요한 때 모선(母船)이 태양계에 개입하는 것도, 새로운 땅을 개간하듯 문명이 접속하는 것도 우주의 절차 속에서 이해한다. 그러나 내게 본질적인 것은, 그 모든 상징과 의미가 내 안에서 어떻게 작동하느냐다. 한 번은 처음으로, 마치 마이크를 대고 듣는 듯한 짧은 음성이 내게 왔다. 한두 음절의 응축된 말. 그 뒤로 아무 말도 덧붙지 않았다. 영은 생각보다 말이 많지 않다. 어떤 영적 에너지가 내 정보체와 만날 때, 그 주파수는 내 언어를 통과해 세상에 발화된다. 그때 비로소 그 말이 명령이 되고, 힘이 되며, 사람들의 마음을 움직인다. 그래서 나는 공부를 멈추지 않는다. 과학, 철학, 언어의 지형을 넓혀야, 영의 진동이 만날 수 있는 ‘내 언어의 그릇’이 커지기 때문이다.</w:t>
      </w:r>
    </w:p>
    <w:p>
      <w:r>
        <w:t>무속에서 큰 신이 임하면, 그 신은 무당의 언어로 말한다. 무당의 학력이 낮다고 해서 신의 크기가 작아지는 것은 아니다. 다만 그릇의 언어가 곧 통로가 된다. 교회에서 방언이 터질 때도 마찬가지다. 오래 듣고 있으면, 그 방언 속에도 그 사람이 평소 품었던 말결과 정보망이 배어 있다. 누군가는 방언을 훈련하듯 가르치고, 기묘한 억양과 외국어 흉내를 섞기도 한다. 나는 그런 방식엔 선뜻 동의하지 않는다. 진짜로 하고 싶은 말이 있다면, 방언을 ‘만들어’ 내지 말고, 깨어 있는 의식으로 떠오르는 말을 자연스럽게 흘려보내라. 기도와 말이 서로를 이끌고, 다시 침묵이 말의 씨앗을 가꾸도록 하라. 무엇보다 중요한 것은, 말을 내뱉는 동안 내 자신이 또렷이 깨어 있는가이다.</w:t>
      </w:r>
    </w:p>
    <w:p>
      <w:r>
        <w:t>우리는 함께 살며 서로를 배운다. 내가 할 수 있는 말과, 해서는 안 되는 말을 구분한다. 이를테면, 나는 “그대 이것 사라, 저것 쓰라” 할 권리를 가질 수 있다. 그러나 “나를 이렇게 도와 달라”는 요구를 강요하지는 않는다. 서로의 수고를 감사로 보고, 각자의 방식으로 공동의 공간을 지탱한다. 벌어온 돈을 ‘쓴다’기보다, 식구들에게 필요한 것을 때에 맞춰 건넨다. 그렇지 않으면, 우리는 서로를 불편하게 만든다. 그래서 나는 말한다. “무엇을 어떻게 하지?”라는 막연한 불안 대신, “지금 무엇이 진정 필요하며, 그에게 무엇을 건네야 하는가”를 보자. 내가 주고 싶은 것을 주는 행위는 선물이 아니다. 상대가 필요로 하는 것을 알아 건네는 것이 선물이다.</w:t>
      </w:r>
    </w:p>
    <w:p>
      <w:r>
        <w:t>돌아보면, 많은 수행자와 사상가의 언어를 내가 ‘감각의 본질’로 읽어내며 길을 걸어왔다. 한 문장, 한 단어를 붙들고 그 의미와 상징, 기운을 끝까지 씹었다. 어떤 이의 말은 오늘 우리의 자리엔 필요하지 않을 수 있다. 그러면 나는 담백히 내려놓고, 지금 여기에서 쓸 수 있는 언어를 찾는다. 영광의 환상과 기적의 과시는 오래가지 못한다. 내가 내 말을 하는 길, 그 길은 때로 지구의 법칙 속에서 자만과 환상을 경계하며 걷게 한다. 그러나 바로 그 길 위에서, 우리는 더 단단해진다. 스승의 꾸지람도, 나의 실수도, 모두가 교정의 작동이다.</w:t>
      </w:r>
    </w:p>
    <w:p>
      <w:r>
        <w:t>마지막으로, 나는 늘 같은 질문을 던진다. “그대가 원하는 그쪽 삶을 살겠는가, 아니면 그대 자신으로 살겠는가.” 지금의 나는 어디 내놓을 자랑도 없고 번쩍이는 표식도 없다. 그러나 내 진심에서 올라오는 에너지는 살아 있다. 이것이 살아 있는 증거다. 앞으로도 나는 교정하며 나아갈 것이다. 짐을 힘으로 삼고, 외적 신비를 넘어서, 있는 것을 있는 그대로 정확히 알아차리며. 그렇게 내 안의 빛이 내 에너지체를 채우고, 그 빛이 사랑으로 흘러가, 나와 너, 우리 공동의 삶을 온전하게 세우기를 바란다. 우리는 그렇게, 오늘도 전진한다.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