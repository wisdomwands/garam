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047_50.mp3_847b29ebdbfb413f8362c02fb0893c7b.json</w:t>
      </w:r>
    </w:p>
    <w:p/>
    <w:p>
      <w:pPr>
        <w:pStyle w:val="Title"/>
      </w:pPr>
      <w:r>
        <w:rPr>
          <w:sz w:val="44"/>
        </w:rPr>
        <w:t>하얀 떡국의 상징과 하루를 여는 의식, 에너지의 질서를 삶으로</w:t>
      </w:r>
    </w:p>
    <w:p>
      <w:r>
        <w:t>아침의 상은 흐름을 따라야 한다. 오늘처럼 떡국을 먹기로 했다면, 그에 맞는 상을 차리는 것이 질서다. 필요 이상의 반찬을 펼치거나, ‘풍성함’이라는 명분으로 에너지를 과소비하는 일은 그 자체로 생기를 떨어뜨린다. 이미 준비한 반찬이라도 오늘의 흐름과 맞지 않으면 과감히 올리지 말고, 필요할 때 따뜻하게 살려 올리면 된다. 식품은 단지 재료가 아니라 생명의 시간과 수고, 숫자로 환산 가능한 가치가 응축된 에너지다. 함부로 낭비되지 않도록, 오늘의 한 그릇이 요구하는 만큼만 쓰여야 한다.</w:t>
      </w:r>
    </w:p>
    <w:p>
      <w:r>
        <w:t>사골 국물은 진하기를 자랑할 것이 아니라, 오늘의 의도에 맞추어 조절되어야 한다. 사골이 지나치게 진하다면 물을 더해 부드럽게 희석하고, 경우에 따라 맑은 국물과 섞어 간을 완화하라. 떡국은 사골의 깊이를 빌리되, 떡의 고유한 맛이 드러나도록 해야 한다. 사골과 갈비탕을 겹쳐 진함을 키우면, 어느 쪽의 맛도 살지 못한다. 사골 떡국에는 파를 넉넉히 넣는 정도로도 충분하다. 하얗게 빛나는 떡국은 새해 첫날의 상징이다. 하얀 그릇, 하얀 국물, 하얀 떡은 새로운 한 해가 맑고 정갈하길 비는 마음의 표지다. 그 상징을 지키려면, 김치를 말아 탁해지게 만들지 말라. 의미를 아는 자는 조리의 색과 질감을 통해서도 의식을 드러낸다.</w:t>
      </w:r>
    </w:p>
    <w:p>
      <w:r>
        <w:t>디스플레이용으로 상을 채우지 말라. 그릇 위에서 제때 쓰이지 못한 반찬은 생기(生氣)의 가치가 떨어진다. 아침에 무친 나물이라면 더욱 소박하게, 오늘의 한 끼에 알맞게. 양념은 절제하고, 소금 한 꼬집으로 숨을 살려라. 깍두기 역시 양념이 도를 넘으면 주인공의 맛을 방해한다. 풍요는 절제가 낳는다. 물이 펑펑 나오는 모텔에서 괜스레 과소비하는 심리가 일상에도 스며든다. 그 습관을 붙잡지 못하면, 재화든 시간든 삶의 에너지는 늘 구멍이 난 채로 샌다. “항상 에너지를 절약하자, 그리고 에너지를 만들자.” 이 당연한 원칙이 그대를 결국 풍요로 이끈다.</w:t>
      </w:r>
    </w:p>
    <w:p>
      <w:r>
        <w:t>하루는 내가 눈을 뜨는 그 순간 시작한다. 눈을 감고 있으면 하루라는 이름은 없다. 그러니 아침에 눈을 뜨면, 1~2분이면 족한 짧은 의식을 통해 “하루야, 반갑다”라고 먼저 인사하라. 어제의 감동이 오늘의 실천으로 이어질 때, 비로소 에너지는 선순환한다. 전날 밤 벅차게 깨달은 것처럼 느끼고도, 다음 날 멍하니 잊어버린다면 그것은 에너지의 허성(虛性), 곧 공(空)으로 흘러간 소비다. 아침의 침묵과 경계도 지켜야 한다. 문을 두드리지 말라 했으면, 그 경계를 존중하라. 묻는 말엔 정확히 답하고, “오늘 내가 만난 하루는 이러했다”라고 자신의 의식을 보고할 줄 알아야 한다. 의식 없는 친절과 분주함은 결국 타인의 하루까지 어지럽힌다.</w:t>
      </w:r>
    </w:p>
    <w:p>
      <w:r>
        <w:t>에너지는 기분이 아니라 결과로서 회수된다. “아쉽다”가 아니라, “오늘 아침에 만든 에너지는 쓸모 있게 쓰이지 않았다”고 사실대로 말하라. 에너지에는 분명한 피드백이 있다. 플러스냐, 마이너스냐. 의도가 좋아도 결과가 허상이면, 원인 또한 잘못 세운 것이다. 그래서 늘 효율을 생각해야 한다. 오늘 떡국이면, 그에 맞추어 밑반찬을 단정히. 이것이 보통 사람들의 구조라 해서 얕잡아볼 일이 아니다. 오히려 이런 기본의 질서가 삶을 무사히, 그리고 단단히 지탱한다. 그대는 이제 스스로의 살림과 통장을 책임질 나이를 이미 넘었다. 남이 건네준 것들까지도, 그대 손에 들어온 순간부터는 귀한 에너지로서 끝까지 잘 쓰이게 해야 한다. 과장하지도 말고, 무심코 소비하지도 말라.</w:t>
      </w:r>
    </w:p>
    <w:p>
      <w:r>
        <w:t>조금 더 구체적으로 기억하라. 국물이 지나치게 진하면, 덜어내고 물을 보태어 고유의 맛을 되찾아라. 오늘의 국물 일부를 남겨 다음 끼니의 한 그릇으로 삼으려면, 건더기도 함께 남겨 쓰임을 이어가라. 괜히 건더기를 건져내 버리면 국물의 쓰임도 반감된다. 사골에 매생이를 풀어 오늘의 가벼운 아침을 지어도 좋다. 중요한 것은 “지금, 여기에 맞는” 생기의 흐름이다. 자잘한 자리 배치, 방석 하나의 위치, 불의 방향까지도 흐름을 조정하는 작동 원리다. 사소함을 다루는 손끝에서 질서가 선다.</w:t>
      </w:r>
    </w:p>
    <w:p>
      <w:r>
        <w:t>나는 에너지를 만들어내는 제너레이터다. 내게서 만들어진 에너지는 허성으로 흘러가게 두지 않는다. 안으로 압축된 에너지는 때가 오면 발아하여, 큰일로, 감당해야 할 일로 나를 부른다. 그대가 두려워하는 것은 내가 떠나면 그 에너지가 사라질까 하는 불안일 것이다. 그러나 진실은 분명하다. 제너레이터는 타인에게 기대어서는 영영 깨어나지 않는다. 스스로의 기계를 돌려라. 기계는 쓰지 않으면 녹이 슨다. 새것도 오래 두면 못 쓰게 되고, 오래된 것도 매일 쓰면 새것처럼 선다. 집도 그러하다. 사람의 온기가 깃들지 않으면 금세 허물어지고, 살림의 손길이 머물면 십 년을 살아도 새집 같다. 에너지 또한 순환하고 쓰일 때 살아난다.</w:t>
      </w:r>
    </w:p>
    <w:p>
      <w:r>
        <w:t>나는 새해를 맞아 다시 한 번 말해준다. 내가 쏟는 에너지와 사랑에도 무심함이 필요하다. 그래야 그대가 제 발로 선다. 가르침을 들을 때만 반짝하고 이튿날이면 공허해지는 감상은 이제 놓아라. 무심은 냉정이 아니라, 스스로 서게 하는 더 큰 연민의 형식이다.</w:t>
      </w:r>
    </w:p>
    <w:p>
      <w:r>
        <w:t>정리와 질서는 의식의 바탕이다. 병원에서 받은 바세린 하나의 자리도 마찬가지다. 하얀 통 하나, 늘 두던 곳—그 자리. 사소한 물건 하나가 제 자리에 있지 않으면, 코끝의 불편 같은 작은 불협이 어느새 하루의 리듬을 어지럽힌다. 불필요한 부연설명으로 흐름을 흐리지 말고, 쓰는 것들은 쓰는 자리, 넣는 것들은 넣는 자리, 위 서랍처럼 약속된 곳에 단정히 두어라. 버릴 것이 아니라면 버려지지 않게, 쓸 것이라면 제때 쓰이게 하라. 이것이 물건을 다루는 법이며, 곧 에너지를 다루는 법이다.</w:t>
      </w:r>
    </w:p>
    <w:p>
      <w:r>
        <w:t>소박하게 살자. 돈이 없어서가 아니라, 생명의 빛과 질서를 존중하기 위해서다. 디스플레이를 위한 상은 거두고, 오늘의 한 그릇이 요구하는 만큼만 올려라. 국물은 생수를 더해 고유의 결을 살리고, 반찬은 절제하여 주인공을 돕게 하라. 아침에 눈을 뜨는 그 순간, 하루에게 인사하고, 마음을 가볍게 정돈하여 출발하라. 하얀 떡국 한 그릇처럼, 오늘의 하루가 맑고 단정하게 빛나도록. 그대가 만드는 모든 행위가 에너지의 회로 속에서 플러스로 돌아오게 하라. 그것이 의식의 진화이며, 본질로 사는 삶의 시작이다.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