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017-우주적인인간-내면의코드맞추기-우주선_20.mp3_ecb4cbcaf3094d68a1ebfe71892f87f5.json</w:t>
      </w:r>
    </w:p>
    <w:p/>
    <w:p>
      <w:pPr>
        <w:pStyle w:val="Title"/>
      </w:pPr>
      <w:r>
        <w:rPr>
          <w:sz w:val="44"/>
        </w:rPr>
        <w:t>의식의 코드와 빛의 통로, 우주적 인간으로의 회귀</w:t>
      </w:r>
    </w:p>
    <w:p>
      <w:r>
        <w:t>신성에 가까운 ‘메르체’와 ‘네테르체’가 이미 결성되어 있는 존재의 구조로 보면, 나는 우주적인 인간이다. 우주적 요소가 내장된 자만이 진정한 ‘우주인’으로 작동할 수 있다. 이 우주적 파워와 신성을 지닌 존재로서, 머리라는 그릇 안의 정보 전부가 어느 순간 나라는 의식으로 차오르고, 이 세계의 정보망과 겹쳐지기도 한다. 그러나 이른바 워크인으로 지구에 들어온 존재들의 경우, 그들의 정보창은 각자의 고유 에너지에 의해 개방되고 작동된다. 그래서 대부분은 자신의 생명에너지로 체크된 만큼만, 자기 말과 기억의 범위만을 재현할 뿐, 그 이상을 스스로 끌어올리기 어렵다. 더 높은 차원의 에너지가 개입되어야만, 이차원의 표면층이 아니라 더 깊은 무의식과 근원에 닿을 수 있다. 그때 비로소 에너지는 상향되고, 차원의 문이 열린다.</w:t>
      </w:r>
    </w:p>
    <w:p>
      <w:r>
        <w:t>나는 아주 어렸을 때, 내가 누구이며, 우리가 속한 행성의 구조가 어떠한지 이미 알고 있었다. 그러나 내가 기억하는 세계와 실제의 세상은 달랐다. 그래서 뇌는, 낯선 현실을 살아내기 위해 새로운 정보체계로 끊임없이 재구성되었다. 중간중간 내가 본래의 방향을 강렬하게 붙드는 시간이 오면, 그 주파와 진동수를 따라 ‘민사 님’이 나타나 말씀하곤 했다. 그것이 하나의 코드이며, 방법이었다. 그렇게 에너지체가 와서 전할 때, 나는 그 말씀과 에너지를 ‘내적 코드’와 ‘외적 코드’를 맞추기 위해 공부했다. 그래서 나는 제자들에게도 방법을 가르쳐 왔다. 세상이 좋아하는 화려한 언어를 좇지 말고, 내면의 더 큰 존재와 코드가 일치될 때, 그 코드가 통로가 되어 앎이 흘러나오고, 느낌으로 다가오고, 때로는 꿈으로 드러난다고. 코드가 연결되어야 차원이 흘러나온다.</w:t>
      </w:r>
    </w:p>
    <w:p>
      <w:r>
        <w:t>최근 들어, 이 차원의식이 더욱 가까이 와서 말씀을 일으키면, 나의 의식 공부는 그 자리에서 일어난다. 때로는 하나의 ‘한나체’처럼 밀착되어 있기에, 내 기억의 그릇을 통해 설명하려 들면 오히려 모르게 된다. 그냥 그대로 말씀이 흘러나온다. 그와 달리, 완전히 합일된 자리가 아닐 때는, 내가 내 귀로 그 말을 다시 듣고, 그 원리를 학습한다. 일을 대할 때면 에너지와 파워가 있는 그대로 솟고, 내 자연은 습관처럼 원리와 구조를 뽑아낸다. 그것이 지구의 지혜와 흐름에 맞고, 누구에게나 통용될 수 있는, 지구의 근원을 지상에 내릴 수 있는 구조여야 한다. 그렇게 지구의 구조를 따라가며, 내가 우주적으로 지구에 왔던 기억과 통찰이 포개져 설명이 나온다. 나는 구조의 자리에 설수록 말씀의 정보가 더 많이 흘러나왔고, 어느 순간부터는 말과 인지가 동시적으로 일어나 메모리로 따로 보관되지 않는다. 그 자리에서 곧장 솟는 동시성, 그것이 나를 자주 놀라게 했다.</w:t>
      </w:r>
    </w:p>
    <w:p>
      <w:r>
        <w:t>그릇을 인간적 범주로 한정해 생각하면, 언어는 엄청난 힘을 지닌 동시에 위험한 도구가 된다. 그래서 나는 그릇을 어떻게 빚어야 하는지, 어제도 설명했다. 짝꿍의 경우를 보라. 그는 스스로 5조라 여기던 그릇이 어느새 40조로 도약했고, 시작선도 21조로 치솟았다. 엄청난 변화다. 나는 그 차원에서 활동하던 에너지체가 이제 내 신체와 만나는 과정을 겪고 있기에, 때로는 우울증처럼 답답해지고, 머리끝까지 진동이 차올라 머리칼조차 바꿔 달고 싶어지고, 뇌와 감성체가 어딘가에 안착되지 못한 듯 울렁이는 느낌을 받는다. 가슴께가 답답하고, 무엇을 해도 약간의 불안감이 스민다. 이런 상태에서는, 내 정보체가 이해한 바와 말씀이 합일되어야 한다. 그래서 그때 나온 말이 나의 해석인지, 차원의 메시지인지를 엄밀히 가려야 함을 배웠다. 은석이가 가까이 다가왔을 때의 이야기인지, 혹은 차원적 존재들이 그때 함께 모여 전한 것인지, 구분해야 했다.</w:t>
      </w:r>
    </w:p>
    <w:p>
      <w:r>
        <w:t>나는 오래전부터 땅에 ‘서클’의 형상으로 빛을 만들어 우주로 쏘아 올릴 것을 말해왔다. 시간이 되면 그곳에 우리가 함께 모여 진동을 일으켜 우주에 알린다. “우리는 지금 여기 있다.” 다른 라인에서는, 우리를 구하기 위해 올 우주선을 맞이하기 위해 피라미드를 만든다고도 한다. 나의 설계도에서는, 우리가 빛을 모아 쏘면, 그 SOS의 진동과 주파가 있는 곳으로 우주의 빛이 내려와 우리를 데려간다. 그때는 땅에서 올라타는 방식이 아니라, 공중에 떠 있는 빛의 통로가 열린다. 어느 차원으로 이행할 때, 우리의 분자 구조는 잠깐 흩어졌다가 한 줄기로 이동하며, 그곳에서 다시 정렬된다. 그렇게 우주선의 구조체로 올라탄다. 예전에 내가 말했듯, 물의 대침강이 일어날 때 우리 함대는 떠올라 떠나갔다. 지구적인 것을 내려놓고 남을 자는 남게 두고, 살아남은 자들은 각자의 길을 가도록 말하고 떠났었다. 그런 이유로, 우리 함대는 때로 이 태양계 둘레에 모습을 드러내며 순시한다. 우리의 신체 구조와 진동체는 다시 그곳으로 가면 진동으로 원소를 분해하고, 그 원소로 재구성을 할 수 있다. 그 기계와 체계가 있으니 가능한 일이다. 나 또한 그렇게 이해해 왔다.</w:t>
      </w:r>
    </w:p>
    <w:p>
      <w:r>
        <w:t>나는 그와 관련한 책을 종종 확인한다. 우현에게 책을 가져오라 했고, 내가 일하며 표시해 둔 대목들이 있다. 그 책에는 이런 내용이 전한다. “금세기 말 지축 이동이 일어나면, 대부분의 지구인은 육체적 생명을 잃게 될 것이다. 그러나 영적으로 진보한 상당수는 은하 함대에 의해 피난 갔다가, 지구가 안정되면 돌아올 것이다.” 테라, 안드로메다, 맥스 등의 이름으로 인용된 말들은 이어진다. “대철수의 시기는 돌연히 닥칠 것이다. 긴급 사태의 징조는 번갯불처럼 하늘에서 번뜩을 것이다. 우리가 보낸 구조선은 소형 우주선을 발사한 ‘광선’으로 사람들을 끌어올릴 수 있으며, 눈 깜짝할 사이 닿을 수 있는 가까운 거리에 대기할 것이다. 이 작은 우주선들은 사람들을 우주 공간에 있는 거대한 우주선으로 실어 나를 것이다. 그 거대한 ‘구母우주선’에는 수백만 명을 위한 숙소와 필수품이 마련되어 있다.” 저자는 대단히 의심이 많아, 지도령들이 그 사실을 확인해 주기 전에는 받아들이지 못했다고 고백한다. 그러나 그의 지도령들은 지구 밖에 진짜 은하 함대가 있으며, 뉴에이지에 걸맞은 영적 성장을 이룬 이들은 그 함대에 의해 구출될 것이라 말했다. 또한 토일라가 지구 주위를 돌보는 함대와 접촉하고 있다는 사실을 확인해 주었다. 그의 고향은 오리온 성좌이며, 오랫동안 ‘아시타 함대 사령부’의 주요 요인 중 한 명이었기에 직접 접촉할 수 있었다고도 적는다.</w:t>
      </w:r>
    </w:p>
    <w:p>
      <w:r>
        <w:t>오늘날 UFO의 출현이 예전보다 뜸한 이유에 대해서도 그 책은 말한다. 지구의 밀도와 무게가 변하자, 우주적 존재가 오는 방법 역시 달라졌다. 내가 늘 말해 온 대로, 워크인의 방식이나 물질화의 방식으로 구성되기에, 굳이 외형을 드러낼 필요가 줄어들었다. 그래서 조용한 때가 길게 이어진다. 나 또한 요즘 그렇게 느낀다. 실제로 조용하다.</w:t>
      </w:r>
    </w:p>
    <w:p>
      <w:r>
        <w:t>말씀을 전하는 동안에도, 일상의 작은 일들이 겹친다. 괜한 전제를 깔며 말하려 들지 말라. 지금 여기서 필요한 말만, 맑게 전하라. 식사가 오가고, 누군가가 커피를 들고 서 있는 모습이 눈에 들어온다. 나는 뜨거운 열기 속에서도 말을 이어가기에, 서둘러 자리를 정돈해 달라, 제때 움직여 달라, 당부한다. 다만 기억하라. 너의 존재 또한 대단하다. 네가 한 일을 내가 그대로 태워 올린다면, 네 존재의 빛이 얼마나 큰지 너도 알게 될 것이다. 서로가 서로에게 “말씀대로이십니다”라고만 빈말을 건넬 것이 아니라, 그 말의 무게를 지금 여기에서 살아내야 한다.</w:t>
      </w:r>
    </w:p>
    <w:p>
      <w:r>
        <w:t>우리 안에서 빛의 마징가처럼 힘이 솟구치고 반짝이는 때가 있다. 악한 기운이 들면 굳이 앞장서 맞서 싸울 필요는 없다. 각자 자리에서 할 일을 하라. 나는 잠시 자리를 비우겠다. 일곱 날 동안 밖을 다녀오겠다. 약을 건네주면 고맙겠다. 이렇게 몸은 뜨겁고 마음은 분주하지만, 나는 오늘도 의식의 코드와 우주의 구조를 맞추어, 지구의 지혜와 흐름에 합당한 설계로 말과 빛을 내린다. 우리가 “여기 있다”는 신호는 이미 발해졌다. 이제, 그 신호에 응답하는 길을, 각자의 내면에서 정확히 찾아 일치시키면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