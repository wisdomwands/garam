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066_69.mp3_7441532811e7409cb1edff6ba9b62746.json</w:t>
      </w:r>
    </w:p>
    <w:p/>
    <w:p>
      <w:pPr>
        <w:pStyle w:val="Title"/>
      </w:pPr>
      <w:r>
        <w:rPr>
          <w:sz w:val="44"/>
        </w:rPr>
        <w:t>다스림이 아닌 조율: 시공간의 알아차림과 자유의지</w:t>
      </w:r>
    </w:p>
    <w:p>
      <w:r>
        <w:t>나는 ‘시공간을 다스린다’는 표현이 적확하지 않다고 본다. 우리가 할 수 있는 것은 시공간에 대한 알아차림을 섬세하게 조율하는 일이다. 우리는 시공간을 지배하는 자가 아니라, 그 안에서, 그와 더불어 살아가는 존재이기 때문이다. 자기 자신의 존재로서, 동시에 시공간적 존재로서 살아간다는 것은, 외부의 구조를 굴복시키려는 힘의 논리가 아니라, 알아차림의 결을 맞추고 흐름에 화음을 얹는 조율의 지혜를 따른다는 뜻이다.</w:t>
      </w:r>
    </w:p>
    <w:p>
      <w:r>
        <w:t>여기서 말하는 조율은 소극적 수동이 아니다. 순간마다 깨어 있는 주의로 시공간의 리듬을 듣고, 내면의 호흡과 외부의 맥박을 맞추며, 자아의 공명을 세계의 공명과 맞바꾸는 능동적 참여다. 판단으로 꺾거나 의지로 밀어붙이는 방식이 아니라, 알아차림의 미세한 장력을 조정하여 가장 적합한 울림을 찾아가는 일이다. 그렇게 할 때, 나는 내 삶을 ‘내가 다스린다’가 아니라 ‘내가 조율한다’고 말할 수 있다. 그 차이는 지배와 관계의 차이이며, 단절과 상호작용의 차이다.</w:t>
      </w:r>
    </w:p>
    <w:p>
      <w:r>
        <w:t>이 조율의 능력은 곧 자유의지의 성질로 드러난다. 자유의지는 무심한 방임이 아니라, 매 순간 무엇에 공명할 것인지를 선택하는 책임 있는 결단이다. 나는 흐름을 억압하지 않고, 그렇다고 흐름에 휩쓸리지도 않는다. 대신 알아차림의 음높이를 맞추어, 내면과 세계가 가장 깊이 만나는 지점을 찾아 간다. 그때 비로소 나는 시공간의 존재로서 나답게 산다. 다스림이 아닌 조율로, 통제의 언어가 아닌 알아차림의 언어로, 자유의지는 살아 있는 현재 속에서 구체적으로 작동한다.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