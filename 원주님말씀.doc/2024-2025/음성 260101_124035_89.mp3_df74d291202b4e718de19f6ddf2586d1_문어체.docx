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260101_124035_89.mp3_df74d291202b4e718de19f6ddf2586d1.json</w:t>
      </w:r>
    </w:p>
    <w:p/>
    <w:p>
      <w:pPr>
        <w:pStyle w:val="Title"/>
      </w:pPr>
      <w:r>
        <w:rPr>
          <w:sz w:val="44"/>
        </w:rPr>
        <w:t>불편을 통과해 루틴을 세우고, 나의 섬을 가꾸어 사랑을 심다</w:t>
      </w:r>
    </w:p>
    <w:p>
      <w:r>
        <w:t>기도가 잘 되지 않을 때에는, 불편한 대로 시작하면 된다. 하기 싫은 마음 그대로 시작하라. “이걸 해서 뭐가 달라지겠는가”라는 변명도 일단은 출발점이 될 수 있다. 다만 그 변명을 합리화로 굳히지 말고, 생각을 차분하게 쌓아 하나의 사이클을 만들면 일이 번거롭지 않아진다. 일정한 주기가 생기면 신체와 마음은 자동 운동을 시작한다. 그 과정에서 잠시 멈출 일은 있어도, 습관처럼 멈추어 루틴을 깨뜨리지 말라. 생각이 더 이상 달려들지 않을 때까지 몸과 마음을 조용히 움직여 주어야 한다. 그 고비를 지나면 이후에는 훨씬 수월해진다. 그렇게 한 번 자리를 잡으면 방법을 조금 바꾸더라도 루틴은 쉽게 깨지지 않는다. 그대가 하는 방식은 문제라기보다, 그대다운 방식일 뿐이다. 그러나 그것이 “좋은 것”이라고 단정할 수도 없다. 늘 더 나은 길로 나아갈 수 있다.</w:t>
      </w:r>
    </w:p>
    <w:p>
      <w:r>
        <w:t>사람의 형상에는 은유가 있다. 동굴형은 빠져나올 구멍이 있다. 언제나 입구가 열려 있어 바깥의 빛이 스며든다. 반면 상자, 박스형은 출구가 없다. 안에서는 죽었거나 살았거나 구분이 흐려지고, 마치 수리 대기 중인 물건처럼 갇혀버린다. 그러니 우리는 스스로 동굴형의 열린 입구를 찾아야 한다.</w:t>
      </w:r>
    </w:p>
    <w:p>
      <w:r>
        <w:t>무인도의 비유가 마음에 든다. 마음에 들지 않으면 “여긴 내 섬이니 어지럽히지 말고 나가 달라”고 분명히 말할 수 있어야 한다. 나는 내 안에 머물게 한 이들 때문에 내 삶이 깨지고, 슬픔과 분노와 짜증이 자라나는 것을 보았다. 밀어낸다고 해서 사람이 사라지는 것은 아니다. 그래서 나는 내 경계 안에서 그들을 부드럽게 바깥으로 밀어냈다. 우리는 본질적으로 변하지 않았으나, 내 안은 정리되었다. 마음의 섬에 앙금과 쓰레기가 쌓이면 꽃은 피지 못한다. 만약 “이것이 쓰레기인가, 아닌가”를 함께 가려내어 당겨 내줄 조력자가 있다면 섬은 훨씬 잘 일궈진다. 그러나 그렇지 않으면 남의 몫까지 떠맡게 된다. 그래서 내 섬에 함부로 머물게 두어서는 안 된다. 겉으로 따로 정리하지 않아도 괜찮다. 마음이 정리되면, 그들은 더 이상 내 섬에 머무는 이들이 아니다.</w:t>
      </w:r>
    </w:p>
    <w:p>
      <w:r>
        <w:t>홀로섬은 말 그대로 홀로이되, 이웃 섬이 있는 편이 좋다. 파도가 와도 다도(多島) 자체가 자연의 방파제가 되어 서로를 지켜준다. 그대의 섬, 나의 섬은 다르지만, 우리는 언제나 다리로 연결되어 있어 서로의 섬을 오갈 수 있다. 그러나 각자의 섬은 서로 존중되어야 한다. 섬이 많을수록 해일이 와도 우리는 쉽게 무너지지 않는다. 자연의 지혜가 그렇게 우리를 보호한다.</w:t>
      </w:r>
    </w:p>
    <w:p>
      <w:r>
        <w:t>한편 어떤 이들은 스스로 하기 싫은 일은 남에게 미루며, “우리는 하나”라는 말 뒤에 온갖 일을 함께 쌓아두고 정작 자신은 움직이지 않으려 한다. 그런 식의 섬은 오래가지 못한다. 금세 망가져 버리고, 새와 나비도 날아들지 않는다. 반면 내가 내 섬을 풍요롭게 가꾸면, 남을 향한 사랑이 자연스레 솟는다. 유임이에게 작은 꽃 한 송이를 심어주고 싶은 마음이 생기는 까닭이 여기에 있다. 내가 풍요로워지면, “이 꽃을 심어 보자. 그대도 이모와 같은 예쁜 섬을 만들 수 있다”라고 기꺼이 권하게 된다.</w:t>
      </w:r>
    </w:p>
    <w:p>
      <w:r>
        <w:t>그대가 꽃을 받기만 하고 심지 않으면 꽃은 시든다. 오늘 가원 쌤이나 엄마가 그대에게 건넨 꽃도 마찬가지다. “너 예쁘라고” 건넨 사랑이다. 받았으면 심어야 한다. 노고 없이 심는 꽃은 없다. 물을 주고, 뿌리가 땅에 닿을 때까지 성실히 돌보아야 한다. 거기까지가 그대의 최선이다. 그 다음부터는 자연이 알아서 키운다. 그것이 섭리다. 많은 이들은 애초에 무엇도 주려 하지 않는다. 제 몫 가꾸기에 바빠 보이는 외양을 칠할 뿐, 나누지는 않는다. 그렇다면 그대 역시 무리해서 나눌 필요는 없다. 다만 보고 싶으면 그 섬에 가 잠시 놀다 오고, 돌아와 자신의 섬을 가꾸면 된다.</w:t>
      </w:r>
    </w:p>
    <w:p>
      <w:r>
        <w:t>그대의 섬에는 그대를 위로하는 강아지도, 고양이도 있을 수 있다. 그대가 만드는 것이다. 이모인 나는 이번 생이 처음이 아니며, 내 안에 우주를 품고 살아서 아무나 그 우주에 들어오게 하지는 않는다. 나는 기도할 때 이렇게 고백한다. “나와 함께하시는 나의 존재의 주님이시여, 나를 보호하시는 수호자시여, 근원의 생명을 창조하시며 내 마음의 본을 주관하시는 분이시여. 그분을 내 마음 위에 온전히 모시지 못한 것을 용서해 주옵소서. 그러나 저의 마음은 오로지 그곳에만 머물 것입니다. 제 마음 밭에 누구도, 인간을 심지 않겠습니다.” 서로 너무 가까워 우리의 색이 다르게 드러날 때, “오늘 꽃을 심자”라고 해도 누군가는 “난 안 할래”라고 한다. 그러면 혼자 심게 되고, 짜증이 나기도 한다. 그런데 그 사람은 꽃을 보기만 하며 “좋다”고 한다. 사람은 대개 그렇게 한다. 내 마음의 꽃을 그대가 잠시 들고 다니다가 “향기 좋다” 하고, 그러고 나면 내려놓는다. 거기서 생기는 쓰레기는 각자가 스스로 치워야 한다. 그대에게도 그다지 유익하지 않다.</w:t>
      </w:r>
    </w:p>
    <w:p>
      <w:r>
        <w:t>물이 빠지면 섬과 섬이 육지처럼 이어지기도 한다. 함께 있어야만 나눌 수 있는 복지처럼 배당된 관계가 아니라, 굳이 붙어 있지 않아도 어떤 때는 자연스레 만나 함께 길을 걷는다. 그런 섬들이 많다. 그뿐인 관계도 있다. 굳이 좋지 않은 섬을 내 섬에 붙일 이유는 없다. 좋은 섬만 붙이고 싶어도, 그것을 억지로 가려내는 일 자체가 편하지 않다. 그러니 바깥을 붙잡으려 애쓰지 말고 그대의 섬을 가꿔라. 그러면 사람들은 저절로 그 섬을 바라보게 되어 있다. 이를테면, 그 누구더라—이름도 이제 잊어가지만—용경이 말이다. 예전에는, 같은 김씨끼리는 혼인을 할 수 없었다고 하지 않는가. 이렇게 이름과 제도, 오랜 규범의 벽이 사람을 묶기도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