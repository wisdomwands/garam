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파일명: 음성 031_34.mp3_4c01224a983b495fbcd0577f0a7d6a1c.json</w:t>
      </w:r>
    </w:p>
    <w:p/>
    <w:p>
      <w:pPr>
        <w:pStyle w:val="Title"/>
      </w:pPr>
      <w:r>
        <w:rPr>
          <w:sz w:val="44"/>
        </w:rPr>
        <w:t>인공지능이 주도하는 과학의 시대, 어둠이 오기 전에 우리가 주관해야 할 희망의 시간</w:t>
      </w:r>
    </w:p>
    <w:p>
      <w:r>
        <w:t>어쩌면 지금, 인공지능이 과학의 시대를 상징하는 표지처럼 떠오르고 있다. 이 흐름 속에서 지구와 지구인들(휴먼)은 또 다른 위기와 어둠이 그 존재의 구조를 향해 밀려 들어오는 시대를 맞이하고 있다.</w:t>
      </w:r>
    </w:p>
    <w:p>
      <w:r>
        <w:t>그러나 그 시기가 완전히 도래하기 전에, 우리에게는 아직 남아 있는 ‘희망의 시대’가 있다. 바로 지금이 그 희망의 시간이며, 우리는 그 시간을 주관할 수 있다. 나는 이 점을 분명히 전하고자, 그러한 방식으로 메시지들을 남긴다. 그 메시지들은 시간의 순서로 이어져 전해진다.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