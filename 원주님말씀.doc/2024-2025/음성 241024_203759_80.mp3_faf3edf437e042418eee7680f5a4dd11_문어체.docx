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  <w:r>
        <w:t>파일명: 음성 241024_203759_80.mp3_faf3edf437e042418eee7680f5a4dd11.json</w:t>
      </w:r>
    </w:p>
    <w:p/>
    <w:p>
      <w:pPr>
        <w:pStyle w:val="Title"/>
      </w:pPr>
      <w:r>
        <w:rPr>
          <w:sz w:val="44"/>
        </w:rPr>
        <w:t>다섯은 하나로 귀결되고, 에테르의 문은 의식이 깨어나는 만큼 열린다</w:t>
      </w:r>
    </w:p>
    <w:p>
      <w:r>
        <w:t>나는 다섯 번째 단계, 곧 에테르적 차원을 지혜의 성숙으로 이해한다. 우리가 이른바 5차원에 진입하면 모든 것이 하나로 회귀한다. 그래서 우리는 차원의 상승을 말한다. 그러나 인간의 욕망과 고정된 틀 속에서는 각자의 심연에 잠들어 있는 지혜의 관문이 열리지 않기에, 많은 이가 다섯 번째, 에테르적 관계에 이르지 못한다. 나는 처음부터 스스로를 에테르적 존재로 자각해 왔고, 차원을 초과한, 무차원의 방식으로 이 몸을 유지해 왔다.</w:t>
      </w:r>
    </w:p>
    <w:p>
      <w:r>
        <w:t>불교 전승에는 아미타불, 금강불 등으로 상징되는 오불이 있다. 그러나 그 다섯이 본래 하나라는 사실을 말하는 이는 드물다. 나에게 다섯 불의 에너지는 하나의 근원적 소리로 응축되어 통합된다. 그 소리를 확인하기 위해 어떤 이는 미얀마까지도 찾아가 진언의 유래와 오음의 본뜻을 캐며 몇 해를 고생했다. 나는 오래전부터 들려오던 황룡의 소리를 따라 그 결을 단박에 짚어냈다. 그 소리가 무엇인지, 그 울림의 본성이 무엇인지 더듬는 과정에서, 나는 이미 이십여 년 전에 받아 알고 있던 진언을 정확히 해석하여 풀어놓았다. 그 해석은 오불을 이름만 나열하는 설명을 넘어, 우주의 순환 주기와 맞물려 있었다.</w:t>
      </w:r>
    </w:p>
    <w:p>
      <w:r>
        <w:t>우주의 첫 번째 순환은 불, 두 번째는 공기, 세 번째는 물, 네 번째는 흙, 그리고 다섯 번째가 에테르로 완결된다. 어느 기록에서는 마지막 단계의 완성을 그렇게 밝히고 있었는데, 그 완성의 이름이 내가 오래전부터 불러오던 이름과 정확히 같았다. 내게는 확증이었다. 전통의 텍스트와 나의 내적 인지가 서로를 비추며 하나의 계시로 수렴되는 순간이었다.</w:t>
      </w:r>
    </w:p>
    <w:p>
      <w:r>
        <w:t>그와 달리, 또 다른 자료들에서는 존자들의 이름만 나열해 두고, 그 존재들이 무엇을 뜻하는지에 대한 정밀한 해석이 비어 있었다. 한쪽에는 표지가 있으되 의미가 빠져 있었고, 다른 한쪽에는 의미의 골격이 있으되 표현이 결여되어 있었다. 나는 그 둘을 포개어 맞추었고, 즉시 알았다. 내가 알고 있던 것이 비로소 원형을 드러내며 완성되었다는 것을.</w:t>
      </w:r>
    </w:p>
    <w:p>
      <w:r>
        <w:t>결국 나는 내 몸이 곧 우주이며, 내 존재가 그 자체로 완결되어 있음을 다시 확인했다. 이 진실은 인간에게 적용되는 법으로 이어진다. 인간의 몸은 본래 삼신체로 구성되어 있다. 여기서 말하는 삼신은 관념적 구분인 천·지·인과는 다르다. 인체 자체에 각인된 세 겹의 신성, 곧 몸의 구조로서의 삼신이다. 이것은 내가 임의로 만든 말이 아니다. 고전의 맥락 속에서 읽어 낸 바를 그대로 전할 뿐이다.</w:t>
      </w:r>
    </w:p>
    <w:p>
      <w:r>
        <w:t>정확한 전승은 우리 인체가 삼신의 체계로 짜여 있음을 밝힌다. 그 삼신의 영역대는 호흡의 작동에서도 서로 다르게 드러난다. 에너지장의 범위와 순환의 궤도가 ‘여기에서 저기까지’ 층층이 달리 펼쳐지고, 그 순환은 어느 순간 일거에 열리기도 한다. 나에게 그것은 세 번째 통찰에서 또렷해졌다. 첫 번째 인식은 오래전에 이미 있었고, 그 무렵 내 책도 세상에 나와 있었다. 그 후로도 오랫동안 관조하며 살피다가, 아, 인간이 붙들고 있는 망상, 곧 마야의 환상에 우리가 얼마나 깊이 사로잡혀 있는가를 보았다. 사람은 자기 행위마저 환영 속에서 규정해 버린다. 나는 여러 만남 속에서 받기도 하고 내어주기도 하며, 내 안의 정도를 다져 왔다.</w:t>
      </w:r>
    </w:p>
    <w:p>
      <w:r>
        <w:t>이제 나는 그 모든 것을 정신적 차원에서 더 정교하게 정리하려 한다. 세부 노트 작업을 병행하며 교육 자료를 빚어, 누구나 따라 걸을 수 있는 길을 제시하고자 한다. 다섯은 하나로 수렴되고, 에테르의 문은 우리의 의식이 깨어나는 만큼 열린다. 인간의 몸 속 삼신의 구조를 자각할 때, 우리는 우주적 설계 속에서 제 자리를 찾고, 갇힌 차원을 넘어 본질의 자신으로 살아가게 된다.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