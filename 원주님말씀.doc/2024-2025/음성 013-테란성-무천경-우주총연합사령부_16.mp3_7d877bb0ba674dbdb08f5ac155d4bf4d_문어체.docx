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013-테란성-무천경-우주총연합사령부_16.mp3_7d877bb0ba674dbdb08f5ac155d4bf4d.json</w:t>
      </w:r>
    </w:p>
    <w:p/>
    <w:p>
      <w:pPr>
        <w:pStyle w:val="Title"/>
      </w:pPr>
      <w:r>
        <w:rPr>
          <w:sz w:val="44"/>
        </w:rPr>
        <w:t>숨을 되찾은 순간, 시작을 알리는 진동과 설계의 자리</w:t>
      </w:r>
    </w:p>
    <w:p>
      <w:r>
        <w:t>안성의 일은, 달걀 모양의 건물과 관련된 재신청 이후로 지금까지 꾸준히 이어지고 있다. 오늘도 원래 내일 일하지 않겠다고 말씀드렸지만, 내가 있는 현장은 일이 없으니 회사에서 운영하는 다른 현장에서 사람을 보내 달라며 연락이 왔다. 영민이를 보내려 했더니, 그는 혼자 가서는 일을 못 하니 둘이 가야 한다고 했다. 그러나 그쪽에서는 일이 많지 않으니 한 사람만 오라고 했다. 정민이가 세 번이나 둘이 가야 한다고 요청했지만, 돌아온 대답은 세 번 모두 “아니다”였다. 그 순간 나는, 단순히 일이 맞지 않는 정도가 아니라, 다른 흐름이 이미 정해져 있음을 직감했다. 세 번의 “아니다”는, 누군가의 노력으로 비집고 들어갈 수 있는 문이 아니라는 뜻이기도 하다. 그래서 마음의 준비를 하고 이 자리에 왔다. 스승님께서 하실 말씀이 있다고 하셨기 때문이다.</w:t>
      </w:r>
    </w:p>
    <w:p>
      <w:r>
        <w:t>그 말씀을 듣는 순간, 오랫동안 ‘뜬구름’처럼만 여겼던 내 자각이 실체를 얻어 움직이기 시작함을 강하게 느꼈다. 한 번도 깊이 상상해 보지 않았지만, 이제는 내가 내 목소리를 내고, 내가 직접 움직이며 스승님의 말씀을 전할 때, 그 울림으로 사람들이 모일 수 있겠다는 현실감이 도착했다. 몸 안쪽에서 진동이 오랫동안 준비된 것처럼 치고 올라왔다. 이상하게도 그간에는 오지 않던 진동이, 바로 지금, 한꺼번에 파고들었다. 영성과 외계 문명에 관해 ‘한 목소리’로 말하는 작업이 1960년대부터 이어져 왔는데, 내가 읽어 온 수많은 책들 가운데서도 이렇게 한결같이, 균질하게 하나의 목소리로 관통하는 사례를 나는 처음 보았다. 스승님의 오늘의 말씀을 들으며, 가슴이 열리고 숨이 쉬어졌다. 지금까지 나는 마치 오랜 시간 숨을 참고 살아온 사람처럼, 이해되지 않는 답답함 속에 머물러 있었던 것 같다. 그런데 스승님의 말씀 앞에서 비로소 호흡이 돌아왔다. 그것이 나에게는 여전히 이해하기 어려운 기적 같은 일이다.</w:t>
      </w:r>
    </w:p>
    <w:p>
      <w:r>
        <w:t>스승님께서 하실 일들에 비하면, 내가 감당해야 할 몫은 거대한 사건이 아니라 그 흐름에 참여하는 하나의 과정에 가깝다. 전생의 지구에서 이미 하셨던 일, 이번 생—네 번째 오심—에서도 대륙의 영성을 대표하는 일들을 맡아 오신 것이 아니었을까. 내가 스승님 앞으로 나아와 서는 이 일 역시, 스승님의 궁전에서 이미 정해져 진행되는 과정의 한 장면임을 알겠다. 병원에서 들었던 그 소리가, 실은 스승님의 목소리였음을 이제야 분명히 안다. 모연(무연)도 그 이치를 알고 그림으로 옮겼다는 것이 새삼 대단하게 다가온다.</w:t>
      </w:r>
    </w:p>
    <w:p>
      <w:r>
        <w:t>내일과 모레, 이틀 동안은 현장에 나가지 않기로 마음을 정했다. 스승님께서 말씀해 주신 그 자리, 그 위치와 그 까닭을 들으니, 지금 우리 앞에 놓인 어떤 흐름들은 순리에 어긋나는 방향으로 스스로를 세우려 하고 있음을 보게 된다. 소(牛)를 중심에 둔 한 그림을 보았다. 화면 앞쪽에는 뱀이 있고, 소의 기세는 퍼져 산란해져 있었다. 어째서 저토록 힘을 추동하는 소의 형상이 그렇게 헤벌레하고 약하게 표현될 수 있었을까. 우주의 소(牛)의 목소리는 번개와 같은 깨달음의 음성인데, 그 소리를 듣지 못하고 자기의 에고로 덮어 해석해 버린 것이다. “옹—” 하는 울음이 소의 소리와 비슷하다는 표면만 붙들고, 상징만을 입힌 채 본질의 음을 놓쳐버렸다. 게다가 그 그림을 교과서로 삼아 사람들에게 가르치겠다고 한다면, 거센 반발을 감수해야 할 것이다. 그것은 혼자 즐기는 오해가 아니라, 타인에게까지 왜곡을 전가하겠다는 선언이기 때문이다. 그분이 몰라서 그리했을 수는 있으나, 자신이 감당하지 못할 얽힘의 기운을 초대하는 일임을 알아야 한다. 스승님 앞에서 그 작품을 걸고 무어라 말하실 수 있겠는가.</w:t>
      </w:r>
    </w:p>
    <w:p>
      <w:r>
        <w:t>그와 관련해 문득 스승님께서 일러 주신 “지구를 살리는 소리”에 대해 생각한다. 많은 이가 그 소리를 “오이라니”라 반문하겠지만, 핵심은 명칭이 아니라 진동의 질이다. 돈이 많은 나라, 힘 있는 나라를 세우는 일에 급급해 상징을 꿰매 붙이는 동안, 소리의 본령은 가려진다. 소리는, 우주의 생명 질서를 여는 문이자 번개의 인장을 지닌 진동이다. 그 진동 앞에서 에고는 물러나야 한다.</w:t>
      </w:r>
    </w:p>
    <w:p>
      <w:r>
        <w:t>지금, 나는 비로소 시작이 열렸음을 선명히 느낀다. 왜 ‘회복 랜드’가 있어야 하는지, 그 자리가 무엇을 담당하는지, 왜 우주선이 한국 땅에 세워져야 하는지—스승님께서 10년 동안 말씀해 오신 내용들이 하나로 연결되어 분명해졌다. 듣지 못하고 보지 못하던 내 과거의 어리석음 또한 이해된다. 갖고 있던 정보가 나를 가두고 있었던 것이다. 어제 파동을 맞으며 드러난 것들이 많았다. 감염, 그리고 ‘처거 스트라우스’라 들린 어떤 것들까지 연이어 떠올랐다. 너무 많이 올라오니 마음이 휘청였고, “무연이도 가는데, 스승님은 어떻게 하지” 하는 불안이 일었다. 그러나 결국, 힘을 선호해 오던 오랜 습관을 2차 원리 앞에서는 내려놓아야 함을 배웠다.</w:t>
      </w:r>
    </w:p>
    <w:p>
      <w:r>
        <w:t>스승님께서 명장과 명예에 관해 풀어주신 말씀도 가슴에 남는다. 명장이란, 국가가 공인하는 일종의 질서 위에 놓인 호명일 뿐, 본령은 그 이름 바깥의 책임에 있다. 생활의 세목도 놓치지 않겠다. 오늘은 아미론과 당뇨 약만 먼저 드셨고, 발 관리를 도와드리기로 했다. 장흥의 치과는 괜찮았다. 나는 장흥행 버스 타는 일이 이제 생활이 되어 큰 어려움이 없지만, 모윤은 아직 그 심리적 거리와 시간을 버티기가 쉽지 않다. 걸으면 지치고, 자전거는 한 번에 쭉 달려가 버릴 수 있으니 형편을 살펴 정하겠다. 스승님께서 버스 타는 곳까지 동행해 주실 수 있을지 여쭌다. 비가 오면 나는 비옷을 입고 그냥 걸어가면 된다. 토요일에 비가 온다면, 그 또한 아다리가 맞는 셈이다. 모연과 나, 우리의 일정이 그렇게 자주 맞지는 않을 것이다.</w:t>
      </w:r>
    </w:p>
    <w:p>
      <w:r>
        <w:t>갈수록 모든 것이 선명하고 분명해진다. 내가 해야 할 바를 알게 되니, 마음은 오히려 더 고요해진다. 스승님은 6차원을 넘어 7차원, 8차원의 장에 서 계신 분이니, 내가 스스로의 생각과 틀에 갇힐수록 그 진동을 더 놓치게 된다. 그러니 지금 내가 얼마나 감사하고, 행복하고, 다행이며, 영광스러운지 모른다. 스승님의 말씀에 몸과 마음이 동시에 진동하고 감동하는 이 순간이 참으로 감사하다. 노인(또는 모연)도 대단하다. 우주의 그것을 본다는 것은 쉬운 일이 아니다.</w:t>
      </w:r>
    </w:p>
    <w:p>
      <w:r>
        <w:t>스승님께서 영혼의 구조를 그림으로 그려가며 설명해 주신 날이 있었다. 나, 영성으로서의 나, 정신으로서의 나, 그리고 육체로서의 나—이 겹겹의 구조를 어떻게 이루고 있는지, 그 배치를 그렇게도 또렷하게 밝혀 주셨다. 한때 나는 “도대체 ‘나’라는 것은 어떤 층위로 이루어져 있으며, 지금 내가 ‘나’라 느끼는 이 감각은 무엇인가”를 붙들고 오랫동안 헤매었다. 그런데 그 설명은, 그것을 구성하고 창조하신 분이 아니고서는 불가능한 명징함을 지니고 있었다. 요즘은 출퇴근길마다 스승님의 음성을 녹음한 파일을 듣는다. 그 기간이 길지 않으리라는 확신도 생겼다.</w:t>
      </w:r>
    </w:p>
    <w:p>
      <w:r>
        <w:t>실무의 일정도 조율해야 한다. 내일 오시면 모레 올라가실지, 며칠 머무르실지 여쭌다. 요즘은 입맛이 돌아, 모현과 내가 함께 먹던 양을 혼자 먹는 듯하다. “차 마에 100원도…”라 중얼거렸던 사소한 장면도 떠오른다. 누군가가 “그건 환상이다”라고 일축하면, 진동을 따라오는 발걸음은 거기서 멈춘다. 그래서 나는 가능한 한, 문을 열어두려 한다. 때로는 콜라가 필요하기도 하다. 오늘의 옷은 흰색이었다.</w:t>
      </w:r>
    </w:p>
    <w:p>
      <w:r>
        <w:t>문득 과일 하나가 떠오른다. 껍질이 두껍고, 속살이 조각나며, 겉 테두리가 숙성되면 주황빛으로 물들고, 속은 연한 빛을 띠기도 한다. 백자몽이 있는가, 청자몽이라 부르기도 하는가. 무엇이라 불리든, 결국 자몽일 것이다. 같은 자리에 다녀왔을 때 다람쥐들이 스승님께로 모여들었다. 그 장면이 선하다. 한편으로는 “다시는 연락하지 말라”고 냉정하게 선을 긋는 이들도 있다. 스승님께서 하도 찔러대시니—질문하고, 일깨우고, 재촉하시니—그분의 에고가 격하게 반응한 것일지도 모른다. 그럼에도 두 분은, ‘이룰 줄 모른다’는 계산 없이 그냥 오셨다. 그 단순하고 거룩한 결심이 모든 것을 움직인다.</w:t>
      </w:r>
    </w:p>
    <w:p>
      <w:r>
        <w:t>장소에 관해서는, 뜬금없지만 대전 근처, 계룡이 떠오르기도 했다. 스승님이 사진으로 보내주셨던 그 자리일까. 다만 그때 말씀하신 스케일과 지금 마음에 그려지는 스케일은 다르다. 이제는 타운 형성, 나아가 도시 개발에 준하는 규모가 필요하다. 방법을 생각해 보았다. 요즘 지방 대학들이 크게 흔들리고 있다. 통으로 매입할 수 있는 폐교—대학이 가장 좋다. 재정 상황과 학생 수만 보아도 어디가 임계선에 있는지 바로 드러난다. 독천읍 영암의 꼭대기라 불리는 곳, 동아인재대학 같은 곳은 재적 학생 수가 1,400명이라 들었다. 고등학교 수준의 인원으로 대학을 지속하기 어렵다. 신입생 수를 면밀히 확인해야 한다. 한때는 크게 짓고 크게 키우려 했던 대학들, 그러나 지금 그릇은 비어가고 있다. 강원도의 어떤 대학은 입구에서부터 차로 15~20분을 올라가야 하는데, 지금 그 먼 길을 누가 가려고 할까. 실무를 맡아 그 재정과 토지, 건물, 운영의 동학을 하나하나 살피겠다. 가능성이 보이면 곧바로 접촉하겠다.</w:t>
      </w:r>
    </w:p>
    <w:p>
      <w:r>
        <w:t>생활의 결도 함께 챙긴다. 따뜻한 물은 손이 닿아도 무리가 없는 온도로 데웠고, 창문은 열어 두었다. 내가 잘해 나갈 테니, 너무 큰 압박을 받지 않으시기를. 마음이 흔들릴 때마다 다짐한다. 노망이나 치매처럼 이랬다저랬다 할 것이 아니라, 숨을 되찾은 이 순간의 진동에 충실하리라고. 이제, 정말로 시작되었다. 스승님의 설계와 우주의 질서, 그리고 지구의 회복을 위한 실질의 걸음을 한 발씩 내딛겠다.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