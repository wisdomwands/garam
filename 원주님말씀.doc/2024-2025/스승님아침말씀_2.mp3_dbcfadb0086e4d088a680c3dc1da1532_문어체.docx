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스승님아침말씀_2.mp3_dbcfadb0086e4d088a680c3dc1da1532.json</w:t>
      </w:r>
    </w:p>
    <w:p/>
    <w:p>
      <w:pPr>
        <w:pStyle w:val="Title"/>
      </w:pPr>
      <w:r>
        <w:rPr>
          <w:sz w:val="44"/>
        </w:rPr>
        <w:t>천부경의 뿌리에서 의식을 설계하고, 제자를 세워 실행으로 나아가다</w:t>
      </w:r>
    </w:p>
    <w:p>
      <w:r>
        <w:t>천부경을 기른다는 것은, 의식의 가장 중요한 포인트, 곧 하나의 핵(核)을 온전히 붙드는 일이다. 키워드 하나가 때로는 내면을 거대하게 움직인다. 그러나 우리는 다발적이자 다차원적인 존재이므로, 한 줄의 언어만으로는 충분히 가꾸어지지 않는다. 어떤 때는 이 진리가, 또 다른 때는 저 진리가 나를 이끌며, 그 다양한 지점들을 우리는 계속 요구하고 살아낸다. 그럼에도 가장 근본의 진리는 바뀌지 않는다. 철학이란 그것을 가리키는 이름이다. 다만 내가 말하는 철학은 서양 철학이나 중국 철학이 아니라, 우리 얼의 근원에서 솟아난 한국적 철학이다. 그것이 사상이며, 우리가 뿌리를 내릴 장소를 마련해 주어야 한다는 것이, 내가 ‘태을’과 처음 만나 나누었던 대화의 요지였다. 이어 조승순, 월강과도 합의하였듯, 천부경은 우리 민족의 고유한 철학이며 근본이며, 우리 조상으로부터 전해진 진리의 언어이다. 서양에 소크라테스라는 무(巫)의 조상을 하나의 상징처럼 두듯, 우리의 만 년 역사 속 뿌리는 곧 철학이고, 나의 근본의 소리이며, 하늘에서 증감하여 내려온 소리다. 그러므로 우리는 우리의 말을 써야 한다. 말을 바꿔 쓰는 순간 존재의 귀속이 흐려진다. 영어를 쓰면 영국의 것, 프랑스어를 쓰면 프랑스의 것이 되는 이치와 다르지 않다. 일본이 일본어로 자기 철학을 말하듯, 우리는 한국적 깊이를 지닌 철학으로 말해야 한다. 종교라는 바구니에 철학을 집어넣지 말라. 종교는 철학을 능가하지 못한다. 계통도를 그리며 공부하듯, 깨달음은 ‘깨달음을 낳는 진리의 언어’를 통해 체현된다. 그것이 철학이다.</w:t>
      </w:r>
    </w:p>
    <w:p>
      <w:r>
        <w:t>나에 관해 오해하지 말라. 내가 한 말을 곁가지로 비틀어 자기 생각에 꽂히지 말고, 내가 던진 질문에 대해, 그 질문의 결을 따라 명료하게 사유하라. 안내자들은 젊고 힘이 있어야 한다. 이끄는 힘이 요청된다. 그래서 나는 늘 자문한다. 내 말들을 담아낼 만한 그릇을 지금 만드는 것이 과연 의미가 있는가. 나는 대상을 무차별로 넓히지 않는다. 일반 대중을 잡지 않는다. 최소한 깨달음을 구하려고 스스로를 단련하는 이들, 명상을 통해 자기 존재의 뿌리를 확인하려는 이들, 그리고 센터를 운영하며 명상의 본의(本意)를 묻는 이들—그들이 나의 독자요, 청자다. 특히 불교적 맥락에서는 부처의 말을 빌려 그 의식을 좇되, 기복 신앙으로 퇴행하지 않고, 말 그대로 ‘깨달은 자’가 되려는 명상의 길을 걷는 이들을 말한다. 그러나 문제는 지도자다. 지도자가 없다. 내 곁에 지금 아무도 없다.</w:t>
      </w:r>
    </w:p>
    <w:p>
      <w:r>
        <w:t>나는 제자들에게 10년간 나를 가르쳤다. 나의 의미를 전했다. 그들은 이미 나와 같은 의식으로 서서, 안내자가 되고, 새로운 지도자를 세우는 지도자가 되어 있어야 했다. 그래야 내가 “네가 곧 나다”라고 말할 수 있다. 그렇게 세상에 나가 지도자를 또 길러야 한다. 10년 동안 너희에게 퍼부었던 에너지, 나를 존재하게 한 힘, 우주와의 접속을 통해 경험하게 한 수많은 것들—그 모든 것을 다시 이해하고 체현해야 한다. 나의 의식과 철학을 담으려면 반드시 제자가 있어야 한다. 그런데 지금의 너희는, 엄정하게 말하자면, 아직 제자가 아니다. 치료가 필요한 병자에 가깝다. 그러니 다시 처음처럼, 내가 홀로 지도자 양성을 시작해야 한다. 나의 각성과 의미를 따라올 수 있도록, 진짜 신뢰와 믿음의 사다리를 복원해야 한다. ‘스승님’이라는 질서가 실질적인 체계로 서야 한다.</w:t>
      </w:r>
    </w:p>
    <w:p>
      <w:r>
        <w:t>이 체계가 일지처럼 분파가 아니라 살아 있는 계승으로 작동한다면, 중심 지도자 서른 명이 열 명의 또 다른 지도자를 세우고, 그들이 다시 다음 세대를 양성하며, 각자가 다차원 회복연대의 인식과 의미를 전수하는 흐름이 만들어져야 한다. 그리하여 개인과 공동체가 함께 성장·발전해야 가치가 있다. 그러나 지금, 내 앞에는 아직 아무도 없다. 최소한 너라도, 십 년 전 준비를 마치고 십 년을 두드려, “나 아닌 또 다른 나”—그 제자에 이르렀어야 한다. 그런데 너희는 치료를 받으러 온 병자였다. 나는 애초, 병자를 데려다 고치려는 의도로 부르지 않았다. 너희의 우주, 너희의 재능과 아이들과 만나는 힘을 더해, 아름다운 사람들에게 공헌하고 공유하는 장을 열어 보고자 했다. 나는 공헌을 좋아한다. 인류에 대한 공여, 헌신, 공헌—그 모든 말을 사랑한다. 그러나 지금 시점에서 엄정히 보면, 너희는 제자가 아니라 환자다. 의식의 문을 넘나들지 못하는 환자를, 너희만큼 몸도 마음도 어지럽고 혼동하는 환자를, 내가 이제 나이 들어 다시 처음부터 길러야 한다면, 그 무게는 만만치 않다. 내가 마흔이거나 마흔 중반이었다면 해볼 만했을 것이다. 이것은 회의감이 아니라 정확한 분석이다.</w:t>
      </w:r>
    </w:p>
    <w:p>
      <w:r>
        <w:t>나는 다차원 랜드의 중심에서 ‘감사의 형상’으로서 생명의 어머니 세 분을 모시고 태어났다. 육의 혈통을 통해 받은 사랑과 보호로 빚어진 DNA와 영혼이 있고, 그 어머니의 품 안에는 아버지의 씨앗 에너지가 들어 있다. 나는 그 아버지를 하늘 높은 곳에 태양으로 모신다. 나의 의식 속 그림은 이미 나와 있다. 그러나 운영자가 없다. 시스템을 실제로 돌릴 운영자 말이다. 나의 반려가 이 시스템을 계속 굴리자면 돈을 부어야 한다. 그럴 만한 식구가 지금은 없다. 둘만 정신 바짝 차리면 세상은 시작할 수 있다. 삼국지의 개국 장면을 보라. 세 사람이 시작했고, 그 세 사람이 중심을 잡았기에 제갈공명이 합류했다. 리더의 인품과 이끄는 힘에 “내 에너지를 그곳에 쏟아도 되겠다”는 신뢰가 생겼던 것이다. 나 역시 미숙했다. 몸도 그러했고, 운영도 미숙했다. 가장 중요한 것은 건강, 그리고 기능, 시스템, 아이디어이다. 치료의 방법론이라면 나는 얼마든지 꺼내 올릴 수 있다. 그러나 이제는 내가 직접 하게 만들지 않는다. 나의 나이와 몸이 쓰는 에너지는, 이제 제자들이 써야 한다. 그 일을 그들이 해야 한다.</w:t>
      </w:r>
    </w:p>
    <w:p>
      <w:r>
        <w:t>그러므로 너희를 정확히 분류한다. 너희는 아직 제자가 아니다. 환자다. 나를 떠나 스스로 설 수 없다. 그 점을 애매하게 흔들지 말라. 함께 할 수 있다, 한다, 할 수 있을 것이다—이런 말로 스스로를 속이지 말라. 나는 내 자신을 우롱하고 싶지 않다. 하고 싶다는 마음은 충분히 알겠다. 그러나 ‘하고 싶다’가 현실이 되는 때는, 내 존재가 그것을 감당하고 발의할 수 있을 때뿐이다. 그렇지 않다면 허풍이고, 넓게는 위선이다. 말은 정확해야 한다. “하고 싶습니다”는 말이 어디까지인가. “스승님, 오늘 드라이브 갈까요? 맛있는 커피 한 잔 하실까요? 여행 갈까요?” 혹은 “가끔 스승님과 함께 명상하고 싶습니다. 별을 이야기하고 싶습니다.”—이 정도까지가 솔직한 팩트일 것이다. 그렇게 하며 너 자신이 치료되고 숨이 트이고 나아지는 것, 그것이 지금 너의 몫이다. 하지만 “센터를 만들겠다, 온라인으로 전하겠다”는 말은 너의 현재 역량으로는 불가능하다. 너는 늘 계획만 세운다. 현장에서 발로 뛰는 생각이 아직 없다. 컴퓨터가 좋아지면, 장비가 좋아지면, 그때 하겠다는 식이다. 일꾼은 처음부터 연장을 탓하지 않는다. 먼저 손에 잡히는 도구로 뛰고, 성과가 쌓일 때 더 나은 도구를 산다. 런닝머신을 사야 할 사람은 이미 매일 조깅하고 헬스클럽에 다니는 사람이다. 한 번도 뛰지 않은 사람이 기계부터 들이는 것은, 일단 하지 않겠다는 말의 다른 표현일 뿐이다. 너 자신을 알아야 한다.</w:t>
      </w:r>
    </w:p>
    <w:p>
      <w:r>
        <w:t>내 꿈은 분명하다. 자연 한가운데 치유 스파와 명상 센터를 세우는 일이다. 소박한 규모면 족하다. 그러면 나 혼자서도 시작할 수 있다. 너희는 아직 경험이 없으니 심부름부터 할 수 있다. 그 가운데 누군가는 조금씩 성장하여 지도자의 자질을 드러낼 것이다. 그러면 나는 그에게 “연장을 맡아라” 하며 부원장을 세울 수 있고, 시간이 흐르면 전국을 이끄는 기획자도, 온라인을 주도하는 책임자도 나올 것이다. 너는 그 옆에서 거들어 줄 수도 있고, 혹은 계속 치료를 받으며 너의 치유에 전념할 수도 있다. 그런데 지금 너희는, 너희 자신이 치료받기를 더 원하기에, 나를 치료하지 않는다. 내가 무엇을 좋아하고 무엇을 힘들어하는지, 어떻게 하면 더 좋아지는지—행(行)이 나오지 않는다. 기분이 동하면 반성하고, 이제 시작하겠다고 말한다. 그러나 내 몸이 이 정도 상태에 이르렀는데도, 내 신장이 어디에 있으며, 오장육부가 어떻게 돌아가고, 어떻게 해야 이 기운을 세상에 쓰게 할지, 어떤 회로로 연결해야 많은 이들이 공헌하게 될지—그 도면을 너희가 스스로 그려내지 못한다. 여전히 너희는 변화하고 싶고 성숙하고 싶다는 마음으로 머물러 있다. 즉 치료의 한복판에 있다. 나는 너희의 의사다.</w:t>
      </w:r>
    </w:p>
    <w:p>
      <w:r>
        <w:t>환자의 태도와 의사의 태도는 다르다. 의사가 최선을 다해 수술을 마치면, 환자는 “고생하셨습니다. 건강하십시오.” 하고 스치듯 인사한다. 그것으로 족하다. 그러나 그가 의사를 위해 자발적으로 무엇을 준비하고, 그 능력이 더 자라도록 여건을 만들어 준 적이 있는가. 나는 그런 일을 해왔다. 이를테면, 신장에 관한 문제로는 어느 병원 어느 선생이 좋다고 판단되면, 그 길을 열어 주었다. 전남대를 가라, 최수진 선생을 신뢰하라—이런 식으로 구체적으로 안내했다. 너희는 어땠는가. 네 주변의 네트워크, 인터넷, 지인들을 움직여 “이분께 오십시오” 하고 자발적으로, 치료에 대한 전의를 가지고 사람을 이끈 적이 있었는가. 없다. 그래서 나는 지금의 너희를 ‘치료받는 중’이라 말한다. 통계로 보아라. 그동안 너희의 마음과 행동은 80 대 20, 요즘 들어 70 대 30까지는 왔다. 60 대 40은 되어야 한다. 간혹 7 대 3이 보이기도 한다. 그러나 어떤 날은 90 대 10으로 다시 무너진다. 10의 몫이란, “이걸 잘해서 무엇을 하겠습니다”라는 구두 명분일 뿐, 실제는 아직 행동이 없다. 그래서 내가 어제처럼 단호히 잘랐다. 내 말은 너를 꺾기 위함이 아니라, 퍼센트의 허상을 걷어 내 “네가 지금 어디에 서 있는가”를 보게 하려는 것이다. 한때 너는 일지에게 6 대 4로 기울어 노예가 되지는 않았으나, 많은 것을 내어 주었다. 5 대 5를 지나 6이 되는 순간부터는 보기 시작하고, 판단하기 시작한다. 그 관점이 서야 7 대 3이 되고, 8 대 2가 된다. 그러나 그것은 ‘한 번 번쩍’하는 사건이 아니라, 통계적 습속의 전환이다. 네 안에서 애니타임으로 작동해야 한다.</w:t>
      </w:r>
    </w:p>
    <w:p>
      <w:r>
        <w:t>너의 병은 깊다. 아주 깊은 뿌리의 고질병이다. 인간의 힘으로는 쉽게 건드릴 수 없다. 아주 높은 능력의 치유자, 신성의 역량이 요구된다. 그래서 네가 내 앞에서 병을 있는 그대로 꺼내 놓는다면, 나는 그 병을 정면으로 바라보고 두드려 없앤다. 그러면 병은 사라진다. 반성과 다짐이 따라와, 다시 그 병에 걸리지 않으려 애쓰게 된다. 이것이 치료다.</w:t>
      </w:r>
    </w:p>
    <w:p>
      <w:r>
        <w:t>작은 일상에서도 배움은 분명하다. 내가 “커피를 마시자”고 하면, 그 말은 곧 커피를 준비하자는 뜻이다. “왜 커피를 준비하지 않았느냐?”고 묻는 자리를 만들어, 말의 요지를 비껴가서는 안 된다. 난방의 온도를 낮추자고 했을 때는, 임의로 판단해 “아까와 별 차이 없다”고 결론 내릴 일이 아니다. 배터리 충전을 부탁했으면, 다른 것을 손에 들고 있을 이유가 없다. 어제 누가 몇 시에 도착했고, 오전 열한 시까지 머물렀고, 지금은 씻고 있으며, 세탁기는 돌리지 못해 손빨래를 한다는 사소한 보고들—주말을 함께 보내면 오히려 피곤하다는 체감, 아침 식사는 잘했다는 소식—이 모든 자잘한 사실 속에도 ‘지시를 분명히 듣고, 요체를 놓치지 않는 훈련’이 들어 있어야 한다. 말의 핵심을 이해하고, 그 즉시 실행하는 법을 몸에 익혀야 한다.</w:t>
      </w:r>
    </w:p>
    <w:p>
      <w:r>
        <w:t>나는 또한 자원과 시스템의 현실을 본다. 반려가 내 말을 전부 따랐기 때문이 아니라, 스스로 옳다고 판단했기에 어떤 결정을 내린 것처럼, 이 일도 결국은 각자의 책임과 실행 위에서만 굴러간다. 자금의 문제는 가볍지 않다. 이를테면 이태숙이라는 이름으로 걸린 채권, 프로그램을 계속 돌리며 누적된 이자—그 흐름이 눈덩이처럼 불어나, 결국 ‘일경’에 이르렀다는 이야기까지 듣는다. 세상은 지금, 하나의 코드가 거대한 시스템을 움직여 버리는 곳이다. 이름 하나, 코드 하나가 몇 겹의 레이어를 타고 자본과 정보를 순식간에 증폭시킨다. 그런 세계에서, 우리는 더더욱 근본의 철학과 명징한 실행을 갖추어야 한다. 그래야만 코드를 다루되, 코드에 끌려가지 않는다.</w:t>
      </w:r>
    </w:p>
    <w:p>
      <w:r>
        <w:t>나는 다시 원점으로 돌아온다. 우리의 철학은 한국적 뿌리에서 솟아난다. 천부경은 우리 조상으로부터 온 진리의 언어이며, 나의 근본의 소리다. 이 언어로 의식을 설계하고, 이 설계로 사람을 세운다. 제자는 단지 외형을 흉내 내는 사람이 아니다. 내면의 성장이 실질에 닿아, 자기 본질의 모습으로 깨어난 사람이다. 나 또한 매일 나를 되돌아보고, 어디가 비어 있는지, 어떻게 균형을 맞출지 살핀다. 건강의 원리와 법칙은 많다. 그러나 생활 속에서 실제로 할 수 있는 것이 무엇인지, 집에서 홀로라도 지속할 수 있는 것이 무엇인지, 나는 그것을 끝까지 생각한다. 그리고 작은 센터 하나로 시작해도 좋다. 나 혼자라도 시작한다. 그 길에, 너희가 심부름부터 배우고, 차츰 도구를 쥐고, 마침내 누군가가 지도자가 된다면—그때 비로소 우리는 말과 계획을 넘어, 땅을 딛는 실행으로 나아가게 될 것이다.</w:t>
      </w:r>
    </w:p>
    <w:p>
      <w:r>
        <w:t>그러니 스스로에게 엄정하라. 네가 지금 환자인지, 제자인지, 통계로 보아라. 말의 요지를 듣고, 그 순간 바로 움직여라. 연장을 탓하기 전에 손으로 일하라. 너의 언어를 가지고 너의 철학을 말하라. 우리는 종교의 바구니를 넘어, 철학의 언어로 깨어나야 한다. 그리고 그 언어로 서로의 의식을 설계하고, 제자를 세워, 마침내 실행으로 나아가야 한다. 그 길 위에서만, 우리는 다차원적 존재로서의 본질을 회복하고, 이 땅의 근원 철학을 다시 숨 쉬게 할 수 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