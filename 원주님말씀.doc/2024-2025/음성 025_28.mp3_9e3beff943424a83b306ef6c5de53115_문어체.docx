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025_28.mp3_9e3beff943424a83b306ef6c5de53115.json</w:t>
      </w:r>
    </w:p>
    <w:p/>
    <w:p>
      <w:pPr>
        <w:pStyle w:val="Title"/>
      </w:pPr>
      <w:r>
        <w:rPr>
          <w:sz w:val="44"/>
        </w:rPr>
        <w:t>저항을 가라앉히는 선택, 스승 곁에서 깨어 봉사하는 하루</w:t>
      </w:r>
    </w:p>
    <w:p>
      <w:r>
        <w:t>선생님의 말씀 앞에서 나는 거의 저항하지 않는다. 잠깐 어떤 저항이 올라와도 한 걸음 뒤로 물러서면, 그것이 내가 아니라 내 안의 무엇—나의 어둠과 그늘, 타고난 기질, 미숙한 교만과 오만—이 작동하는 것임을 알아차린다. 그러면 웃음이 난다. 내가 고요히 ‘선택’하면 그것들은 조용해진다. 나는 ‘선택’이라는 말을 자주 쓰지 않으려 하지만, 이번만은 분명히 말할 수 있다. 나는 이미 그렇게 선택했고, 그 선택대로 움직이기로 했다.</w:t>
      </w:r>
    </w:p>
    <w:p>
      <w:r>
        <w:t>예전처럼 스승 앞에서 이상한 표정을 지어 보이거나, 괜한 오기나 고집으로 버티는 일도 이젠 잘 떠올릴 수 없다. 간을 조금만 짜게 했다는 사소한 실수에도 눈을 마주치지 못하고 마음이 죄송스러워 조심조심 물러서던 내가, 지금은 그저 조용히 긴장과 경외를 품은 채, 해야 할 일을 한다. 스승께서 “옥수는 너의 마음이자 기도”라고 일깨워 주셨다. 특별한 의식이 없어도, 목소리를 낮추고 올리고, 손으로 어루만져 드리며 주무르는 그 마음 자체가 기도임을 알겠다. 때로는 마음이 앞서 “빨리 가고 싶다”는 조급함이 올라오면, 스스로를 단정히 세워 “정신 차려, 왜 그러니” 하고 타이른다. 스승은 늘 깨어 계시지만, 나는 나대로 고요히 곁을 지킨다. 어제도 그 상태를 스승께서 확인해 주셨고, 내가 미처 의식하지 못한 작은 행동들까지 들어 올려 주셔서 마음 깊이 감사했다. 전반적으로 불편함이 많이 사라졌고, ‘귀찮아함’은 계속 없애는 중이다. 선생님께 감사하다. 오빠에게도 감사하다. 사실 ‘오빠가 좋아’라고 마음을 분명히 말해 본 적은 거의 없었는데, 나를 위해 애써 주는 걸 보며, 그런 말이 없어도 ‘좋다’는 마음이 선명해진다. 교수님께도 깊이 감사드린다.</w:t>
      </w:r>
    </w:p>
    <w:p>
      <w:r>
        <w:t>예전 같으면 모든 것을 랩으로 꽁꽁 싸서 감추었을 텐데, 요즘은 스승의 뜻에 따라 한 번 연 것을 굳이 덮지 않는다. 드러낼 건 드러내고, 침대는 침대의 느낌대로, 있는 그대로 놓아둔다. 장을 보러 가면 19, 20, 우유는 또 190ml 포장만 보이고, 살림살이가 쉽지 않다. 몇 군데를 돌아도 제대로 보이지 않는 물건들이 있다. ‘이건 팔리는 거구나’ 싶은 것들은 딸랑 세 개로 끝, 거기다 플러스 원 행사라더라. 라인을 들어오게 해야 하는데 라인이 없고, 남은 건 파란색과 자몽색뿐. 그렇게 하라기에 그러겠다 했더니, “스프러스 원 행사 중”이란다. 끝이라 한다. ‘3역’을 한 번에 없앤다느니, 두 살을 늦춰 놓았다느니, 나이와 노령연금 얘기로까지 이어졌다. 예전부터 이런 이야기가 있었다. 노령연금과 개인연금을 비교하면 사람에 따라 노령연금이 더 많은 경우가 있으니, 그런 이들에게는 굳이 개인연금을 넣지 말라고. 그게 넘버 원이라고. 됐다고, 그렇게 정리했다.</w:t>
      </w:r>
    </w:p>
    <w:p>
      <w:r>
        <w:t>색을 고를 때도 ‘똑같은 색을 잘 가져왔다’ 스스로 확인한다. 봄배도 똑같은 걸로. 둥당둥당, 장단이 맞아 들어가듯 하루의 일과가 움직인다. 지민아, 알겠다—마음속으로 몇 번이고 되뇌이며, 선생님 오늘 소변은 어떠셨는지 여쭌다. “오늘 소변 괜찮았어.” 30일, 배는 30. 오빠와 말씀을 나누시는 동안 일이 조금 변동이 있었으나, 마음은 더 깨끗해지셨으리라 여긴다. 고맙습니다, 알겠습니다, 오케이—나는 그 말을 몇 번이고 올리고 또 올린다.</w:t>
      </w:r>
    </w:p>
    <w:p>
      <w:r>
        <w:t>염색약이 조금 남아 있으니 아껴 쓰자고, 하나 떠 와서 붙이면 된다고 수첩에 적는다. 35. 건물이면 공부 많이 한 사람—문득 떠오르는 말들이 스치지만, 다시 현재로 마음을 모은다. 저학년들을 열심히 보고 있다며 소식이 왔다. 현삼 씨는 보셨는지, 태슬 님에게 전화는 드렸는지, 꽃카 차는 보여드릴지—이런 자질구레한 것까지도 마음에 담아 챙긴다.</w:t>
      </w:r>
    </w:p>
    <w:p>
      <w:r>
        <w:t>마스크는 삶아 두었다. 거친 수건은 하나도 남기지 않고 비웠고, 새 마스크는 선생님 휴대폰 옆에 두었다. 빨래는 저쪽으로 빼 두었다. 오늘은 비가 온다. 금요일, 비. 토요일 오전까지 비가 온다더니, 새벽까지 그늘과 비리비리가 남을 거라 한다. 시간을 재보면, 놀랄 만큼 정확하다. 엡실론에 인사드리고, 빨래 세 판을 빠르게 돌렸더니 어느새 다 말랐다. 이것도 깨면 앞이 터져 있더라. 스승께서 기운을 알려 주신 뒤로는, 그냥, 그대로 꿰맸다. 가장 해진 부분이 터져 있어, 박음질이라기보다 깊게 왔다 갔다 결을 맞추며 기워 넣었다. 더 터지면 천을 덧대 쫙 붙이면 된다. 오늘도 그렇게 한 땀 한 땀 꿰매다 보니, 잠들 시간이 훌쩍 지나갔다. “이것까지만 하고 자야지.” 한 번 갔다가, 두 번 갔다가, 오늘도 그러실 수 있잖아—그렇게 마음을 다독이며. 최근 잠드는 시간과 비슷해졌다. 형공 옷은 앞에 놓아두면 가져가실 거고, 내 옷은 집어넣고, 스승님의 옷은 아침에 쭉 빼어 정리했다. 출근 시간을 아홉 시로 했다가, 다시 열한 시로 바꾸었다. 고맙습니다, 선생님. 아까 하던 걸 저장하지 않아 다 날아갔다. 그 또한 배움이다.</w:t>
      </w:r>
    </w:p>
    <w:p>
      <w:r>
        <w:t>오늘은 유독 노란색이 많이 온다. 계속, 계속 노란색. 작은 것들까지 노랗다. ‘노란색 파티’ 같다며 웃는다. 교수님 것을 아직 못 보고 있어서 마음이 바쁘다. 왜 이렇게 걸어온 것 같은 느낌인지. 여기까지 부으면 큰일 난다. 한 방울, 이 방울—한 방울의 차이를 놓치지 않으려 눈을 낮춘다. 조카는 어디서 배울까. 개는 한 마리 있었고, 사료는 갖고 있었다. 이는 하나 확실했다. 여기서 이는 이렇게 있었다. 규칙이 있다. 13. 스승님은 9. 라스트 라—메모를 남겨 둔다.</w:t>
      </w:r>
    </w:p>
    <w:p>
      <w:r>
        <w:t>정주에게는 이렇게 문자를 보냈다. “경수님, 오늘 찬희 씨가 오리엔테이션으로 무척 수고했습니다. 상담도 하고, 철저하게 지도해 주셨습니다. 그리고 최기상 팀 상주도 챙겨 주셔서 제가 가져왔어요. 커피 감사합니다. 필요하시면 여쭤보고, 토크가 문자로 인수되겠습니다.” 군번은 아니지만, 당연히 해야 한다고 생각한다. 다른 평가를 받더라도 기꺼이 받겠다, 그렇게 마음을 정돈했다.</w:t>
      </w:r>
    </w:p>
    <w:p>
      <w:r>
        <w:t>“나, 많이 내렸다.” 끝까지 돌려 보니, 변화를 올릴 수 있게 되었구나. 양은 많지 않다. 반도 채 안 된다. 곧바로 떠 드렸기 때문이다. 여덟. 걔는 13인 떠 와서 이랬는데, 여기서 날 줄 아는 거였다. 누룽지를 조금 할까, 아니면 미역국을 끓일까. “선생님, 얼른 끓일게요. 기침을 계속 하셔서, 따뜻하게 데워드릴까요?” 대답을 잘 못 들었다. “죄송해요, 못 들었어요.” 포트에 물을 올리며, 조금 더 빨리 준비하려 북어를 꺼냈다. 오늘은 북어-미역으로 하자. 상호 엄마가 보내 준 미역이다. 저녁에도 하려 하고, 오빠와 계획을 세우며 냄비를 조금씩, 따르락거리며 움직인다.</w:t>
      </w:r>
    </w:p>
    <w:p>
      <w:r>
        <w:t>테이블의 안테나를 껐다. 경이가 그걸 참 좋아한다. 내일 아침 먹을 때까지 7인도 생각해야 한다. 돌이 다 해야지. 빵 종류는 가장 왼쪽과 가운데 칸에 넣었다. 한쪽으로만 모으지 않았다. 문득 스피커에서 면세점 프랑스 매장 정품 가방 광고가 흘러나왔다. 100% 정품, 전문 판매대의 검사 지원—세상은 늘 상업의 말결로 웅성거린다.</w:t>
      </w:r>
    </w:p>
    <w:p>
      <w:r>
        <w:t>쭉 끓이면 끝난다. 물이 데워지는 대로 잔뜩 넣고, 나중에 간을 맞춘다. 오늘은 김밥도 있고, 삼각김밥도 있다. 노란 통닭이 제일 맛있다. 그런데 식었다. 식은 닭에 고추를 더해도 맛이 없다. “이건 치워요.” 전 같은 건 내일 여쭤보자. 동태도 냉동실에 있다. 싱싱하다. 기본 간을 해 두었다. 떡볶이는 드셨는지. 맛이 괜찮았나. 옛날 고추장을 볶아 놓으신 건가. 오빠가 “양념이 들어 있다”고 했다. 병원에 선생님 뵈러 갔을 때, 우리 조금씩 나눠 먹던 그 맛이 생각난다. 밥 비벼 먹고 싶을 때, 그냥 그것만 비벼 먹으면 또 그 맛이다. 밥은 여기에도 있고, 오늘은 이건 선생님께 드리고, 저건 잠깐 볼까. 그래도 나는 삼각김밥을 먹을 거다. 미역국은 내일 아침 국까지 내다보며 끓인다. 심심한 이마에 고추장이 오빠를 확 당겼다. 고추장은 성공했다. 꽃게탕이 하나 있고, 여긴 찌개다. 돼지 주물럭—엊그제 상담하며 나눴던 그 얘기처럼, 내가 생각하는 것보다 소금이나 간장을 더 넣어야 하더라. 차이를 한 번 알려 드렸다. 물을 용량보다 많이 넣으면 수압 때문에 내용물이 흔들리니, 한 번씩 눌러 주면 안으로 안정적으로 들어간다. 그러면 쏟을 때 튐이 훨씬 적다. 손끝으로 확인하면, 쑥 들어가는 느낌이 확실히 있다.</w:t>
      </w:r>
    </w:p>
    <w:p>
      <w:r>
        <w:t>이제 음식물은 버리고 오겠다. 비 올 때 버리면 덜 묻는다. 보통은 뭉근하게 끓이지만, 지금은 센 불로 조절 중이다. 오빠는 물 주러 왔다. 먹으면 안 좋아한다. 영양소가 어떻게 된다느니—그 말들은 다 잊었다. 끓는 물에 넣으라고 했던가. 선생님과 함께 한 번 더 상의드리면 좋겠다. 내일 아침에는 살짝 데치기만 하자. 취나물이 있다. 선생님은 국에 이것저것 들어간 걸 잘 드시지 않는다 하신다. 떠지는 건 떠서 덜어내고, 전에는 내가 일부러 넣어드리기도 했는데, 이제는 덜어낸다. 더 끓여야 한다. 내일 아침 것까지 내다보며 계속 끓였더니 충분히 우러났다. 이제 더 익어야 해서 불을 조금 줄이고 들어가시라 권했다. 너무 늦어질까 봐 건더기를 조금 뺄까도 생각했다.</w:t>
      </w:r>
    </w:p>
    <w:p>
      <w:r>
        <w:t>십 년 동안—그 이름을 ‘핫과’라 했던가—다섯 시에 모두 오셔서 했으면 좋겠다 했다. 두유도 좀 드셨으면 좋았을 텐데, 오늘은 안 드셨다. MSM 물은 남은 게 이만큼이다. 보통은 이 정도 남으면 다 드리지만, 오늘은 좀 많이 남아 한두 번에 나눠 드리면 곤란하다. 서울식 소불고기, 고추장 볶음—밥에서 조미료 냄새가 별로 나지 않는다. 어떤 국수떡은 밥에서 조미료 냄새가 좀 나곤 한다. 치킨은 봉으로 포장되어 있다. 어머니께 드릴까 여쭌다. 오늘 우리 정말 많이 먹었다. 저녁은 내가 챙기겠다.</w:t>
      </w:r>
    </w:p>
    <w:p>
      <w:r>
        <w:t>오빠, 이건 안 쓰셔야 하지 않나. 그래도 괜찮다 하신다. 처음엔 약간 밍밍할 것 같았는데, 몸에는 괜찮다. 운전면허 이야기가 오가다 말았다. 운전 시—말끝을 흐리며 웃는다. 온도는 조금만 더 식히려 했다. 우리가 식사하는 동안, 불은 아직 끄지 않았다. 국물은 충분히 우러났고, 아직도 따뜻하다. 물은, 다정히 끓고 있다.</w:t>
      </w:r>
    </w:p>
    <w:p>
      <w:r>
        <w:t>나는 오늘도, 저항을 잠재우는 선택을 반복한다. 스승 곁에서, 깨어서, 사랑의 마음으로. 작은 살림 하나, 한 방울의 물, 한 땀의 바느질, 한 숟가락의 간—그 모든 것이 기도로 이어진다. 그렇게 나는 내 안의 소란을 잦아들게 하고, 삶을 질서와 균형, 조화의 빛으로 정리한다. 오늘의 ‘고맙습니다’와 ‘알겠습니다’를 몇 번이고 마음에 올리고, 다시, 조용히 자리를 지킨다.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