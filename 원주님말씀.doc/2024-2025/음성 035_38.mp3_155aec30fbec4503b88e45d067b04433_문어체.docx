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035_38.mp3_155aec30fbec4503b88e45d067b04433.json</w:t>
      </w:r>
    </w:p>
    <w:p/>
    <w:p>
      <w:pPr>
        <w:pStyle w:val="Title"/>
      </w:pPr>
      <w:r>
        <w:rPr>
          <w:sz w:val="44"/>
        </w:rPr>
        <w:t>입의 말에서 우주의 언어로, 비밀을 건너 성장으로</w:t>
      </w:r>
    </w:p>
    <w:p>
      <w:r>
        <w:t>인간의 머리, 곧 습관화된 사고만으로는 도달하지 못하는 자리가 있다. 스스로는 깨달았다고 말하면서도, 막상 그 자리를 설명할 언어가 막혀 있는 모습을 자주 본다. 그 세계의 결을 전하려면, 인간적 분별의 습관을 잠시 내려놓고 우주의 언어를 불러와야 한다. 말의 결을 바꾸지 않으면, 아는 체하는 말만 남고 실상은 닿지 않는다.</w:t>
      </w:r>
    </w:p>
    <w:p>
      <w:r>
        <w:t>연쇄적 반응을 떠올려 보라. 눈앞에서 벌어지는 일들이 서로를 밀고 당기며 파문을 키워 간다. 짐승들의 움직임도 그러하다. 소가 머리를 들이받아 길을 뚫고 지나가듯, 어떤 힘은 한 번 작동하면 멈춤 없이 자리를 바꿔 간다. 이러한 연쇄를 제대로 짚어 설명해 주면, 머리가 먼저 기억하고, 이어 몸이 인식한다. 몸이 인식하면 말의 울림이 달라진다. 그래서 예로부터 도인들은 소의 울음소리까지도 경전과 비서에 기록해 두었다. 소리 하나, 움직임 하나를 통해 우주의 질서를 읽어낸 것이다. 인간의 말로 다 설명할 수 없는 것들이 짐승의 소리와 몸짓을 통해 때로 더 정확히 전해진다.</w:t>
      </w:r>
    </w:p>
    <w:p>
      <w:r>
        <w:t>산의 이름을 붙이는 일도 마찬가지다. 내가 사는 곳 주변의 산들을 보라. 지족산이라도, 가조산이라도, 이름은 서로 다르지만, 봉우리와 골짜기가 이어지는 자리는 모두 하나의 결로 엮인다. 이쪽에는 우두산이 머리를 올리고, 저쪽에는 봉우리들이 줄을 맞춘다. 조금 더 가면 가야산이 걸려 나온다. 계곡 물이 차오르면 발을 담그며 노닐기도 좋고, 비가 오면 산집 처마 밑에서 빗줄기의 숨을 듣는 것도 좋다. 전원주택이라 부르는 집들 위로 봉우리의 이름이 얹히고, 골마다 물길의 이름이 붙는다. 국물이 약간 매운 저녁상 위에 말린 고추 하나만 더 얹어도 맛이 살아난다. 이름을 붙이고 자리를 부르는 일, 그 모두가 생명의 결을 기억하기 위한 인간의 오래된 방식이다.</w:t>
      </w:r>
    </w:p>
    <w:p>
      <w:r>
        <w:t>얼마 전에는 먼 길을 와야 하는 이들을 위해 3박 4일 머물 리조트를 잡아 두고 산자락의 집을 보러 가기로 했다. 우리 집과 인연 있는 다른 분이 마침 같은 날 울릉도로 2박 3일 떠났다고 해서 웃으며 “그건 인연이 아닌갑네요”라고 말했지만, 길이 열리는 자리는 늘 묘한 방식으로 서로를 부른다. 거리가 멀어 하루 이틀로는 충분히 둘러보기 어려우니, 밤에라도 와서 보라고 했다. 대문 여는 법을 알려 줄 테니, 충분히 훑어보라고. 연락이 오면 우리는 숙소에서 기다리면 되고, 그쪽에서 괜찮다 하면 어둠이 내린 뒤라도 집의 숨결을 먼저 듣고, 다음 날 외부를 천천히 보면 된다. 오가며 거창의 부동산 몇 곳도 둘러보았다. 그 주변에는 신을 받는다고 이름난 곳도 있다. 길을 보는 산은 이미 그 자체로 준비가 되어 있어, 제대로만 물으면 대답이 온다.</w:t>
      </w:r>
    </w:p>
    <w:p>
      <w:r>
        <w:t>그러니 오늘 너에게 다시 말한다. 입으로만 “노력하겠습니다”라고 하지 말아라. 그 말은 주둥이 끝에만 맺히고 가슴으로 내려오지 못한다. 네가 스스로 그 세계를 안다고 하면서도, 그 세계의 언어를 한 마디도 쓰지 못한다면, 아직 말의 주체가 서지 않은 것이다. “본성이 무엇이냐”는 물음에도 대답 한 줄 내놓지 못한다면, 네가 말해 온 ‘깨달음’은 아직 말의 탈만 쓴 허기일 수 있다. 우주의 언어는 감탄이나 미사여구가 아니라, 결을 정확히 짚어 말하는 힘이다.</w:t>
      </w:r>
    </w:p>
    <w:p>
      <w:r>
        <w:t>밥 한 끼에도 결이 있다. 현미와 멥쌀, 찹쌀, 기장, 콩을 고루 섞어 지은 밥은 몸을 곧게 세운다. 국물은 조금 맵지만 건고추 하나로 족하다. 닭고기를 조금 보태면 기운이 단단해진다. 식탁은 여럿이 둘러앉아도, 말이 번잡하면 밥의 숨이 죽는다. 나는 괜한 말로 시끄러워지는 자리를 좋아하지 않는다. 차라리 혼자 조용히 먹겠다. 옛 궁중의 말투를 흉내 내며 “최상궁은 아니 되옵니다, 아니 되옵니다” 하고 농을 해도, 입놀림만 남는 자리는 오래 가지 못한다.</w:t>
      </w:r>
    </w:p>
    <w:p>
      <w:r>
        <w:t>비밀에 대해서도 말해 두자. 옛 동화에 임금의 당나귀 귀 이야기가 있다. 대나무 숲이 그 비밀을 대신 뱉어 냈다는 이야기다. 인간은 큰 비밀을 끝내 품지 못한다. 그러나 더 깊이 보면, 말하지 않으면 자라지 못하는 것도 인간이다. 자기가 느끼고 깨달은 것을 입 밖으로 꺼내어야 한다. 그 말을 받는 이가 그 이치를 한 발 더 딛고 오를 수 있도록 되받아 줄 때, 성장은 비로소 스스로의 것이 된다. 성장의 스승은 결국 자기 자신이다. 듣고, 깨닫고, 삶으로 습득하면 이미 그 사람은 다음 자리에 서 있다. 반대로, 지금 너에게 맡겨진 비밀이 있다면, 때가 왔을 때 말해야 한다. 그렇지 않으면 더 큰 그림이 열리지 않고, 마음은 무거워진다. 비밀을 아는 자의 괴로움은, 말할 수 없음에서 온다. 그 답답함이 속병이 된다. 그러므로 말은 흘려 버리는 수다가 아니라, 다음 걸음을 여는 열쇠여야 한다.</w:t>
      </w:r>
    </w:p>
    <w:p>
      <w:r>
        <w:t>새벽이면 골목을 스치는 고양이들이 왔다 갔다 한다. 개들은 눈치채지 못하고, 동네 할머니들은 벌써 나와 일을 시작하신다. 어둠이 걷히기 전에 두셋 번 오가다 해가 살짝 뜨면, 운동도 하고, 장도 보고, 하루의 호흡을 맞춘다. 이런 일상의 리듬이야말로 큰 가르침이다. 준비는 어느 정도 되었느냐 묻고, 사소한 것도 살펴 바로잡으면 된다. 밥상에 머리카락 하나 얹혀 있어도 누구 탓을 하기보다, 오늘의 마음가짐을 먼저 살피면 된다. 불만이 있으면 헛되이 중얼거리지 말고, 삶의 결을 바로 보아라. 입의 말에서 우주의 언어로 옮겨 가는 그 순간, 비밀은 짐이 아니라 문이 된다. 그리고 너는, 생명의 빛의 질서와 균형과 조화 속에서, 이미 그 빛으로 살아가고 있음을 알게 될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