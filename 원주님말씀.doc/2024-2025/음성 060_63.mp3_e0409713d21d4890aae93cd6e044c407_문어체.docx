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060_63.mp3_e0409713d21d4890aae93cd6e044c407.json</w:t>
      </w:r>
    </w:p>
    <w:p/>
    <w:p>
      <w:pPr>
        <w:pStyle w:val="Title"/>
      </w:pPr>
      <w:r>
        <w:rPr>
          <w:sz w:val="44"/>
        </w:rPr>
        <w:t>폭발을 길로 돌리는 설계, 바람과 불의 질서를 따라</w:t>
      </w:r>
    </w:p>
    <w:p>
      <w:r>
        <w:t>그 폭발력은 무(無)에서의 폭발력과는 결이 다르다. 수백 배, 수천 배에 이르는 무게가 실려 있어 위험하다. 그러므로 나는 늘 해오던 방식을 더욱 신중히 적용해 그 힘을 먼저 에너지로 전환하고, 필요 만큼만 쓰도록 한다. 과도한 증폭을 피하기 위해서는 불의 정령, 살라만더의 도움을 받는 편이 안전하다.</w:t>
      </w:r>
    </w:p>
    <w:p>
      <w:r>
        <w:t>이 힘을 수직으로 곧장 떨어뜨릴 것이 아니라, 옆으로 흘려 보내야 한다. 지도를 펴고 인가와 지형을 살피는 이유가 여기에 있다. 위쪽으로 방향을 틀면 사람이 드문 곳이 많다. 북해도, 그리고 시베리아 쪽으로 보내면 상대적으로 부담이 적다. 반면 아래로 내려오면 태평양으로 열이 탔듯 번져 미국과 일본에 일정한 영향이 미칠 수 있고, 일본은 특히 예민하다. 나는 그 흐름의 그림을 이미 본 바 있다. 눈에 탁 들어왔다. ‘아, 저것이구나.’ 핵심은 폭발의 시기, 바람의 길, 어디로 어떻게 이동할지에 관한 정보다. 그것만 정확히 알면 된다. 일은 한 번에 삼키려 들지 말고, 가위로 적당히 잘라가듯 분절하여 다루면 된다.</w:t>
      </w:r>
    </w:p>
    <w:p>
      <w:r>
        <w:t>음식에도 그런 경우가 있지 않은가. 딱 봐도 밥맛을 떨어뜨리는 질긴 것들이 있다. 오늘따라 내 입맛 탓인가, 아니면 유난히 짠가, 하는 순간이 있다. 날씨도 한몫한다. 오늘은 어제보다 기온이 풀렸다. 춥고 얼고 눈이 잦을 때는 불을 세게 올려 푹 끓이는 편이 맞지만, 눈이 많이 온다고 해서 무턱대고 불만 세게 때우면 되는 것은 아니다. 재료마다, 계절마다, 몸의 상태마다 다르다. 힘을 조절하는 법 역시 같다. 불을 지피되, 과열은 피하고, 필요한 만큼만 데워 쓸 수 있도록 한다.</w:t>
      </w:r>
    </w:p>
    <w:p>
      <w:r>
        <w:t>아이들 이야기도 그렇다. 예전에 계단이 미끄러워 염려한 적이 있었다. 나는 이미 계산해 두었다. 저 계단에서만 굴러떨어지지 않으면 된다, 하고. 풀어주라는 뜻이다. 아이들이 미끄럼틀을 타고 썰매를 끄는 일을 위험만으로 보지 말 것. 조심이 필요하다는 감각은 남겨두되, 그들이 느끼는 기쁨이 더 크다. 우리끼리도 그런 것을 좋아하지 않는가. 뱀도 부드러운 천 위에서는 춤을 춘다. 견디며 조율하는 사이, 기분이 올라 춤이 된다. 위험을 억누르는 대신, 즐거움의 리듬으로 전환해 주어야 한다. 그것이 흐름을 살리는 길이다.</w:t>
      </w:r>
    </w:p>
    <w:p>
      <w:r>
        <w:t>음식 손질도 마찬가지다. 세로로 가위질하듯, 더 찢어지지 않을 만큼만 익혀 꺼내면 된다. 집어 들어도 찢어지지 않을 정도의 탄력이 오면 충분하다. 굳이 더 자르지 않아도 금세 맞아떨어진다. 여기서는 무엇을 섞어도 짬뽕처럼 서로 잘 어우러진다. 남은 생선이라도, 쓰임새를 찾으면 제자리를 찾아간다. 남김없이 순환시키는 일, 그것이 설계다.</w:t>
      </w:r>
    </w:p>
    <w:p>
      <w:r>
        <w:t>때로는 시간의 리듬이 답을 말한다. 스물다섯일 무렵, 그러니까 3월 말부터는 불을 끊었다. 다른 곳은 아직 시작도 못했는데 우리는 조금 빠르다고들 했다. 부엌에 뜨거운 물이 펑펑 나와 주니 한결 수월하다. 오늘은 사랑하면 덜하지, 그런 말도 했다. 어제 오후 퇴근 무렵에는 설거지거리가 남아 있었다. 돌아오자마자 접시를 정리하고 샌드위치를 만들어 놓았다. 저녁에는 굳이 불을 세차게 때지 않았다. 불쏘시개를 조금만 넣어 잔열이 스스로 데우도록 두면 된다. 따뜻함만 유지해도 쓰임은 충분하다. 그러면 추운 날에도 부엌이 은근히 훈훈해진다. 따뜻한 손을 맞잡듯, 그 온기 속에서 가져온 것들도 모두 잘 먹었다.</w:t>
      </w:r>
    </w:p>
    <w:p>
      <w:r>
        <w:t>길 위에서는 기록을 대조해 보곤 한다. 차 안에서 우리가 잠깐 검색을 했다. 백두산이 100년 전에는 언제 터졌는지, 연대별로 정리된 표가 있을 테니 확인해 보자고. “백두산 분화 시기를 연대별로 나열해줘. 1940년대… 1947년… 천 년 전의 대분화도 있었지. 그럼 그 이전에는….” 그렇게 서로 기억을 더듬으며 데이터와 감각을 맞춘다. 바람의 길, 불의 성정, 땅의 기억을 함께 본다. 설계란 대개 이런 식이다. 위험을 억제하는 데서 그치지 않고, 흐름을 살피고, 방향을 틀어, 폭발을 길로 돌리는 일. 삶에서 배우고 자연으로 검증하며, 나는 오늘도 그 일을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