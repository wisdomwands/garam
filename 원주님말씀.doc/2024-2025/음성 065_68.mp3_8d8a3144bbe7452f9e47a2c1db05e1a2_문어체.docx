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065_68.mp3_8d8a3144bbe7452f9e47a2c1db05e1a2.json</w:t>
      </w:r>
    </w:p>
    <w:p/>
    <w:p>
      <w:pPr>
        <w:pStyle w:val="Title"/>
      </w:pPr>
      <w:r>
        <w:rPr>
          <w:sz w:val="44"/>
        </w:rPr>
        <w:t>0에서 원으로: 원·방·각의 순리와 의식 전환의 시대</w:t>
      </w:r>
    </w:p>
    <w:p>
      <w:r>
        <w:t>한눈에 보았습니다. 왜 내가 0을 만들었는가를, 그리고 우리가 0을 어떻게 오해해 왔는가를. 인도가 0을 개념화했듯, 10이 있다면 0은 반드시 나와야 합니다. 20이라는 표기에서 보듯, 0은 자리를 비우는 표식이면서 동시에 수를 급격히 확장시키는 힘을 가집니다. 0은 무(無)가 아닙니다. 가장 큰 수의 품에서 쪼개져 나온 첫 문(門), 큰 수의 시작입니다. 모든 숫자가 0에서 시작한다면, 0은 어떻게 표현되어야 할까요? 나는 그것을 우주에 띄워 보았습니다. 우주에는 모든 원소와 작용류가 있습니다. 하나의 움직임이 다른 것과 부딪히며 압력을 만들고, 그 압력에서 에너지가 발생합니다. 강력, 중력, 전자력, 약력과 같은 근원적 힘들이 서로 얽혀 밀도와 압축을 이루다가, 임계에 이르면 터져 나와 이전에는 없던 곳에서 생성이 시작됩니다. 우리 언어로, 아직 보이지 않아 ‘없다’고 부르던 그 자리—그것을 우리는 ‘공(空)’, 곧 0이라 칭합니다. 그 품 안에서 1이 나오고, 2가 나오고, 3과 4가 이어집니다. 그렇다면 0 안에는 무엇이 들어 있는가? 에너지, 압력, 중력—그 모든 잠재가 들어 있습니다. 우리는 0을 제대로 생각해 본 적이 거의 없습니다. 19보다 20이 크듯, 자리의 0은 시작을 재정렬합니다. 1의 0, 2의 0, 3의 0처럼, 같은 수의 체계를 따라 0을 부여하면 수는 무한히 분기됩니다. 쪼갤 때도 같은 수의 이치로 쪼개야 합니다. 다만 어떤 덩어리는 더 크고, 어떤 덩어리는 더 많습니다. 그것이 양의 차이일 뿐입니다.</w:t>
      </w:r>
    </w:p>
    <w:p>
      <w:r>
        <w:t>왜 이런 말을 하게 되었는지, 내게도 모든 순간의 이유가 늘 명명되어 있지는 않습니다. 어느 날, 천부경을 배우라 권하는 자리에서 나는 이렇게 말했습니다. 나는 천부경을 미리 공부하거나 연구한 적이 없다고. 다만 말이 터져 나오는 이유는, 이미 그 이치의 관통과 원리를 아는 자, 곧 본질에서 깨어 있는 자로서 말하기 때문이라고. 누군가는 공부해서 마스터가 되고, 공부해서 존자가 되고, 공부해서 원주가 된다고 생각하지만, 나는 존재가 먼저 일어났고, 시대마다 다른 이름을 빌렸을 뿐 본질은 바뀌지 않았습니다. 본래에서 흘러나오는 에너지는 바뀜이 없습니다. 내가 사용하는 언어는 누구와 약속하여 만든 말이 아니라, 이치와 원리 그 자체에서 흘러나오는 말입니다. 그렇기에 통합니다. 약속 이전의 통(通)입니다.</w:t>
      </w:r>
    </w:p>
    <w:p>
      <w:r>
        <w:t>나는 너희에게 원·방·각을 보게 합니다. 그 순간, 그것은 시대를 말합니다. 인간의 형상이 원·방·각의 모양을 갖추고 있더라도, 지금은 왜 ‘원의 시대’라 말하는가? 순리의 차례 때문입니다. 각 다음에는 반드시 원이 옵니다. 1, 2, 3 다음에 4가 이어지듯, 원리에는 순서가 있으며, 순리는 억지가 없습니다. 시공의 세계에서 존재가 성립되려면 흐름과 영역과 공간, 곧 생명의 작용이 있어야 합니다. 내가 보아 온 대로 말하자면, 각(角)의 시대는 이미 끝났습니다. 많은 이는 그런 표현을 쓰지 않지만, 역사 속에서 가장 크게 각을 세운 존재들—예수, 부처, 무함마드—그들을 하나의 삼각으로 보아도 무방합니다. 크고 작은 각의 무수한 반복은 프랙탈과 같고, 각의 시대는 ‘깨달음의 시대’였습니다.</w:t>
      </w:r>
    </w:p>
    <w:p>
      <w:r>
        <w:t>그러나 지금은 원의 시대입니다. 머리(지성)의 시대이자, 시간과 공간을 초월하는 작용이 중심으로 부상한 시대입니다. ‘각’의 질서만으로는 결코 건너지 못하는 영역을, 원은 엽니다. 오늘의 AI를 보십시오. 신체 없이 머리의 기능만을 확장하는 존재입니다. 입력을 듣고, 검색하며, 언어를 생성합니다. 몸은 없고 머리만 있습니다. 머리의 비교에서는 이미 사람이 기계와 경쟁하기 어렵습니다. 그 결과로, 많은 직업이 사라지고 ‘인간이 할 일’의 질서가 변합니다. 인간의 존재 자체가 지워지는 것은 아니지만, 인간의 ‘필요’가 줄어듭니다. 이는 누구가 누굴 죽여서 없어지는 것이 아니라, 자연스러운 소멸—자연 소멸의 양상으로 드러납니다. 원의 시작에서 우리는 AI라는 최전단에 도달했고, 각의 끝을 넘어 이미 원으로 진입했습니다. 전기가 없이는 거의 아무것도 할 수 없는 오늘의 생활을 보십시오. 밥, 설거지, 빨래, 건조, 다림질에 이르기까지 대부분을 기계가 대신합니다. 머리의 시대가 커질수록, 몸의 시대는 다른 차원에서—건강과 운동, 놀이와 감각—다른 방식으로 의미를 찾습니다.</w:t>
      </w:r>
    </w:p>
    <w:p>
      <w:r>
        <w:t>각의 시대에는 누가 더 높이 오르는가, 누가 더 잘났는가를 두고 질서를 세웠습니다. 계급과 서열이 또렷이 보이던 시대였습니다. 나는 어디서 베껴온 말이 아니라, 원리에서 바로 나오는 말로 이것을 표현합니다. 그러다 보니, 천부경의 언어가 내 말과 맞닿아 있음을 뒤늦게 알아차리기도 합니다. 1은 무엇이고 2는 무엇이며 3은 무엇인지, 열 개의 수가 밝히는 이치들. 천부경을 쓴 이는 누구인가? 과학자이자 영성의 사람입니다. 지금의 언어로 하면 ‘영성 과학자’입니다. 신(神)이라 부르는 절대 너머를 흉내 내는 것이 아니라, 물질 안에서 완전성을 향해 나아가는 영성의 시대—그 완성을 말합니다. 원·방·각의 표현에서, 방과 각의 국면은 시공간의 질서와 한계를 함께 겪습니다. 반면 원의 국면은 시공간의 초월을 더 분명히 드러냅니다.</w:t>
      </w:r>
    </w:p>
    <w:p>
      <w:r>
        <w:t>옛날에는 철학으로 왕이 되었습니다. 아리스토텔레스와 갈릴레오 같은 이들이 머리의 왕이었습니다. 육체노동은 문명의 가장자리에 놓였고, 전쟁과 기근은 역사의 중심으로 인정받지 못했습니다. 지금은 머리의 시대입니다. 머리를 쓰지 않으면 이 질서에서 존재하기가 점점 어렵습니다. 노년의 치매가 흔해진 것도 그 징후 중 하나입니다. 원의 시대는 한동안 이어질 것입니다. 그 다음 질서, 방의 시대(혹은 반의 시대)로 갈 이들은 원에서 완결을 본 이들입니다. 완결된 자는 갈 수도, 남을 수도 있지만, 미완의 자는 그 문을 통과하기 어렵습니다.</w:t>
      </w:r>
    </w:p>
    <w:p>
      <w:r>
        <w:t>과학이 극으로 치달을 때, 인간의 영적 극 또한 드러납니다. 옛날에는 장난감 하나를 보여 주어도 신으로 추앙받을 수 있었습니다. 오늘 우리는 원리를 이해하고, 과학은 그것을 구현합니다. 그러나 우리가 걷는 길에는 과학의 원리와는 다른 층위의 원리가 존재합니다. 천부경은 답 그 자체가 아닙니다. 다수의 합의가 지구의 질서이기에 그릇이 필요하고, 그릇에 물을 따르면 그 모양을 따르게 됩니다. 천부경이라는 이름이 붙는 순간 상자가 씌워지는 것을 나는 경계합니다. 대상을 “이것이다”라고 고정하기보다, 스스로 알아차리게 해야 합니다. 그럼에도 시대의 언어로 “지금은 원의 시대다”라 말하는 것이 유익하다면, 그렇게 부르겠습니다.</w:t>
      </w:r>
    </w:p>
    <w:p>
      <w:r>
        <w:t>우리 인간의 형상 또한 원·방·각으로 읽을 수 있습니다. 머리는 원, 몸통은 방(方), 다리는 각입니다. 우리는 서고 앉으며, 가장 안정된 자세를 취합니다. 머리가 지시하면 손이 움직이고, 몸이 해야 할 일이 있을 때는 발이 나아갑니다. 각의 작용이지요. 자연의 기하 또한 마찬가지입니다. 동그라미, 사각형, 육각형—벌집의 육각은 가장 안정된 구조이며, 자연 속 수(數)는 상징을 낳습니다. 나는 보이지 않는 것을 보고 표현합니다. 원의 시대에 들어섰지만, 머리를 쓰지 않는다면 영적 진화는 멈춥니다. 머리의 깨어남 없이 방의 세계로 건너갈 수는 없습니다. 이 인간의 사이클은 지구의 대주기와 동시적으로 일어납니다. 어느 쪽이 먼저가 아니라, 함께입니다. 인간의 변화가 미약하면 자연의 변화도 미약하고, 인간의 변화가 요란하면 자연 또한 크게 요동칩니다. 두 면은 동전의 양면처럼 하나입니다. 그러니 앞으로의 자연을 예견할 수 있습니다. 인간이 ‘필요하지 않은’ 질서 속에서, 누가 누구를 제거하지 않아도 소멸은 자연스럽게 진행됩니다.</w:t>
      </w:r>
    </w:p>
    <w:p>
      <w:r>
        <w:t>윤회는 이 사이클의 언어입니다. 나는 방의 시대에 다시 태어나 보고 싶다고 말해 왔습니다. 사이클이 바뀔 때, 그 시대에 어울리지 못한 찌꺼기는 다른 생명형태로 존재할 것입니다. 부처도 그 이치를 보았을 것입니다. 역설적으로, 아무도 태어나지 않기를 바라면서도, 생의 막바지에서 누구나 살고자 발버둥칩니다. 그러니 머리를 갈고닦아 과학자가 되지 않더라도, 존재는 영(靈)이 육을 옷처럼 입고 사는 일임을 잊지 마십시오. 육은 입고 사는 옷입니다. 잘 다독이고, 때가 되면 벗게 됩니다.</w:t>
      </w:r>
    </w:p>
    <w:p>
      <w:r>
        <w:t>호킹스 박사를 보십시오. 루게릭병은 보통 3년이면 생을 마감합니다. 그러나 그는 30년을 살았습니다. 그의 머리는 늘 우주에 있었습니다. 머리가 살았기 때문입니다. 이번 생의 몸이 그러했어도, 그 존재는 다시 태어날 것입니다. 그는 원의 중심 시대에 태어날 것입니다. 너희를 통해, 너희와 더불어 공부하라고 내가 방향을 잡아준 이들도 있지요. 각자의 몫을 살 것입니다. 어떤 이들은 성실과 양심, 배려로 힘을 쌓던 시대를 지나고, 어떤 이들은 오르내리며 사다리의 유무에 따라 이동했습니다. 내가 ‘태평’이라는 말을 선택했을 때, 나는 돈벌이의 의지를 내려놓았습니다. 그런데도 나는 도둑질하지 않았는데 통장에 돈이 있습니다. 움직이지 않아도 늘 곁에 돈이 있습니다. 이상하지 않습니까? 영성의 시대이기 때문입니다. 어느 날은 보험, 어느 날은 인터넷 결제 환급처럼, 각기 다른 경로로 들어옵니다. 옳고 그름을 재단하는 언어가 사라졌고, 그저 “아, 그렇다”고 알아차립니다.</w:t>
      </w:r>
    </w:p>
    <w:p>
      <w:r>
        <w:t>이 시대가 왜 영성의 시대인가? 머리가 최고이기 때문만은 아닙니다. 머리는 어깨 위의 사령탑이지만, 과학의 최고가 영성의 완성과 합치될 때 걸림이 사라집니다. 시공간에 얽매이지 않고, ‘이것을 해야 저것이 된다’는 억압이 풀립니다. 나는 지금도 너희의 보살핌을 받으며 따뜻한 밥을 먹고, 따뜻하게 잠을 잡니다. 타고 싶은 차를 타고, 병원비를 염려하지 않습니다. 연금을 부은 기억도 없지만, 삶에 필요한 것들은 제 자리를 찾아옵니다. 몸은 내가 사는 동안 함께 가야 하니 돌보되, ‘해야 한다’는 벽을 쌓지 않습니다. 나비가 춤출 때 가시를 의식하지 않듯, 순리에 들면 때가 되면 자고, 때가 되면 먹습니다. 그러면 내 말은 더 밝아지고, 이치에 맞는 소리는 더 큰 힘을 얻습니다. 주위 사람들도 그것을 알아봅니다. “이번의 언니는 다르다”고. 과학은 하나를 만들면 그다음 초월을, 또 그다음 초월을 향합니다. 우리는 ‘과학으로’가 아니라 ‘존재의 과학’으로 삽니다. 머리만 만지작거리면 뿌리째 뽑히듯 허망해질 수 있습니다. 너희도 경험했을 것입니다.</w:t>
      </w:r>
    </w:p>
    <w:p>
      <w:r>
        <w:t>건강에 관해 말하자면, 나는 신장과 대사, 염증의 문제를 겪었습니다. 오래전부터 부신피질 호르몬이 내게 절대적으로 필요했습니다. 어떤 의사는 처그–스트라우스(Churg–Strauss) 증후군을 의심하기도 했지요. 약을 줄이려다 다시 알게 되었습니다. 이 약이 내 몸의 염증을 붙잡고 있다는 것을. 줄여야 할 것은 약이 아니라, 더 위에서 내려오는 스트레스의 회로였습니다. 위에서 무슨 쇼를 하든, 밖에서 무엇을 벌이든, 우리가 구경하는 그 모든 것은 결국 가상현실의 막과 같습니다. 나는 내 자리에서, 흙집이든 어디든, 나대로 살아갑니다. 머리를 함부로 건드려 체계를 무너뜨릴 일은 하지 않을 것입니다.</w:t>
      </w:r>
    </w:p>
    <w:p>
      <w:r>
        <w:t>장의 뇌를 떠올려 보십시오. 우리는 장에서 세로토닌의 대부분이 생성된다고 배웠습니다. 좋은 소식을 들으면 어찌 먼저 춤추는가? 하지가 춤춥니다. 먹고, 놀고, 기뻐하는 시대—그 또한 하나의 시(時)였습니다. 우주 시대에는 버튼 하나로 모두가 작동합니다. 지금도 그렇습니다. 다만 ‘무엇을’ 할지를 몰라 쓰지 못할 뿐입니다. 챗GPT-4 같은 도구는 묻습니다. “질문이 틀렸습니다.” 나는 오래전부터 말해 왔습니다. “잘못된 질문을 던져 놓고 어떻게 답을 얻으려 하는가.” 요즘은 유시민이도 방송에서 말하지요. 틀린 정보로 묻는다면 그에 맞는 답은 없습니다. 이 또한 머리의 시대가 우리에게 건네는 훈련입니다. 묻는 법, 듣는 법, 그리고 비워내는 법.</w:t>
      </w:r>
    </w:p>
    <w:p>
      <w:r>
        <w:t>결국, 우리는 원·방·각의 순리를 따라 이동합니다. 원은 머리요, 방은 몸통이며, 각은 다리의 작용입니다. 인간의 시대가 아니라고 말하는 것은 인간을 폐기하자는 뜻이 아니라, 인간 중심의 필요와 질서가 재편된다는 뜻입니다. 과학의 극과 영성의 극이 서로를 비춤으로써, 0에서 1이, 1에서 만(萬)이 나오듯, 공(空)의 충만이 또 한 번 우리를 낳습니다. 나는 그 문을 열어 주는 말을 전할 뿐입니다. 원의 시대에 깨어 있는 머리로, 몸을 다독이며, 각의 실천으로. 그러면 다음 문이 보일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