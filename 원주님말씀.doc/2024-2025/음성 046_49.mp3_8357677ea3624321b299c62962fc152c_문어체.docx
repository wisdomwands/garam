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046_49.mp3_8357677ea3624321b299c62962fc152c.json</w:t>
      </w:r>
    </w:p>
    <w:p/>
    <w:p>
      <w:pPr>
        <w:pStyle w:val="Title"/>
      </w:pPr>
      <w:r>
        <w:rPr>
          <w:sz w:val="44"/>
        </w:rPr>
        <w:t>태평의 이름으로, 각자의 그릇을 인정하며 자연의 질서처럼 의식의 게임을 살아가다</w:t>
      </w:r>
    </w:p>
    <w:p>
      <w:r>
        <w:t>너희가 나와 자신을 비교할 이유는 없다. 각자의 프로그램은 다르다. 다만 나의 자리에서 말하자면, 나는 아무것도 없이 바닥에서 홀로 시작했다. 누가 집을 지어주거나, 스승이 한 마디 보태거나, 힘들 때 밥 한 숟가락 건네며 다독여주고, 옷 입혀 재워가며 공부하라고 해준 이가 없었다. 굳이 말하자면 첫사랑, 몇 달간이나마 내가 공부에 몰두할 수 있도록 뒤에서 애써주려 했던 그 한 사람뿐이었다.</w:t>
      </w:r>
    </w:p>
    <w:p>
      <w:r>
        <w:t>반대로 너희는 지난 10여 년 동안, 너희의 영혼과 몸과 에너지까지 아낌없이 보태주며, 아무 조건도 목적도 내세우지 않고, 너희 스스로 성장해 가도록 내가 곁에서 걸림 없이 내어주었다. 그런 태도로 크는 존재는 결국 나만큼, 아니 그 이상으로도 풍요로워질 수 있다. 나는 굳이 돈을 벌겠다고 애쓰지 않지만, 풍요는 늘 흘러들어왔다. 이미 흐름이 그렇게 설계되어 있었기 때문이다. 너희 역시 근심에 매이지 않고, 살랑살랑 바람을 타듯 자연을 누리며, 자신을 좋아하는 삶으로 들어서길 바랐고, 그 바람에 초점을 두어 너희를 이끌었다. 다만 아쉬움이 있다면, 너희가 그 지점을 온전히 받아들이지 못했던 순간들이 있었다는 점이다. 노력하면 될 거라 믿었지만, 인간은 각자의 그릇이 있어 한 번에 채워지지 않는다는 사실을 새삼 알게 된다.</w:t>
      </w:r>
    </w:p>
    <w:p>
      <w:r>
        <w:t>우리는 서로의 그릇을 보고 흉내 내서는 안 된다. 있는 그대로의 자신을 인정하고, 그 모습에 충실하며, 자신의 인생이 건네오는 만남을 만나야 한다. 너는 스스로의 인정에 도달하는 과정을 살아야 한다. 수술을 받기도 하고, 이곳저곳 교회에 가보기도 하며, 워크숍에도 참여하고, 요리를 하듯 여러 시도를 하며, 마치 ‘게임’을 하듯 삶을 건너왔다. 그러나 그 자리에서 느끼는 에너지의 터치에 머물렀을 뿐, 근본의 방법을 갈구하지는 못했다. 이제는 네 스스로를 관리하는 법을, 내가 알려준 그대로 정착시켜야 한다. 아직 부족하다. 매일 자신을 점검하라. “오늘 나는 이렇구나.” 하고 알아차린다면, 부족한 만큼 몸을 움직이고, 호흡을 깊이고, 스스로를 부드럽게 일으켜 세워라. 아직 자발성이 모자라다. 내 곁을 떠나면 더 또렷해질 수 있다. 몸의 근성은 생각보다 중요하다.</w:t>
      </w:r>
    </w:p>
    <w:p>
      <w:r>
        <w:t>누구나 한 번은 시원한 판을 뛰어넘는 게임을 해봐야 한다. 나 역시 지금도 게임 중에 있다. 이미 여섯 번째 판을 지나고 있다. 그러니 누구를 부러워하거나 안타까워할 필요가 없다. 나에게도 좋은 호텔에서 머무는 호사, 클럽메드 같은 곳을 누렸던 시간이 있다. 너희에게 지금은 클럽메드가 없을지 몰라도, 그때의 시간은 아련한 추억으로만 남은 것이 아니다. 그때 쌓아둔 에너지의 양은 여전히 작용한다. 오늘에 바로 가져다 쓸 수는 없어도, 10년 동안 내 앞에 있으면서 채워넣은 무언가가 있어, 더 이상 헛되이 새어 나가지 않는다.</w:t>
      </w:r>
    </w:p>
    <w:p>
      <w:r>
        <w:t>내가 모시는 엡실론, 그리고 주님과 그 통로를 이루는 생명의 어머니. 그분이 친히 말하신 바가 내 안에 살아 있다. 네가 어머니와 함께 살며 다른 걱정 없이 지낼 수 있었던 것도, 가장 큰 문제처럼 보이는 종교의 문제조차도, 결국 너의 모심의 자리가 견고하다는 증거였다. 그 점이 참 듣기 좋았다. 나 또한 그렇게 느꼈다. 어머니와 통화를 해보니, 여느 어머니와는 달랐다. 강요하지 않는 분, 막힌 사람이 아닌 분. “내 나이 돼봐요, 그거 아무것도 아니에요.” 라고 담담히 말하는, 삶의 많은 일을 기꺼이 짊어지고 지나온 이의 너른 품이 있었다. 이해하고 포용하며, 때로는 그대로 ‘놀 줄 아는’ 분이구나 싶었다.</w:t>
      </w:r>
    </w:p>
    <w:p>
      <w:r>
        <w:t>그렇기에 네가 어머니와 주변 사람들 사이에서 너의 의견을 분명히 말해주는 일이 중요하다. 그래야 정보가 오간다. 어머니가 “교회 가라.”고 쉽게 말하실 분은 아니다. 너는 내 곁에 10년이나 있었기 때문이다. 내가 굳이 말하지 않아도, 때가 되면 네가 이렇게 말할 수 있을 것이다. “그래요, 신앙생활과 종교생활, 원주님도 늘 하라고 하셨어요. 하지만 저는 이미 제 마음속에서 진리와 참을 알게 하고 사랑을 알게 하시는 ‘주님’을 만났어요. 그 마음을 잘 지킬 때 제 마음은 늘 건강했고, 기쁨이 일었어요. 교회에서 ‘예수의 이름으로’ 고백하는 일도 해봤어요, 엄마. 그런데 제 안에는 생명의 주님, 하나님이 계세요.” 너와 어머니가 가장 자주 나누는 대화가 ‘주님’과 ‘하나님’이라는 사실, 그것만으로도 충분하다. 예수의 십자가 앞에까지 나아가지는 않았을지라도, 너는 이미 마음 깊은 곳에 하나님을 모셔두었다. 네 어머니, 참 좋은 분이다. 내가 진작 알았더라면, 내 속아픈 이야기도 좀 나누고 대화를 청했을 것이다.</w:t>
      </w:r>
    </w:p>
    <w:p>
      <w:r>
        <w:t>내가 농담처럼 묻는다. “철민아, 너는 네 게임을 해본 적이 있느냐?” 게임장에 들어가볼 용기조차 내지 못한 채, 한 판도 치르지 않고 이 세상을 떠날 텐가. 인상만 쓰지 말고, 지금은 개그의 시간도 아니다. 나는 지금도 게임 중이다. 내 짝꿍과의 게임, 관계의 게임을 치르고 있다. 쉽지 않다. 어찌 보면 있을 수 없는 일과도 같다. 그래도 굳이 무언가를 덧바를 필요는 없다. 잠시 내려놓아라. 햇볕이 너무 강하니 커튼을 조금만 내려 빛을 누그러뜨리자. 바깥의 들뜬 기운에서 한 걸음 물러서면, 이 공간이 아늑해진다. 그래, 그 정도면 된다. 우리는 여전히 서로를 볼 수 있다.</w:t>
      </w:r>
    </w:p>
    <w:p>
      <w:r>
        <w:t>나는 이미 ‘태평’이라는 이름을 스스로 불러왔다. 그 이름에는 계기가 있었다. 아침에 문득 떠오른 이후, 자연농을 하던 ‘게으른 농사꾼’ 이영문 선생과의 인연이 그것을 굳혔다. 그분은 태평농법을 실천했다. ‘게으르다’는 말은 아무것도 하지 않는다는 뜻이 아니다. 예를 들면, 깨와 고구마를 함께 심는다. 깨밭은 햇볕이 잘 들어 잡초가 무성해지기 쉽다. 하지만 고구마는 넝쿨로 퍼져 깨 사이를 덮는다. 그러면 잡초는 설 자리를 잃고, 깨는 위로 햇볕을 받아 자란다. 농부는 잡초를 뽑느라 애쓰지 않아도 된다. 처음에는 벌레가 먹고, 때로는 모양이 갖추어지지 못해도, 땅을 꾸준히 읽어주면 어느 순간 종자가 단단해진다. 화학비료나 농약 대신, 씨앗 스스로의 근성을 일깨우는 조건을 마련해주는 것이다. 그렇게 모아진 종자는 다음 해에 또다시 생명을 잇는다. ‘게으름’은 사실 자연의 질서에 맞기고, 필요 이상의 개입을 거두는 지혜였다. 그래서 태평이다. 모든 것이 고루 어울려 평화롭고 풍성한 상태.</w:t>
      </w:r>
    </w:p>
    <w:p>
      <w:r>
        <w:t>그 무렵, 2006년 사주 박람회를 시작하면서, 아침에 눈을 뜨자마자 결심했다. “이제부터 내 이름을 ‘태평’이라 부르자.” 곧장 이영문 선생께 전화를 드렸다. “선생님, 태평농법을 하시니, 저도 제 이름을 ‘태평’이라 하려 합니다. 괜찮을까요?” 선생은 말했다. “그 이름, 아무나 써도 되지. 그런데 참 잘 어울리네.” 그날부터 나는 태평이 되었다.</w:t>
      </w:r>
    </w:p>
    <w:p>
      <w:r>
        <w:t>이후 장 박사님을 만났고, 누군가는 어떤 예언서에 ‘찬양 광에, 정양각신’이라 불리는 열여섯 자의 구절이 있다며, 내가 세상에 드러나는 날 세상이 바뀐다고 믿었다. 그래서 나를 ‘존자님’이라 부르며 업고 다니겠다 하기도 했다. 그분은 내 이름을 ‘천장 광인님’이라 불렀고, 나는 거기서 ‘광해’만을 받아들였다. 다만 글자는 빛 광(光), 바다 해(海)로 바꾸었다. 태평과 광해. 큰 평화와 빛의 바다. 이 이름들에는 내 길이 겹쳐 담겨 있다. 자연이란 인위적이지 않되, 질서와 균형과 조화가 엄연히 있다. 봄바람이 불면 얼었던 땅을 흔들어 물이 오르게 하고, 나무는 뿌리로 물을 끌어올려 줄기를 채우고, 잎순을 틔운다. 바람과 햇볕의 층위가 짙어질수록 생명은 굳세어진다. 태평은 곧 그러한 자연의 조화가 살아 있는 땅이다. 바다는 양수로 시작된 생명의 터요, 빛이 들어찬 바다는 자궁과도 같다. 그래서 나의 이름을 ‘빛의 바다’라 한 것이다.</w:t>
      </w:r>
    </w:p>
    <w:p>
      <w:r>
        <w:t>나는 바다를 사랑한다. 아주 어릴 때부터 바다를 의식했고, 혼자 바닷가에 서서 물결을 보곤 했다. 어느 날 그 바닷물이 미네랄과 소금의 빛을 일으키며 다다닥 튀는 것을 보았다. 은빛의 미세한 입자들이 서로 교감하듯 움직이며, 하나의 생명 시스템처럼 작동하고 있었다. 그 광경을 보며, “아, 광해를 만났구나.” 하고 직감했다. 나에게 이름 하나도 이렇게 온몸으로 살아낸 행의 기록이다. 너희는 내 이야기를 옛이야기처럼 듣고 “아, 그렇구나.” 하고 이해할는지 모르지만, 나는 그것을 이야기로 두지 않고, 행함으로써 내가 그것이 되어왔다. 그래서 차이가 난다.</w:t>
      </w:r>
    </w:p>
    <w:p>
      <w:r>
        <w:t>이제 너는 네 건강을 지키는 게임을 한다고 생각하라. 그 게임판에서 충실하라. 그래야 네 육이 단단히 서고, 그 위에 영이 충만해질 기회를 얻는다. 내가 전한 말을 빠짐없이 기록해두어라. “이럴 때는 원주님이 이렇게 하라고 했다.” 하고. 그 기록이 너의 큰 지혜가 되고, 너의 무기가 된다. 어떤 장병(障兵)이 몰려와도, 다다다다다, 막아낼 수 있는 장치가 된다. 게임판으로 생각하면 오히려 쉽다. 나는 아무도 입장하지 못하는, 등급으로 매길 수 없는 게임판에 들어가 있었다. 전화조차 잘 닿지 않는 이 아줌마라 할지라도, 보내야 할 것은 끝내 보낸다. 너희 역시 각자의 그릇을 인정하고, 자연의 질서에 자신을 맡기며, 태평의 이름처럼 고르게, 빛의 바다처럼 너르게, 너의 판을 끝내 걸어라. 그러면 풍요는 스스로 길을 찾아 너에게로 흐를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