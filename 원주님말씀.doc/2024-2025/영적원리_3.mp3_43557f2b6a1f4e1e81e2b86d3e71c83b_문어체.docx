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영적원리_3.mp3_43557f2b6a1f4e1e81e2b86d3e71c83b.json</w:t>
      </w:r>
    </w:p>
    <w:p/>
    <w:p>
      <w:pPr>
        <w:pStyle w:val="Title"/>
      </w:pPr>
      <w:r>
        <w:rPr>
          <w:sz w:val="44"/>
        </w:rPr>
        <w:t>다층의 ‘나’와 영체의 기억, 그리고 근원의 침묵으로 들어가는 길</w:t>
      </w:r>
    </w:p>
    <w:p>
      <w:r>
        <w:t>우주적 ‘나’라는 존재가 있다. 이를 객관의 언어로 부를 때, 나는 편의상 그것을 ‘나’라고 칭하겠다. 이 지구에 왔을 때, 나는 ‘옷’을 입는다. 그 옷이 바로 이 물질의 몸이며, 이 몸을 입은 ‘호아’가 ‘태평광’이라 부르는 하나의 에너지 장 안에서 존재한다. 그러나 이 존재의 권역에는 물질의 몸을 벗어난, 즉 물질체가 없는 순수한 존재도 있다. 우리는 이를 ‘영’이라 부르고, 또 어떤 층위에서는 ‘아스트랄체’ 혹은 ‘정신’이라 이름 붙여 말해 왔다. 언어는 이 영역에서 부득이하게 여러 이름을 빌리지만, 요지를 말하면, 이 세계에는 적어도 세 갈래의 구성―물질체, 정신·아스트랄에 해당하는 에너지체, 그리고 순수한 영(에센셜체)―가 있다. 정신에는 정신대로 힘이 있고, 마치 뇌에 해당하는 기능의 중심이 있다. 에너지의 측면에서 보면, 내적인 근원으로부터 발산되는 에너지체가 있고, 외부 차원에서 이미 형성되어 있는 에너지체, 곧 정신체가 있다.</w:t>
      </w:r>
    </w:p>
    <w:p>
      <w:r>
        <w:t>높은 계열의 에너지체는 에테르체를 통해 몸과 접속한다. 이 만남과 결합이 깊어지며 하나처럼 작동하지만, 각자는 여전히 자기 소속을 지닌다. 위로부터 소속된 ‘나’의 흐름이 아래로 확장되며, 어떤 경계에서 두 세계가 갈라진다. 우리는 이를 육계와 영계(연계)의 경계라 말할 수 있다. 사상과 정신의 결이 어디로 기울어 서느냐에 따라 정신은 육계로 빠지기도, 영계로 들어가기도 한다. 이 관점에서 보면, 이쪽의 ‘나’도 나요, 저쪽의 ‘나’도 나다. 이 몸을 입은 ‘나’가 있고, 그 몸에 접속한 정신과 에테르체의 ‘나’가 있으며, 영계 측의 ‘나’도 있다. 다만 그 ‘나’들은 느낌의 결이 다르다. 이 생에서 형성된 ‘나’가 있는가 하면, 생기기 이전부터 있던 ‘나’가 있다.</w:t>
      </w:r>
    </w:p>
    <w:p>
      <w:r>
        <w:t>내가 이 몸을 통과하여 갈 수 있는 데까지 왕림해 본 결과, 나의 기감은 영체까지 이르렀다. 영체에 이르는 문턱에서, 선택의 여지가 생긴다. 그곳에 머무를지, 거기서 다시 어디로 더 건너갈지, 선택이 있다. 내 기억으로 분명히 말할 수 있는 ‘나’의 범위는 육의 기억과 접속 가능한 자리, 곧 여기까지다. 그러나 그 너머, 어머니 근원의 생명은 내가 ‘나’라고 부를 수 있는 자리가 아니다. 그곳은 내가 모시는 자리다. 나는 이 몸을 받아 이 생을 살고 있으나, 그 위대한 우주의 힘 앞에서 ‘나’라 말하지 않는다. 그러므로 나는 우주를 모신다. 나는 신의 몸(神體)에 이르는 자리까지 성취하였기에, 외부의 신을 따로 의지하여 모실 필요는 없다. 그렇다고 해서 거룩한 존재들을 외면한다는 뜻이 아니다. 위대한 존재, 거룩한 존재가 계시고, 그 채(體)를 세우신 지도자, 주님들이 계시기에 나는 그분들을 공경하고 모신다.</w:t>
      </w:r>
    </w:p>
    <w:p>
      <w:r>
        <w:t>그대들 또한 각자 자기 결을 따라 신의 자리에 이르려 하지만, 대부분은 곧바로 근원의 신으로 가닿지 못한다. 신은 동일한 영의 원리를 지니고 계시므로, 사람들은 대개 다른 신성의 통로를 통해 신을 만난다. 그러므로 신을 알아보려면 먼저 그대 자신의 신성이 깨어나 나와야 한다. 이를테면 예수 앞에 설 때 가슴이 격렬히 떨리고 영광을 체험한다면, 그것은 예수의 신성에 그대의 신체(神體)가 동요하고 응답했기 때문이다. 그러나 그 신체가 물러나면, 다시금 “누구신데요?” 하고 묻는 상태로 돌아간다. 즉, 알아봄은 표지다. 나 또한 “나는 나다, 그런 나도 나니라”라고 말할 수 있는 자리가 여기까지이며, 그 너머는 내가 모시는 자리다.</w:t>
      </w:r>
    </w:p>
    <w:p>
      <w:r>
        <w:t>나는 나의 에너지체를 늘 유지하고 돌린다. 정(精)과 신(神), 정신의 작용을 순환시켜 그 에너지체를 보호하고, 육계에서 밀려드는 수많은 생각의 파장으로부터 일렁이지 않도록 지킨다. 육계의 생각들은 끊임없이 나를 채우려 한다. 에너지체는 유사한 에너지에 이끌리기 쉽다. 그러므로 나는 가능한 한 영체와 가깝고 닮은 파장을 유지하기 위해 수련을 쉼 없이 이어간다. 온전함에 이르기 위해 공부를 허다히 하는 까닭이 여기에 있다.</w:t>
      </w:r>
    </w:p>
    <w:p>
      <w:r>
        <w:t>그 길 끝에는 아무것도 없음, 곧 공(空)이 있다. 거기 이르려 하니 들려온 가르침은 이러했다. “어른 공부, 어른 행실을 하여라. 자기 존재의 어둠을 펼쳐 드러내어라.” 그 문턱을 넘으려 하니, 침묵만이 남는다. 깊고도 깊은 바다의 심해로 내려가는 느낌, 소리 하나 없이 고요한 그 깊이. 빛은 어둠이 아니라 오로지 빛으로만 감지되며, 다른 모든 감각은 사라진다. 그곳으로 가려면 가장 가까이에 붙어 있는 체(體)를 끝까지 비워내야 한다. 고요하라. 그 고요 속에서만 문이 열린다.</w:t>
      </w:r>
    </w:p>
    <w:p>
      <w:r>
        <w:t>이 과정에서 내 안의 여러 층위가 서로 묻고 답한다. 가까운 층위가 질문하면, 더 안쪽의 층위는 들으며, 바깥을 보지 않으려는 지향으로 오직 안쪽을 따른다. 이들 층위는 마침내 동체가 되어야 한다. 나는 이를 신일합일(神一合一)의 요가라 부른다. 비록 자극은 계속 오고, 인간의 마음은 수많은 하위 자아들로 중얼거리지만, 에너지체를 영체와 유사한 진동으로 맞추어 돌려 놓으면, 길은 하나로 수렴한다.</w:t>
      </w:r>
    </w:p>
    <w:p>
      <w:r>
        <w:t>간단히 도식으로 보여 주면 편하나, 인간의 언어로 이 영역을 표현하기란 쉽지 않다. 내가 그린 이 그림은 세상에 처음 내놓는 것이고, 나 또한 처음으로 이 내용을 말로 풀어 전한다. 그대들이 왜 매양 같은 생각에 붙들리는지, 왜 표층의 ‘나’와 본질의 ‘나’가 혼재되는지 스스로 물어보라. 본질의 ‘나’의 자태를 갖추지 않고서야, 어떻게 저 자리에 사람이 앉아 있을 수 있겠는가. 그 자리에 이르러 대화를 건네는 이는 결국 본질의 ‘나’다. 그와의 온전한 대화에 이르려면, 여기에서 저기까지 길을 건너와야 한다.</w:t>
      </w:r>
    </w:p>
    <w:p>
      <w:r>
        <w:t>온전함이란 완결을 뜻하지 않는다. 세 박자, 곧 몸과 정신과 영이 제 자리를 지니고 함께 돌아가야 한다. 이 과정에서 뜻과 이치가 분명해야 한다. 뜻에 합하고 이치에 부합하는 도리, 올바른 상대한테 행해야 할 예의와 매너, 생각과 행동의 조화, 배려와 선한 의지, 그리고 그것을 실제로 행하는 일. 이런 도리들이 영의 품에서 하나로 싸여 있다.</w:t>
      </w:r>
    </w:p>
    <w:p>
      <w:r>
        <w:t>이 지상에서 진정 ‘사람’ 하나가 되는 경우가 얼마나 드문가. 그대들은 사람 되러 여기에 왔다. 높은 메시지와 기감은 모든 세포와 연결되어 있기에, 인간은 착각하기 쉽다. 그러나 바로 그 때문에 더욱 차분히, 깊고도 깊은 고요로 들어가야 한다. 묻고자 하는 바가 있으면 내게 물어라. 나는 나의 자리에서, 생명의 빛의 질서와 균형과 조화 속의 ‘나’로서, 그대의 물음에 응답하리라.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