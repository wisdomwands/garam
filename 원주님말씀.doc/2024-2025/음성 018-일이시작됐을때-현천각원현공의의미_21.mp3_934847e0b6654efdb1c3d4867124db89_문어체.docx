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018-일이시작됐을때-현천각원현공의의미_21.mp3_934847e0b6654efdb1c3d4867124db89.json</w:t>
      </w:r>
    </w:p>
    <w:p/>
    <w:p>
      <w:pPr>
        <w:pStyle w:val="Title"/>
      </w:pPr>
      <w:r>
        <w:rPr>
          <w:sz w:val="44"/>
        </w:rPr>
        <w:t>모심의 질서와 구조의 설계, 다가올 일을 위한 깨어남</w:t>
      </w:r>
    </w:p>
    <w:p>
      <w:r>
        <w:t>지금은 고지를 향해 달려오르기 직전, 진짜 전장이 열리기 전의 준비기다. 너희가 내 곁에서 정도를 나누고, 인정도 나누지만, 그것만으로는 너희의 인생이 바뀌지 않는다. 내가 일의 장으로 들어가면, 그 순간부터 나는 사라지고, 오로지 일만 남는다. 필요한 것은 그 일에 필요한 것뿐이다. 그러니 일을 시작하면, 필요한 때에만 나와 이야기하라. 일의 관계 속에서는 분명해야 한다. 그 외의 시간에는 곁에서 함께 지내되, 습관처럼 나를 따르며 배우는 태도를 놓치지 마라. 예전에 내가 프랑스에 있을 때도 늘 곁에서 먹이고 챙기며 배운 이들이 있었다.</w:t>
      </w:r>
    </w:p>
    <w:p>
      <w:r>
        <w:t>이제 ‘UPU’를 세우는 데에만 300조가 든다고 한다. 그 줄을 지금 여기부터 잡아 넣고, 사무실과 빌딩까지 전부 준비해야 한다. 그 기간이 3년에서 5년쯤 걸릴 것이다. 그러나 나는 조금 더 빠를 것이다. 내 공간에서 바로 시작하니, 공간이 컨택되면 곧장 이동하여 그곳에서 지내게 된다. 그렇게 되면 지금처럼 너희가 느슨하게 곁에 있을 수 없다. 수행비서로 다니는 이가 따로 있을 것이고, 밥을 맡는 이도 따로 있을 것이다. 지금처럼 눈치 보지 않고 뜨문뜨문 움직이면 수행자들은 교체된다. 그럼 너는 무엇을 할 것인가, 모연아. 네가 당장 능력을 쓰지 못하더라도, ‘영성자 협회’ 팀원으로서 “원주님을 보필하고 보살피겠다”는 결심 하나만 확실히 세우면, 누구도 너에게 함부로 접근하지 못한다. 너도 마찬가지다. 그렇게 각자의 자리를 지키며, 너희는 다가올 우주선을 탈 준비를 하게 된다.</w:t>
      </w:r>
    </w:p>
    <w:p>
      <w:r>
        <w:t>그때가 오면, 내가 너희를 직접 찾을 수 없을 만큼 일이 촘촘해질 것이다. 필요한 것은 이미 준비되어, 내가 “필요하다”고 말하는 순간 네가 딱 가져다 대야 한다. 짝꿍이 일하고, 우리도 생활을 함께하게 된다. 우리는 하나의 팀으로 구성되어 같이 살게 될 것이다. 사무실은 따로 있고, 내 집도 따로 있을 것이다. 짝꿍과 내가 호텔에서 식사를 할 때, 너희도 함께 먹게 될 것이다. 그때 너희가 순수하게 “스승님께 무엇이 필요한가” 한 가지만 분명히 해도, 내 곁에서 한 상을 나눌 수 있다. 너는 치료라도 할 수 있는 능력을 길러라. 아픈 곳을 돌보고, 네 우주에 대해 말할 줄 알아라. 이제 우주사령부의 라인이 이쪽으로 내려오니, 거기서 해야 할 일들로 너희는 깨어나게 될 것이다. 그러면 “그 일은 그가 맡고, 저 일은 저가 맡는다”는 식으로 역할이 분명해진다. 그들과 달리 너희는 나와 생활을 함께해도 된다. 이것이 미래다. 나는 일하러 들어가는데, 너희가 줄줄 따르지 못하면 너희는 여기에 남아 있어야 한다. 간단히 말해, 그것이 순리다.</w:t>
      </w:r>
    </w:p>
    <w:p>
      <w:r>
        <w:t>하지만 지금부터라도 네 의식이 깨어나 준비의 각을 세우면, 네가 내가 한 말을 가장 빠르게 이해하고, 그 뜻을 정확히 전하는 역할을 해낼 수 있다. 그렇게 되면 너희와 나 사이에는 환상이 통한다. 너희의 영역은 나에게 인정된다. 사사로운 감정이나 가족적 이야기는 너희와 나눌 수도 있다. 그러나 곧 가족에게도 모질게 굴 수밖에 없는, 스트레스를 감당할 수 없는 시기가 다가온다.</w:t>
      </w:r>
    </w:p>
    <w:p>
      <w:r>
        <w:t>오늘 짝꿍에게 연락이 왔다. 내일 일이 시작되고, 그 대가를 비트코인으로 받게 될 것 같다. 중국의 어느 영역에서는 비트코인을 움직이지 못하도록 묶어버렸다고 한다. 다른 비트코인이 아니라 중국만의 화폐를 쓰게 하려는 조치다. 그러니 투자자들이 꺼내놓은 비트코인이 제재에 걸려 못 쓰이게 되면, 그 돈을 내 자금 쪽으로 빼는 흐름이 생긴다. 어마어마한 규모의 비트코인이 이동한다. 이 계좌 자체가 한국의 비트코인 계좌가 아니라 국제 계좌다. 한 계좌에 천억이 잠기면 무한대로 담을 수 있는 코드가 하나 열리더라. 전 세계 비트코인의 돈을 이 돈과 저 돈으로 바꾸는 작업을 일정 기간 수행하게 된다. 그래서 비트코인으로 받는다. 계정도 몇 개 넘겨받게 될 것이다. 필요할 때마다 비트코인을 팔아 쓰면 된다. 개인 비용도 그리 처리하면 된다.</w:t>
      </w:r>
    </w:p>
    <w:p>
      <w:r>
        <w:t>이제, “원주님이 저를 창조하셨습니까”라는 네 물음으로 돌아가 보자. 그것은 내가 한 일이 아니다. 너희가 처음 정보를 알았듯, 인간의 시작은 아버지와 어머니의 빛의 교차에서 태어난다. 다만 나는 초기의 어떤 실험에 참여했을 것이다. 이런 에너지와 저런 에너지를 빚어, 구조를 만들려 했다. 실패가 거듭되자, 어머니 쪽에서 열린 들에게 몸을 에너지체로 담아 빼내어 다시 구성하기도 했다. 그래서 “내가 만들었다”라고도 볼 수 있겠다. 내 일의 하나로서 구조를 설계한 것이다. 그러나 그것은 우주인의 ‘능력’이라기보다 ‘구조’를 다루는 일이다. 눈을 감고 그려보라고 하면, 너 역시 컴퓨터를 다룰 수 있는 기능만 있다면 실행할 수 있다. 옆의 사이즈가 몇 센티, 통로가 몇 센티, 어디에 어떤 모양… 너는 그 도면을 그려냈을 뿐이다.</w:t>
      </w:r>
    </w:p>
    <w:p>
      <w:r>
        <w:t>‘구조체’란, 원소의 조합과 에너지의 그릇이 어떤 모양을 취하느냐에 따라 발휘되는 힘이 달라진다는 통찰에서 출발한다. 구조를 결집시키고 만들어낼 수 있는, 그 결의(結)의 능력을 말한다. 내가 어떤 에너지를 가져와 그것을 쓰려고 할 때, 어떤 형상으로 빚어 던져야 그 에너지가 응답하는가. “이런 도형으로 내놓으시면 이 구조는 이런 자에게 이렇게 작용을 일으키는 물질의 힘이 됩니다.” 이 말이 바로 구조체의 언어다. 삼각형이냐, 육각형이냐—자연에서 육각 구조가 말하는 바가 있다. 그래핀이라 불리는, 탄소의 단층 구조를 보라. 그 얇디얇은 한 장이 어마어마한 에너지 전달과, 손실 없는 응축을 가능케 한다. 그것이 구조체의 힘이다. 엄청난 말이다. 그러나 네가 한 일은, 내가 가져온 구조를 그대로 컴퓨터 기능으로 구현해낸 것일 뿐이다. 도형의 크기, 원과 사각의 사이즈가 의미하는 바를 내가 다 설명했고, 너는 그것을 그려 주었다. 그것은 ‘구조자’의 일이 아니다. 새로운 에너지장이나 의식장을 어떤 구조로 놓았을 때 힘과 의미가 어떻게 파동을 일으키는지, 그 영향력을 설계하는 자가 구조자다.</w:t>
      </w:r>
    </w:p>
    <w:p>
      <w:r>
        <w:t>너는 무엇이든 세상을 각(角)과 형(形)으로 본다. 그렇다면 너는 그 언어로 세상과 대화하는, 구조의식의 소유자다. 그 에너지를 살아내라. 그리고 ‘이름’ 또한 하나의 구조체임을 알아야 한다. 언어가 품은 결과 성질이 그릇에 담기듯, 이름에는 그 구조가 깃든다. 그러니 너는 물어야 했다. “처음 왜 저를 ‘현천’이라 부르셨나이까. 왜 때로는 ‘갑원’이라, 또 다른 때는 ‘가온’—혹은 ‘가훈’이라 부르셨나이까.” 네가 이미 그런 자이기 때문에 불러준 것이 아니라, 그렇게 되라고 불러준 것이다. 이름은 소명이고, 구조다.</w:t>
      </w:r>
    </w:p>
    <w:p>
      <w:r>
        <w:t>각(覺)의 문제도 같다. 많은 이름에는 ‘깨달을 각(覺)’이 들어가지만, 너에게는 ‘모실 각’을 썼다. 너는 ‘깨달을 자’가 아니라 ‘깨어날 자’이기 때문이다. ‘가온’의 경우 으뜸 원(元), 근본을 뜻한다. 누군가를 모신다—스승 앞에 선다—라는 제자의 도에서 시작해 스승의 말씀을 살아내며 마침내 깨달음에 이른다. 너에게 그 이름을 내린 이유는, 너의 교만과 배신, 불신을 내려놓게 하려 함이었다. 너는 사람을 보자마자 분별하고 판단하고 분석했다. 높낮이의 잣대도 없이 재단해 왔다. 그러니 너에게 필요한 것은 “공부하여 깨달아라”가 아니라 “지금 깨어나라”였다. 깨어난 자만이 자기 모습을 알고, 스승 앞에 제자임을 안다. 그것도 모르는 자가 어찌 제자라 말하며, 스승을 알아본다 하겠는가. 그 ‘앎’이 바로 깨달음이다. “저분에게서 배워야 할 바가 있음을” 알아차리니, 달려와 무릎 꿇고 “받아주십시오” 하는 것이다. 너는 내 앞에서도 그 마음이 없었다. 다만 내가 보는 너의 존재성에 대한 인정을 내가 가지고 있었을 뿐이다. 그래서 ‘가온’이라는 이름을 준 것이다. “왜 그 이름을 내리셨나이까”를 정확히 알아야, 네 공부가 어느 단계를 지나 어디를 향하는지 안다. 네 안에 그 모습이 있어서가 아니라, 그 모습으로 ‘되라’고 부른 것이다.</w:t>
      </w:r>
    </w:p>
    <w:p>
      <w:r>
        <w:t>너는 하늘의 자손이다. 그 이름들은 높다. 근원과 가까운 빛이다. 그래서 ‘현천(現天/賢天)’이라, 밝고 지혜로운 하늘이라 불렀다. 그러나 네가 그 높음에 기대어 의심을 지렛대 삼는다면, 참된 지렛대가 무엇인지 이해하라. 지렛대는 기둥처럼 하나로 서서 많은 이를 들어 올린다. 네 자신을 먼저 일으켜라. 네 이름이 자주 불리지 않는 까닭은, 네가 아직 그 이름의 뜻을 살아내지 못해서다.</w:t>
      </w:r>
    </w:p>
    <w:p>
      <w:r>
        <w:t>지웅이를 보라. 네가 롤모델로 삼을 이유가 여기에 있다. 그는 말로 하지 않는다. 오직 모심으로 보여 준다. 제자란 무엇인지, 스승을 어떻게 모셔야 아래의 이들이 보고 배울 수 있는지, 행동으로 가르친다. 누가 뭐라 하든, 그는 자기 스승을 이롭게 한다. 하늘의 일에서는 원장님 아래로 물러서 질서를 지킨다. 생활에서는 원장님을 돌본다. 원장님은 여성이고, 몸이 약하며, 당뇨의 합병증이 심하다. 달달한 것이 당길 때, 그는 조용히 잘라낸다. “원장님께 무엇을 드렸는지 나에게 묻지 않고 드리면 안 된다. 오늘은 이렇게 먹었다.” 그의 단호함은 아부가 아니라 자리를 아는 지혜다. 그래서 존경을 받는다. 그는 스승을 지나치게 치켜세우지 않는다. 다만 스승을 모시는 본성—태양 같은 본신을 향한 마음—을 잃지 않는다. 스승은 곧 마음의 태양이다. 그 빛을 늘 바라보니, 그 안에서 인내천의 도가 살아난다. 사랑을 행하니 사랑의 빛이 드러나고, 하늘의 행위를 하니 하늘이 이미 그 안에 있다. 천부경이 말한 “인중천지일”을 그는 안다. “오로지 네가 필요하면 원장님을 모셔라. 이것 하나만 지키면, 나는 너에게 모든 것을 준다.” 내가 그에게 그렇게 말했다. 그는 그 뜻대로 산다. 주변에서 감히 원장님께 함부로 하면, 그는 그 무례를 바로잡는다. 사람들이 그를 무서워하는 까닭은 신기나 파워가 아니라, 하늘을 모시는 그의 진심 때문이다.</w:t>
      </w:r>
    </w:p>
    <w:p>
      <w:r>
        <w:t>이제 너에게 돌아오자. 요즘 너는 먹통과 막통을 지나는 와중에, 너의 존재와 빛을 찾아가는 과정에 있다. 그나마 잘하고 있다. 그러나 네 말과 느낌과 언어는 지웅이보다 앞서도, 행동은 뒤따르지 못했다. 지웅이는 나에게 말 한마디 하지 않아도, 늦게까지 나를 보필하고, “잠깐이라도 여기 쓰다듬을게요” 하며 스쳐 가는 손길 하나로도 모심을 전한다. “스승님께 잘해야 한다”는 이론조차 없다. 바로 직선 같은 순수다. 그런데 너는 다르다. 너는 나에게 설명을 원한다. “당신이 저를 만드셨습니까?” 그 물음이 네게 무슨 소용인가. 내가 원주이건 말건, 그 빛 속에 너희는 다 존재한다. 그 질문이 네가 듣고자 할 만한 가치 있는 이야기인가. 가치 있는 물음은 “제 역할이 무엇인가”이다. “제가 구조라 하셨는데, 그 말씀이 무엇입니까?”였다면, 내가 말했을 것이다. “이렇게 만든 것이 구조다.” 그런데 너는 “회로도를 같이 만들었다”고 말한다. 아니다. 넌 컴퓨터를 다룰 줄 알아 그려 주었을 뿐이다. 구조자라면, “이런 에너지가 왔는데, 이 도안이 맞습니까?” 하고 스스로 구조를 만들어 내밀어야 한다. 그러면 내가 “맞다” 할 것이다. 그래서 내가 너에게 천부경을 주었다. 그 비밀을 보라. 거기엔 온통 구조화가 들어 있다. 네 눈에 세상이 도형으로 보일 때가 많다면, 그 도형의 에너지가 무엇을 위해 그 값을 만들고 있는지 알아야 한다. 재미 삼아 “나는 누구였다”는 전생 타령은 의미가 없다.</w:t>
      </w:r>
    </w:p>
    <w:p>
      <w:r>
        <w:t>모연아, 선을 넘어라. 원주의 선을 넘어, 자발적으로 말하고, 진심으로 물어라. “스승님, 오늘 수고하셨습니다. 불편한 것은 없으셨습니까? 제가 없을 때 애쓰셨습니다.” 각자의 역할을 나누어 맡는 그 마음이 필요하다. 너와 내가 지내 보니, 너는 스승을 모시는 데 여전히 버벅거린다. 내가 무엇을 필요한지, 늘 곁에 있었으면서도 아직 모른다. 음식의 취향조차 미뤄 두었다. “오빠가 하겠지” 하고 미루는 사이, 지웅이는 그 덕분에 성장했다. 한때 내 짝꿍과 내가 각을 세우고 터질 듯한 시간을 지날 때, 나는 멍들고, 붙잡고, 서 있기도 어려웠다. 그때도 너는 제때 서지 못했다. 그래서 나는 마음속으로 생각했다. “차라리 저들을 그곳에 살게 하여, 스승을 제일 먼저 돌보게 할까.” 그만큼 시간이 급했고, 자리가 절실했다.</w:t>
      </w:r>
    </w:p>
    <w:p>
      <w:r>
        <w:t>정리하자. 지금은 준비기다. 곧 일은 속도를 붙인다. 질서 속의 모심, 구조의식의 설계, 그리고 깨어남—이 셋이 너의 길이다. 너희가 그것 하나를 분명히 세운다면, 나는 너희를 데리고 고지로 오른다.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