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024-우리는어떤계에살고있는가-천상계인간계축생계_26.mp3_83d4d9d939c448e684aac9dd8df56828.json</w:t>
      </w:r>
    </w:p>
    <w:p/>
    <w:p>
      <w:pPr>
        <w:pStyle w:val="Title"/>
      </w:pPr>
      <w:r>
        <w:rPr>
          <w:sz w:val="44"/>
        </w:rPr>
        <w:t>사실을 보는 눈과 스스로의 선택: 천상계와 인간계 사이에서 의식의 자리를 묻다</w:t>
      </w:r>
    </w:p>
    <w:p>
      <w:r>
        <w:t>의식이 먼저 깨어나야 한다. 내가 이 일로 운동을 펼친다면, 처음에는 우르르 몰려들 것이다. 그러나 질문 앞에서 끝까지 남을 자는 많지 않다. 첫 물음에서 스스로 걸려 넘어지면, 나는 그가 아직 3차원에 머물러 있다고 본다. 다음 문턱을 넘는 자에게는 4차원의 문법을 묻는다. 나는 차원을 숫자로 본다. 그 물음들을 통과해 건너오는 이들도 간혹 보아 왔다. 그러나 정작 네가 그 문을 앞에 두고는 한마디도 건너지 못하는 이유를, 한 번쯤은 스스로 물어야 한다. 너는 언어를 모르는 벙어리도 아니고, 글을 읽지 못하는 자도 아니며, 한때는 강사로서 아이들을 코칭하던 사람이었는데, 왜 이 물음 앞에서만 말이 멎는가. 우주와 공명하는 의식의 진동은 분명 느끼면서도, 정작 너 자신의 주파수를 스스로 진동시키라 하면 멈추는 까닭은 무엇인가.</w:t>
      </w:r>
    </w:p>
    <w:p>
      <w:r>
        <w:t>모든 질문에 답을 다하는 자가 던지는 질문 앞에 설 수 있는 이는 드물다. 설령 그가 수많은 질문의 문턱을 뚫고 와서 대답을 해냈다 하더라도, 이제는 질문하는 네가 누구인지가 문제다. 네가 어떤 조건 속에서 질문을 던지고 있는지, 그 말의 맥락 안에 무엇을 숨겨 두었는지, 그리고 그 조건들이 반사하듯 되돌려 묻는 물음에 너는 무엇을 답할 것인가. 답할 자가 많지 않다. 지금 세상이 그러하기 때문이다. 내가 잘못된 것이 아니라, 네가 잘못된 세상을 쥐고 있는 것이다. 그렇다면 네가 원하는 세상은 어디에 있는가. 네가 “나는 그 세상을 원하지 않습니다”라고 말한다면, 그렇지 않은 세상은 무엇인가. 나의 세상을 보고 말해 보아라. 너의 눈에는 나의 세상이 어떻게 보이는가. ‘세상’이라는 말을 네가 썼으니, 너는 지금 내 세상 안에 존재하고 있지 않은가. 그렇다면 네가 보는 내 세상은 무엇인가.</w:t>
      </w:r>
    </w:p>
    <w:p>
      <w:r>
        <w:t>현실을 직시하고, 있는 그대로 보아라. 그리고 그 그대로를 말할 줄 알아야 한다. 의미와 상징을 겹겹이 얹어 가리는 일은 이제 그만하라. 너는 나를 떼어 놓고 보아야 한다. 스승은 어떻게 살고 있는가. 내 곁의 두 사람은 어떤 존재인가. 스승은 그들과 어떻게 함께 살아가고 있는가. 스승의 몸은 어떠하며, 불편함이 있다면 무엇인가. 그 불편을 어떻게 감당하며 살아가는가. 이렇게 사실을 말하라. 네 눈으로 보는 스승의 세상—팩트. 팩트를 설명할 때는 말이 많을 필요가 없다. “이건 컵이다. 안에는 커피가 있다. 좀 작다. 다른 컵보다 보기 좋다.” 이 정도면 충분하다. “이 컵은 어떤 색이며, 어떤 의미가 있고, 무엇을 담을 수 있어서는…” 하는 서술은 팩트의 개념이 아니라 의미의 과도한 덧칠이며, 의식의 오염이다.</w:t>
      </w:r>
    </w:p>
    <w:p>
      <w:r>
        <w:t>내 의식의 구조에 관해, 너는 듣기만 했지 네 언어로 내놓은 적이 드물다. 몇 번 보았을 뿐이다. 그러니 네가 할 수 있는 말은 “그런 분이시구나” 하는 믿음의 선에서 멈춘다. 그 이상 설명할 수 없다. 그렇다면 네 눈에 비친 내 삶은 어떠한가. 인간의 몸을 가진 스승의 삶 전체를 둘러보라. 내가 너의 삶을 보듯이. 나는 너의 삶을 보았다. 너는 병과 빚과 혼란, 온갖 구더기 같은 고단함을 한껏 안고 와서 이 세상과 만나 네 세상을 만들었다. 그리고 네 세상에서는 모연이가 이것들을 감당해 주며, 오빠가 저것들을 도와 준다. 아무 조건도 달지 않고 밥을 차려 주며 “오빠, 수고했어요. 고마워요”라고 말해 준다. 마치 이상한 나라 같다. 관계에 어떤 거래도 없다. 조금 벌었느냐, 못 벌었느냐를 묻지 않는다. 원망도 없다. 그저 돌보고, 북돋워 준다. 네가 사는 곳은 천국에 가깝고, 네 모임은 천상계의 모형과도 같다.</w:t>
      </w:r>
    </w:p>
    <w:p>
      <w:r>
        <w:t>그렇다면 역으로 나를 보아라. 내 삶은 어디에 속하는가. 천상계인가, 인간계인가, 아수라계인가, 축생계인가, 아귀계인가, 지옥계인가. 지금 보이는 현상으로 말하라. 너희는 천상계의 대접을 받으며 사는데, 나는 인간계에서 산다. 왜일까. 너희가 내 천상계를 흔들어 놓았고, 너희는 그 흔들린 틈에서 천상계의 혜택을 누리며 살고 있으며, 나는 그 결과 인간계의 조건 속을 지나고 있다. 현상으로 보면 그게 답이다. 하지만 내 마음의 자리는 또 어디일까. 보이는 것은 천상계의 조건이지만, 정작 너 자신은 어느 ‘계’의 자리에 서 있는가. 천상계의 조건을 누리면서도 천상계적 존재답지 못하고, 주인만 바라보며 꼬리 흔드는 축생처럼 살고 있지는 않은가.</w:t>
      </w:r>
    </w:p>
    <w:p>
      <w:r>
        <w:t>축생계는 자기밖에 모른다. 밥을 주는 이만 따라간다. 사랑을 받으려 애쓰며, 달라며 애교를 떤다. 야단맞으면 잠시 주눅들 뿐이다. 인간은 다르다. 스스로 존재하는 자가 인간이다. 스스로 할 줄 아는 자, 상대를 보호하고 살피는 자, 무엇을 해야 할지 스스로 아는 자다. 인간관계란 내가 편하기 위해서만이 아니라, 너도 편하고 나도 편하도록 ‘둘’을 이루는 일이다. 천상계는 또 다르다. 그 자체가 사랑이므로 ‘나’가 별로 없다. 무엇이 와도 마음은 가볍고, 흐른다. 힘든 일이 와도, 여전히 룰루랄라—말은 쉽지 않지만, 분명한 자리이다.</w:t>
      </w:r>
    </w:p>
    <w:p>
      <w:r>
        <w:t>너는 스승에게 있어 어떤 자리에 있는가. 지금의 너는 축생계적 성향이 짙다. 그러나 너의 퍼센트 중 일부—작지만 분명한 일부—에서 스스로 하려는 의도가 싹텄다. 너 자신도 그걸 본다. 그 비율은 몇 퍼센트인가. 네가 보아야 한다. 스승의 말이 없어도 네가 먼저 보고, ‘도리와 행’을 따라 자발적으로 움직일 때, 비로소 인간의 자리에 선다. 지금 너의 의식은 멀리까지 간 듯 보이지만, 입 밖으로 나오는 소리는 아직 너의 소리가 아니다. 우주 이야기를 하고, 모임의 이야기들을 되풀이한다. 여기에서 걸어 나와야 너의 소리가 난다. 메아리의 소리가 아니라, 근원에서 울려 나오는 너의 고유음.</w:t>
      </w:r>
    </w:p>
    <w:p>
      <w:r>
        <w:t>그래서 내가 너희를 꾸짖을 때가 있다. “그렇게 하지 마라. 소리 지르지 마라. 말만 하지 마라.” 사람의 옷을 입었으니, 참으로 사람이 되면 곧장 선택할 수 있고, 창조할 수 있다. 그리고 그 창조가 사랑 속에서 잘 흘러가도록 할 수 있다. 그럴 때 비로소 전달해 줄 언어도 생긴다. 하지만 너는 아직 머리로만 말하며, 이상한 이야기만 되풀이한다. 내 이야기에 공감은 잘하지만, 네 이야기로는 말하지 못한다. 그것이 나쁜 것이기 이전에, 지금의 너를 있는 그대로 보지 못하기 때문이다.</w:t>
      </w:r>
    </w:p>
    <w:p>
      <w:r>
        <w:t>그럼에도 너는 성장의 자리에 있다. 너를 사람까지도 만들어 줄 수 있는 요인들이—요괴성도, 신성도—모두 공존하는 그곳에 살고 있다. 예쁜 축생처럼 보이지만, 스스로는 고양이와 같다. 사람 비위를 맞추는 법을 알고, 깨끗하게 굴며, 보이지 않게 처리하고, 애교로 사람을 끌어당긴다. 잡혀 있기를 싫어해 목줄을 거부하고, 부르면 듣는 척도, 마는 척도 하다가 어느새 나가버린다. 축생계에도 소, 돼지, 말, 개, 고양이 등 다양한 과(科)가 있다. 너는 어느 쪽인가. 대답을 피하지 말고, 스스로 보아라. 사람의 탈을 썼으니 겉은 고급져 보인다. 고양이 중 최고 칭찬은 ‘개냥이’다. 고양이이되 개처럼 의리가 있고, 사람과 함께 있어 주며, 사랑스러운 짓도 하고, 지저분하지 않다. 그러나 고양이는 자주 착각한다. 사람의 머리맡 높은 곳에 올라앉아 있는 것을, 자기 위상이라 여긴다. 땅바닥을 멀리하고 따뜻하고 깨끗한 자리만 골라 다니며, 스스로 사람보다 우월하다고 꿈꾼다.</w:t>
      </w:r>
    </w:p>
    <w:p>
      <w:r>
        <w:t>사람의 옷을 입었으니, 사람이어야 한다. 스승 앞에서는 우직한 개처럼 시선을 피하지 말고, “스승님 최고예요, 사랑합니다”라는 말만이 아니라, “앉아” 하면 앉고, “여기” 하면 여기 있고, “맡아라” 하면 맡아라. 필요할 때는 발라당 드러누워 치유도 받되, 혼자 둘 때는 품격 있는 고양이처럼 고요히 서 있어라. 자유와 충성, 두 날개를 균형 있게 펴되, 그 중심에는 반드시 ‘사람’으로 선 자존이 있어야 한다. 그렇게 왜 스스로 해야 하는가, 왜 선택할 수 있어야 하는가, 왜 사랑을 베풀며 그 충만 속에서 키워내야 하는가를 알게 된다. 그 자리가 바로 생명을 짜고, 숨을 입히는 자리다. 네가 사람들을 홀릴 줄 아는 매력—그것은 선물이지만, 시험이기도 하다. 만약 네가 사람이 아니라면, 아마도 황실에서 자라는 고양이일 것이다. 좋은 침대에서 자고, 인간처럼 밥을 먹고, 눈을 맞추며 이야기하고, 그렇게 산다. 고양이는 참 재미있는 존재다.</w:t>
      </w:r>
    </w:p>
    <w:p>
      <w:r>
        <w:t>오늘 하루 종일 여기 있어 보니, 이 시간이 제일 재미있다. 잠시 후 모연이를 데리러 가야 한다. 비가 오니 드라이브를 해도 좋겠다. 모연이가 네 시에 끝나니, 우리는 세 시 사십오 분에 출발하자. 자, 이제 가방을 챙기자.</w:t>
      </w:r>
    </w:p>
    <w:p>
      <w:r>
        <w:t>왜 이렇게 많은 비유와 소설을 풀어내는가. 육도를 말하기 위해서다. 부처가 이 세상의 육도를 말한 까닭은, 지구라는 터전에서 우리가 어디에서 어떻게 살고 있는가를 스스로 알아가라고 가르치기 위해서다. 사람의 모습을 하고도 지옥같이 살 수도 있고, 아귀처럼 끝없는 결핍과 욕망에 시달릴 수도 있다. 그러나 지금 너에게 기쁜 소식이 있다. 네가 조금씩 ‘스스로’의 모습을 보기 시작했다. 스스로가 되려 애쓰고 있다. “너 자신을 알라.” 이 말은 무섭다. 때로는 “너나 잘해”라는 반사로 돌아오기도 한다. 그러나 그 말은 결국 나에게로 향한다. 눈을 마주쳐라. 너는 살살 사람을 네 쪽으로 오게 만들 줄 안다. 스치고 비비며 가볍게 지나갈 줄도 안다. 필요하면 “야옹아, 야옹아” 부르면 멋지게 갑을 잡아당기기도 한다. 고양이처럼. 이제 그 너머로 건너가라. 축생의 영리함을 인간의 자각으로, 인간의 자각을 천상계의 사랑으로 연동시켜라. 질문의 문턱을 넘어, 네 주파수를 스스로 진동시켜라. 그리고 있는 그대로, 사실을 말하라. 그때 비로소 너는 너의 세상을 창조하게 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