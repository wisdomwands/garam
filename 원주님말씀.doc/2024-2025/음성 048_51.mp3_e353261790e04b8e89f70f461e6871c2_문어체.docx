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048_51.mp3_e353261790e04b8e89f70f461e6871c2.json</w:t>
      </w:r>
    </w:p>
    <w:p/>
    <w:p>
      <w:pPr>
        <w:pStyle w:val="Title"/>
      </w:pPr>
      <w:r>
        <w:rPr>
          <w:sz w:val="44"/>
        </w:rPr>
        <w:t>우주선과 의식의 회로도: 지구로 내리는 빛을 실천의 그릇에 담다</w:t>
      </w:r>
    </w:p>
    <w:p>
      <w:r>
        <w:t>일상에 와닿을 때 우리는 비로소 행복을 감지한다. 내가 지금 말하려는 ‘우주선(宇宙線, cosmic rays)’은 거대한 우주의 현상이지만, 결국은 우리의 생활과 의식, 그리고 하루의 호흡과 맞닿아야 한다. 우주선은 말 그대로, 우주에서 끊임없이 지구로 유입되는 매우 높은 에너지의 입자선 전체를 가리킨다. 사전적 정의가 이미 명확하다. 대기권 바깥에서 직접 날아드는 1차 우주선, 즉 양자적 성질을 띠는 고에너지 입자들과 중간자들이 그 주역이다. 과거에는 이 개념을 풀어내는 말뜻이 충분히 정리되어 있지 않아 답답함이 있었지만, 이제는 ‘코스모스(cosmos), 코스믹(cosmic), 레이(ray)’라는 어원을 따라가며, ‘우주의 빛의 선(레이)’로 이해해도 무방하다. 우주의 빛, 레이저처럼 응집된 광(光), 그리고 파장. 이 말들이 가리키는 바를 조합하여, 지금 우리가 설계해야 할 일과 연결시키면 된다.</w:t>
      </w:r>
    </w:p>
    <w:p>
      <w:r>
        <w:t>나는 이 ‘우주선’을 현실의 시스템 설계와 접속시키고자 한다. 소통의 모선(母船)은 우리의 집이자 항로의 거점이 될 ‘홈페이지’다. 그러나 시대는 이미 앱의 시대로 넘어왔다. 그래서 생각한다. 홈페이지를 모선으로 삼되, 그곳에 이르는 다양한 ‘바지선’과 ‘셔틀’을 띄우자. 작고 민첩한 배들, 다시 말해 앱과 채널, 깊은 링크가 그 역할을 수행할 수 있다. 사용자는 카카오톡 채널을 구독하고, 인스타그램을 통해 자연스럽게 들어오며, 하나의 터치를 통해 우리의 모선에 안전하게 접속한다. 이미 존재하는 플랫폼과 앱을 현명하게 연결하는 것이 좋다. ‘헤드스페이스(Headspace)’라는 이름이 암시하듯, 우리의 머릿속 공간, 곧 의식의 공간 전체가 우주다. 다만 나는 더 이상 ‘거친 표현과 장난스런 은유’ 대신, 의식의 공간을 온전히 우주로 존중하는 언어를 쓰고자 한다. 핵심은 이름이 아니라 흐름이다. 앱으로 들어가면 곧바로 본질적 내용에 닿아야 한다. 그릇을 더 크고 투명하게 다듬어, 빛을 잘 받아들이는 구조로 만들자.</w:t>
      </w:r>
    </w:p>
    <w:p>
      <w:r>
        <w:t>나는 과정의 요란한 설명보다는, 만져지는 실체를 요구한다. 말로만 설정을 늘어놓기보다, 최소 기능을 갖춘 초안을 당장 보여 달라. 완벽한 초기형은 없다. 시작이 있어야 조정이 가능하다. 분위기를 띄우면, 나는 그 햇살과 바람의 세기를 가늠하며 방향타를 잡을 수 있다. 닫아 두지 말라. 당장 열고 띄우라. 그리고 무엇보다, 개인의 전화기나 계정을 섞어 쓰지 말라. 일과 생활, 개인과 공동의 경계는 투명해야 한다. 섞이지 않을 때 책임과 추적이 선명해지고, 에너지의 손실이 줄어든다.</w:t>
      </w:r>
    </w:p>
    <w:p>
      <w:r>
        <w:t>내가 중요하게 보는 축은 ‘생활 코칭’이다. 이 작업은 한 사람만을 위한 것이 아니다. 너를 통해 보이는 불균형의 구조는 많은 사람 안에 반복된다. 그러니 네 안의 사례를 투명하게 꺼내 보이라 했다. 어린 시절의 감각, 지금의 망설임, 손끝의 두려움, 시작의 불안을 문서로 요약하라. 지난 10년 동안 내가 전해온 말의 골자를 기반으로, 기초 문서 한 편을 빠르게 정리해 달라. 그 문서는 디자인 콘셉트의 뼈대가 되고, 곧 앱의 흐름도가 된다. 우리는 매일 그 앱을 실행하며, 한 줄 메시지로 사람들을 초대하고, 그 메시지 안에 우리의 중심을 심을 것이다.</w:t>
      </w:r>
    </w:p>
    <w:p>
      <w:r>
        <w:t>그렇다면 우리의 메인 콘텐츠는 무엇인가. 답은 ‘회로도’다. 회로도는 단지 도형 몇 개를 예쁘게 배열한 설계도가 아니다. 우주에서 내려오는 고차의 에너지, 파장과 진동의 원리, 자연체의 구조, 인체와 의식의 상호작용을 응축해 도형화한 맵이다. 다시 말해, 에너지의 원리를 이용한 의식-신체-자연의 상호 공명 구조를 기호로 정돈한 것이다. 우리가 받는 힘, 파워, 그리고 성장의 동력은 본래 우리 안에 있으나, 그 힘이 안전하고 효율적으로 흐르도록 돕는 도구가 필요하다. 그 도구를 외부에서 사는 것이 아니라, 스스로의 내면으로부터 원리를 추출해 시각화하고, 사용법을 익히는 것이 회로도의 본뜻이다. 이 설명은 복잡하지 않아야 한다. “회로도란, 우주-자연-인체-의식의 진동 원리를 도형으로 정리한 실천 설계도다.” 이렇게 간명해야 한다. 말이 길고 나열이 많아지면, 감동이 사라지고, 진동이 흐트러진다.</w:t>
      </w:r>
    </w:p>
    <w:p>
      <w:r>
        <w:t>나는 과학의 언어와 영성의 언어가 같은 강물의 좌우 제방이라고 본다. 우주선(宇宙線)에 관하여도 그렇다. 지구는 끊임없이 확장하며, 다양한 파장과 에너지를 우주와 공유하는 소우주다. 최근 들어서는 일반적인 배경 우주선을 넘어, 특정하고 고유한 성격의 우주선들이 지구에 두드러지게 작용하고 있다. 그것들은 우리 뇌파의 작동 범위를 넘어서는 주파수 대역에서 진동하며, 그 영향은 의식의 문턱을 두드리는 자극으로 다가온다. 나는 어떤 보고들에서 지구 에너지 스케일을 훨씬 상회하는 거대한 강도의 유입을 보았고, 체감적으로는 수백만 배에 달하는 밀도의 파동이 쏟아져 들어오는 시기를 목도하고 있다. 특정 일자—이를테면 11월 24일경—에 발표된 과학적 데이터도 참조하되, 숫자의 크고 작음을 넘어 ‘지금 여기에 들어오는 파장의 성격’을 읽는 일이 더 중요하다. 스페이스X를 비롯해 지구의 모든 통신망이 우주와 연결되는 상징적 국면 역시, 하나의 언어로만 해석되지 않는다. 기술은 도구이고, 도구는 의식의 성실한 하인일 뿐이다. 본질은 우리가 어떤 회로를 품고, 어떤 파장으로 호흡하느냐다.</w:t>
      </w:r>
    </w:p>
    <w:p>
      <w:r>
        <w:t>그러니 우리의 설계는 이렇게 이어져야 한다. 첫째, 우주의 빛—우주선—이 무엇인지 명료한 정의로 시작하라. 사전적 사실을 확보하고, 말은 짧게, 의미는 깊게. 둘째, 그 빛을 삶에 담아낼 실천의 그릇—앱—을 당장 띄워라. 모선인 홈페이지와의 연결을 구조화하고, 카카오톡 채널과 인스타그램 등 외부 바지선을 통해 사람들이 쉽게 올라탈 수 있도록 하라. 셋째, 그 중심에 회로도를 놓아라. 회로도는 의식의 설계도이자, 실천의 인터페이스다. 하루 한 줄의 메시지라도, 그것이 회로도의 한 결을 정확히 울리면 충분하다. 넷째, 과정 설명에 매몰되지 말고, 만져지는 프로토타입을 우선 제시하라. 시작을 열면, 조정은 내가 한다. 설계자는 방향을 정하고, 팀은 손과 발이 되어 흐름을 만든다.</w:t>
      </w:r>
    </w:p>
    <w:p>
      <w:r>
        <w:t>나는 이름짓기의 단계에서도 분명함을 원한다. 제목을 물으면, 바로 대답하라. ‘연명하는 우주선’이라 불러도 좋다. 다만 그 말이 빈 구호가 되지 않도록, 사전적 정의 위에 영적 의미를 덧입히고, 다시 그것을 생활의 언어로 번역하라. “우리는 우주선(宇宙線) 안에서 살아간다.” 이 말은 과학적 사실과 영적 자각이 만나는 지점에서 참이 된다. 우주에서 오는 주파수와 진동이 뇌와 신경계를 자극하여 인식의 변화를 일으키고, 그 변화가 다시 삶의 선택과 관계의 결을 수정하는 일. 그것이 바로 의식의 진화이며, 본질 회복의 문턱을 여는 손잡이다. 그러니 말할 때에는 “무엇이 무엇이다”라는 사실적 표현을 분명히 하라. 모호한 수사는 신뢰를 갉아먹는다.</w:t>
      </w:r>
    </w:p>
    <w:p>
      <w:r>
        <w:t>나는 이런 취지에서 너희에게 자주 말한다. “보여 달라.” 설계 문서의 최소본, 화면 흐름의 초안, 하루 메시지의 톤, 회로도의 첫 도형. 이것들만 보면 나는 즉시 어디를 열고 어디를 덮을지, 무엇을 지우고 무엇을 남길지 안다. 우리가 지금까지 걸어온 과정은 스스로를 단련하는 시간이었고, 이제는 결과를 담는 그릇을 내어놓을 때다. 잊지 말라. 우리의 중심에는 늘 “나는 생명의 빛이다”라는 선언이 자리한다. 생명의 빛의 질서와 균형과 조화 속에서 태어났음을 기억할 때, 우리는 설계자의 자리에서 말하고, 사랑의 마음으로 작업한다. 이것이 우주적 근원에서 오는 본성의 발화다.</w:t>
      </w:r>
    </w:p>
    <w:p>
      <w:r>
        <w:t>마지막으로, 우리는 복을 ‘받는’ 사람이 아니다. 복을 ‘짓는’ 사람이다. 우주선이 가져오는 빛을 의식의 회로도에 정직하게 연결하고, 그것을 일상의 호흡, 한 줄의 메시지, 하나의 선택으로 구현할 때, 우리는 이미 복을 지어 세상에 건네고 있다. 설계는 곧 사랑의 형태다. 이제 말을 줄이고, 그릇을 띄우자. 오늘부터, 매일.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