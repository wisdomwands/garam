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질서균형조화_96.mp3_20ea5f7c392e44bc929520407121f006.json</w:t>
      </w:r>
    </w:p>
    <w:p/>
    <w:p>
      <w:pPr>
        <w:pStyle w:val="Title"/>
      </w:pPr>
      <w:r>
        <w:rPr>
          <w:sz w:val="44"/>
        </w:rPr>
        <w:t>우주는 표현이 아닌 완전한 존재—질서·균형·조화의 언어를 바로 세우다</w:t>
      </w:r>
    </w:p>
    <w:p>
      <w:r>
        <w:t>원리를 온전히 설명하자면 책 한 권으로도 모자랄 것이다. 다루어야 할 결이 그만큼 많다. 그러므로 우리는 ‘질서’, ‘균형’, ‘조화’라는 말이 정확히 무엇을 뜻하는지부터 분명히 해야 한다. 해당 언어가 지시하는 바가 본래의 뜻에 부합해야 하며, 그에 맞는 용어를 엄정하게 선택해야 한다. 지금의 원고는 그 핵심어들이 빠져 있어 언어의 밀도가 약하고, 자칫 말장난처럼 보인다. “질서란 무엇인가?”라는 물음 앞에서 응답해야 할 언어는 이미 전통과 사유 속에 쌓여 있다. 그 표현을 찾아 정확히 써야 한다. 자료를 넘겨받거든 꼼꼼히 확인하라. 예시 하나 던져놓고 페이지를 넘기는 식으로는 결코 충분하지 않다. ‘질서’를 읽어라. 윤아가 찾아놓은 자료가 있다면, 그것부터 정독하라. 그런 식의 언어, 곧 의미와 맥이 살아 있는 언어가 되어야 한다. 지금의 문장은 그 기준에 미치지 못한다. 다시 써야 한다.</w:t>
      </w:r>
    </w:p>
    <w:p>
      <w:r>
        <w:t>특히 “우주는 거대한 의식의 표현이다”라는 문장은 내 뜻이 아니다. 우주는 ‘표현’이 아니라 ‘존재’다. 의식만이 소유한 어떤 표현 양식으로 환원될 수 없는, 완전한 존재다. 우주는 움직이고, 살아 있으며, 에너지의 차와 흐름 속에서 수소와 여러 원소가 압력과 온도의 작용을 통해 별을 빚어낸다. 이 일련의 생성을 “의식의 표현”이라 부르는 것은 어휘의 정합성을 잃는다. 보다 정확히는 이렇게 말할 수 있다. “우주는 존재함의 모든 것의 총합이며, 근본의 에너지로서 스스로 존재한다.” 이러한 진술은 무방하다. 다른 글들을 폭넓게 읽으며 어휘의 뉘앙스와 사유의 골격을 확인하라. 내 뜻을 모르겠으면 모른다고 말하라. 나는 그렇게 표현한 적이 없다.</w:t>
      </w:r>
    </w:p>
    <w:p>
      <w:r>
        <w:t>또한 “그 안에는 질서와 균형과 조화라는 신성한 원리도 있다”라고 쓰지 말고, 단정적으로 “질서·균형·조화라는 신성한 원리가 있으며, 우리의 삶의 사이클에 실질적인 영향을 미친다”라고 하라. “우주는 신성한 질서 속에서 움직인다”는 문장은 좋다. 다만 “별과 행성의 완벽한 조화”라는 표현은 오해를 낳는다. “균형을 이루며 춤춘다”라는 은유는 적절하다. 여기서 말하는 ‘조화’는 무엇인가를 ‘만들어내는 과정’이 아니라, 모든 요소가 제자리를 찾아 이루는 ‘온전함의 상태’를 가리킨다. 나는 줄곧 그렇게 말해왔다. 조화는 생산되는 것이 아니라 드러나는 것이다.</w:t>
      </w:r>
    </w:p>
    <w:p>
      <w:r>
        <w:t>“생명은 다양한 형태로 영원히 순환한다”라는 문장도 손보아야 한다. 나는 ‘영혼’이라는 말을 쓰지 말자고 분명히 해두었다. 그러니 이렇게 고치라. “생명은 다양한 형태로, 조화로움 속에서 순환한다.” 이때 ‘조화로움’은 앞서 말했듯 상태를 뜻한다.</w:t>
      </w:r>
    </w:p>
    <w:p>
      <w:r>
        <w:t>정의들도 바로 세워야 한다. 질서는 우주의 리듬이며, 만물의 온전함을 지향하는 순리다. 그 순리가 곧 이치다. 이 문장은 원고에 명확히 박아 넣어라. 그리고 균형에 관하여, “균형은 생명의 다양성을 보호하는 힘”이라고 쓴다면 반은 맞고 반은 빗나간다. 균형은 단지 보호하는 데 그치지 않는다. 균형은 존재들이 서로의 성장과 진화를 가능하게 하고, 그렇게 존재하도록 성립시키는 힘이다. 균형이 서야 비로소 생명은 스스로를 이어가며 더 깊은 차원의 질서로 이행한다.</w:t>
      </w:r>
    </w:p>
    <w:p>
      <w:r>
        <w:t>결론을 정리하자. 질서와 균형이 제자리에 서면, 온전한 세계가 자연스레 펼쳐진다. 그 세계에서 우리는 평화를 억지로 ‘만들어내지’ 않는다. 평화는 드러난다. 지금의 문장들 가운데에는 이러한 관점과 어긋나는 부분이 적지 않다. 다시 정리하라. 내가 일관되게 말해온 질서·균형·조화의 뜻과 자리매김을 엄밀한 언어로 복원하고, 그 언어를 통해 독자가 현실 속에서 길을 찾을 수 있도록 하라. 이것이 이번 개정의 핵심이다.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