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030-용담호_33.mp3_e12ddb22dafd4ea7a277156cf7f5a81a.json</w:t>
      </w:r>
    </w:p>
    <w:p/>
    <w:p>
      <w:pPr>
        <w:pStyle w:val="Title"/>
      </w:pPr>
      <w:r>
        <w:rPr>
          <w:sz w:val="44"/>
        </w:rPr>
        <w:t>용담호를 축으로 삼는 자리, 의식의 항로를 정하다</w:t>
      </w:r>
    </w:p>
    <w:p>
      <w:r>
        <w:t>지금 나는 이 일을 풀어가는 중이다. 조급함과 압박이 더해지면 흐름이 막힌다. 그러니 믿고 기다려 달라. 우리가 가는 길은 물건을 고르듯 성급히 결론 내릴 일이 아니다. 집을 마트에서 핸드폰 사듯 즉흥적으로 사는 것이 아니듯, 자리를 정하는 일도 시장의 습관적 논리로 다룰 수 없다. 지형과 물, 바람과 축, 그리고 우리가 서 있을 의식의 방향까지, 서로 물려 있는 결을 차근히 읽어야 한다.</w:t>
      </w:r>
    </w:p>
    <w:p>
      <w:r>
        <w:t>지도를 크게 펼쳐 본다. 오른편에 작은 댐이 하나 보이고, 그 앞으로 물길이 길게 이어진다. 저 사방댐은 산에서 내려오는 물을 한 번 눌러 급류를 잠재우는 장치다. 산에 난 길들은 대부분 소방도로이고, 보행 인도는 부분적으로만 확인된다. 지금 우리가 보는 필지는 가장 큰 것인지, 두 번째 필지는 그 안에 포함되는지, 경계가 어디까지 연결되는지 확인하라. 하나의 섹터로 크게 묶인 형상인지, 도면들을 겹쳐 보며 엮을 수 있는지 보자. 지형의 낮고 높은 데가 뒤로 물러서 있는 걸 보니 접근이 아주 어렵지는 않다. 지형이 서서히 내려간다. 지도를 줄였다가, 다시 저 아래로, 오른쪽으로 옮겨 보라. 멀리 논밭이 펼쳐져 있고, 앞서 본 강의 줄기가 네 가닥쯤 갈라진 흔적이 있다. 조금 더 뒤로 물려서 보고, 다시 키워 보라. 저쪽에 큰 물줄기, 마치 눈처럼 크게 박힌 수면이 보인다. 댐만의 형상은 아니다. 그렇다, 용담호다.</w:t>
      </w:r>
    </w:p>
    <w:p>
      <w:r>
        <w:t>예전에 내가 물었다. “내가 용담호를 찾았느냐, 못 찾았느냐?” 위에서 내려다본 그림에서, 우리 자리를 용담호에 앉히라고 분명히 들었기 때문이다. 어떤 이는 용담호가 다른 방향에 있다고 했지만, 지도에서 확인하니 이곳이 맞다. 산들의 물이 모이고 모여 큰 그릇처럼 담기는 자리, 상류의 높은 지대가 받쳐 주는 자리다. 우리는 400고지를 넘는다고 했지 않은가. 내가 앞서 말했던 ‘진안, 12년, 2,800평’이라 표기해 둔 그 자리도 이 축에서 읽어야 한다. 저기 뒤편에는 무엇이 놓였는지, 용담과의 관계는 어떻게 이어지는지, 눈으로만이 아니라 수계와 지형의 기운으로 살피자. 전주 옆의 넓은 평야가 펼쳐지고, 물길이 바다와 이어지는 결까지 한눈에 들어온다. 진안읍과도 가깝고, 군청과 IC에서의 접근성도 무리가 없다. 고속도로 축이 옆을 지난다. 이곳은 유흥의 관광지가 아니라 산 속 깊이 앉은 자리다. 그러나 호수의 스케일은 장대하여, 보는 것만으로도 그릇의 크기를 알 수 있다.</w:t>
      </w:r>
    </w:p>
    <w:p>
      <w:r>
        <w:t>내가 예전에도 말했듯, 무주와 진안 사이, 그 축선 위에 용담이 있다. 왜 하필 그곳을 보느냐고 묻는다면, 아이들이 말하듯 우리는 ‘배’이기 때문이다. 배는 축을 따라 오가되, 늘 중심으로 돌아온다. 그 축의 중심이 바로 ‘무·진·장’의 삼각에 놓인다. 큰 변고가 나도 저기는 중심을 잃지 않을 것 같은 자리다. 이 지리적 축과 더불어, 시대의 축 또한 겹쳐 읽어야 한다. 지축 변화 이전에 영적 존재들이 진화하지 않으면 생명의 연속성을 잃게 될 것이라 전해졌다. 그래서 그들을 깨우고 진화시키기 위해, 존재들이 다시 내려왔다. 몸을 한 번 벗어 영적 차원으로 물러섰다가, 다시 물질의 세계로 들어올 수도 있고, 몸의 구조를 상승시킨 뒤 재차 왕복할 수도 있다. 내가 이미 말했던 그 내용, 얼마 전에는 우주인이 직접 동일한 뜻을 전하기도 했다.</w:t>
      </w:r>
    </w:p>
    <w:p>
      <w:r>
        <w:t>며칠을 진안에 머물며 곳곳을 돌아보았다. 숲이 깊어 한 걸음만 들어서도 다른 결의 공기가 펼쳐진다. 물은 맑고, 쓸데없는 군더더기가 없다. 내가 앉을 자리가 어디인지 보라고 했고, 동현 님에게 물으니 그가 꿈을 꾸었다. ‘내가 어디에 앉는 것이 좋은가’ 묻는 그 꿈의 화면에 큰 자리가 열렸고, 거기에 ‘용담호’라는 글씨가 또렷이 떠 있었다고 했다. 그래서 나는 그쪽으로 가서 앉아야 한다고 보았다. 현황을 다시 보니, 주변에는 12만 평 규모의 적합한 물건이 거의 나오지 않고, 이 자리에서 평당 2만 원을 부른다. 어떤 이들은 그 가격도 주기 어렵다고 말하지만, 지대가 높고 그릇이 단단하니 해볼 만하다는 응답을 들었다. 면적은 12만 평, 호가를 감안해도 총액은 23억 선으로 말이 맞는다. 가격은 크게 조정되지 않을 것이라 했지만, 내가 보기에는 국제 리조트급의 구상도 충분히 현실화할 수 있다 하니, 그릇의 용량은 검증된 셈이다. 무엇보다 용담호가 정말 크고, 장엄하다.</w:t>
      </w:r>
    </w:p>
    <w:p>
      <w:r>
        <w:t>이 호수는 특정 댐 하나가 억지로 막아 만든 수역이라기보다, 사방의 산줄기에서 흘러내린 물이 골짜기를 타고 모여 형성한 커다란 그릇에 가깝다. 계곡마다의 물줄기가 저 호수로 당긴다. 우리 청관산 부근처럼 수량이 급할 수 있는 곳에는 사방댐을 두어 물길을 고요히 순환시키고, 급류의 광기를 잠재운다. 그러니 우리의 내부 또한 그러해야 한다. 그릇 안이 소란에 휩싸여 형식과 체면으로 서로를 재촉하고, 말의 인사에 얽매여 진의를 잃는다면, 그곳은 이미 물의 질서를 잃은 계곡과 같다. 나는 그런 인사를 받지 않겠다. 중심의 축을 세우고, 물의 호흡으로 가라앉아, 생명의 빛의 질서와 균형 속에 우리의 자리를 앉히려 한다. 우리가 배라면, 이곳은 닻을 내릴 만한 호수다. 축을 정하고 나면 항로가 분명해진다. 그러니 서두르지 말고, 믿고, 흐름을 따르자.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