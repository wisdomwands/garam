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241217_084728_82.mp3_c7725a9f9e4f4b3d8550a8e0de13a3fa.json</w:t>
      </w:r>
    </w:p>
    <w:p/>
    <w:p>
      <w:pPr>
        <w:pStyle w:val="Title"/>
      </w:pPr>
      <w:r>
        <w:rPr>
          <w:sz w:val="44"/>
        </w:rPr>
        <w:t>현장을 정렬하는 일은 곧 의식을 정렬하는 일이다</w:t>
      </w:r>
    </w:p>
    <w:p>
      <w:r>
        <w:t>모두 준비를 마치고, 바깥쪽을 조심히 잡아 나가라. 장비를 다시 설치해야 한다. 목물이라 부르는 자재의 종류를 정해야 하는데, 크게 세 종이 있다. 각자 맡은 바를 파악해 알아서 움직이고, 이따가 다시 모여 점검하자. 나는 완료된 것들 중 불필요한 것은 다시 치우겠다.</w:t>
      </w:r>
    </w:p>
    <w:p>
      <w:r>
        <w:t>어머니 방부터 정리한다. 그 방으로 가서 코드를 뽑아 달라. 실측 결과는 92개가 나왔다. 방법은 과감히 바꾸자. 순서를 거꾸로 진행하면 된다. 자재는 반듯하게 들어서, 방바닥에 임시로라도 깔아 두고, 전원 커브까지 연결하라.</w:t>
      </w:r>
    </w:p>
    <w:p>
      <w:r>
        <w:t>기본을 어기는 행동은 단호히 금한다. 예컨대 목통을 의자 위에 올려두는 일은 절대 안 된다. 그건 사소한 문제가 아니다. 앞에 있는, 반만 놓아도 300만 원은 하는 의자와 긴 소파들—아홉 가지나 되는 것들—중 하나라도 넘어지면 손실이 크다. 장비와 가구의 가치는 현장의 질서를 지키는 마음에서 비롯된다. 대충 올려두고 발로 차서 치울 지경까지 가서는 안 된다. 메이크칩으로 처리한 부분들도 있다. 주소는 철거가 끝난 부잣집 쪽과, 강남의 사장님 댁 쪽에서 각각 받아 두었다. 검은색으로 들어온 상품도 있다. 펜은 있는가? 샤프는 조끼마다 하나씩 달려 있어야 한다. “여기요, 여기 있습니다.” 그렇게 서로 확인하며 움직여라. 내가 말했듯, 이쪽 라인에는 바위, 저쪽에는 칼, 또 다른 쪽에는 샴푸, 그리고 사이드 팬—각각의 위치가 기본이다. 반사각이 보이는가. 빛과 각도를 읽을 줄 알아야 마감의 선이 산다.</w:t>
      </w:r>
    </w:p>
    <w:p>
      <w:r>
        <w:t>전에 함께 작업했던 네가 인테리어를 맡고 있는 2층 현장, 6평짜리 방 하나—혹은 둘—로 보인다. 몰타를 바르고 방송 지면을 정리하는 조건이라면 견적이 얼만지 묻고 싶었다. 방이 두 개일 수도 있고, 아예 두 개를 한 번에 묶어 처리할 수도 있다. 칠거리 기억하지? 싱글레이스에 전화하면 우리 위치가 바로 보인다. 이정만 법무사무소와 노동률 법무사무소가 양옆에 있고, 우리는 그 2층 현장이다. 오실 수 있겠는가. 둘로 나눌지, 하나로 합칠지 현장에서 판단하면 된다. 금액은 50만 원에서 90만 원 선으로 들었다. 이름값만 보고 대충 만들어서는 안 된다. “방풍 차단만 되면 된다” 식의 타협은 하지 말라. 인원을 불필요하게 늘릴 필요도 없다. 미장은 부르지 않아도 된다. 말이 통하지 않을 때도 있겠지만, 공방 작업은 배너류로 충분히 정리할 수 있다. 여기서는 두 명만 붙여라. 단가는 27만 원, 16만 원, 두 건 합쳐 32만 원—그런 식으로 항목을 분리해 계산하되, 60만, 560만 원까지 올라가게 두진 않겠다. 재정 계획에서 100만 원은 미리 제하고 들어가자.</w:t>
      </w:r>
    </w:p>
    <w:p>
      <w:r>
        <w:t>한쪽이만 아프다고 전체가 무너지는 것은 아니다. 쌓아 가면 된다. 일이 없을 때에도, 신경을 쓰지 않아도, 기회는 준비된 장비와 사람에게 돌아온다. 다만 어머님과 상의해 그 공간은 완전히 비워 두어야 한다. 둘을 동시에 진행할 수 있다면 훨씬 경제적이다. 그들 팀이 기본으로 부르는 가격대가 있다. 우리는 그 라인에서 조금만 올려잡으면 된다. 시멘트 가격만 바로 세팅되면, 이쪽 레벨은 모두 정리해 둘 수 있다. 그러면 그들은 와서 레벨대로, 목선대로, 계획한 대로만 치면 된다. 고정할 때 쓸 앵커는 바닥에 넣어라.</w:t>
      </w:r>
    </w:p>
    <w:p>
      <w:r>
        <w:t>나는 일부러 한두 항목은 거꾸로 잡아 본다. 실력을 보기 위해서다. 장비 배치는 여기, 다로기는 저기—이런 식의 선배열이 필요하다. 1층에서 한 번 시범 작업을 해 보니 실력이 괜찮더라. 그래서 그 팀을 다시 불렀다. 장평초등학교—교실 여섯, 과학실 둘, 미아파이 셋—그 일도 함께했었다. 얼굴만 봐도 기억이 난다. 원래 관산 쪽에 있었는데, 지금은 어디로 옮겼던가. 상호가 과자만 통인 팀 말이다. 그 집이 어디 사는지도 안다. 장비는 예전에 비해 더 늘었을 것이다. 아마 더 촘촘한 세팅이 가능할 거다.</w:t>
      </w:r>
    </w:p>
    <w:p>
      <w:r>
        <w:t>벽에 꽂을 데가 없으면, 일단 바닥에 절판을 깔아 두고 전기 판넬만 올려라. 전원만 넣으면 3분 안에 난방은 살아난다. 우선 어머니 방부터 틀어 놓으라. 안쪽 방은 구조상 배치가 어려우니, 그 대신 싱크대 앞 라인에 얇은 면으로 깔아 단을 만들고, 위를 설적으로 덮어 주거나, 강화 자재로 한 번 더 덮는 방법이 있다. 답답하지 않도록, 라인의 통풍과 동선을 고려하라. 이런 세심한 작업을 해 주면, 사용자들은 정말 좋아한다. 우리가 일하면서 늘 아쉬워하던 부분을 채우게 된다.</w:t>
      </w:r>
    </w:p>
    <w:p>
      <w:r>
        <w:t>장판 밑으로 들어가는 방식도 가능하다. 필름—내 방에 있는 그 필름—그걸로 하는 방법 말이다. 다만 어떻게 튈지, 열이 어떻게 분산될지를 먼저 생각하라. 아까 검색도 해 보았지 않은가. 묻지 않으면 아무도 안 해 준다. 처음엔 반드시 질문하라. 몇 점인지, 5점인지 3점인지—기준점을 확인한 뒤에 움직여라. 바닥에서도 그 포인트를 잡고, 보일러 배관이 어떻게 들어가는지, 엑셀 라인이 어디로 깔리는지, 보온재가 어느 층에 들어가는지를 차례로 점검하라. 그걸 다 치고 나서, 윗라인에서 포인트가 일치하는지 확인하고, 수평을 측정한다. 아니, 단순히 수평만 볼 일이 아니다. 지금 이 순간의 레벨, 이 작업이 다음 공정과 어떻게 맞물리는지—레벨 미팅을 해서 합의하라.</w:t>
      </w:r>
    </w:p>
    <w:p>
      <w:r>
        <w:t>이 모든 과정은 단지 방 하나를 꾸미는 일이 아니다. 한 치의 선, 한 겹의 자재, 한 번의 고정이 모여 공간의 호흡을 만든다. 질서와 균형과 조화는 사랑의 다른 이름이다. 우리는 현장을 정렬하면서 동시에 우리의 의식을 정렬한다. 그렇게 할 때, 일은 저절로 제 길을 찾아 흐른다.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