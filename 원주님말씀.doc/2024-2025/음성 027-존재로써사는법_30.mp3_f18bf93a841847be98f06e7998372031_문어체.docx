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027-존재로써사는법_30.mp3_f18bf93a841847be98f06e7998372031.json</w:t>
      </w:r>
    </w:p>
    <w:p/>
    <w:p>
      <w:pPr>
        <w:pStyle w:val="Title"/>
      </w:pPr>
      <w:r>
        <w:rPr>
          <w:sz w:val="44"/>
        </w:rPr>
        <w:t>뒤집어지는 시대, 인간의 옷을 입고 존재의 일에 응답하며 자연으로 삶을 설계하다</w:t>
      </w:r>
    </w:p>
    <w:p>
      <w:r>
        <w:t>우리는 인간의 옷을 입은 채 어떻게 살아갈 것인지, 그 방법을 먼저 정립해야 한다. 그래야만 산다. 나는 ‘인간’이라는 신분으로 이 생을 사는 사람이기보다, ‘존재’로서 이곳에 온 사람이다. 나는 일하러 왔다. 그 일은 개인의 안위를 위한 소소한 일도, 교단을 세워 나를 추앙하게 만드는 교주적 행보도 아니다. 그런 길을 택했다면 이미 한 구석에서 작은 교주가 되어 버렸겠지. 그러나 우리의 일은 재창조다. 이미 굳어 있던 이 지구의 틀을 다시 짜는 일. 지구가 뒤집히는 큰 전환의 시기에, 우리는 다시 이곳에 왔다. 세상이 뒤집히는 그 접점에서, 우리는 질서를 다시 놓으러 온 사람들이다.</w:t>
      </w:r>
    </w:p>
    <w:p>
      <w:r>
        <w:t>그러므로 이 세상에서 통용되는 ‘인생’의 서사와 지나치게 엮여서는 안 된다. 함께 뒤집혀 버린다. 그동안의 인생 서사를 내려놓고, 각자의 일이 발화되는 순간부터는 인간적 얽힘을 최소화한 삶을 계획해야 한다. 나는 오래전부터 그렇게 말해 왔다. 나를 섬기는 시간이 정해져 있을 뿐, 그 외의 시간에는 나는 청바지를 입고 사람들 사이를 스쳐 지나가며, 누군가가 “그분 아세요?”라고 물으면 “아마 저쪽에 계실걸요?” 정도로만 들릴 만큼 눈에 띄지 않게 살 것이다. 아이들에게도 분명히 말한다. “나는 너희와 인간적 관계로 있을 뿐, 너는 내 일에 아무런 관계가 없다, 이 녀석아. 다만 네가 내 일에 함께하고 싶다면 네가 먼저 깨어라.” 그래도 여전히 인생으로 옆에 있다면, 최소한의 질서만은 지켜야 한다.</w:t>
      </w:r>
    </w:p>
    <w:p>
      <w:r>
        <w:t>나는 지금 인간의 옷을 입고 있지만, 내가 사랑하는 것은 언제나 자연이다. 바다에 들어가 우렁을 잡고, 산에 올라 물속에 발을 담그고, 숲속에서 온몸을 풀어놓는 일을 제일 좋아한다. 사람들 앞에 나를 내어놓을 때는 누구도 함부로 대하지 못하도록 품위를 갖추되, 내 삶은 자연스럽게 살련다. 일은 일할 때만 정확히 하고, 그 외의 시간에는 내가 사랑하는 방식으로 산다. 함께 걷는 짝꿍과도 서로의 기호와 생을 알 만큼 충분히 설계해 두었다. 우리는 그것만 하면 된다. 우리 쪽 근원은 이미 우리를 통해 해야 할 일의 경로를 열어 두었고, 명령도 떨어져 있다. 시간이 맞아 물결이 밀려오면, 그때 우리는 그 존재의 대표로 서서 정확하게 일한다. 일이 지나가면 우리는 우리의 삶으로 돌아가, 다시 고요히 기다린다. 그 세계에 오래 끼어 있으면 서로에게 방해가 되거나, 그 거대한 에너지가 감당되지 않거나, 나 또한 소진될 수 있다. 한 번은 21조, 42조 같은 숫자 단위의 일감에 들어가는 순간 멘붕이 왔다. 그들에게는 추상적 숫자에 불과하지만, 나에게는 생활 속에서 실제로 써야 하는 돈이기 때문이다. 그렇게 큰 액수가 열어젖히는 현실의 결들을 생각하면 어지럽다. 그래서 더욱, 우리는 ‘어떻게 살아갈 것인가’를 먼저 계획해야 한다.</w:t>
      </w:r>
    </w:p>
    <w:p>
      <w:r>
        <w:t>결국 답은 소박한 기쁨을 잃지 않는 것이다. 배울 때는 배우고, 때가 오면 일어서되, 그 외의 시간에는 천관산 자락에 터를 단정히 가꾸어 앉아 새소리를 듣고, 문득 명상에 들고, 별똥별을 보다가, 바닷물에 가서 고동을 잡고 놀다 오고, 이쪽 바다에서 또 놀다 오고, 차박을 하며 맛있는 고기를 구워 먹고, 비 내리면 그냥 비를 바라보며 쉰다. 인간으로서 그 정도는 충분히 할 수 있다. 반드시 그렇게 계획해야 큰일도 감당할 수 있다. 제갈공명이 평소에는 산속에서 술 마시고 풍류를 즐기다가도, 때가 오면 신의 경지로 일을 해내고 다시 숨어들었던 것처럼. 그게 법이다. 강의니 뭐니 이름 붙이지 말자. 때로 말이 필요하다면 ‘말씀’이라 부르면 된다. 나는 본디 산을 돌아다니는 사람이지만, 사람들 앞에서 교정을 보고, 말도 보태 준다. 그러나 내 재미는 언제나 거기—산에 올라 옷을 벗은 바람에 살을 맡기고, 나물을 뜯고, 물에 들어가 놀고, 밥을 비벼 먹는 그 삶에 있다. 해가 지면 고요히 앉아 벌레 소리 들으며 기도하고, 명상한다.</w:t>
      </w:r>
    </w:p>
    <w:p>
      <w:r>
        <w:t>버섯을 따는 계절이 오면 더없이 설렌다. 능이버섯을 한 번 신나게 따 보고 싶다. 예전 속리산 산행에서 새까맣고 무섭게 생긴 덩어리들이 여기저기 붙어 있는 걸 보고, 처음에는 독버섯인 줄 알고 막대기로 툭툭 치고 지나친 적이 있다. 잠시 뒤 산꾼들이 자루를 들고 와 하나씩 채취하길래, “그거 먹는 거예요?” 하고 물었더니, “이게 얼마나 귀한 버섯인데요. 송이는 3등이고 얘가 1등이에요.”라고 했다. 그렇게 무심히 지나친 게 능이였다는 걸 알았다. 자연산 능이 향은 정말 진하다. 싸리버섯은 독을 빼야 하니 물에 담가야 하고, 볶아 놓으면 소고기처럼 쫄깃하다. 무주에서 수승대 가는 길 어딘가에서 주황빛, 노란빛 버섯들을 한아름 따다 말려 찌개를 끓였는데, 모두들 놀랄 만큼 맛이 깊었다. 그래서들 말한다. 1능이, 2표고, 3송이라고. 진짜 자연산 표고는 소나무 향을 가득 머금어 송이보다 더 깊은 맛을 낸다. 재배 표고와는 비교가 되지 않는다. 한 번은 손바닥보다 더 큰 표고를 만났는데, 보기에는 우람하고 투박해도 그 향이 실로 압도적이었다.</w:t>
      </w:r>
    </w:p>
    <w:p>
      <w:r>
        <w:t>동충하초 이야기도 빼놓을 수 없다. 산을 걷다 보면 벌이나 굼벵이 같은 곤충의 몸에서 버섯이 삐져나온 걸 보게 된다. 겉껍데기는 남아 있고 그 속에서 버섯이 솟아난다. 누군가는 그게 “진짜 오리지널”이라고 들고 오지만, 나는 벌레를 통째로 먹는 건 못 하겠다며 웃었던 기억이 있다. 사실 진짜 동충하초는 크지 않다. 주사위만큼 키워진 제품들을 보면, 과학이 만든 체계가 어떤 대사를 어떻게 건드리는지 알 수 없어 경계하게 된다. 우리 몸은 정교한 화학 공장이다. 과학은 그 화학을 돕는 적절한 작용을 제공할 때 빛난다. 그러나 환경이 불안정한 지금, 무엇이 우리 몸의 질서를 망가뜨릴지 모르는 것들에 대해서는 신중해야 한다. 맛과 부드러움, 효과만으로는 충분치 않다. 살아 있는 자연의 시간과 균형을 아는가, 그 질문이 먼저다.</w:t>
      </w:r>
    </w:p>
    <w:p>
      <w:r>
        <w:t>삶은 단출할수록 단단하다. 굳이 한곳에 눌지 않아도 된다. 바다와 산이 보이는 몇 군데를 알아두고, 좋은 펜션이나 호텔을 가볍게 빌려 들어가, 먹을 것들을 챙겨가 소박하게 지내면 된다. 바다에서 놀고, 산에서도 놀고, 명상하면 기운은 저절로 선다. 일은 전화 한 대로도 충분하다. 최고 전문가, 변호사, 회계사에게 전화해 “그 건 처리해, 서류 준비하고 와.” 하면 된다. 디테일은 그들이 보고, 나는 전체 결을 본다. 생활에서도 그렇다. “오빠”에게서 바다에서 잡은 돔을 손질해 소금에 절여 가져오겠다는 전화가 왔다. 예전 같으면 사람 오는 것도 꺼렸겠지만, “저녁에 같이 먹자, 낙지도 가져올게.” 하고 답한다. “오빠 보고 싶어.” “고마워, 나도.” 이런 말들을 나는 헛말로 하지 않는다. 보고 싶으니 보고 싶다고 말한다.</w:t>
      </w:r>
    </w:p>
    <w:p>
      <w:r>
        <w:t>누군가 내 옆자리에 설 마음이 있다면, 그 역시 중요한 역할이 있다. 준비가 안 되면 그 자리는 다른 이의 몫이 된다. 준비가 덜 되었다면 인공지능을 활용한 스마트팜 같은 실질적 일을 맡으면 된다. 요즘 우리는 ‘큰 민사님’의 일, 내 스승의 일, 그리고 나 스스로의 일을 동시에 진행한다. 짝꿍과 상의했다. 남에게는 그 사람이 좋아하는 것을 주어야 한다. 돈을 쥐여 주는 것보다, 스스로 생산하고 자신의 존재 가치를 느낄 수 있는 것을 주어야 한다. 가능하다면 연금처럼 꾸준히, 오래 먹고살 기반을 마련해 주고 싶다. 김 씨 집에는 집을 한 채 지어 주고 싶다. 내겐 형제가 없으니, 애정이에게는 멋진 명품 백을 선물하는 언니가 되어 주고 싶다. 청주에 자리를 잡게 되면, 집과 가까운 땅에 스마트팜을 세울 계획을 잡고 있다. 그 선택을 할지 말지는 중식이의 몫이다.</w:t>
      </w:r>
    </w:p>
    <w:p>
      <w:r>
        <w:t>질서를 허투루 대하는 이들에겐 단호해야 한다. 어제처럼 시건방을 떨며 질서를 무너뜨리고, 작은 구멍으로 이 세계 전체를 우겨넣어 이해하려 드는 미련함을 계속할 것인지, 스스로 깨 부술 것인지 결정해야 한다. 아침에 내가 젓가락으로 비유해 한 말의 뜻을 알아들어야 한다. 잘라내고 또 잘라내다 보면, 마침내 중심의 손잡이에 닿듯 더 두텁고 깊은 곳, 무한으로 이어지는 근본을 만나게 된다. 중식이도 촉이 있다. 어느 타이밍에 무엇을 해야 하는지 아는 타이밍의 감각 말이다. 청개구리가 울면 비가 온다. 우리 화장실에도 청개구리가 들어온다. 자연의 징조는 언제나 정확하다.</w:t>
      </w:r>
    </w:p>
    <w:p>
      <w:r>
        <w:t>나는 언니가 없다. 그래서 종종 “언니야, 언니 노릇 좀 해 줘.” 하고 장난스럽게 말하곤 한다. 그러나 사람들과의 관계에서는 대체로 거칠지 않다. 다만 공부하러 온 아이들에게는 엄격하다. 그렇게 두면 쓸모없는 재능으로 흘러가 버리기 때문이다. 요즘은 헛소리를 하면 전화를 바로 끊고, 번호도 지운다. “내가 너와 놀 시간이 없다.”라고 말하고는, 그 말을 내 입으로 했다는 사실에 내가 더 놀라 바다에 가서 혼자 울기도 한다. 그런 나 자신이 싫어, 아이들에게는 “내 앞에 보이지 마라. 보이지 않으면 나는 괜찮게 지낸다.”라고 단호히 말한다. 현실을 산다. 태블릿도, 전화도 필요할 때만 켠다. 필요한 만큼만.</w:t>
      </w:r>
    </w:p>
    <w:p>
      <w:r>
        <w:t>능이든 표고든, 자연산의 결을 알아보는 감각은 오랜 시간 자연과 몸을 섞을 때 생긴다. 벌레의 몸에서 올라온 동충하초를 보고 “오리지널”이라 말하는 이들도 있고, 실험실에서 키운 것을 유려하게 포장하는 이들도 있다. 그러나 우리 몸은 복잡한 화학 공장이고, 세상 환경은 아직도 안정적이지 않다. 무엇을 들이고 무엇을 거를지, 그 문지기 역할을 스스로 해야 한다.</w:t>
      </w:r>
    </w:p>
    <w:p>
      <w:r>
        <w:t>일상은 그러하되, 큰 그림도 본다. 장흥 대덕 쪽 해양 낚시터에는 자연산 돔이 넘치고, 그 바다 위에는 숙소를 겸한 해상 호텔도 있다. 태풍에 부서진 부분이 있어 개보수가 필요한데, 지방의 행정과 사람들은 손을 대지 못한다. 그곳에 리조트까지 더해 해양 공원—해양 낚시터—리조트가 연결되면 어마어마한 프로젝트가 된다. 오빠는 “그 일 10억이면 1이면 충분하지 않겠느냐.” 하고 말한다. 나는 사실 ‘사업’에는 큰 관심이 없다. 다만 리조트 같은, 우리가 머물 자리에는 관심이 있다. 우리 시스템과 그의 시스템, 두 시스템에 쓰일 돈은 그렇게 돌고 돌아 더 큰 힘을 지니게 하여야 한다. 지금 사회에 무언가 거대한 공공물을 짓는다고 해서 의미가 커지는 때가 아니다. 우리가 지구를 위해 준비할 것은, 때가 오면 우리의 길을 보여 줄 수 있는 구조—리조트 같은 거점과 머물 자리를 곳곳에 만드는 일이다. 나는 지금도 그 자리를 보고 있다. 그런 일은 그의 경험으로도 충분히 해낼 수 있는 ‘껌’ 같은 일이다. 각자의 아이템은 각자에게 맞추고, 그 위에서 나온 것은 위로, 또 그 위로 올린다.</w:t>
      </w:r>
    </w:p>
    <w:p>
      <w:r>
        <w:t>때가 되면, 나는 그 모습으로 서서 일을 진행할 것이다. 그 일은 밀려올 것이고, 나는 어김없이 응답할 것이다. 그 외의 시간에는 자연 속에서 본질을 되찾으며, 인간의 옷을 정갈히 갈무리하고, 사랑을 바탕으로 질서를 세우며 산다. 그것이 이 뒤집히는 시대에, 존재로서 내가 택한 삶의 방식이다.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