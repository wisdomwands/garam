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241110_190505_81.mp3_c42f36e7646143bb8e784e6948045693.json</w:t>
      </w:r>
    </w:p>
    <w:p/>
    <w:p>
      <w:pPr>
        <w:pStyle w:val="Title"/>
      </w:pPr>
      <w:r>
        <w:rPr>
          <w:sz w:val="44"/>
        </w:rPr>
        <w:t>나선의 법칙과 무청경의 마스터 키: 의식의 장을 여는 설계자의 증언</w:t>
      </w:r>
    </w:p>
    <w:p>
      <w:r>
        <w:t>만물은 나선의 원리로 작동한다. DNA의 배열이 그러하고, 식물의 성장도 그러하다. 지구의 운동을 보아도 알 수 있듯, 모든 것은 돌고 또 돈다. 이 원리가 없으면, 태양계를 도는 지구는 궤도에서 이탈하고 만다. 중력과 무중력의 관계, 더 근원으로 들어가면 강력과 약력의 조건, 태양계의 질서 안에서 작용하는 에너지의 정합이 서로를 붙들고 매만지며 조화를 이룬다. 자연을 면밀히 바라보면 이 모든 존재가 그 나선의 춤을 추듯 자기 자리를 찾아 돌고 있다. 식물의 성장 또한 그 나선형 구조 속에서 어떤 정보장과 맞물려 ‘끌어당기고 풀어내는’ 질서로 진행된다. 그 질서의 선이 끊기면 성장이 멈추고 흐름이 흐트러진다.</w:t>
      </w:r>
    </w:p>
    <w:p>
      <w:r>
        <w:t>그러나 이 모든 것을 설명으로만 이해하려 들면 도달할 수 없다. 머리로 아무리 담아도 사라진다. 마음과 의식의 속이 이미 관념으로 빼곡하면, 참된 변화의 자리로 들어갈 틈이 없다. 그래서 나는 나이 들어 관념이 굳어 더는 바뀌지 않겠다는 벽을 세운 이들과 불필요한 논쟁을 하지 않는다. 핵심은, 내가 ‘나’가 무엇인지 완전히 모를 때조차도, 바로 지금 이 순간 자신의 시스템을 바꿀 수 있다는 사실을 알아차리는 그 깨달음이다. 그 인식이 서는 순간, 이전의 경직된 구조는 무력해지고 사라진다. 나는 그 지점을 여는 열쇠를 찾아야겠다고 마음먹었다.</w:t>
      </w:r>
    </w:p>
    <w:p>
      <w:r>
        <w:t>인간의 잠재의식과 무의식에는 오래 잠겨 있는 에너지의 장들이 있다. 나는 그 장들을 직접 조정한다. 세타파, 베타파 같은 파장을 말로 늘어놓는 것으로는 충분치 않다. 열쇠가 있어야 한다. 자물쇠마다 홈이 다르듯, 1번은 이런 모양, 2번은 또 다른 모양으로 각기 맞물린다. 특정 데이터, 이를테면 36번의 정보에 접근하려면 36번의 형상과 구조가 정밀하게 들어맞아야 한다. 그러나 내가 말하는 바는 개별 파장의 열쇠 꾸러미가 아니다. 나는 ‘마스터 키’를 말한다. 수백, 수천 개의 자물쇠를 하나로 여는, 원리 그 자체의 키이다. 그 키가 서면, 장(場)이 바뀌고, 사람과 삶이 바뀐다. 나는 그 작업을 지금까지 280명에게 수행했다. 모두가 변했다.</w:t>
      </w:r>
    </w:p>
    <w:p>
      <w:r>
        <w:t>한 소년의 사례를 말하겠다. 그는 환시와 망상에 사로잡혀 병원 입원이 권고될 정도로 위태로웠다. 공포 앞에서 스스로를 추스르지 못했고, 어머니를 향해 해를 가할지, 톱과 칼 사이를 망상 속에서 저울질하며 문 앞을 서성이기도 했다. 지적 기능 저하 진단까지 받았고, 귀신을 너무 많이 본다고 두려워하여 사찰에도 데려가 보았으나 소용이 없었다. 결국 그 아이의 어머니가 나를 찾아와 간청했다. 나는 누구에게 약속을 받았는가. 어머니가 아니라 바로 그 아이에게서였다. “약속이 무엇인지 알지? 다른 건 다 잊어도 좋다. ‘원주님과 한 약속’ 그 하나만 지켜라.” 오직 그 약속 하나. 그 열쇠만으로 우리는 문을 열었다. 지금 그는 대학에 다니며 월 250만 원의 급여를 받는 직장에서 일하고, 홀로 여행도 다닌다. 한때는 자기 생일조차 모르던 아이였다. 법과 제도, 통념의 틀 안에서는 불가능하다고 단정되던 변화였다. 그러나 마스터 키가 서면, 그 문은 연다.</w:t>
      </w:r>
    </w:p>
    <w:p>
      <w:r>
        <w:t>이 대목에서 분명히 하자. 이 일은 논리로만 논할 수 없는 영역이다. 논리로만 밀고 들어가면 그 자리에서 막히고 만다. 그래서 나는 ‘원리의 키’를 말해 왔다. 어떤 스승은 그것을 ‘천부경’이라 불렀다. 나는 천부경에서 끌어낸 작동의 이름을 ‘무청경(無靑經)’이라 명명했다. 무청경의 ‘공(空)’은 결핍이나 부재가 아니다. 무수한 변화를 일으킬 수 있는 근원적 가능성, 허공장(虛空場)의 충만함이다. 이 공의 열쇠가 천부경의 질서와 정확히 맞물릴 때 비로소 바퀴는 돈다. 천부경 하나만을 백 번, 천 번 외운다 해서 그 에너지를 나누어 끌어당길 수 있는 것은 아니다. 맞물리는 키가 있어야 한다.</w:t>
      </w:r>
    </w:p>
    <w:p>
      <w:r>
        <w:t>한때 나는 오롯이 에너지로만 사는 존재처럼, 수백 명 앞에서 마이크를 잡고 한껏 에너지를 태워 말하곤 했다. 그러나 그 시간이 끝나면 약을 먹지 않으면 서 있기도 어려울 만큼 몸이 탈진하곤 했다. 이제는 몸을 지탱해 줄 때가 왔다. 그래서 많은 이들이 다가와 “늙지 않고, 죽지 않고, 건강을 보장해 주는 첨단 기계가 있습니다. 곧 모시겠습니다”라고 말한다. 나는 그들에게 마음대로 하라고 한다. 중요한 것은 약속과 원리, 그리고 그 원리의 정확함에의 합일이다. 원리와 맞물리지 않는 수단은, 아무리 화려해 보여도 문을 열지 못한다.</w:t>
      </w:r>
    </w:p>
    <w:p>
      <w:r>
        <w:t>오늘 함께한 이 선생님께 내가 마음이 꽂힌 것도 그 때문이다. 원리가 맞는다. 생명을 세상 무엇보다 귀히 여기고, 우리 존재의 뿌리를 뿌리답게 존중하는 마음을 오래 지켜 온 분이다. 그 뜻을 간직한 채 오랫동안 일을 해 오셨고, 현실의 비즈니스도 꾸려 오셨다. 나와는 인연이 깊다. 앞으로 함께 일을 하게 되더라도, 내 곁에서 더 배우고 더 기도하며, 자신이 맡을 역할이 옳은지 스스로 분별하겠다고 했다. 때가 무르익었다.</w:t>
      </w:r>
    </w:p>
    <w:p>
      <w:r>
        <w:t>머지않아 우리는 한 지붕 아래서 호흡을 맞추게 될 것이다. 오늘 오랜만에 다시 마주 앉아, 오래 묵은 인사를 나누었다. 이제 나선의 법칙과 공의 키가 맞물려 문을 여는 소리를, 더 먼 데까지 전할 때다. 우리는 갇힌 상태가 아니라, 의식의 자유로 통로를 연 존재다. 나는 그 방법을 이 시대에 건네는 전달자이자, 새로운 시대를 위한 의식의 설계도를 그리는 사람으로서, 이 증언을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