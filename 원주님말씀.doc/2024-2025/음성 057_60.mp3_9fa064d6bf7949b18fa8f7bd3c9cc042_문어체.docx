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057_60.mp3_9fa064d6bf7949b18fa8f7bd3c9cc042.json</w:t>
      </w:r>
    </w:p>
    <w:p/>
    <w:p>
      <w:pPr>
        <w:pStyle w:val="Title"/>
      </w:pPr>
      <w:r>
        <w:rPr>
          <w:sz w:val="44"/>
        </w:rPr>
        <w:t>선택을 멈추고 순리의 안내를 따를 때, 기다림과 준비로 본질을 회복한다</w:t>
      </w:r>
    </w:p>
    <w:p>
      <w:r>
        <w:t>신성의 자기 본성에 관하여 말할 때, 나는 언제나 인간의 선택을 둘러싼 ‘두 갈래의 프레임’을 보게 된다. 어느 길을 택할 것인가를 놓고 마음이 흔들릴 때가 있다. 한쪽을 택하면 부와 명예, 풍요가 눈앞에 보인다. 내가 ‘태평광해’라 불리던 시절 이전, 자각하는 입장에 서서 명망가들—돈 많은 이들, 명예로운 이들, 정치인, 경제인—을 만나며 “조금만 방식을 취한다면 길은 분명히 열린다”고 느꼈던 때가 있었다. 그러나 바로 그때, 내 마음은 어느 날 불현듯 고개를 다른 곳으로 돌렸다. 바라본 자리에 아무것도 보이지 않았다. 감각도, 상도, 약속도 없었다. 그 순간 유혹은 내게 수많은 이유를 들이밀었다. “돈이 있어야 집세도 내고 약값도 대지 않겠는가. 너를 필요로 하는 사람들이 너의 지혜를 받고 잘되어 가는 것을 보라. 너 스스로의 긍지 또한 세워질 것이다.” 그러나 그 모든 이유가 타당하게 느껴지는 그 순간에도, 내 마음은 끝내 고개를 돌린 자리를 계속 응시했다. 거기에는 여전히 아무것도 없었다.</w:t>
      </w:r>
    </w:p>
    <w:p>
      <w:r>
        <w:t>그때 알았다. 선택이란 ‘이쪽 혹은 저쪽’으로만 구성되지 않는다. 멈춤 또한 선택이다. 옳다 여겨지는 말을 멈추는 순간, 내면에서 벌어질 싸움과 투쟁이 잦아들고, 눈에 보이는 그 길을 택하지 않음으로써 ‘아무것도 없는 길’을 택하는 선택이 성립한다. 인간은 흔히 “이것 아니면 저것”이라 말하지만, 실제의 선택은 둘 중 하나의 비교가 아니라, 그 둘을 가만히 멈추고 서서, 보이지 않는 제3의 통로—혹은 ‘무(無)’의 자리—가 열리는지 지켜보는 데 있다.</w:t>
      </w:r>
    </w:p>
    <w:p>
      <w:r>
        <w:t>나는 그 길을 따라, 실제로 걸음을 멈춘 적이 있다. 눈앞에 물 한 컵이 급하게 필요하다 해도, 주어진 두 개의 컵 중 무엇을 집을지 망설여질 때가 있다. 이 컵이 예쁘고 저 컵이 편해 보이지만, 마음이 이유를 들어 설득하려는 순간—“강으로 가면 물이 안전하지 않다” 같은 말들—나는 멈추기를 택했다. 내 내면의 고개가 ‘어딘가 시원치 않다’고 알려 올 때, 나는 호흡을 가다듬고 멈춘다. 그 멈춤은 이미 하나의 결정이며, ‘여기를 가지 않겠다’는 결정 속에서 다른 길은 스스로 열린다. 그렇게 나는 한때 운영하던 센터를 닫았다. 그리고 기다렸다. 그랬더니 길이 나를 안내하기 시작했다. 내가 길을 고르는 것이 아니라, 길이 나를 이끈다. 그것이 순리다. 한 길을 따르다 보면 또 다른 갈림이 나타난다. 그러나 그것은 ‘양자택일’의 문제가 아니라, 내면이 일으키는 온갖 설득을 잠시 멈추고, 무언가 시원찮은 기색이 드는 방향을 내려놓을 때 스스로 드러나는 안내다. 그때부터 환경이 보이고, 징후가 보이고, 길의 결이 보인다. 인간은 마치 내비게이션으로 길을 찾는 듯 살지만, 실로 내면의 길을 알려주는 자는 바깥의 스승이나 주변이 아니다. 내면의 순리가 스스로를 안내한다.</w:t>
      </w:r>
    </w:p>
    <w:p>
      <w:r>
        <w:t>나는 제자들에게 늘 말한다. 준비와 기다림이 먼저라고. 내가 말과 재료와 양념을 초기에 충분히 건넸다. 요리를 만들 재료는 이미 주어졌다. “이건 필요 없고, 저건 필요하다”는 구분 또한 일러두었다. 그러나 기다리지 않고, 손님 맞을 준비조차 하지 않는다면, 좋은 강의 주제가 있고 뛰어난 목소리가 있어도, 강의는 오지 않는다. 강의라는 존재를 기다리던 때에는 강의가 스스로 들어왔다. 그러나 기다림을 놓치면, 강의는 오지 않는다. 세상은 자리를 지키며 예를 갖춘 이에게 길을 건넨다.</w:t>
      </w:r>
    </w:p>
    <w:p>
      <w:r>
        <w:t>나는 대한이를 보여 주고자 했다. 그가 나를 만났을 때, 그의 처지는 유리하지 않았다. 가족을 부양하며, 자유로운 의식 작용을 갈망했고, 누구 하나 그의 길을 도와주지 못했다. 그러나 그는 예를 갖추었다. 자신의 자리를 지켰고, 기다렸으며, 준비했다. 결국 그는 강단에 섰고, 책을 냈다. 반면, 어떤 제자는 훨씬 많은 재료와 환경을 받았음에도, 오랜 시간 기다림을 잃어버렸고, 준비를 놓쳤다. 몸이 힘들다, 아프다며 이유를 들이대고, 변명으로 자신을 약자로 만들었다. 나의 곁에 ‘몸으로라도’ 있으면 된다고 여기는 태도—그것으로는 아무것도 이루어지지 않는다. 스승 앞에 선다는 것은 예를 갖추고, 물 한 잔이라도 올릴 정성으로, 내면의 준비를 완료한 자로 서는 것이다. 신성—내가 ‘하나님 아버지, 설계자, 창조주의 현존’이라 부르는—을 만났다면, 그 만남은 곧 손님을 맞이하는 준비의 시작이어야 한다. 커피 한 잔, 물 한 컵을 내는 그 본능적인 환대조차 잊었다면, 이미 가장 본질적인 것을 잃어버린 것이다.</w:t>
      </w:r>
    </w:p>
    <w:p>
      <w:r>
        <w:t>나는 때때로 엄한 말을 한다. 그것은 사람을 꺾기 위함이 아니라, 잠든 영혼을 깨우기 위한 매다. “허수아비처럼 껍데기만 남아 있지 말라.” “떨어진 낙엽처럼, 그저 바람에 쓸려가지 말라.” 너는 과거에 능했다. 강단에서 사람들의 마음을 움직였고, 말의 에너지를 살려 청중을 이끌었다. 그 능력이 어디로 갔는가. 너는 네가 스스로를 ‘허깨비’라 칭하며 책임을 회피한다. 허깨비라면 남의 것을 소비하지 않는다. 그러나 너는 변명으로 타인의 마음을 갉아먹고, 네 부족을 합리화한다. 그 모든 변명을 멈추라. 군소리로 스스로를 가두지 말라. 네가 진정 준비된 자라면, 시키는 대로 엎드릴 때는 엎드리고, 일어설 때는 일어서라. 그러나 더 본질적인 질문은 이것이다. “왜 스승 앞에서조차 물 한 잔을 내지 못하는가.” 그 예(禮)가 무너지면, 모든 준비는 무너진다.</w:t>
      </w:r>
    </w:p>
    <w:p>
      <w:r>
        <w:t>나는 ‘우물 안 개구리’의 비유를 자주 든다. 우물 밖에는 낙엽이 수천 수만 장이나 깔려 있는데, 우물 안의 자는 우연히 하늘에서 떨어진 낙엽 한 장을 금덩이처럼 여긴다. 우물 밖으로 나가 보라. 세상은 네가 상상하던 것보다 훨씬 넓고, 낙엽은 흔하며, 빛은 다양한 스펙트럼으로 흘러간다. 애벌레의 꿈 이야기도 같다. 누군가를 밟고 올라가야 꼭대기에 이르는 줄 알았다. 그러나 고치 속에서 내면의 변형을 거친 자만이 나비로서 날아오른다. 그 고치에 매달리는 시간이, 누구에게는 답답함이지만, 실은 진화의 문턱이다. 스승을 밟고 지나치면 그것은 죄가 된다. 스승을 만나기 전까지는 실수도 삶의 일부다. 그러나 스승을 만난 뒤의 배반은 스스로의 영혼을 허무는 일이다. 너는 스승을 ‘하나님 아버지의 눈빛’이라 부르며 찾아와 놓고, 정작 그분을 맞이하는 가장 기본의 예를 잊었다. 만남은 곧 준비와 환대를 요구한다.</w:t>
      </w:r>
    </w:p>
    <w:p>
      <w:r>
        <w:t>나는 배움에 관해 현실적인 원리를 말한다. 모르는 말을 들었을 때—맥심, 야마 같은 낯선 용어들—나는 집요하게 탐구했다. 책을 찾아 읽고, 그들의 언어를 내 것으로 만들었다. 그러니 어느 자리에서도 대화가 된다. 재능이 아니라, 준비의 힘이다. 과학도 다르지 않다. 불확정성 원리처럼, 현상계는 모든 것을 재현 가능한 증거로만 인정한다. 귀신을 본 체험이 진실일 수 있다. 그러나 그것을 반복적으로 증명하지 못하면, 세상은 받아들이지 않는다. 나는 그래서 어떤 감각은 굳이 열어두지 않기로 했다. 계속 보이고 들린다면, 삶은 너무 복잡해질 것이다. 그러니 “보이지 않음” 또한 은총일 수 있다. 중요한 것은 현상계에 매달려 기적을 재현하려 드는 일이 아니라, 필요한 순간에 동시적으로 열리고 닫히는 내면의 문을 신뢰하는 일이다.</w:t>
      </w:r>
    </w:p>
    <w:p>
      <w:r>
        <w:t>너희는 곧 낙엽처럼 떨어질 시간이 온다. 나이와 상관없이, 각자의 시간은 유한하다. 그러나 ‘자기 자리’는 있다. 그 자리를 존중하는 것이 곧 겸손이며, 준비다. 우리는 사소한 일상 속에서도 진심을 알아본다. 차 한 잔을 건네고, 햄버거 하나, 고구마 하나를 정성으로 대접할 때, 거기에 스며든 마음을 나는 안다. 언어는 에너지체다. 스승을 통해 울린 진동은 제자를 거쳐도 울린다. 대한의 말이 울리는 이유는, 그의 체험이 언어를 지지하기 때문이다. 체험 없는 말은 오래가지 못한다.</w:t>
      </w:r>
    </w:p>
    <w:p>
      <w:r>
        <w:t>이름에 대해서도 말하겠다. 이태수, 이태란, 이태숙—이름을 바꾼다고 의식이 변하는 것은 아니다. 현상계의 이름과 주민번호는 행정적 필요일 뿐이다. 의식계의 서명은 행위와 앎의 일치로 기록된다. 나는 어릴 적부터 별과 하늘을 불러왔다. 내 이름은 이 세계 너머의 어딘가에도 등록되어 있다. 그와 같은 영적 ‘하이패스’는, 누군가가 불러 주어서 생기는 것이 아니라, 스스로 현상계에서 의식의 원리를 실천함으로써 각인된다.</w:t>
      </w:r>
    </w:p>
    <w:p>
      <w:r>
        <w:t>우리는 자주 이런 우화를 잊는다. 늪에 빠진 자가 구원을 청한다. 지나가는 사람이 손을 내밀고, 또 다른 이는 작대기를 내밀고, 마지막에는 구조대가 밧줄을 던진다. 그러나 그는 끝내 말한다. “나는 주님이 와서 직접 구해 주실 것을 믿습니다.” 그리고 죽은 뒤에 묻는다. “왜 구해 주지 않으셨습니까?” 주님은 답한다. “내가 너를 구하려고 세 번이나 보냈거늘.” 영감은 늘 구체로 온다. 글을 쓰겠다면, 영감의 원천(나)을 향해 마음을 꽂아라. 남의 것을 베끼거나, 흉내 내어 문장을 꾸미는 일은 작가의 길이 아니다. 너의 강의와 글의 소재는 무궁하다. ‘정화’, ‘마음’, ‘감사’라는 두세 단어만으로도 한 편의 강의가 가능하다. 네가 이미 받은 단어 하나로도 책 한 권을 쓸 수 있다. 준비가 되어 있었다면, 강의 목록을 구성하고, 매일 써 내려갔을 것이다.</w:t>
      </w:r>
    </w:p>
    <w:p>
      <w:r>
        <w:t>내가 어린 시절 그렸던 그림 이야기를 덧붙인다. 중학교 2학년 때, 중앙일보 평가에서 “중학생의 작품이라 보기 어렵다”는 말을 들었다. 내가 본 세계는 인디고—쪽빛—으로 물들어 있었다. 하늘도, 산도, 집도, 땅도 보랏빛과 남색이 겹쳐 보였다. 나는 본 대로 그렸다. 색은 의식의 층위를 드러낸다. 차크라의 색채를 기억하라. 1·3·5·7은 남성수, 2·4·6·8은 여성수로서, 빛의 혼합은 상응한다. 빨강과 파랑이 섞여 보라가 되고, 보라와 파랑이 만나 남색이 된다. 목소리—자기 소리—가 근원과 만나는 자리에서 보랏빛이 피어난다. 숫자의 철학도 이와 같다. 홀수(남성)와 짝수(여성)의 균형, 0과 1의 완결. 인간은 여성성의 자궁을 통해 이곳에 온다. 남성성과 여성성은 장부(臟腑)처럼 균형을 이룬다. XY가 드러남과 숨음을 오가듯, 우리는 내쉼과 들숨, 밖으로의 표출과 안으로의 수렴을 반복하며 성숙에 이른다. 모든 설명은 결국 하나의 ‘보임’으로 귀결된다. 준비된 자에게, 말은 곧 빛의 도형이 되어 드러난다.</w:t>
      </w:r>
    </w:p>
    <w:p>
      <w:r>
        <w:t>나는 요즘 기도를 더욱 깊게 한다. 이미 신성에 이르렀다고 자부하기에가 아니라, 인간의 에너지로 신성의 에너지를 제대로 ‘붙들어’ 이 땅에 실어야 하기 때문이다. “근원의 우주, 거룩한 빛들이여, 이 몸을 통로 삼아 이 땅에 바르게 놓이도록 도와주십시오.” 나는 신명들에게 “함께하자”고 청하는 대신, “저를 도와주십시오”라고 고백한다. 그것이 진정한 겸허이기 때문이다. 나의 준비는 특별한 무엇이 아니다. 나는 어려서부터 좋아하던 것을 지금도 한다. 영화, 음악, 책, 판타지, SF—그것들로 나를 끊임없이 자극하여, 우물 안에 갇히지 않도록 스스로를 일깨운다. 이건 기다림이 아니라 준비이며, 동시에 기다림이다. 나는 고등학교도 온전히 다니지 못했고, 산만했으며, 사람과도 잘 어울리지 못했다. 그러나 준비는 누구나 할 수 있다. 그래서 나는 말한다. “왜 너희는 나보다 더 좋은 조건을 가지고도, 더하지 못하는가.” 희망은 여전히 있다. 기다림과 준비를, 동시에 시작하라.</w:t>
      </w:r>
    </w:p>
    <w:p>
      <w:r>
        <w:t>다시 질문하겠다. 왜 스승이 왔는데, 물 한 잔을 건네는 예를 잊는가. 왜 감사와 수용, 부딪힘과 체험을 미루는가. 대한은 자신의 고통과 결핍을 삶의 도구로 삼아, 감사로 재구성했다. 그래서 언어의 진동이 맑다. 너희가 그와 다를 이유는 없다. 다만, 기다림을 회복하라. 준비를 회복하라. 선택은 둘 중 하나가 아니다. 때로 선택은 멈춤이다. 멈추면 순리가 안내한다. 그 안내를 따라, 본질로 돌아오라. 너희가 “나는 생명의 빛의 질서와 균형과 조화 속에 탄생한 생명의 빛이다”라는 근원의 자각을 삶으로 살아낼 때, 초과학과 영성은 조화를 이루고, 의식의 진화는 현실이 된다.</w:t>
      </w:r>
    </w:p>
    <w:p>
      <w:r>
        <w:t>그러니 오늘, 딱 한 가지만 명심하라. 보이는 유혹을 향해 고개가 돌아갈 때, 마음이 “시원치 않다”고 속삭이면, 멈추라. 멈춘 자에게 길은 스스로 열린다. 준비와 기다림이 무르익을 때, 길은 너를 찾아온다. 그리고 그때는 물 한 잔의 예로 시작하라. 그 작은 예 속에, 너의 모든 준비와 사랑이 담긴다. 그것이 다. 내가 너희 앞에서, 새 시대를 위한 의식의 설계도를 펼치는 이유다.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