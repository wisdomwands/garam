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016_19.mp3_2bdb6a667ecf46c3a38bb3f1ad766a4a.json</w:t>
      </w:r>
    </w:p>
    <w:p/>
    <w:p>
      <w:pPr>
        <w:pStyle w:val="Title"/>
      </w:pPr>
      <w:r>
        <w:rPr>
          <w:sz w:val="44"/>
        </w:rPr>
        <w:t>생명의 영역에서만 깃드는 에너지와 행성의 구조, 그리고 한계의 자각</w:t>
      </w:r>
    </w:p>
    <w:p>
      <w:r>
        <w:t>가능한 한, 우리는 그것을 질서 속에 구조화할 수 있다. 내가 아는 바에 따르면, 우리 종족은 오직 생명의 영역 안에서만 그 에너지를 지닌다. 그 힘은 어머니가 간직하고 있으며, 바로 그 때문에 우리 행성에는 그 힘을 담아내고 조율하는 고유한 구조체가 존재한다. 그 구조가 작동하는 한, 이쪽 차원에서는 누구도 임의로 그것을 행하거나 넘어설 수 없다고 여겨진다.</w:t>
      </w:r>
    </w:p>
    <w:p>
      <w:r>
        <w:t>마치 밥을 직접 먹어야 비로소 그 맛을 알 수 있듯, 지금은 이만큼만 전하겠다. 때가 오면, 나머지도 순차로 드러나게 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