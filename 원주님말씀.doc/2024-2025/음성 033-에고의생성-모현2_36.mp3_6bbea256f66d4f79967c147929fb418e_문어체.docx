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033-에고의생성-모현2_36.mp3_6bbea256f66d4f79967c147929fb418e.json</w:t>
      </w:r>
    </w:p>
    <w:p/>
    <w:p>
      <w:pPr>
        <w:pStyle w:val="Title"/>
      </w:pPr>
      <w:r>
        <w:rPr>
          <w:sz w:val="44"/>
        </w:rPr>
        <w:t>언어가 만든 자아를 넘어: 에테르체의 고정을 녹이고 신성의 자리를 여는 길</w:t>
      </w:r>
    </w:p>
    <w:p>
      <w:r>
        <w:t>사람은 누구나 아기일 때, 이미 많이 깨어 있다. 그러나 시간이 흐르며 언어라는 정보를 배우기 시작하면, 그 무구한 자리 위로 주입이 시작된다. “엄마, 아빠, 좋아요, 사랑해”와 같은 말, 모빌을 보며 “토끼, 코끼리”라 이름 붙이는 일, 딸랑딸랑 소리의 의미를 묻고 외우는 일들이 이어질 때, 백지 같던 내면의 터전은 정보의 층으로 차츰 덮이고, 그 정보는 곧 하나의 에너지적 물질성으로 굳어진다. 그렇게 형성된 것이 우리가 ‘자기 의식’이라 부르는 바, 곧 에고(자아)이다.</w:t>
      </w:r>
    </w:p>
    <w:p>
      <w:r>
        <w:t>문제는, 이 자아가 감싸고 있는 에테르체가 물질체와 강하게 결탁하면서 고정된 구조를 띤다는 사실에 있다. 원소적 결속에 준하는 힘이 생기면, 그것은 쉽게 바뀌지 않는 습성, 즉 “나도 못 바꾸는 나의 성질”로 굳어진다. 말하자면, 가장 강렬한 에고의 고딕화(固化)이다. 그 과정에서 에테르체는 본래의 혼(魂)과 엇나가기도 하고, 성장 과정에서 스스로에게 던진 말들, 주변에서 성자들이 들려준 말들이 감응하려 해도, 세상에 의해 고용화된(굳게 고정된) 에테르체의 거대한 기억력에 머리가 먹혀 움직이질 못한다.</w:t>
      </w:r>
    </w:p>
    <w:p>
      <w:r>
        <w:t>불과 몇십 년 전만 해도 인공지능이나 휴대전화 같은 것을 상상하지 못했듯, 백 년 전의 의식체가 오늘의 정보장을 예감할 수 있었겠는가. 시대가 변하면 에테르체에 축적된 정보장도 달라진다. 옛사람들은 죽은 혼(魂)의 목소리를 빌려 세상을 이야기하기도 했다. 신역(神域)에서는 흐름 전체를 통용하여 본다. 그 관점에서 보면, 영혼체와 에테르체가 강렬히 고정된 자아체일수록 쉽게 분해되지 못해 흔히 ‘귀신’ 혹은 ‘영(靈)’으로 남는다. 반대로, 아스트랄체와 더 근원의 존재체는 바퀴를 돌아 다시 순환한다.</w:t>
      </w:r>
    </w:p>
    <w:p>
      <w:r>
        <w:t>극단적으로 말하자면, 숨이 끊어지는 순간 에너지체와 정보체는 결국 해산(解散)된다. 그러므로 수많은 성자와 성인들이 “에고와 자아의 감옥에 스스로를 가두지 말라”고 경계한 것이다. 지금 네가 ‘현실’이라 믿는 것—곧 네 정보가 빚어낸 작용의 총합—이야말로 참된 실재인가를 묻는 물음이 끊임없이 솟아난다. 우리가 돈을 벌고, 생활을 꾸리고, 사회적 언어를 구사한다고 해서, 과연 그 입에서 나오는 말이 ‘나다운 언어’이며, 내가 나로서 편안히 사는 증거인가. 이 물음을 스스로에게 던져보아야 한다.</w:t>
      </w:r>
    </w:p>
    <w:p>
      <w:r>
        <w:t>나는 어제, 너와 마주한 자리에서 큰 충격을 받았다. 수년간 그렇게 많은 가르침과 주입을 거듭했는데도, 정작 너는 ‘느끼지 못한다’고 했다. 모를 수는 있다. 그러나 모름으로 버틸 수는 없다. 그것을 이틀 반에 걸쳐 내 앞에 세워두었다는 사실이, 나로서는 믿기 어려운 일이었다. 스승 앞에서 잠시 방어적 자아를 들이밀 수야 있다. 그러나 대개는 금세 내려앉는다. 그런데 너는 꺼지지 않았고, 그대로 안에 담아두었고, 그 상태로 세 시간이 넘도록 두 가지가 번갈아 떠오르고 가라앉을 정도였다. 일반인이라면 열 분에서 길어야 삼십 분이면 자기 생각을 되돌리고 돌아온다. 너는 오기와 고집으로 뭉친 상태에서 버티었고, 그 상태로는 결코 자유로워질 수 없다. 녹지 않으면, 그 어떤 신성도 네 안에 앉지 못한다.</w:t>
      </w:r>
    </w:p>
    <w:p>
      <w:r>
        <w:t>그래서 나는 말한다. 네가 대전에 가는 편이 더 낫지 않겠느냐고. 너를 내치는 말이 아니다. 너를 곁에 두면 우리에게도, 현궁에게도 편하고 기쁘다. 그러나 그 ‘달콤함’은 곁에 있을 때만 배가된다. 떨어지면 약화된다. 좋은 인연이라도, 계속 붙들고 다투는 방식으로는 서로의 시간을 허비할 뿐이다. 나는 인간이 주는 달콤함이 얼마나 빨리 잊히는지를 많이 체험했다. 그래서 차라리 떨어져 보자고 권하는 것이다. 그렇게 해야만, 지금의 억지와 버팀이 스스로의 짐이었음을 알게 된다.</w:t>
      </w:r>
    </w:p>
    <w:p>
      <w:r>
        <w:t>나는 네가 떠나지 못하는 이유도 안다. 네 고집과 해체되지 않은 자아가 주변에 짐이 되길 싫어하고, 스승 앞에서조차 자율이 나오지 않는다는 것을—너 자신이 안다. 그러니 그 상태로 이곳에 머무는 일이 우리 모두를 더 힘들게 한다는 것을, 네 양심은 이미 알고 있다. 그래서 나는 말해 준다. “대전으로 가라, 나가라”는 말은 내침이 아니라, 네가 지금 이곳에 존재하기가 얼마나 어려운지를 읽어 준 것이다. 어려운 이를 억지로 데리고 있는 방식의 수련은 그만해도 되지 않겠는가.</w:t>
      </w:r>
    </w:p>
    <w:p>
      <w:r>
        <w:t>생존의 필요성도 이미 네게는 조건으로서 열려 있다. 어디로 가든 너는 살아낼 수 있다. 최근 네가 가족에게 보여 준 밝음, 가족들이 “이제 많이 건강해졌구나” 하고 안심하는 그 기색—그것이면 충분하다. 노모가 계시니 네가 그 곁을 지키는 것도 명분이 선다. 나는 이런 사정들까지 헤아려 너에게 말한 것이다.</w:t>
      </w:r>
    </w:p>
    <w:p>
      <w:r>
        <w:t>혹여 나의 말이 특정 ‘열광’으로 비칠까 염려할 수 있다. “신을 믿지 않으면 천국에 가지 못한다”는 식의 협박을 나는 원치 않는다. 다만 나는 보이지 않는 의식의 깨어남, 자기 존재와 자아의 차원, 그 차원을 넘어야 할 한계를 줄곧 말해 왔다. 내 말 가운데 성자들의 말과 겹치는 대목이 많다. 그 겹침이, 지금까지 너희가 버티고 견디게 한 힘이었을 것이다.</w:t>
      </w:r>
    </w:p>
    <w:p>
      <w:r>
        <w:t>너는 물었다. 왜 모욕을 감내하며 하우스(그 사람)를 돌보아야 했느냐고. 그는 방어를 못 하는 사람이었다. 분노를 드러낼 줄 몰랐고, 유혹 앞에서 경계를 지키지 못했다. 그 결과로 누군가의 삶에 심각한 짐을 지웠다. 그러나 너는 그 시간을 통해 성장했고, 마침내 “그가 나를 괴롭힌 것이지, 나는 그것을 이겨 나가고 있다”고 말할 수 있게 되었다. 인간적 성장은 그만큼 이루어졌다. 그러나 영적 성장은, ‘스스로 선다’는 자각에서부터야 비로소 시작된다. 가르침을 받기 이전에, 스스로 알아차리는 힘으로 돌아와야 한다. 그래서 내가 다시 너에게 말한다.</w:t>
      </w:r>
    </w:p>
    <w:p>
      <w:r>
        <w:t>나는 처음 만났을 때부터 분명히 해 왔다. 누군가는 하나님의 말을 대신 전할 수 있다. 부처도, 예수도, 그 말씀을 전한 대리자였다. 그 의미에서 ‘아바타’라는 표현이 더 정확할지 모른다. 나 또한 그 길을 걷는다. 내가 하늘의 말을 전달할 때, 네가 그것을 거스를 경우, 네 심장의 가장 깊은 귀한 것을 잃게 될 것이다. 이태숙은 그 사실을 몰라 13년을 헤맸고, 지난 2년에 들어서야 겨우 알아차렸다. 어떤 순간, 그의 가슴에 ‘단장’이 채워졌고, 필요와 감정이 얽혀 극한의 고비를 맞았다. 그가 가장 갖고 싶어 하던 바로 그것, 최고의 문턱에서 그는 거의 죽을 듯한 통과의례를 겪었다. 최고의 천국을 바로 눈앞에 두고, 얇은 유리 하나를 사이에 둔 채, 이리 보아도 지옥, 저리 보아도 지옥인 상태—그만큼 큰 지옥은 없다. 너도 마찬가지다. 네가 그 얇은 유리를 녹여 넘어오지 못하면, 아무리 지옥살이에 익숙해져도 진정한 해방은 오지 않는다. 무릎을 꿇고, 발을 벗고, 그 모든 것을 내 앞에서 녹여 내려놓아라. 그러면 산다. 그 ‘녹임’ 없이, 그 어떤 신성도 네 안에 앉지 못한다. 네 마음그릇이야말로 영적 그릇이다. 신앙으로도 영적 문은 열린다. 남들이 보지 못하는 차원을 볼 수도 있다. 그러나 마음자리에 스치듯 드나드는 접촉이 아니라, ‘진정한 신성’이 네 가슴에 앉는 일이 되어야 한다. 가끔의 번쩍임이 아니라, 너의 ‘밝음’으로 세상을 늘 보는 자리가 되어야 한다.</w:t>
      </w:r>
    </w:p>
    <w:p>
      <w:r>
        <w:t>그런데 너는 내 앞에서조차 세 시간을 넘게 버텼다. 이전에도 그만한 시간이 걸려 돌아왔다. 고집이 센 아이들도 보통 그렇게 오래 걸리지는 않는다. 나는 한 아이의 이야기를 기억한다. ‘겸이’는 욕구가 좌절되면 이유 없이 울었다. 시장 앞에서 한참을 울어도, 주변의 어른들이 쉬 말리지 못할 정도였다. 나는 멀찍이서 지켜보게 했다. 해가 질 때까지 울고, 울다 지쳐 가만히 앉은 뒤에서야 겨우 손을 잡고 집으로 돌아왔다. 그러나 그 아이도 세 시간을 넘기지는 않았다. 너는 그보다 더 완고했다. 어쩌면 그 독함 덕에 살아남았을지 모르나, 이제 그 독함을 녹일 때다.</w:t>
      </w:r>
    </w:p>
    <w:p>
      <w:r>
        <w:t>나는 너희의 얼굴과 태도를 본다. 연민에 빠져 자기 이성을 잃은 표정, 분에 못 이겨 뒤로 젖혀지는 몸짓, 그 모든 것이 나에게는 더없이 선명하다. 왜 너를 가장 낮은 자리까지 단호히 내려놓으라 하는가. 그렇지 않으면, 나와 연결된 모든 선을 내가 끊을 수밖에 없기 때문이다. 내가 “죽인다”라고 말할 때, 그것은 외적 폭력을 의미하지 않는다. 너를 억압하거나 벌을 주겠다는 뜻도 아니다. 그 표현은, 내가 너에게 보내 준 모든 에너지—네가 나에게 보여 준 모든 응답—그 연결을 말끔히 삭제한다는 뜻이다. 실로 ‘죽임’에 가까운 단절이다. 나는 과거에도 그렇게 한 적이 있다. 그 사람은 여전히 자기 방식으로 발버둥치며 살고 있다. 내게서 받은 것을 삭제당한 채로.</w:t>
      </w:r>
    </w:p>
    <w:p>
      <w:r>
        <w:t>기도와 명상을 많이 한다고 해서 곧장 도달하는 것도 아니다. 이태숙은 애교 섞인 눈빛으로 “이제는 말도 잘 듣고, 시키는 대로 기도와 명상도 다 하는데, 한 발자국은 나아간 것 같지 않으냐”고 묻곤 했다. 나는 말했다. “많이 녹긴 했다. 그러나 아직 마지막 덩어리가 남아 있다. 이제 그 덩어리를 네가 스스로 껴안아 폭발적으로 녹여내지 못하면, 이곳에 존재하기가 쉽지 않다.”</w:t>
      </w:r>
    </w:p>
    <w:p>
      <w:r>
        <w:t>형곤에게도 말한다. 바른 자세, 이성적인 태도를 견지하라. 얼굴이 흔들리지 않도록, 수행이 느슨해질수록 더욱 단정함으로 돌아와라. 나는 예전처럼 일일이 손으로 꺾어 돕고, 잘라 돕고, 두드려 돕는 일을 그만두었다. 이제는 너희 스스로가 해야 한다. 이미 여러 차례 ‘여기서 끝났다’고 일러 주었는데도 정신을 차리지 못하면, 정리할 수밖에 없다. 사랑은 줄 수 있으나, 아닌 것은 용납하지 않는다. 그 용납하지 않음은 칼날처럼 단호하다. 그 뒤의 냉정함을 감당하는 일은 내 몫이다. 그러나 그 감당이, 나로 하여금 기준을 낮추게 하지 않는다.</w:t>
      </w:r>
    </w:p>
    <w:p>
      <w:r>
        <w:t>용민과의 인연도 여기서 끝날지 모른다. 그 역시 각자의 일을 감당해야 한다. 일상이 어지러워도, 요동 속에서 제 길을 보아야 한다. 핸드폰 하나 가벼이 다루는 일에도 습관의 힘이 드러난다. 남은 시간이 많든 적든, 본질을 잃으면 모두 헛것이다.</w:t>
      </w:r>
    </w:p>
    <w:p>
      <w:r>
        <w:t>이제 한 가지 세속의 사안을 덧붙인다. 비트코인과 이더리움에 관한 문제를 상의받았다. 요 며칠 사이 가격이 급등락했고, 예전에는 상상도 못 했던 방식으로 당국의 감시가 촘촘해졌다. 한국 계좌에서 움직이면 곧장 포착되는 시대다. 일부는 외국 계좌를 트고, 그 계좌를 거점으로 한국에서 쓰는 방식을 모색한다. 비트코인 지사가 세계 곳곳에 있고, 그 틈을 이용해 자금을 돌리는 길도 있다. 나는 한때 비트코인 지사를 맡았던 이에게 방법을 물어보려 한다. 그가 수백억을 들여 기계를 운영했던 사람이라면, 분명 길을 알 것이다. 그러나 내가 말을 아끼는 이유가 있다. 그 일은 본질적으로 불투명하다. 너도 잘 알 것이다. 지금은 단속의 촉수가 가장 굵은 두 줄기—비트코인과 이더리움—을 겨냥하고 있다. 수많은 잡코인이 있으나, 표적은 언제나 가장 큰 판에서 정해진다. 그러니 섣부른 움직임은 위험하다.</w:t>
      </w:r>
    </w:p>
    <w:p>
      <w:r>
        <w:t>전화가 왔다. 몸이 좋지 않아 화장실을 여러 번 들락거렸다는 말이 들렸다. 약을 줄였는데도 속이 뒤틀린다 했다. 그 와중에도 또 다른 전화가 이어졌다. 박 선생이었다. 그는 신장 이식 수술을 마치고 수도원에 들어가, 세상과 거리를 두고 몸을 닦는 중이라 했다. 몇 달이면 걸어 나올 수 있을 거라 했다. 나는 안부를 전한 뒤, 자문을 구했다. 정쟁과 금융 감시가 겹쳐진 이 시국에, 업비트를 비롯한 거래소에서 돈을 쓰는 문제가 촘촘히 체크되는 현실을 그도 잘 알고 있었다.</w:t>
      </w:r>
    </w:p>
    <w:p>
      <w:r>
        <w:t>한 정치권 인사가 나를 통해 도움을 청했다. 그가 보유한 비트코인이 1만 4천 개라 한다. 최근 시세로 보면 약 3,630, 단위는 시황에 따라 달리 표기되지만, 대략 400억 원 안팎의 가치로 추정된다. 그는 혹시 먼저 100억 원을 현금으로 사용하고, 나머지 300억 원을 현금화해 돌려받을 수 있는 방법이 있는지를 물었다. 지갑을 다른 곳으로 옮겨 주겠다며, 절차를 서두를 생각도 있었다. 그러나 시장은 단기간 급등 후 조정 국면을 기다리는 이가 많다. 가격이 다시 내려갈 것이라 보고 관망하는 흐름도 있다. 그러니 지금 즉시 덥석 움직이는 일은, 아는 사람들일수록 하지 않는다. 특히 한국 계좌와 연동된 거래는 위험하다. 외국 계좌를 통한 우회, 비트코인 지부와의 직접 조율 등 몇 가지 방법이 있으나, 그것이 무제한의 안전을 보장해 주지는 않는다. 나는 박 선생에게 가능한지 여부를 명확히 물을 생각이다. 방법이 없다면, 없다고 분명히 전할 것이다.</w:t>
      </w:r>
    </w:p>
    <w:p>
      <w:r>
        <w:t>나는 오늘 해야 할 말을 다 했다. 에고라는 정보의 고정체를 녹여, 신성이 앉을 자리를 비우는 일—그 일이 먼저다. 그 자리가 열리면, 세속의 사안 또한 제 위치를 찾아간다. 네가 끝내 녹이지 못한 마음의 덩어리를 등에 지고는, 어떤 지혜도 끝내 자리를 잡지 못한다. 언어가 만든 자아를 넘어, 에테르체의 굳음을 녹여라. 신성이 앉을 그 자리를, 지금 여기서 열어라. 그러면 길은 저절로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