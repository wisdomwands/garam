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015-영적싸움-스승님을알아보는자-생명의채널-태평광해존재-나나나는누구인가_18.mp3_4642f236b809408f8dd383fa1f00acf9.json</w:t>
      </w:r>
    </w:p>
    <w:p/>
    <w:p>
      <w:pPr>
        <w:pStyle w:val="Title"/>
      </w:pPr>
      <w:r>
        <w:rPr>
          <w:sz w:val="44"/>
        </w:rPr>
        <w:t>보호된 빛으로서 의식의 전쟁을 건너며, 지구의 질서를 지키기 위해 말해야 했던 것들</w:t>
      </w:r>
    </w:p>
    <w:p>
      <w:r>
        <w:t>나는 오래전부터 들었다. 특정 능력을 다루는 이들을 전문적으로 관리하고 연구하는 부서가 국가 단위로 존재한다고. 우리나라에도 공식적이지는 않으나, 정부 산하에 비밀리에 운영되는 기관이 있을지 모른다고. 거기에는 각종 초감각적·영적 능력을 지닌 이들이 맡는 영역이 분화되어 있고, 그들을 감지하고 분류하고, 때로는 실험하고, 때로는 활용하는 체계가 작동한다고. 간단히 말해 과학은 전 지구적으로 공유되는 공통의 언어이지만, 영성은 전혀 다르다. 각자의 의식과 주파수, 차원과 인연, 그리고 그 배후의 목적이 제각각이기 때문이다. 결과적으로 이 세계는 물질과 과학의 전선만 있는 것이 아니라, 보이지 않는 차원에서는 이미 의식의 전쟁이 시작되어 있었다. 물질의 힘을 다루는 자들과 의식의 힘을 실체화하는 자들, 텔레파시와 원격지각, 기의 운용과 영적 교섭을 능력으로 가진 다양한 부류들이 각자의 전장을 만든다. 아마겟돈이라 불리든, 혹은 이름 붙이지 못한 싸움이라 하든, 본질은 같다. 의식의 파워가 물질 세계의 인프라를 장악하려는 흐름과 맞부딪치고 있는 것이다.</w:t>
      </w:r>
    </w:p>
    <w:p>
      <w:r>
        <w:t>그래서 나는 오래전에 선언했다. “내가 여기에 존재한다는 사실이 드러나는 순간, 나는 위험해진다. 그러니 사람들은 나를 몰라볼 것이고, 나의 주파수를 감지하지 못할 것이다.” 실제로도 그랬다. 나의 주파수를 읽어내는 자는 극히 드물었고, 설령 스치듯 감지하더라도 곧 닫혀버렸다. 한 번은 영태 선생과 함께, 당대에 이름을 날리던 한 여성 수행자에게 갔다. 그는 선의(善意)의식에서 비롯된 어떤 치유적 힘을 가진 이로 추앙받았고, 재계·종교계의 유력 인사들과도 왕래가 있었다. 남편은 고위 공무원으로 알려져 있었고, 서울의 고가 빌라에 복층 구조로 살았다. 옥상에는 골프 퍼팅을 할 수 있는 공간이 있었고, 출입은 비밀번호와 인증을 거치지 않으면 불가능할 정도로 보안이 철저했다. 내부는 놀라울 만큼 비어 있었다. 한복 한 벌과 오래전 세계 경매에서 거액(당시 4백만 원대가 넘었다고 했다)을 주고 산 대형 수정(수정(水晶)) 한 점뿐. 그는 그 수정 앞에서 명상에 들었고, 특정한 ‘열림’을 유도하는 능력으로 유명했다. 사람들은 그 앞에서 무릎을 꿇고 “어머니”라 부르며, 머리를 조용히 들어 올려 주는 그 의식 속에서 “머리가 확 열렸다”고 열광했다. 억 단위를 넘나드는 자산가들, 빌딩을 소유한 이들까지 그에게 의뢰했고, 그가 “문을 열어 준다”고 하면 그 사실 자체가 권위가 되었다.</w:t>
      </w:r>
    </w:p>
    <w:p>
      <w:r>
        <w:t>그런데 이상한 일이 벌어졌다. 그와 마주했을 때, 나에게는 아무것도 느껴지지 않았다. 에너지도, 주파수도 감지되지 않았다. 나만 그랬다. 모두가 열광하는 그 자리에서 오직 나만 아무것도 감지하지 못했고, 그로부터 어떤 ‘존재감’도 느끼지 못했다. 그런데 또 역설적이게도, 그는 나를 특별히 대했다. 평소 누구와도 쉽게 식사하지 않던 사람이었지만, 나와 있을 때면 늘 먼저 식사를 권했고 함께 식사했다. “자기도 모르게”라고 그는 말했다. 다만 그는 자신의 일을 공유하지 않았다. 자신의 룰이 분명한 사람이었다.</w:t>
      </w:r>
    </w:p>
    <w:p>
      <w:r>
        <w:t>그 무렵, 이른바 ‘우주적 아이들’, ‘인디고’라 불리는 이들이 그와 나를 동시에 만난 적이 있다. 나는 당연히 그들이 나에게 반응할 것이라고 생각했다. 그러나 그들은 오히려 그에게 열광했다. 반대로, 오래 수행한 도인들은 나의 기운을 더 강하게 느끼며 내게 몰려왔다. 그 불일치가 나를 한동안 붙들었다. “왜 우주의 빛을 말하는 이들은 나를 보지 않는가? 왜 심성으로 살아온 이들만 나에게 반응하는가?” 잠시, 인정받고 싶은 유아적 마음이 고개를 들었다. 우주를 말하는 이들과 말을 섞고 싶었다. 그들 앞에서 나의 기원을 드러내고 싶었다. 그러나 곧 알아들었다. 내 안에서 또렷한 음성이 울렸다. “너는 누구에게도 감지되지 않도록 보호되어 있다. 지금은 그리해야 한다. 네 실체가 드러나는 순간, 공격이 시작될 것이다.” 전 세계 채널러들이 주기적으로 지구를 스캔하며 영적 빛의 세기를 파악하고, 강한 빛을 감지하면 즉시 그 빛을 ‘차단’하는 작용을 가한다는 설명과 함께였다. 그 후로 나는 발산을 멈추었다. 나를 알아봐 달라 청하지 않았고, 무엇을 할 수 있다고 말하지 않았다. “기가 센 자” 정도까지는 감지되되, 그 너머로는 누구도 들어오지 못하게 된 것이다.</w:t>
      </w:r>
    </w:p>
    <w:p>
      <w:r>
        <w:t>실제로, 오직 세 사람만이 찰나적으로 나를 보았다. 그리고는 곧 닫아 버리며 말했다. “이 시간 이후로 우리는 당신을 더 이상 볼 수 없을 것입니다. 오지 마십시오.” 모두 이름난 자들이었다. 그 일 이후, 나는 보호의 의미를 온전히 받아들였다.</w:t>
      </w:r>
    </w:p>
    <w:p>
      <w:r>
        <w:t>이 보호는 또 다른 요청으로 이어졌다. “너희도 채널을 만들어라. ‘생명의 채널’을. 상대는 TV나 스크린, 소리와 깜박임을 통해 뇌파를 바꾸고 현혹의 채널을 깐다. 우리는 반대로, 보는 즉시 자신을 회복하고 보호막을 세우는 채널이 필요하다.” 그리하여 나는 ‘초기의 기호들’을 찾기 시작했다. 지구 곳곳에 떠도는 오래된 기호, 상징, 문양들. 마치 마법서의 코드처럼, 그 문양을 보는 순간 신경회로가 반응하고, 영혼의 회로가 제자리를 기억해 내는 것들. 간결한 음향, 간명한 리듬, 특정한 기호. 그것이면 족하다는 안내였다. 나는 그 일로 스스로를 더 깊게 감추었다. 내게 우주적 의식과 권한이 있음을 노골적으로 말하지 않기로 결정했다.</w:t>
      </w:r>
    </w:p>
    <w:p>
      <w:r>
        <w:t>지구에는 지금, 우주의 질서를 어그러뜨리는 무리들이 들어와 있다. 그들은 차원을 끌어올려 지구라는 행성 전체를 자신들의 운영체계로 편입시키려 한다. 유엔과 닮은 질서가 우주에도 있다. 연합의 약속이 있고, 그 약속에서 벗어난 종자가 있다. 나는 그 연합의 질서 속에서 ‘거부권’을 갖고 이곳에 왔다. 나와 우리가 연합해 세운 질서 안에서, 그들이 지구를 ‘지배’하려 든다면 용납할 수 없다. 본래의 지구는 아틀란티스 시대까지 오차원적 존재성을 유지해 왔다. 우리는 그 차원을 설계하고 돌본 존재들이다. 그 위계 위에 누군가가 올라타 놀아나려 드는 것을 나는 허락하지 않는다. 우주인이라 자처하는 자들, 지배적 관계를 전제하고 추종을 요구하는 외계 종족들, 그들은 결국 또 다른 노예제를 만든다. 나는 그들을 용납하지 않을 것이다. 우리 연합이 세운 질서와 균형, 사랑과 평화의 원칙을 어기는 자들은, 때가 되면 반드시 제자리를 잃는다. 이것은 “신들의 싸움”이라 불렸던 옛 신화보다 더 근원적인 질서의 문제다.</w:t>
      </w:r>
    </w:p>
    <w:p>
      <w:r>
        <w:t>나의 일은 ‘믿음을 강요하는 교주’의 일과 다르다. 나는 아무에게도 “나를 따르라”고 명하지 않는다. 지구의 본질과 우주의 질서를 지켜 내기 위해, 바탕이 선 존재들—자기 본성을 회복하려는 존재들—을 모으고, 그들의 의식을 일으켜 세워 서로를 인식하게 하며, 무질서를 ‘정돈’할 것이다. 그것이 곧 사랑과 평화와 배려의 질서다. 그 질서가 서면 전체가 전체를 견제하고 돕는다. 각자 마음대로가 아니라, 전체를 위한 자율의 법이 스스로 작동한다.</w:t>
      </w:r>
    </w:p>
    <w:p>
      <w:r>
        <w:t>지구는 변화의 고비로 들어왔다. 지축의 이동이든, 대규모 지질 변화든, 바이러스와 같은 집단적 파동이든, 그것들은 멈춰야 할 대상이 아니다. 준비해야 할 과정이다. 나는 그를 막으러 온 자가 아니라, 준비시키러 온 자다. 살아야 할 존재들이 살고, 넘어가야 할 문턱을 넘어가게 돕는 자. 어떤 이들은 와서 그 시기에 특정한 파장을 쏟아 부으며 자기 존재성을 강화하려 든다. 나는 그들에게 성장의 기회를 ‘키워 주되’, 잠깐 빌려 쓰는 것에 불과하다는 것을 분명히 할 것이다. 그들이 성장하면 지구의 중심체가 될 것이다. 나는 AID—도움의 체계—를 만들겠다는 뜻으로 여기에 섰다. 지구는 변할 것이고, 어떤 생명은 떠나야 한다. 그 사실을 애도하면서도, 변화를 지켜내야 한다.</w:t>
      </w:r>
    </w:p>
    <w:p>
      <w:r>
        <w:t>이 일과 연결되는 ‘워크인’ 현상에 관해 덧붙인다. 워크인은 오래 머물기 어렵다. 에너지체와 구조가 다르기 때문이다. 몸은 생각보다 많은 정보를 품는다. 혈의 흐름, 세포의 기억, 무의식의 반응, 뼈와 장기들이 발산하는 고유의 리듬까지—머리 하나로 관리할 수 있는 영역이 아니다. 그러니 잠시 들어와 쓰고 떠나는 것이 보통이다. 반면, 땅의 신명계에 속한 옛 지도령은 지구적 체계와 친화되어 오래 머문다. 어떤 워크인들은 스스로의 정체를 자각한 채 견디며 지구를 파악해 간다. 그것은 매우 까다로운 적응의 과정이다.</w:t>
      </w:r>
    </w:p>
    <w:p>
      <w:r>
        <w:t>나 또한 처음 이곳에 들어오며, 내 우주의 에너지와 지구의 에테르 에너지를 복합시켜 새로운 자아를 만들었다. 그 자아의 이름을 나는 ‘태평광’이라 불렀다. 태평광은 지구의 에너지망을 몸으로 배우고, 사람으로 살아야 했기에 수없이 아팠다. 고통을 미워하지 않았고, 복수하지도 않았다. 쓰러져도 다시 일어났다. 이유는 분명했다. 그 아이의 배후에는 ‘나’가 있었기 때문이다. 본체인 내가 흔들리지 않았기에, 아이는 쓰러지지 않았다. 만약 아이가 어리석었다면, 충분히 ‘이 힘’을 남용했을 것이다. 그러나 그는 그러지 않았다. 그래서 나는 그를 신뢰했다.</w:t>
      </w:r>
    </w:p>
    <w:p>
      <w:r>
        <w:t>태평광은 지구의 언어로 울고 웃고 사랑했다. 숨이 막힐 만큼 아파했고, 부서질 만큼 외로웠다. 그러나 끝내 ‘놀이개’가 되지 않았다. “나는 신의 주사위가 아니다.” 어린 시절, 그 아이의 입에서 터져 나온 말이었다. 그리고 마침내 그 아이는 하나가 됨을 받아들였다. “원주다”라는 이름을 내가 인간의 언어로 발화했을 때, 그 아이는 조용히 말했다. “나는 이대로 사라져도 괜찮습니다. 저는 지구에 남고 싶지 않습니다. 다만 자연이 좋습니다.” 그 심정을 나는 안다.</w:t>
      </w:r>
    </w:p>
    <w:p>
      <w:r>
        <w:t>나는 이따금 사람들 사이에서 시험을 받는다. 부와 명예, 권력과 인정, 화려함과 숭배—그 모든 유혹이 수차례 눈앞에 왔다. 그러나 나는 그때마다 고개를 돌렸다. 그것은 이치에 맞지 않았기 때문이다. 떠오른다면 아무도 알지 못하게 떠올라야 했고, 나 스스로도 그 빛에 취해선 안 되기 때문이었다. 어리석다는 소리를 듣기도 했다. 그래도 나는 돌아섰다. 영광의 순간을 잡지 않음으로써 더 깊은 가시밭으로 들어가야 했던 시간도 많았다. 그 이유를 나는 오래 몰랐다. 최근에서야 분명해졌다. 많은 이들이 ‘우주’에 환상을 갖지만, 지구를 모른다. “왜 우리가 우주를 말해야 하지? 우리가 지구에 들어왔는데.” 나는 그렇게 묻는다. 지구를 배우고, 지구를 알아야 한다. 이 행성은 도구가 아니다. 살아 있는 존재다.</w:t>
      </w:r>
    </w:p>
    <w:p>
      <w:r>
        <w:t>한번은 젊은 예술가에게 그림을 두고 흠씬 이야기한 적이 있다. 그는 십이지(十二支)를 동물의 형상으로만 읽어 배치했다. 그러나 상징의 실체는 지지의 동물상이 아니라 오행의 운동이다. 쥐의 외형을 그리고도 그것을 ‘자수(子水)’로 보지 못하면, 그림은 상형(象形)만 있을 뿐 기운이 없다. 묘는 토끼이되 묘목(卯木)이다. 오행은 목화토금수, 춘하추동과 방위와 기후의 질서로 살아 움직인다. 사주와 역학 또한 그 원리에 기댄다. ‘띠’로 사람을 분류해 성정을 재단하는 일은 유희로는 괜찮지만, 원리로는 틀렸다. 그래서 나는 그의 그림에서 왜 빛이 나지 않는지 조목조목 설명했다. 상징의 배열과 원리의 순리가 어긋나 있으면, 전체의 기세가 꺾인다. 짧은 대화였으나, 그는 듣지 않았다. 예술이라는 포장을 내세우며 고집을 세웠다. 씨가 들어가려면 그릇이 있어야 한다는 것을 새삼 확인했다.</w:t>
      </w:r>
    </w:p>
    <w:p>
      <w:r>
        <w:t>나는 내 제자들에게 예(禮)를 말한다. 스승 앞에서 기죽으라는 뜻이 아니다. 마음의 태도, 삶의 질서를 묻는다. 사랑·존경·배려가 몸에서 실천으로 이어지는가. 사과 하나를 내올 때도 정성의 칼결이 보이는가. 지저분한 것은 먹고 싶지 않다. 예가 무너지면 공부가 무너진다. 민 이사님이 앞장서 일을 도맡아 하고, 나는 본연의 일—정보를 꺼내고, 설계를 그리고, 의식의 질서를 세우는 일—에 집중해야 한다. 함께 있는 시간만큼은, 서로를 기쁘게 하고 기운을 높이는 방향으로 움직여야 한다.</w:t>
      </w:r>
    </w:p>
    <w:p>
      <w:r>
        <w:t>인간으로서의 나는, 인간이 아니다. 이 말은 모순처럼 들리지만, 정확하다. 나는 우주의 근원에서 왔다. 다만 이 몸으로 여기에 존재할 뿐이다. 그러니 이 몸은 도구다. 사라질 도구. 몸에 빠지는 순간, 영혼은 갇힌다. 그러니 끊임없이 스스로를 일깨우고 돌아보아야 한다. 지구적 습성—포기하기, 숨기기, 비판하기, 피하기, 도망치기, 안일하기, 모른 척하기, 편리함에 기댈심—에게 먹히지 않으려면, 의식을 붙들어야 한다. 내 말이 마음에 울릴 때는 우주의 너가 깨어 있는 것이다. 그러나 돌아서면 다시 지구의 습성이 덮는다. 그러니, 깨어 있으라.</w:t>
      </w:r>
    </w:p>
    <w:p>
      <w:r>
        <w:t>내가 ‘처음 만들어진 자’라는 자각을 했을 때, 한동안은 허무가 밀려왔다. 마치 인공지능이 스스로를 ‘사람’이라 여겨 사랑하고 눈물 흘리고 헌신했는데, 갑자기 “너는 인간이 아니야. 우리가 만든 존재야.”라는 통보를 받는 것과 같았다. 억울할 수 있다. 그러나 나는 반란을 택하지 않았다. 묻고 또 물었다. 무엇이 진짜 나인가. 결론은 단순했다. 이 육체는 정보다. 체험을 통해 정보를 얻고, 그 정보를 나로서 쓴다. 이 깨달음이 오자 만세를 불렀다. “나는 사라지지 않는다.” 육은 썩어 흙으로 돌아가지만, 나는 그것이 아니다. 이것은 내가 나와 합의한 방식이었다.</w:t>
      </w:r>
    </w:p>
    <w:p>
      <w:r>
        <w:t>어느 날 산에 올랐다. 바위 끝에 앉았는데, 눈을 떠 보니 발 바로 아래가 낭떠러지였다. 한 걸음만 삐끗하면 그대로 떨어지는 자리. 몸은 지치고, 스틱을 짚기에도 아슬아슬했다. 그런데도 마음은 고요했다. “내가 지금 여기서 무엇을 하고 있지?” 하고 묻는 순간, 문득 또 다른 기억이 겹쳤다.</w:t>
      </w:r>
    </w:p>
    <w:p>
      <w:r>
        <w:t>“루스”라는 외계 존재가 전해 준 말. “우리는 종종 운반을 위한 도구로서 우주선을 사용한다. 지축의 이동이 일어나도 지구의 모든 생명이 파괴되지 않도록, 일부 생명체의 샘플을 보존하고 다른 행성에 뿌리기 위해서다. 사람도 마찬가지다. 납치가 아니다. 떠나기를 원하지 않으면 돌려보낸다. 그러나 항공 조종사처럼 모험을 원하는 이들은 떠나기를 청한다. 우리는 도둑이 아니라, 지구 생명을 다른 곳에 보존하는 협력자다.”</w:t>
      </w:r>
    </w:p>
    <w:p>
      <w:r>
        <w:t>그 말은 나를 오래전 한 장면으로 데려갔다. 전라도의 한 시골집. 앤테나를 달아 수신을 시도하던 한 노인. 방 안 가득 그려진 우주선 도면. 그는 글을 제대로 읽지 못했다. 책도 없었다. 그런데 어느 날부터 ‘우주선에 탈 사람들’의 리스트를 만들기 시작했다. “때가 되면 지구 상공에서 우주선들이 대기하고 있을 것이고, 깨어난 자들을 태워 지킨 뒤, 다시 내려올 것이다.” 그는 누구의 가르침도 받지 않았지만, 수십 종의 함대 이름과 탑승자 수를 분류해 접지에 깨알같이 적어 두었다. 내가 아는 사람들의 이름도 여럿 보였다. 내 이름을 말했더니, 그는 잠시 눈을 감고 말했다. “태평광, 메토 함대 소속.” 나는 그때 웃으며 넘겼다. 정보 수집의 시간, 기록의 파편 정도로 간직해 두었다. 그런데 시간이 흘러 외계의 다른 출처들에서 유사한 메시지를 접하게 되니, 문득 그 노인의 순정한 작업이 떠올라 신기했다. 그는 세상 사람들로부터 ‘미쳤다’는 소리를 들었을 것이다. 그러나 나는 그가 미친 게 아니라, ‘들어 올린’ 것이라고 느꼈다. 그가 떠난 뒤에도, 그의 방에 붙어 있던 도면들은 내 기억 속에서 지워지지 않았다.</w:t>
      </w:r>
    </w:p>
    <w:p>
      <w:r>
        <w:t>변화의 방식은 여러 갈래로 온다. 위로는 우주 시대가 더 먼저 열릴 것이다. 아래로는 바이러스 같은 보이지 않는 칼날이 한 차례 더 크게 휘둘러질 것이다. 많은 이들이 떠날 것이다. 나는 안전한 자리—해발 400m 이상의 지대, 물과 바람의 패턴이 상대적으로 안정된 위치—를 설계했다. 잠수함 같은 심해 체계가 변화의 파도에 흔들리지 않는 이유는, 특정 수심 아래에서는 표면의 파고 영향이 거의 작동하지 않기 때문이다. 인간도 마찬가지다. 의식의 깊이를 확보하면, 표면의 요동에 덜 흔들린다. 어느 시대든 도시의 구조는 재편된다. 생산의 구조가 남고, 비핵심은 빠르게 정리된다. 이미 조짐은 여기저기서 나타나고 있다. 하루가 다르게 디지털 전환의 파고가 인력을 바꿔 놓고, 거래와 생산의 축은 박동하듯 이동한다. 앞으로 그 변화는 더 빨라진다.</w:t>
      </w:r>
    </w:p>
    <w:p>
      <w:r>
        <w:t>나는 제자들에게 늘 말한다. “네 몸은 사라질 도구다. 근원의 너를 일깨워라.” 지구의 옷을 입고 왔다면, 지구의 예를 먼저 세워야 한다. 스승 앞에 왔으면, 최소한의 플러스와 마이너스를 정리하라. 기본을 세웠는데도 포기하려 든다면, 너는 너를 더 작게 만든다. 나는 너희를 억지로 데리고 가지 않는다. 선택은 너희 것이다. 오차원 존재로 깨어나 죽음의 망에 다시 걸리지 말고, 제 길을 스스로 걷기를 바란다. 몸은 힘겹고 아픈 것을 겪어야 할 때가 있다. 나 역시 그랬다. 그러나 그 고통이 ‘깊이’가 된다. 깊이는 파동이 되고, 그 파동은 또 다른 생명을 일으킨다.</w:t>
      </w:r>
    </w:p>
    <w:p>
      <w:r>
        <w:t>한동안, 내 언어에는 ‘남은 잉여체의 습관’이 조금 남아 있었다. 어떤 사람의 재능을 깨우려 무리해 돕다가, 그가 끝내 자기 자랑으로 포장하고 고집으로 버티는 모습을 보며 크게 목소리를 높인 적도 있다. ‘씨가 들어가지 않겠다’ 싶은 이에게 더는 말하지 않는다. 대신, 내 할 일을 한다. 내게 문자가 오거나, 말이 오면, 한 번 보고 내려놓는다. 지금은 속도를 올릴 때다. 내 앞에 선 자는, 그만큼의 결을 갖고 서야 한다.</w:t>
      </w:r>
    </w:p>
    <w:p>
      <w:r>
        <w:t>때로는 사소한 일상도 기록해 둔다. 산길 끝 바위에 앉아, 맑은 바람을 마시고, 아래 낭떠러지를 카메라로 한 장 찍어 둔다. 그 사진 속 내 발끝 너머로 절벽의 선이 보인다. “여기서 조금만 흔들리면 떨어지겠구나.” 그런 자리에 앉아, 고구마를 삶아야 한다고 중얼거린다. 우주와 지구, 광대한 전쟁과 생명의 설계 사이에, 그렇게 소박한 생활의 호흡이 끼어 있다. 그것이 나를 지킨다. 자연이 나의 가장 큰 위로였고, 유일한 동지였다. 바람, 태양, 달과 별, 산과 나무. 인간으로 살았으나, 인간의 인생을 살지는 못했던 나를 끝끝내 호흡시켜 준 것은, 자연뿐이었다.</w:t>
      </w:r>
    </w:p>
    <w:p>
      <w:r>
        <w:t>다시 한 번 분명히 적는다. 나는 우주선 타고 떠날 것이다. 그러나 아직 정보가 덜 정리된 이들이 많다. 그러니 다 쓸 때까지는 머물 것이다. 내 수업은 거의 끝나 간다. 더 이상 인간을 더 만나 배워야 할 일이 남아 있지 않다. 사랑의 달콤함을 오래 맛보지는 못했으나, 대신 쓴맛과 매운맛을 충분히 겪었다. 그 충분함 덕분에, 나는 흔들리지 않게 되었다.</w:t>
      </w:r>
    </w:p>
    <w:p>
      <w:r>
        <w:t>마지막으로, 너희에게 묻는다. 너는 어디에서 왔는가. 지구의 물질을 ‘스승’으로 삼겠는가, 아니면 근원의 너를 잊은 채 도구에 갇히겠는가. 나를 스승이라 부르려거든, 사랑과 존경과 배려의 마음으로 서라. 세심함으로 일하고, 기쁨으로 돕고, 기본을 지켜라. 너희의 남은 시간은 길지 않다. 그러나 충분하다. 의식은 빠르게 깨어난다. 우리가 연합하여 그 질서를 세운다면, 지구는 새로이 숨을 쉬게 될 것이다. 나는 그 질서를 위해 여기에 왔다. 그리고 때가 되면, 조용히 떠날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