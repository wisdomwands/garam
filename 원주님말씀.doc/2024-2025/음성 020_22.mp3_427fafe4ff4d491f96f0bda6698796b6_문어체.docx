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020_22.mp3_427fafe4ff4d491f96f0bda6698796b6.json</w:t>
      </w:r>
    </w:p>
    <w:p/>
    <w:p>
      <w:pPr>
        <w:pStyle w:val="Title"/>
      </w:pPr>
      <w:r>
        <w:rPr>
          <w:sz w:val="44"/>
        </w:rPr>
        <w:t>진리를 일상에 새기다: 업을 덜고 인간적 욕구를 품으며, 전화 한 통 너머에서 배우는 삶</w:t>
      </w:r>
    </w:p>
    <w:p>
      <w:r>
        <w:t>업을 짓지 않으려면, 먼저 스스로의 삶을 책임지는 태도를 가져야 한다. 먹는 일만 놓고 보아도 가능하면 채소 위주의 식으로, 다른 생명을 해하지 않는 쪽을 택하는 것이 좋다. 그런데 세상에는 이미 죽은 것들이 사람을 가장해 사람처럼 살아가려 드는 경우도 있다. 그 업이 얼마나 막중한가. 나는 이 점을 분명히 말하고자 한다.</w:t>
      </w:r>
    </w:p>
    <w:p>
      <w:r>
        <w:t>몸이 아프지 않고, 식사를 가볍게 마친 뒤 간식 시간이나 커피 시간에는 빵을 먼저 조금 먹고 커피를 곁들일 수도 있다. 커피를 전혀 마시면 안 된다는 뜻은 아니다. 오늘도 누군가 “지금은 마셔도 된다”고 하기에 한 잔을 마셔 보았더니, 오히려 속이 아팠다. 이런 사소해 보이는 문제라도 그때그때 물어보고 조율해야 한다. 그런데 사람들은 내가 한 번 한 말을 박제해 “스승님은 원래 그러신다”는 틀을 만들어 놓고, 그 틀로만 나를 대한다. 내 앞에서는 그때의 몸과 마음 상태 그대로, 있는 그대로를 드러내면 충분하다. 하지만 그것이 어렵기에, 나도 인간들을 그런 방식대로 대할 수밖에 없었다.</w:t>
      </w:r>
    </w:p>
    <w:p>
      <w:r>
        <w:t>나는 인간에 관한 정보가 머릿속에 가득하다. 인간이 살아가는 데 필요한 기본, 이를테면 먹는 문제, 자기 존재감을 지키려는 마음, 자신을 더 맑고 크게 펴고자 하는 열망, 인정받고 싶고 잘하고 싶은 욕구, 남에게 잘난 체하지 않더라도 최소한 자기 삶을 유지하려는 힘, 도리를 다하고자 하는 마음, 이런 것들은 누구나 지닌 기본적 욕구다. 세수는 못하더라도 양치는 해야 한다. 물을 데워서라도 해야 한다. 삶의 사소한 자리에서부터 질서가 잡혀야, 더 큰 진리가 비로소 자리 잡는다.</w:t>
      </w:r>
    </w:p>
    <w:p>
      <w:r>
        <w:t>지금부터 내가 하는 말들은 어떤 원리에 대한 진리를 드러내려는 것이다. 예전에는 나 자신이 왜 이런가, 나는 왜 이렇게 살아야 하는가, 이런 의문이 있었다. 나로 존재하고자 하는 서러움도 있었다. 지금도 몸이 아픈데, ‘인간으로 왔는데 왜 인간답게 살지 못했는가’ 하는 물음이 남았다. 그러나 내가 이해해야 할 범주에서는 이미 그것을 넘어섰다. 그러니 그 질문들을 붙들고 누구 앞에서 설(說)을 풀며 가르치는 일에 매달릴 단계는 지났다. 언젠가 내가 익히고, 글을 쓰고, 알릴 수도 있겠지만, 지금은 그 차원이 아니다. 전에는 내가 한 말을 다시 듣고 확인하고 싶어 하기도 했으나, 이제는 그럴 필요를 두지 않겠다. 차라리 “치약 좀 짜 달라”고 말할 것이다. 생활의 가장 작은 결까지도 서로 돌보는 쪽이 옳다. 사실 나는 아직 온수를 데우는 일 같은 것에도 서툴다. 그렇게 생활의 디테일을 가다듬는 와중에도, 나는 진리의 원리를 말할 수 있다.</w:t>
      </w:r>
    </w:p>
    <w:p>
      <w:r>
        <w:t>잠시 후 국민연금에서 전화가 왔다. 문자로도 통지가 왔다. 장애 등급이 2급에서 4급으로 변경 처리되었다는 내용이었다. 이번에는 일시금으로 지급되고, 그다음부터는 연금을 더 받지 못한다는 설명을 들었다. 매달 지급되는 방식이 아니라, 소급된 67개월 분을 한꺼번에 정산해 1,800만 원을 지급한다는 것이다. 나는 이런 계산에 익숙하지 않다. ‘국민연금도 이제 돈이 별로 없다는 말인가’ 하는 생각이 스치기도 했다. 어찌 되었든, 그동안 매달 들어오던 80몇만 원에서 90만 원가량의 돈은 더 이상 들어오지 않게 되었다. 이른바 목돈이라 하지만, 그것이 무슨 진짜 목돈이겠는가. 매달 들어오던 생활비가 한꺼번에 모여 들어온 것일 뿐이다. 그 돈으로 내가 따로 생계를 벌겠는가. 그저 좋은 일이라면 좋은 일이다. 다만 이 일은, 제도와 계산의 세계가 삶의 한 귀퉁이를 어떻게 규정하는지, 그리고 우리가 그런 조건 속에서도 어떻게 중심을 잃지 않고 살아야 하는지를 다시금 일깨워 준다.</w:t>
      </w:r>
    </w:p>
    <w:p>
      <w:r>
        <w:t>나는 여전히, 지금-여기에서 필요한 것을 묻고, 몸의 반응을 살피며, 업을 덜고, 인간의 기본 욕구를 존중하는 쪽을 택한다. 크고 먼 하늘의 진리를 말하더라도, 그것은 늘 빵 한 조각, 커피 한 모금, 따뜻한 물 한 컵, 양치 한 번 같은 일상으로 내려와야 한다. 사람의 탈을 쓴 허위와 가장을 벗기고, 그때그때의 진실로 서로를 대하는 일, 그 길이 곧 진리를 삶으로 사는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