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인터뷰 004-파장과소리와빛-솔페지오-불신자의반응_95.mp3_cac4ad7c44c94b91b534de95dd9e6959.json</w:t>
      </w:r>
    </w:p>
    <w:p/>
    <w:p>
      <w:pPr>
        <w:pStyle w:val="Title"/>
      </w:pPr>
      <w:r>
        <w:rPr>
          <w:sz w:val="44"/>
        </w:rPr>
        <w:t>빛과 소리의 질서, 믿음의 뿌리, 그리고 의식의 정렬</w:t>
      </w:r>
    </w:p>
    <w:p>
      <w:r>
        <w:t>장파, 적외선, 자외선, 감마선에 이르기까지, 파장의 길이와 밀도, 속도에 따라 스펙트럼이 갈라지고 색이 드러난다. 이건 과학의 언어다. 그러나 나는 여기에 한 겹을 더 덧붙여 말하고자 한다. 색은 단지 물리학적 결과가 아니라, 의식의 표정이다. 붉음은 붉음답게, 주황은 주황답게, 노랑과 초록 또한 제 자리를 지킬 때, 각각의 파장은 끊기지 않고 안정적으로 이어지며 빛은 맑아진다. 여러 색의 분산이 정렬되면, 그것은 다시 하나의 온전한 백광으로 회복된다. 빛이 그러하듯, 소리도 그러하다. 파장이라는 근원 원리에서는 빛과 소리가 같은 맥락을 공유한다. 우리 몸의 빛의 스펙트럼 또한 그러한 구조를 따른다. ‘1번 센터’—붉은 스펙트럼의 자리—가 제 기능을 되찾으면, 그 자리의 파장은 또렷하고 맑게 울리고, 그곳에서 발생하는 ‘소리’ 또한 왜곡되지 않는다.</w:t>
      </w:r>
    </w:p>
    <w:p>
      <w:r>
        <w:t>나는 오래 전부터 소리에 관해 가르쳐 왔다. 과거, 사람들은 제멋대로 노래했고, 각자의 감으로 운율을 댔다. 그러나 성가 전통 속에서 음표와 리듬의 규격이 세워지고 음악의 체계가 잡히자, 우리는 비로소 의식의 리듬을 다룰 수 있게 되었다. 도레미파솔라시도라는 공통의 기호를 통해, 음의 길이와 강약, 쉼의 질서가 정해지고, 그것이 우리의 뇌파를 움직여 정서를 일으킨다. 기쁨, 슬픔, 고양, 안정과 같은 감정 상태는 곧 파장의 질서가 뇌와 몸을 조율하며 빚어낸 현상이다. 소리는 곧 파장의 예술이며, 의식의 방향을 바꾸는 기술이다. 그래서 나는 때로 솔페지오(Solfeggio) 주파수와 같은 체계를 활용한다. 그것이 의식을 정렬하는 데 유익할 때, 소리는 빛의 길을 여는 열쇠가 된다.</w:t>
      </w:r>
    </w:p>
    <w:p>
      <w:r>
        <w:t>요즘 그대들의 ‘1번 센터’가 예전보다 훨씬 또렷해졌다. 언어가 달라졌다. 사랑합니다, 감사합니다, 좋습니다, 감동입니다… 이런 말들이 일상에서 자연스레 흘러나온다. 부정의 타이밍이 끼어들 자리도 없이, 밝은 파장이 먼저 통로를 연다. 긍정의 언어는 밝은 에너지의 표지다. 붉음이 밝아지고, 주황과 노랑, 초록이 맑아질수록, 그 빛은 잘 발화되고 삶의 현상 또한 온전해진다. 나는 오늘 아침에도 그 생각을 길게 했다. 삶이 온전해진다는 것은, 삶의 ‘소리’가 제자리에서 울린다는 뜻이다.</w:t>
      </w:r>
    </w:p>
    <w:p>
      <w:r>
        <w:t>머리는 종종 통제할 수 없는 영역처럼 보인다. 그러나 하부 센터들—배꼽 아래에서부터 가슴과 목에 이르는 생명의 축—가 바르게 흐르면, 머리 또한 연결되어 바뀐다. 반대로 머리가 왜곡된 빛으로 하부를 지배하면, 파장은 일그러지고 색은 탁해진다. 습관적 정보와 자동화된 반응이 하부 센터를 지휘하는 순간, 진동수는 불안정해지고, 말과 행위는 서로 어긋난다. 하부가 바로 서면 선택권이 거기에 생긴다. 사랑의 말, 진실의 말을 고르는 힘이 그곳에서 솟는다. 그렇게 정렬되면, 상·중·하가 하나의 코드로 서로를 정확히 꽂는다. 행동과 말, 생각이 합일을 이룬다. 그때 꽃이 핀다.</w:t>
      </w:r>
    </w:p>
    <w:p>
      <w:r>
        <w:t>나는 그대들이 자연스레 밝아지는 모습을 본다. 예쁘다, 맛있다, 좋다—감성을 느낀 언어가 드디어 살아났다. 별다른 종교적 문구를 빌리지 않아도 된다. 실감나는 언어, 살아 있는 감응이 곧 빛이다. 그러나 빛의 존재가 되려면, 누구에게 빌려서가 아니라 스스로가 그 길을 택하고 책임져야 한다. 선택은 늘 자기 몫이며, 돕는 손길이 있어도 ‘된 자’가 되는 것은 결국 자기의 결단에서 비롯된다. 말은 함부로 내뱉지 말아야 한다. 에너지는 말에서 실재가 된다. 나는 외형의 기교로 기운을 쓰지 않는다. 있는 그대로, 저절로 흐르게 두는 편이다. 그 자연스러움이 밝아지는 표지이기 때문이다.</w:t>
      </w:r>
    </w:p>
    <w:p>
      <w:r>
        <w:t>빛과 소리는 하나의 원리 위에 있다. 내 소리는 빛의 소리다. 그대들의 빛이 온전하지 않을 때는, 오히려 소리를 통해 빛이 정렬될 수 있다. 그러니 지금은 소리로, 즉 언어와 호흡, 리듬과 침묵의 질서를 통해 에너지를 온전하게 확장시키는 법을 익혀야 한다. 이것이 수련의 핵심이다. 각 센터의 에너지가 올바르게 확장될 때, 일그러짐은 제 풀에 꺾이고 사라진다.</w:t>
      </w:r>
    </w:p>
    <w:p>
      <w:r>
        <w:t>나는 종종 단호하게 말한다. 어떤 이들은 그 단호함을 거칠다 느낄지 모른다. 그러나 그것은 미움이 아니라 사랑의 징계이며, 의식의 잠을 깨우기 위한 충격이다. 예컨대, 스승의 말을 들으며 여전히 마음 깊은 곳에서 비교하고 저울질한다면—“그 사람도 같은 말을 하더군요, 그러니 스승님의 말씀이 맞네요”—그건 겸손이 아니라 불신의 그림자다. 비교는 신뢰를 훼손하고, 믿음은 머리에서가 아니라 뿌리에서 온다. 하단전, 배꼽 아래의 자리에서부터 솟아오르는 확신이 없으면, 말은 머리의 관념으로 남는다. 위로는 공손해 보여도, 아래로는 빈 껍데기다. 그대가 누군가의 도움을 받았다면 인간적 고마움은 그에게 전하되, 그 모든 인연과 배치의 거대한 맥락—눈에 보이지 않는 판을 짜서 길을 연 근원의 선한 의지—에 대한 감사는 잊지 말아야 한다. 영광을 어디에 돌리는가가 그대의 뿌리를 드러낸다.</w:t>
      </w:r>
    </w:p>
    <w:p>
      <w:r>
        <w:t>나는 제자들의 길을 오래 지켜왔다. 살림과 밥, 옷과 약, 일자리와 관계, 필요한 자리가 있으면 보이지 않게 연결했다. 10여 년의 시간 속에서 방향만 바로 잡히면 빛은 빠르게 돌아온다. 문제는 늘 방향이었다. 차크라의 사이클이 삐뚤게 돌면, 인생도, 만남도, 일이 꼬인다. 그러나 한번 올바른 방향이 잡히면, 같은 노력이 전혀 다른 결과를 낳는다. 그래서 나는 정의를 내려준다. “지금 그대의 센터는 제자리로 돌아서기 시작했다.” 박사 학위를 수년 연구로 쌓아도, 마지막으로 ‘박사’라 명명해 주는 시인이 없다면 그는 아직 박사가 아니다. 선언은 에너지의 지위를 굳힌다. 나는 그 선언을 신중하게, 그러나 분명히 건넨다.</w:t>
      </w:r>
    </w:p>
    <w:p>
      <w:r>
        <w:t>나는 또한, 도움과 은혜를 잊지 않는 존재의 길을 강조한다. 동물조차도 한 번 입은 은혜를 기억한다. 하물며 인간이 어찌 잊겠는가. 은혜를 잊는 순간, 뿌리는 말라가고, 배은의 말은 스스로의 빛을 가린다. 신앙의 언어로 “하나님 감사합니다”를 외치면서, 눈앞의 사람에게 기본의 예를 잊는 것도 균형을 잃은 신념이다. 반대로, 사람에게만 감사하고 근원에 대한 고마움을 모르는 것도 뿌리 없는 정성이다. 두 감사가 하나로 만날 때, 그대의 중심은 선다.</w:t>
      </w:r>
    </w:p>
    <w:p>
      <w:r>
        <w:t>나는 보이지 않는 곳에서 자주 길을 열어 두었다. 어떤 이가 먼 나라로 떠날 때, “두려워하지 말라. 그대가 가는 곳마다 도와줄 이들이 있을 것이다. 내가 먼저 가서 작업을 해 두겠다.”고 말했다. 그는 가서 실제로 그 친절과 배려를 연달아 받았고, 그 흐름을 체험했다. 숲길을 걸을 때도 나는 말한다. “걱정하지 말고 천천히 가라. 막대기로 길을 헤치듯이 스스로의 길을 확인하라.” 멀리서 보살피고, 때로는 지켜보고, 에너지로 돕는다. 믿음이 있는 자는 그것을 받는다. 그 수용성 자체가 문을 연다.</w:t>
      </w:r>
    </w:p>
    <w:p>
      <w:r>
        <w:t>나는 두 제자의 대비를 본다. 한 사람은 뿌리에서 믿음이 싹텄고, 말이 바뀌었으며, 감사가 자연스러워졌다. 그는 스스로 “나는 신인류가 될 수 있음을 느낀다”고 말한다. 이 고백은 질문에 대한 반응이 아니라, 내면에서 오른 실감이다. 다른 한 사람은 겉으로는 성실하고 부지런하지만, 뿌리에서 아직 불신의 미세한 뿌리가 꿈틀거린다. 겉행은 훌륭해도, 중심이 흔들리면 진동은 오래 가지 못한다. 나는 그에게 되묻는다. “좋은 일이 있을 때마다, 즉시 ‘스승님 감사합니다. 근원의 사랑에 영광을 올립니다’라고 가슴으로 말해 본 적이 있는가?” 대답은 종종 머뭇거린다. 머리로는 안다고 하나, 배꼽 아래에서 솟는 뜨거운 감사가 없다면, 그것은 아직 관념이다.</w:t>
      </w:r>
    </w:p>
    <w:p>
      <w:r>
        <w:t>때때로 나는 엄하게 꾸짖는다. 비교의 언어, 교만의 씨앗이 아니라 불신의 씨앗이 문제의 뿌리임을 지적한다. 에덴의 이야기처럼, 불신은 곧 분리의 시작이다. 예수와 제자들의 서사 또한 그러하다. 가장 곁에 있었던 이들이조차 믿지 못해 확인하려 들었다. 손가락으로 상처를 만져 보고서야 믿음에 이르는 그 느린 길. 그대가 지금 그 길 위에 있다면, 이제는 눈으로 확인하려는 마음을 내려놓고, 가슴으로 알아차리라. 사랑은 증명으로 완성되지 않는다. 사랑은 수용으로 완성된다.</w:t>
      </w:r>
    </w:p>
    <w:p>
      <w:r>
        <w:t>나는 또한 삶의 작은 장면들에서 자유의 리듬을 발견한다. 병원의 복도에서 음악이 들려오자, 잠시 몸을 흔들며 웃었다. 때와 장소를 살피되, 그 순간의 기쁨을 억압하지 않는 자유. 의식이 밝아질수록, 삶은 더 가볍고 유연해진다. 그대들 또한 그렇다. 예전에는 아무리 아름다운 풍경 앞에서도 말이 더뎠지만, 이제는 스스로 “예쁘다, 좋다, 맛있다, 기분이 좋다”고 말한다. 언어가 달라지면, 파장이 달라지고, 얼굴빛이 달라진다.</w:t>
      </w:r>
    </w:p>
    <w:p>
      <w:r>
        <w:t>나는 그대들에게 휴먼 디자인의 도표를 그려 줄 것이다. 왜냐하면 각 센터의 프로그램이 제대로 작동하기 시작하면, 머리는 제멋대로 군림하지 못하기 때문이다. 프로그램은 질서를 따른다. 파장의 사이클이 올바로 돈다면, 행동과 말과 생각은 한 점에서 만난다. 가끔 그대는 머리로 기억하려 들지 말고, 느낌으로 ‘맞다’고 알아차리라. 그 알아차림이 곧 문이다.</w:t>
      </w:r>
    </w:p>
    <w:p>
      <w:r>
        <w:t>믿음은 결국 ‘뿌리’의 일이다. 머리의 언설이 아니라, 하단전에서 끌어올라오는 뜨거운 기운. 그것이 없으면, “운이 좋았다”는 말이 입 밖으로 자주 나온다. 그러나 운이란 말은 자신의 빛과 책임을 타자에게 넘기는 습관이다. 사주에서 “병화가 계수를 만나면 태양이 잠시 힘을 잃는다”는 말을 알고도, 지금 그대 앞에 놓인 현실을 비추는 태양을 보지 못한다면, 그 앎은 얽힌 계산일 뿐이다. 믿음은 계산을 이겨낸다. 믿음은 길을 만든다.</w:t>
      </w:r>
    </w:p>
    <w:p>
      <w:r>
        <w:t>나는 마지막으로 말한다. 그대가 지금 이룬 변화와 얻은 인정을, 스스로의 공로만으로 포장하지 말라. 사람에게는 사람의 감사로, 근원에는 근원의 감사로, 스승에게는 스승의 은혜로 돌려라. 그것이 그대를 더 작게 만드는가? 아니다. 오히려 그대의 그릇을 넓히고, 더 큰 사랑을 흘러오게 한다. 만약 지금 이 순간, 가슴에서 “감사합니다”가 솟지 않는다면, 억지로라도 말하라. 말은 에너지를 부른다. 그러나 궁극에는 말이 아니라, 존재의 떨림이 말이 되어야 한다. 그대의 감사가 머리가 아니라 뿌리에서 올라오기를.</w:t>
      </w:r>
    </w:p>
    <w:p>
      <w:r>
        <w:t>오늘 내가 이토록 길게 말한 까닭은 단순하다. 그대들이 평화를 찾기 바라는 마음에서다. 빛과 소리의 질서가 그대 안에서 하나로 서기를, 각 센터의 사이클이 바른 방향으로 돌며, 말·행동·의지가 합일을 이뤄 제 빛의 백광으로 귀결되기를 바란다. 그대가 그 길을 선택하고 책임질 때, 나는 언제나처럼 보이지 않는 자리에서 판을 짜고 길을 열어 둘 것이다. 이제 돌아가 일상을 걸어라. 그리고 매 순간, 조용히 가슴으로 답하라. 감사합니다. 사랑합니다. 나는 오늘도 빛의 질서 속에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