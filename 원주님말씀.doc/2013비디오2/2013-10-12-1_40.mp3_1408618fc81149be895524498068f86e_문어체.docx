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2013-10-12-1_40.mp3_1408618fc81149be895524498068f86e.json</w:t>
      </w:r>
    </w:p>
    <w:p/>
    <w:p>
      <w:pPr>
        <w:pStyle w:val="Title"/>
      </w:pPr>
      <w:r>
        <w:rPr>
          <w:sz w:val="44"/>
        </w:rPr>
        <w:t>자유로운 영혼을 위한 열린 문: 에고의 감옥을 넘어 의식의 질서를 회복하다</w:t>
      </w:r>
    </w:p>
    <w:p>
      <w:r>
        <w:t>사람은 나이가 들고 경험이 쌓일수록 세상을 판단하는 기준을 자신에게 대조해 세우는 경향이 있다. 타인과 비교하는 듯하지만, 실상은 자기중심적 척도, 곧 에고의 잣대로 상대를 가늠하는 것이다. “나는 이랬는데, 그는 저렇네”라며 존중 없이 평가하는 바로 그 습관이, ‘안다’는 착각의 함정을 만든다. 경험도 성찰도 충분히 했다고 믿을수록, ‘이미 알았다’는 감각에 갇히기 쉽고, 그 순간 자성으로부터 멀어진다. 누군가가 잘한 것은 그 사람이 잘한 것일 뿐, 나의 공으로 돌릴 이유가 없다. 그러나 에고에 포획되면, 실제로 행하지도 않는 과거의 ‘생각 속 경험’을 끌어다 현재의 살아 있는 성취와 비교하고, 그 비교 속에서 자기를 정당화한다. 그렇게 스스로 만든 울타리 안에 갇히니, 성장의 문턱을 넘지 못하고 제자리걸음만 반복한다. 강한 에고에 갇힌 자는 그 에고를 마치 자신의 생명과도 같은 것으로 붙잡고, 그 문을 열 엄두조차 내지 못한다.</w:t>
      </w:r>
    </w:p>
    <w:p>
      <w:r>
        <w:t>나는 관계를 쌍방의 흐름으로 본다. 치유의 길도 그렇다. 몸을 다루는 일은 억지로 끌어다가 한꺼번에 몰아붙이는 방식이 아니다. 흡수율을 돕기 위해서는 따뜻한 물을 천천히, 백밀리(100ml)부터 시작해 몸을 풀어주는 것이 좋다. 차를 마실 때도 뜨겁게 준비했다면, 한 번에 조금씩이 아니라, 최소한 백밀리 이상은 부드럽게 넘겨야 한다. 보리는 끓는 물에 잠깐 넣었다 빼주면 충분하고, 옥수수차는 오래 끓일 필요가 없다. 팥은 껍질의 분해가 더디니 조금 더 두어도 되지만, 옥수수는 팔팔 끓는 물에 넣어둔 뒤 잠시 두면 충분하다. 이는 사소한 생활법처럼 보이지만, 사실은 우리 몸과 마음의 ‘흡수’와 ‘순환’을 다루는 질서의 문제다.</w:t>
      </w:r>
    </w:p>
    <w:p>
      <w:r>
        <w:t>세상에는 없는 것이 없고, 새삼 새로울 것도 없다. 그런데도 우리는 새로움을 느낀다. 왜 그럴까? 그것은 무엇을 어떻게 다시 배열하고, 어떤 문맥과 질서로 다듬어 쓰느냐에 달려 있다. 창조는 무(無)에서 돌연 솟는 듯 보이지만, 실제로는 모방과 기본 위에서 이루어진다. 근본 물질과 질서를 무시한 채 구조를 세우려는 태도는 결국 파괴로 간다. 반대로, 본래의 질서를 존중하며 새로운 배치로 소통이 원활하게 이루어질 때, 그 자체가 새로운 창조다. 새롭게 ‘되었다’는 말은, 못하던 일을 억지로 해냈다는 뜻이 아니라, 이미 가능했던 것이 빛을 되찾아 더 정교하게 작동한다는 뜻이다. 타인의 것이 무분별하게 내게로 들어오면 그것은 이물질이 된다. 우리가 한자리에 모인 인연 또한, 각자 내면 깊은 곳에서 합을 맞출 공통의 기준점을 감지했기 때문일 것이다. 겉으로는 나를 넘어선 듯 보이지만, 결국은 나의 안에서 만나는 일이다.</w:t>
      </w:r>
    </w:p>
    <w:p>
      <w:r>
        <w:t>우리는 물을 더 마셔야 한다. 예전에는 음식과 대사만으로도 수분 섭취가 충분했지만, 지구의 물이 마르기 시작하면서 인간의 몸 또한 같이 메말라 왔다. 지구와 인간은 서로의 거울이다. 지구촌의 변화를 살피려면 인간의 몸을 보라. 요즘 하루 2리터의 물을 권하는 이유가 거기 있다. 몸의 변화는 곧 의식의 변화와 호흡을 맞춘다. 물은 단지 수분이 아니며, 흐름과 정화, 그리고 재배열의 매개다.</w:t>
      </w:r>
    </w:p>
    <w:p>
      <w:r>
        <w:t>잠시 통화로 길 안내를 하고, 다시 말을 이었다.</w:t>
      </w:r>
    </w:p>
    <w:p>
      <w:r>
        <w:t>우리에게 가장 간절한 소망은 무엇일까. 사람들은 대개 ‘행복’을 말한다. 그러나 행복은 바람과 같다. 머물기만 하는 바람이라면, 언젠가 얼굴을 따갑게 할 것이다. 행복을 추상적 표상으로 쫓는 한, 그것은 막연한 이미지로만 남는다. 삶은 변화를 동력으로 움직이는 시간의 강이다. 잘될 때도 있고, 회의감이 몰려올 때도 있으며, 방황과 의구심이 올라올 때도 있다. 우리 몸에는 그러한 감정과 대사의 요소가 함께 내재되어 있으므로, ‘영원한 편안함’은 관념일 뿐이다. 중요한 것은 찰나의 상태만을 바라지 않는 것이다. 우리는 각 상태를 ‘존재하게 하고 또한 거두어낼’ 수 있어야 한다. 행복도, 편안함도, 기쁨도, 심지어 신경질과 불편함까지도. 이 모든 것을 선택하고 다루는 힘, 나는 그것을 ‘영혼의 자유’라 부른다.</w:t>
      </w:r>
    </w:p>
    <w:p>
      <w:r>
        <w:t>나는 지구에서 사람들이 질서와 규칙, 틀의 학습 속에 길들여져 온 모습을 보아왔다. 이는 서로를 배려하기 위한 합의라기보다는, 강요된 순응의 결과인 경우가 많았다. 자유로움은 ‘걸리지 않음’이다. 잠시 불쾌한 생각이 올라와도, 그것에 붙들리지 않는 상태. “아, 이것이었구나” 하고 알아차려 흘려보내는 상태. 그리하여 아무 것도 나의 발목을 잡지 못하고, 나는 나의 진행을 스스로 조율하는 상태다. 많은 사람들이 그 자유를 갈망한다. 왜냐하면 걸림이 일상을 감옥으로 만들기 때문이다. 어떤 벽은 하늘 끝을 가려 넘어설 엄두를 못 내게 하고, 어떤 문은 보이지만 닿지도 않게 만든다. 나는 그 문들을 넘어서도록 돕고자 한다. 특정 기준을 ‘옳다’고 강요하기 위해서가 아니라, 열린 문을 함께 확인하기 위해서다.</w:t>
      </w:r>
    </w:p>
    <w:p>
      <w:r>
        <w:t>마음의 문은 함부로 열고 닫는 것이 아니다. 그러나 아이러니하게도, 우리는 스스로 마음에 자물쇠를 채워두고는 그것이 닫혀 있다는 사실조차 잊고 산다. 문이 열려 있다면, 누군가가 욕심을 내어 훔쳐갈 수 있느냐? 아니다. 마음은 물건이 아니다. 마음을 물건에 붙여놓고 누가 가져갈까 전전긍긍하는 동안, 정작 우리는 마음의 자리를 비워두었다. 사방팔방, 사통팔달이라 말하지만, 핵심은 문이 있는지조차 모르는 무지에서 벗어나는 일이다. 문을 여는 권한은 오직 자기 자신에게 있다. 문이 있는 줄도 모르고, 무엇이 오면 곧장 판단부터 하는 태도는 마음속에 장벽을 새로 짓는 일이다. 누군가의 말이 바람처럼 드나들며 나와 소통되는가, 아니면 문턱에 걸려 튕겨나가는가. 알아차리면 된다. 그 문들을 하나둘 열어두면, 우리는 놀라울 정도로 자유로워진다. 앎의 길, 깨달음의 길 역시 그와 함께 가벼워진다.</w:t>
      </w:r>
    </w:p>
    <w:p>
      <w:r>
        <w:t>나는 어려서부터 편안함, 행복, 안락, 여유에 구속되지 않기로 결심했다. 자유로움이 더 크기 때문이다. 고통이 찾아오면, “왜 왔니?” 하고 응시하고, 처리하고, 흘려보낸다. 문이 열려 있으니 들어온 것도 쉽게 나간다. 반대로 잠금장치로 무장한 마음은 들어온 것조차 내보내지 못한다. 나는 나의 지식과 정보, 경험을 많은 이와 나누고 싶다. 누군가 가져간다면 더할 나위 없다. 어려서부터 나에게 주어진 달란트 가운데 첫째는 육체를 치유하는 능력이었다. 나는 자연스러운 방식으로, 억지로 끌어오지 않고 만나 작동하는 치유를 좋아한다. 마을에 들어가고 싶었던 것도, 몸이 아프고 힘든 이들이 많아 내가 조금이라도 도움이 되고 싶어서였다.</w:t>
      </w:r>
    </w:p>
    <w:p>
      <w:r>
        <w:t>돈에 대해서도 자유로워지고자 했다. 돈은 도구이지 감옥이 아니다. 문을 열어 두면, 필요할 때 들어오고, 필요 없을 때는 생각조차 들지 않는다. 자유의 첫 관문을 어디로 삼을 것인지는 각자가 정할 수 있다. 다만 그 문을 닫아버리는 습관이 올라올 때마다, 과감히 열어야 한다. 아무도 내 마음에 허락 없이 들어오지 못한다. 내가 허락하지 않으면 그 어떤 ‘나쁜 에너지’도 유입되지 않는다. 우리는 흔히 스스로 초대해 놓고는 피해를 당했다고 착각한다. 관계는 언제나 쌍방이다. 그러니 자유롭고 싶다면, 초대를 의식적으로 조율하라.</w:t>
      </w:r>
    </w:p>
    <w:p>
      <w:r>
        <w:t>나는 자유를 ‘제멋대로’와 구분한다. 자유에는 질서가 있고, 책임이 있다. 할 일을 해두었을 때, 비로소 걸리지 않는 자유가 있다. 밤에 잠들기 전에도 다양한 생각이 올라오곤 한다. 어떤 생각은 내 자유를 제한하는 벽처럼 느껴질 때가 있다. 나는 피하지 않는다. “나의 주님이시여, 빛의 주님이시여. 이 생각이 자꾸 내 머릿속을 맴돕니다. 어떻게 흘려보내면 좋을지 가르쳐 주소서.” 기도는 내면의 문이다. 문을 두드리면 열린다. 의지하고 의탁할 거룩한 존재가 있음을 깨달을 때, 우리는 다시 자유를 기억한다.</w:t>
      </w:r>
    </w:p>
    <w:p>
      <w:r>
        <w:t>나와 맞는 대화의 상대는 오래도록 책이었다. 어린 시절, 나는 쉬운 말이 오히려 답답했다. 이해되지 않는 표현들을 일부러 붙잡고 씨름했다. 니체의 ‘차라투스트라는 이렇게 말했다’ 같은 책들을 초등학생 때부터 펼쳐 두고, 뜻을 몰라도 기꺼이 읽었다. 나는 언어의 고뇌를, 말의 고뇌를 사랑했다. 서점에서는 책등의 제목들만 훑어보아도 내 안의 공통선을 찾을 수 있었다. 새로운 것은 없다. 우리는 이미 가지고 왔고, 이미 존재한다. 다만 얼마나 알고, 얼마나 쓰느냐가 다를 뿐이다. 반응은 언제나 내 안에서 일어난다. 그렇다면 자유로워지기 위해서는 스스로 문을 두드려야 한다. 모험하고, 탐험하라. 인생은 본디 미지의 모험이다. 어제는 안다고 말할 수 없고, 내일은 더더욱 모른다. 오늘은 행할 방식을 찾을 수 있으나, 결과에 대해 단정할 수 없다. 그러니 문을 열고 자유로워지면 된다. 그러면 나를 깨우고, 나와 통용되는 공간들이 스스로 열리기 시작한다.</w:t>
      </w:r>
    </w:p>
    <w:p>
      <w:r>
        <w:t>몸은 하나이고, 각자는 제 일을 하고 있다. 굳이 남의 육신과 역할에 걸리지 마라. 누군가 문을 열어줄 때까지 멍하니 서 있다가, 결국 깨어나지 못한 채 흘러가는 이들이 있다. 깨어나야 더 넓게 소통할 수 있다. 나는 한때 베르나르 베르베르의 ‘타나토노트’ 같은 책에도 매료되었다. 의식의 경계, 죽음과 삶 사이에서 영혼이 체험하는 층위에 대한 상상력은 나의 영성적 호기심을 자극했다. 사람을 대할 때 나는 안전한 방법을 쓴다. 모르는 것으로 타인을 대신하지 않는다. 치유를 위해 내가 알 수 있는 방법을 계속 찾고, 경험하고, 검증한다. 그러다 보니 ‘내가 할 수 있는 일’이 선명해진다. 세상은 할 수 없어서 안 되는 것이 아니라, 하지 않아서 안 되는 경우가 더 많다. 나는 한 우물을 파는 전문가를 좋아한다. 한 길에 미쳐들어간 사람에게는 남다른 말의 무게가 있다.</w:t>
      </w:r>
    </w:p>
    <w:p>
      <w:r>
        <w:t>겉모습만 체험하고, 전체를 아는 듯 떠드는 일은 위험하다. 코끼리의 한 부분만 만지고 “코끼리를 다 알았다”고 말하는 것과 같다. 집에 물감 몇 번 칠해놓고 “내가 집을 지었다”고 말하는 격이다. 진정한 자아성과 자유의 문은, 전체를 가늠하는 긴 호흡에서 열린다. 육의 문을 열어야 영의 자유가 온다. 인간의 욕구와 욕망을 통과해, 야망을 ‘함께 먹이는 일’로 변환할 때, 비로소 길이 넓어진다. 포도 한 송이를 먹기 위해 농사도 짓고 수확도 해야 한다. 내가 많이 가지려는 욕심에 갇히면 금세 다른 과일을 기웃거리게 되고, 지금 가진 것은 썩어간다. 그러나 나의 수고가 나만을 위한 것이 아니라, 함께 먹고 나누기 위한 것이라면, 그 야망은 공동의 번영으로 확장된다. 나는 내가 좋아하는 일을 하며, 사람을 만나 치유하고 어울리고 싶다. 그렇다면 그 자체로 충분하다. 돈을 벌기 위해 묶이는 것이 아니라, 하면서 논다. 그 선택이 걸리지 않는 자유다.</w:t>
      </w:r>
    </w:p>
    <w:p>
      <w:r>
        <w:t>자유로운 영혼이라면, 영만 자유로운 것으로 충분하지 않다. 육과 영이 함께 자유로워지도록, 먼저 육에 관계된 일들을 성실히 다듬어야 한다. 요즘 나는 디팩 초프라의 글도 흥미롭게 본다. 대상을 끌어오려면 1단계부터 천천히 와야 한다. 나 역시 내 안의 빛을 있는 그대로 보여주면, 때로는 상대가 눈부심에 트러블을 일으키곤 했다. 너무 밝히면 빛만 쫓아가려 한다. 그래서 늘 가장 가까운 것부터, 안전하게, 차근차근 함께 오른다. 오감을 과신하면 에고에 의존하게 되고, 세상과 분리된다. 마음의 문을 열었다 닫았다 하며 이중성이 강화되고, 도구들은 잘못 깨어나거나 제대로 쓰이지 못한 채 에고의 장식으로 쌓여간다. 그러면 미래에 대한 두려움이 커진다. “안 하면 어떻게 되지?” “하다가 망하면?” 하고 주저한다. 그러나 정말 두려운 것은 무엇인가. 죽을 이는 죽고, 살 이는 산다. 그 외에 무엇이 그리 두려운가. 지나친 보호 본능은 오히려 문제를 증폭한다. 모기 한 마리가 윙 하고 지나갔을 뿐인데, 생각이 그것을 열 번의 고통으로 부풀린다. 자유로운 마음이라면 “시끄럽구나” 하고 말 일을, 과도한 경계는 “감염되면 어쩌나” 하며 자신을 가둔다. 두려움은 초대받을 때 더 쉽게 들어온다. 문을 여는 것은 우리 자신이지만, 무엇을 들이고 무엇을 흘려보낼지 선택하는 것 또한 우리 자신이다.</w:t>
      </w:r>
    </w:p>
    <w:p>
      <w:r>
        <w:t>그러니, 문을 열어라. 그리고 기억하라. 아무도 당신의 허락 없이 들어오지 못한다. 당신의 마음은 빼앗길 수 있는 물건이 아니다. 문은 본래 당신 안에 있다. 그 문이 열릴 때, 행복도, 고통도, 회의도, 기쁨도, 바람처럼 오고 바람처럼 간다. 남는 것은, 통로를 열어둔 채 질서와 책임 속에서 숨 쉬는 자유다. 그 자유 위에서, 우리는 다시 태초의 질서를 기억하고, 의식의 진화를 향해 한 걸음 더 나아간다. 당신은 이미 가지고 왔다. 이제 쓰면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