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2013-10-11-2_38.mp3_a9c401052918451dbbdbff1e71bdca83.json</w:t>
      </w:r>
    </w:p>
    <w:p/>
    <w:p>
      <w:pPr>
        <w:pStyle w:val="Title"/>
      </w:pPr>
      <w:r>
        <w:rPr>
          <w:sz w:val="44"/>
        </w:rPr>
        <w:t>형식에서 원리로: 도선국사와의 만남, 천도의 실상, 가까이에 있는 처방과 쉼표의 때</w:t>
      </w:r>
    </w:p>
    <w:p>
      <w:r>
        <w:t>부름의 의식을 열고 도선국사를 청했을 때, 눈앞에 드러난 것은 호화로운 도복을 휘날리며 위세를 드러내는 성현의 형상이 아니었다. 약간 갸름한 얼굴, 키도 크지 않고 지나치게 평범한 인상의 한 아저씨가 조용히 앉아 있었다. 나는 늘 유머와 장난기가 있어 먼저 물었다. “누구세요?” 그러자 그는 담담히 대답했다. “네가 불렀잖아.”</w:t>
      </w:r>
    </w:p>
    <w:p>
      <w:r>
        <w:t>그 순간 나는, 내가 마음속에 만들어 둔 ‘성인’의 형상—화려한 장식과 권위의 틀—에 그를 끼워 맞추려 했음을 알아차렸다. 그는 내 환상의 도장을 찍어 주러 온 분이 아니었다. 있는 모습 그대로, 원리의 자리에 앉아 있었다.</w:t>
      </w:r>
    </w:p>
    <w:p>
      <w:r>
        <w:t>그 자리에 철학과 주역을 공부했다는 이들이 모여 있었다. 나는 내가 공부해 온 것 가운데 ‘식각론’이라 부르는, 앎과 지각의 원리 하나를 화두로 던지며 묻고 답하는 자리를 열어 보자 했다. “이렇게, 이렇게 물어 보십시오.” 질문의 틀과 방향까지 일러 주었지만, 그들은 한동안 멍한 얼굴로 내 말을 이해하지 못했다. 나는 말했다. “그것도 모르면서 어떻게 철학을 했다고 말하십니까? 형식에 빠진 채 겉모습만 좇으면, 정작 스스로 원리를 체득하지 못합니다. 이치를 깨치지 못한 철학이라면 이름만 남을 뿐이지요.”</w:t>
      </w:r>
    </w:p>
    <w:p>
      <w:r>
        <w:t>비유를 들어 설명했다. 비빔밥의 맛을 제대로 알기 위해서는 각 나물의 기질과 성질, 특징을 알아야 한다. 무엇이 어떤 향과 감으로 어우러지는지, 밑바탕의 맛을 이해해야 비로소 한 그릇의 조화가 드러난다. 겉양념만 뒤섞는다고 참맛이 나지 않듯, 학문도 형식만 모아 붙인다고 통째의 진리가 열리는 것이 아니다.</w:t>
      </w:r>
    </w:p>
    <w:p>
      <w:r>
        <w:t>나는 두 번째 화두를 던졌다. “이 정도는 알겠지요?” 질문의 방식까지 건넸지만, 그들은 또다시 대답하지 못했다. 나는 조용히 일러 주었다. “지나간 수레바퀴만 쫓아가는 것이 학문이 아니어야 합니다. 수레바퀴 자국의 틀 안에서만 헤매면, 책 속에 없는 것은 아무것도 보지 못하게 됩니다. 누군가가 가리킨 손가락만 뚫어지게 바라보면, 정작 손가락이 가리키는 뜻을 놓치는 법이지요.” 그들이 쌓아 온 지식과 정보는 많았지만, 자신이 본 것이 전부라고 믿는 그 확신이 오히려 귀를 닫고 눈을 가리고 있었다.</w:t>
      </w:r>
    </w:p>
    <w:p>
      <w:r>
        <w:t>그 무렵, 한 일반인이 조심스럽게 손을 들었다. “스님, 제 남편이 기침을 너무 많이 합니다. 병원 어디를 가도 낫질 않아요. 어떻게 하면 멈출 수 있을까요?” 도선국사는 그의 집 마당을 떠올리듯 말하였다. “텃밭에 도라지가 있을 겁니다. 도라지를 꿀에 재거나, 도라지주를 담그세요. 아침저녁으로 조금씩 드리면 기침이 그칠 것입니다.” 너무도 간단한 처방이었다. 그러자 옆에 있던 이가 말했다. “마침 어제 우리 집 도라지를 캐서 술을 조금 담가 놨는데….” 이처럼 사람들이 저마다 “우리 집에 그 약이 있다”고 말하니, 도움이 필요한 이들은 그들을 따라 나서기 시작했다. 내 눈에는 칙칙폭폭 기차처럼 줄지어 가는 행렬이 보였다.</w:t>
      </w:r>
    </w:p>
    <w:p>
      <w:r>
        <w:t>나는 그 장면을 보며 말했다. “사람들은 귀한 것을 멀리서 찾으려 하지만, 정작 귀한 것은 가까이에 있습니다. 약도 마찬가지지요.” 그리고 하나 더 물었다. “저렇게 뒤를 따라가다 보면, 우리는 언제 멈춰야 합니까?” 도선국사가 답했다. “쭉 가다 보면, 어느 순간 쉼표 같은 것이 딱 떨어진다. 그때 멈추어 행하면 된다.” 끝도 없이 추종하는 것이 길이 아니며, 자리에 맞는 쉼표가 떨어질 때가 곧 행의 때라는 가르침이었다.</w:t>
      </w:r>
    </w:p>
    <w:p>
      <w:r>
        <w:t>다시 영(靈)의 일로 화제가 옮겨갔다. 누군가가 물었다. “천도식은 꼭 해야 합니까?” 도선국사는 이렇게 풀어 주었다. “엄밀히 말해 불법(佛法) 안에 ‘천도식’이라는 형식은 없습니다. 절에서는 경(經)으로 길을 안내하는 구제가 있을 뿐이죠. 우리네에서는 사십구재의 의미가 흐려진 채, 떠도는 넋을 붙잡아 한 번에 ‘올려’ 평가받게 만드는 식으로 이해되곤 합니다.” 이어 어떤 이들의 설명도 전해졌다. “사람이 살아 있을 때 이미 연급의 도수가 정해져, 이를테면 ‘3도’쯤에 머물러 있더라도, 자손이 정성을 다해 천도제를 올리면 ‘5도’까지 그 격이 올라가고, 그 기운이 다시 자손에게 복으로 내린다—조상의 복과 재물의 복은 피를 타고 흐른다—고들 하지요.” 그래서 스님도, 도인도, 수련단체도, 무당도 너나없이 천도식을 올린다.</w:t>
      </w:r>
    </w:p>
    <w:p>
      <w:r>
        <w:t>그러나 도선국사는 천도의 예법에 관해 분명히 말했다. “형식만으로는 부족합니다. 넋을 위로하고, 음식을 차려 천신을 부르며, 가무와 경으로 문을 여는 예법이 올바르게 구비되어야 하며, 무엇보다 영과 통하는 통로가 열려 있어야 한다.” 이 점에서 무당이 집전하는 의식이 정확할 수 있다고들 하나, 정작 샤먼다운 샤먼은 드물다. 의식은 흉내 낼 수 있어도, 원리와 기본을 터서 올릴 수 있는 이가 얼마나 되는가. 어떤 자는 눈은 떴으나 들을 줄 모르고, 어떤 자는 듣는다 하나 보지는 못한다. 이것도 저것도 어정쩡하게 흉내만 내어 샤먼 행세를 하니, 반쪽짜리 길이 된다.</w:t>
      </w:r>
    </w:p>
    <w:p>
      <w:r>
        <w:t>그 무렵, 샤먼들 사이에서도 서로 다른 소리가 섞여 나왔다. “영상은 보이는데 무슨 말을 하는지 모르겠다.” “목소리는 들리는데 모습은 보이지 않는다.” “나는 아무것도 못 느낀다.” 각자의 감각이 반쪽씩만 열린 풍경이었다.</w:t>
      </w:r>
    </w:p>
    <w:p>
      <w:r>
        <w:t>그때 도선국사가 벌떡 일어섰다. “할 말은 다 했다. 나도 이제 가 보마.” 나는 웃으며 붙잡았다. “뭐라도 한마디 더 해 주고 가시면 좋을 텐데요.” 그는 운동화 끈을 고쳐 매며 말하였다. “요즘 세상, 얼마나 바쁜가. 네가 불러서 왔으니 할 말은 했다. 이제 가야지.” 그러고는 가볍게 몸을 털며 돌아섰다. 나는 중얼거렸다. “내가 불렀으면, 나한테 한마디라도 더 하고 가시지….”</w:t>
      </w:r>
    </w:p>
    <w:p>
      <w:r>
        <w:t>그때 앞줄에 앉아 있던 아이들이 반짝이는 눈으로 나를 올려다보았다. “토르를 불러 주세요!” 나는 웃으며 응답했다. “좋아, 기다려 보렴.” 나는 토르를 부르는 의식을 열었다. 그러나 아이들이 바란 것처럼 인격화된 모습이 나타나지는 않았다. 대신 내 두 손에서 번개가 양쪽으로 튀며 퍼졌다. 나는 아이들에게 보여 주었다. “이것이 토르의 일이다.” 그러나 아이들은 형상을 보고 싶었던 것이다. “이게 뭐가 토르예요?” 그들은 모습만을 원했고, 나는 원리의 작동을 보여 주었다. 형상과 원리 사이의 간극—오늘의 모든 이야기가 가리킨 바가 바로 그것이었다.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