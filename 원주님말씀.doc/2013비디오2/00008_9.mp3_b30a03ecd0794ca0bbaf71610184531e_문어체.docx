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00008_9.mp3_b30a03ecd0794ca0bbaf71610184531e.json</w:t>
      </w:r>
    </w:p>
    <w:p/>
    <w:p>
      <w:pPr>
        <w:pStyle w:val="Title"/>
      </w:pPr>
      <w:r>
        <w:rPr>
          <w:sz w:val="44"/>
        </w:rPr>
        <w:t>깨달음 이후, 행으로 온전해지는 시대—생활의 장에서 드러나는 화두와 자유</w:t>
      </w:r>
    </w:p>
    <w:p>
      <w:r>
        <w:t>모두가 온전해지는 길은 멀리 있지 않다. 화두는 특별한 무언가가 아니라, 스스로를 이끌어가는 명상적 모티브다. 그것은 곧 ‘머리’이자 방향이다. 머리가 어디로 갈지부터 분명히 잡아야 한다. 그래서 화두라 한다. 이를테면 문득 “가을이 참 예쁘다”라는 감응 하나에서, “그런데 나는 지금까지 무엇을 위해 살아왔는가?”라는 질문이 이어질 수 있다. “무엇을 위해 살아야 하지?”, “나는 왜 여기에 있는가?”, “나는 무엇이지?”—이 짧은 말 한마디의 꼬리를 잡아 끝까지 당기면, 인생의 실타래가 엮여 다 드러난다. “아, 이거였구나” 하고.</w:t>
      </w:r>
    </w:p>
    <w:p>
      <w:r>
        <w:t>수많은 수행자들 또한 같은 물음을 품어왔다. “중생들은 왜 저토록 괴로워하는가?”, “나는 왜 이 공부를 하는가?”, “왜 번뇌가 그치지 않는가?”, “삼라만상은 무엇인가?” 그 질문들이 각자의 깨달음으로 자신을 이끄는 언어였다. 그것이 화두다. 자기를 깨닫게 하는 언어, 의식을 통과시키는 문. 옛 시대에는, 깨달음을 목표로 하는 길에서 화두 명상이 최고의 안내였다. “너는 누구냐.” “우리는 무엇을 위해 행복해져야 하는가.” “그 행복은 무엇인가.” “나는 왜 이 고뇌 속으로 왔는가.” “나의 트라우마는 무엇이며, 카르마는 왜 내 삶에 이렇게 개입하는가.” 이 질문을 통해 비로소 알게 되었고, 알게 되었기에 자유로워졌다. 그것을 해탈이라 부른다.</w:t>
      </w:r>
    </w:p>
    <w:p>
      <w:r>
        <w:t>그러나 지금은 ‘깨닫는 시대’가 아니다. 이미 충분히 깨달아져 있다. 이제는 행하며 온전함을 이루는 시대다. 아직도 앉아 “아, 알겠다” 하고만 있을 때가 아니다. 깨달음 다음은 ‘행’이다. 행하기 위한 조치를 마련하고, 전환을 가져오기 위해 깨달음을 삶 속으로 들여야 한다. 웃으며 “아하”만 하고 끝낼 일이 아니다. 그래서 나는 여러분에게 수없이 많은 화두를 던졌고, 행동해 보라고 했고, 행동 속에서 이미 답을 발견하도록 이끌었다. 행 속에는 화두가 있고, 답이 있다.</w:t>
      </w:r>
    </w:p>
    <w:p>
      <w:r>
        <w:t>문제는, 스스로가 무엇을 하고 있는지를 알아차리지 못하면, 자신이 무엇을 ‘할 줄 안다’는 인식도 생기지 않는다는 것이다. 자전거를 예로 들어보자. 스스로 타고 있으면서도 자기가 타고 있다는 사실을 모르면, “나는 자전거를 못 탑니다, 누가 잡아줘야 합니다”라고 말한다. 내가 보기엔 혼자서 잘 타고 있는데도. 알아차림이 빠지면 자유도 빠진다.</w:t>
      </w:r>
    </w:p>
    <w:p>
      <w:r>
        <w:t>이런 까닭에 나는 행동을 통해 각성을 일으키는 코칭을 중시한다. 처음에는 누군가 “생활 코칭이라니, 왜 이렇게 시시한가요?”라고 묻기도 했다. 그러나 가장 큰 전환을 일으키는 것은 생활 코칭이다. 멀리 놓고 따라가게 만드는 것이 아니라, 여러분 자신의 손에 바로 쓸 수 있는 도구를 쥐여 주고, 몸으로 느끼게 하는 일이다. 삶의 한가운데에서 즉시 적용하고 변화를 확인할 수 있기 때문이다. 부엌을 쓰는 방식 하나에도 길이 있다.</w:t>
      </w:r>
    </w:p>
    <w:p>
      <w:r>
        <w:t>한때 내 집에 화재가 났다. 나갈 때는 멀쩡했던 빌라의 거실이 돌아와 보니 검게 타 있었고, 냉장고도 무너지고, 문짝도 타고, 싱크대까지 부서져 살림살이가 바닥에 나뒹굴었다. 소방대원들이 구조 과정에서 집을 자기 집 뜯듯 뒤집어놓은 덕에 잿더미만 남아 있었다. 그런데 그들이 잿더미 위에 나무를 차곡차곡 쌓고, 그 위에 까만 모자 하나를 올려두었다. “모자 하나는 건졌습니다.” 타지 않은 모자 하나. 마치 “희망을 버리지 마세요. 다 탔어도 타지 않은 것도 있습니다”라는 메시지 같았다. 나는 그 모자를 눌러쓰고 다시 집으로 들어섰다.</w:t>
      </w:r>
    </w:p>
    <w:p>
      <w:r>
        <w:t>하지만 숯검댕이는 닦아도 닦아도 끝이 없었고, 불 냄새는 1~2년을 두고도 퍼졌다. 돈도 없고, 부탁할 사람도 없는 홀몸이어서, 전체를 공사하듯 고칠 수 없었다. 할 수 있는 것부터 손봤다. 페인트를 사포로 벗겨내고, 하나씩 갈아냈다. 그리고 물을 꺼내 그릇들을 닦기 시작했다. 철수세미로 문지르면, 손에서 흐르는 물이 까만 것을 밀어내며 그릇을 하얗게 되돌렸다. 그 순간, 나는 물의 힘을 새삼 알아보았다. 일상에 늘 함께 있으면서도 잊고 지내던 힘. 물은 그렇게 내 곁에서 묵묵히 힘을 보태고 있었고, 나는 그 힘을 이미 쓰고 있었다. 우리가 물 앞에 서면, 내 안의 어둠과 비틀어진 생각들, 미처 닿지 못한 감각들이 차분히 정리된다. 부엌 하나에도 의식이 맑아지는 길이 있다.</w:t>
      </w:r>
    </w:p>
    <w:p>
      <w:r>
        <w:t>부엌은 우주의 모형이다. 시금치가 오면 그 자체의 맛이 있고, 그 맛을 살리는 조리의 길이 있다. 그릇을 어느 위치에 둘지, 선반과 지지대가 감당할 수 있는 하중은 어디까지인지, 어느 높이가 균형과 무게중심을 지키는지—부엌 하나만 잘 보아도 지구촌의 이야기, 삼라만상이 다 들린다. 한 공간에 서서 행동하는 법을 배우는 자는, 거기에서 무엇을 하고 있는지 스스로 알아차린다. 그런 사람은 하나를 주면 열을 가져간다. 그러나 행해 보지 않은 자는, 열을 주어도 하나를 모른다. 그러니 행하면서 각성해야 한다.</w:t>
      </w:r>
    </w:p>
    <w:p>
      <w:r>
        <w:t>나는 여러분에게도 말한다. 육감과 오감으로만 사는 방법에는 언제나 제한이 있다. 그러나 자연 법칙에 따르고, 그 흐름과 함께하면, 그 제한을 넘어서게 된다. 자기의 각성에 의해 스스로를 인도하면, 거기서 자유가 열린다. 그것이 해탈이다. 멘토는 길을 가리킨다. “이렇게 하라”고. 그 말만 따라서 끝까지 행하면 되는데, 중간에 섞어버리고, 끝까지 듣지 않고, 다른 걸 덧대어 와서는 스스로를 어렵게 만든다. 그래 놓고 소리를 높인다. 여러분, 미안하지 않은가. 나는 여러분 앞에서 쇼를 하려는 게 아니다. 함께 소통하고, 즐겁고 행복한 자리를 만들고자 하는 것이다.</w:t>
      </w:r>
    </w:p>
    <w:p>
      <w:r>
        <w:t>“마스터님이 웃으면 세상이 웃는다.” 맞다. 여러분이 내 앞에 펼쳐 보이는 ‘세상’이 곧 내가 만나고 있는 ‘세상’이다. 내가 하루를 행복하게 보내면, 그 기운을 함께 나눈다. 반대로 내가 지치고 짜증이 나면, 여러분도 웃기 어렵다. 여러분이 내 앞에 만드는 공간, 그 공간이 내 세상이다. 긴장시키고, 실수할까 두렵게 만들고, 늘 경계하게 하는 기운으로 가득 채운다면, 나는 그 공간에서 여러분을 멀리하고 싶어진다. 원래 내 안에는 그런 경계가 없었다. 여러분이 지금 이 세상에 와서 어떤 세상을 만들고 있는지 스스로 살펴보아라. “저 세상이 즐거워지면, 나도 처음엔 어색할지라도 그 즐거움에 맞추어 노래도 부르고 걸음을 맞추게 되는구나.” 이렇게 빨리 알아차리고, 스스로 따라가 보아야 한다.</w:t>
      </w:r>
    </w:p>
    <w:p>
      <w:r>
        <w:t>어제의 작은 장면을 하나 말하자. 공연장 앞줄에 앉은 어떤 남자 가수가 고개만 끄덕끄덕하고 있었다. 자세를 바르게 하라고 말하고 싶었다. 내 정신도 산만해지는 게 느껴질 만큼, 그의 흔들림은 집요했다. 그래도 무대는 밝았고, 차트 화면은 재밌게 펼쳐져 있었다. “그게 뭔지 설명해 봐라.” 나는 묻는다. 장난스러운 것 같지만, 다 연결되어 있다. 좋아하는 음악이 있고, 싫어하는 소리가 있다. 지상과 지하가 섞이듯, 모자람은 편안함을 부르고, 편안함은 또 다른 배움을 부른다. 바람은 크게 불었고, 내 속은 조금 불편했다. 음식은 궁합이 있다. 맞지 않는 것을 섞으면 속이 느글거린다. 그럴 땐 뜨거운 차 한 잔으로 풀어라. 뜨거움은 얽힌 것을 녹인다.</w:t>
      </w:r>
    </w:p>
    <w:p>
      <w:r>
        <w:t>시간에 대해서도 마찬가지다. 우리는 흔히 열 달을 말하고, 임신의 표준을 280일로 잡는다. “며칠인가?” 묻는다면, “이백팔십일”이라고 답하자. 그 수를 놓고 음력과 양력을 오가며 실제 날짜를 맞추어 본다. 이를테면 “음력 4월 10일”을 기준으로 280일을 더하거나 빼 보며, 그 해의 달력과 윤달을 살피는 것이다. 어떤 해에는 2월이 28일로 끝나고, 어떤 해에는 29일이 있다. 더 멀리 가면, 예전엔 음력 달의 길이가 29일과 30일 사이를 오가며 리듬을 만들었다. 1966년, 1967년의 음력을 펼쳐보면 29일과 30일이 교차한다. 1989년에도 다르지 않다. 음력은 29일과 30일의 호흡으로 달을 이어가고, 양력은 30일과 31일로 리듬을 만든다. 윤달은 그 차이를 보정한다. 중요한 점은, 숫자를 외우는 데 있지 않고, 실제로 차트를 펼쳐 보고, 그 흐름을 몸으로 확인하는 데 있다.</w:t>
      </w:r>
    </w:p>
    <w:p>
      <w:r>
        <w:t>그래서 말한다. 좌표를 하나 만들자. 차트를 짜자. 프로그램을 만들자. 그러나 주의하라. 서로 다른 체계와 도구를 마구 섞지 말라. 어제도 보았듯, 섞는 버릇이 있다. 그걸 ‘퓨전’이라 이름 붙인다고 해서 좋은 게 아니다. 지금 이 차원에서 보는 것은 그대로 또렷하게 보고, 다른 체계는 그 체계대로 고요히 들어가 탐구하라. 섞으면 둘 다 흐려진다. “휴먼테크”든, 다른 이름의 체계든, 각자의 원리와 구조를 정확히 보고 써야 한다.</w:t>
      </w:r>
    </w:p>
    <w:p>
      <w:r>
        <w:t>컴퓨터가 먼저가 아니다. 잠깐 멈추어 보라. 이 체계, 이 맛과 리듬은 수천 년을 지나 내려왔다. 컴퓨터는 그 위에 놓인 도구일 뿐이다. 그러니 먼저 오래된 질서의 숨을 듣고, 그 다음에 기계를 불러라. 필요하면 자료를 뽑아오고, 설명을 붙여라. 하지만 무엇이 중요한지, 지금 이 자리에서 무엇을 하고 있는지, 그 순서를 잊지 마라. 우리는 이미 충분히 알고 있다. 이제는 행으로써 온전함을 세울 시간이다.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