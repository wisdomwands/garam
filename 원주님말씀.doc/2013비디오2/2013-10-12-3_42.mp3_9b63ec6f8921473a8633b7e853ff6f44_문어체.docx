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2013-10-12-3_42.mp3_9b63ec6f8921473a8633b7e853ff6f44.json</w:t>
      </w:r>
    </w:p>
    <w:p/>
    <w:p>
      <w:pPr>
        <w:pStyle w:val="Title"/>
      </w:pPr>
      <w:r>
        <w:rPr>
          <w:sz w:val="44"/>
        </w:rPr>
        <w:t>용의 소리를 들은 자로서, 무지개의 손과 옴의 진동으로 시간·공간을 넘어 ‘행’으로 이끄는 설계</w:t>
      </w:r>
    </w:p>
    <w:p>
      <w:r>
        <w:t>내가 ‘영문’이라는 호를 받은 사연부터 이야기하겠다. ‘영문’은 ‘용(龍)의 소리를 들은 자’라는 뜻으로, 한때 내게 큰 가르침을 준 선생이 지어 주었다. 솔직히 그 이름을 간판에 올릴 자신이 없어 오래 망설였으나, 언젠가 그분이 “쓰십시오”라고 단호히 권했고, 나는 그 뜻을 간직해 오늘에 이르렀다.</w:t>
      </w:r>
    </w:p>
    <w:p>
      <w:r>
        <w:t>이제 그 모든 이야기가 내 안에서 역사(歷史)로 정리되었다. 중요한 것은 시점이다. 너희가 ‘배우는’ 단계를 지나 ‘행(行)’으로 옮겨가야 할 때가 왔다. 물론 너희 중 어떤 이는 조금 더 알아야 할 시점에 서 있고, 또 어떤 이는 이미 아는 바를 실행해야 할 국면에 있다. 다행히 ‘알아야 할’ 자가 와서 더 알게 되는 과정이 내게도 흥미롭고, 내가 알고 겪은 것을 너희가 듣고 도움을 얻는 것 역시 값지다. 그러나 결론적으로 너희는 ‘무조건 행하려고’ 나아가야 한다.</w:t>
      </w:r>
    </w:p>
    <w:p>
      <w:r>
        <w:t>어제 저녁, 잠깐의 회의를 돌아보며 ‘혹시 너무 인위적이지 않았을까’ 하는 의구심이 스쳤다. 흉내를 내서가 아니라, 있는 그대로 솟아올라서 한 것인데도 스스로 점검하게 된다. 나는 어려서부터 이런 작업이 자연스러웠다. 예를 들면, 무지개와의 인연이 그랬다. 한동안 아홉 해를 꼬박 무지개 양말만 신었을 만큼 무지개를 사랑했다. 어느 밤 비몽사몽간에 꿈을 꾸었다. 비 내리는 길을 차로 달려 주유소에 들어서니, 마침 비가 그친다. 주유하는 사이 밖이 술렁여 창을 열어보니, 사람들이 일제히 하늘을 올려다보고 있다. 내게 예지가 열릴 때면 늘 하늘을 보는 그림으로 보여 준다. 그때도 마찬가지였다. 나도 하늘을 보니, 선명한 무지개 하나가 걸려 있었다. 프랑스에서 쌍무지개를 보며 환희했던 기억이 떠오를 만큼 아름다웠다. 이윽고 사람들의 박수 소리가 터지고, 둘째 무지개가 뜬다. ‘첫 무지개는 저기서 시작했는데, 다른 하나는 어디서 시작됐지?’ 하고 무지개를 눈으로 더듬어가다 보니, 그 시작점이 내 손에 닿아 있었다. 내 손에서 무지개가 하나 더 만들어지고 있었다. 그때 손에 느껴진 감각은 용의 기운이 스미는 듯한 따스함이었는데, 온도감으로 규정되지 않는 따스함이었다. 놀라서 눈을 뜨며 ‘아, 내 손에서 무지개가 만들어졌구나’ 하고 손을 바라보던 그 순간이 지금도 생생하다.</w:t>
      </w:r>
    </w:p>
    <w:p>
      <w:r>
        <w:t>나는 평소 옷을 잘 사 입지 않는다. 누가 주면 입을 뿐이다. 다만 알록달록한 것, 마법사의 모자처럼 빛의 결을 지닌 것들을 유난히 좋아한다. 그러니 내가 ‘무지개 작업’을 시작한 것이 그냥 심심풀이였을 리 없다. 치료와 지도는 내가 무수한 사람들을 보며 ‘경험한 것’ 위에 세워 왔다. 그런데 이제부터 너희의 영성을 안내하는 길에서는, 내게조차 ‘아직 직접 겪지 않은 것’들을 말해야 하는 국면이 온다. 그 순간 나는 스스로를 엄격히 점검한다. ‘혹시 나도 남들처럼, 겨우 아는 것 몇 가지를 진리인 양 내세워 가르치고 있지는 않은가?’ 최근에 특히 ‘리아’라는 에너지를 자주 쓰다 보니, 나 또한 그 기류에 걸려드는 느낌이 있어 밤에 오래 사유했다.</w:t>
      </w:r>
    </w:p>
    <w:p>
      <w:r>
        <w:t>그 와중에 다시 떠오른 것이 ‘옴 마니 반메 훔(Om Mani Padme Hum)’이다. 나는 학문으로 깊이 공부한 사람이 아니다. 그런데 어느 날, 소리의 핵(核)을 더듬다 카발라를 손에 드는 순간 ‘아, 내가 아는 언어들이다’ 하는 확신이 들었다. 그 안에서도 옴 마니 반메 훔이 눈에 들어왔다. 나에게는 의미 있는 우연이었다. 언젠가 이 진동을 쓰리라 마음에 두고 차분히 기다려 왔다.</w:t>
      </w:r>
    </w:p>
    <w:p>
      <w:r>
        <w:t>최근에는 내 안팎의 변화가 한층 분명해졌다. 하늘을 보면 색점이 반짝이는가 하면, 어떤 날은 노란 점, 또 어떤 날은 붉은 점이 산과 하늘 가득 찍힌 듯 보인다. 나 역시 ‘뇌 현상’이라 부를 만한 체감들이 많다. 그런 까닭에 비슷한 현상을 겪는 이들이 나에게 오는 것이다. 그리고 이 일(작업)을 시작한 뒤에는 전혀 의도하지 않았던 요청들이 자연스레 들어왔다. “통문(通門)을 만들어라.” “현찬아, 7개의 링을 간들어(만들어) 와 봐.” 중앙의 광(光)은 시간과 공간을 뜻한다고 일러 주었다. 하나는 공간의 표식, 하나는 ‘시간과 공간을 초월하라’는 메시지다. 그렇지 못하겠거든, 최소한 그것들을 ‘다스려라’ 혹은 ‘함께 놀아라’. 단, 어떤 경우에도 지배당하지는 말라. 우리는 자유로운 영혼이어야 한다. 바깥에 나가 된장찌개 하나를 먹더라도, 자유에서 나온 선택이라면 그 한 숟가락이 곧 기쁨이 된다. 나는 그 자유를 너희와 나누고 싶다.</w:t>
      </w:r>
    </w:p>
    <w:p>
      <w:r>
        <w:t>그러나 ‘멘토’라는 이름이 너희를 유혹하는 미끼가 되어서는 안 된다. 내가 빵부스러기라도 던져 너희를 붙잡아 두려 하는 건 아닌지, 나는 늘 내 마음을 시험한다. 결론을 성급히 내리지 않는다. 회로의 움직임을 관찰하며 내 생체 에너지가 어떻게 흐르는지 본다. 아직 인간적 의미의 ‘온전함’에 도달했다고 말하지 않는다. 다만 ‘흐름의 온전함’을 따라왔다. 이제는 육(肉) 또한 행복해야 한다. 본질이 맡은 일을 더 깊이 할 수 있도록, 육이 순종하고 조화롭게 협력해야 한다. 작년, 나는 ‘육에 내린다’는 결심과 함께 땅에 발을 붙였다. 그 순간 외로움과 답답함이 몰려왔고, 무겁고 미칠 것만 같은 체감이 지나갔다. 내 얼굴, 내 나이, 이런저런 현실적 자각이 밀려오고, ‘남자 친구 하나쯤 있어야 하나’ 하는 생각까지 스쳤다. 그만큼 ‘육의 의식’으로 내려온 첫 경험이었다. 그런데 바로 그 grounding이 없었다면, 나는 너희와 오래 함께 갈 수 없었을 것이다. 육의 의식이 자리를 잡자 공간이 열렸고, 우리는 함께 갈 수 있게 되었다.</w:t>
      </w:r>
    </w:p>
    <w:p>
      <w:r>
        <w:t>육으로 내려오자, 나는 그리기 시작했다. 이전에는 내가 한 말을 녹음해도 정작 기록으로 남기지 못했다. 편지를 쓰려 앉으면 아무것도 나오지 않았다. 그러니 그림과 상징으로 나오는 수밖에 없었다. 지금은 다르다. 회로가 정방으로 돌다가 어느 순간 역방으로 돌아간다. 다시 뜨면 정방으로 되돌린다. 호흡처럼. 그렇다면 각자의 차크라에서도, 방향의 전환을 통해 마이너스적 기류를 감당하고, 다시 순방으로 회복할 수 있다는 뜻이다. 병든 부위가 있다면, 그곳에서 비정상적으로 돌던 세포의 회전을 바로잡아, 스스로 에너지를 회복하는 것이다. 누군가가 해 주는 치유가 아니라, 스스로 하는 에너지의 공부다. 이 과정을 오십육일(56일) 완주한다면, 단언컨대 놀라운 변화가 일어날 것이다.</w:t>
      </w:r>
    </w:p>
    <w:p>
      <w:r>
        <w:t>이 변화의 문턱에서 다시 ‘옴’을 더듬었다. 너희 중에는 불교적 구도에서 기초를 다진 이도 있다. 만트라의 세계에서 옴은 거의 늘 들어가지만, 정작 ‘옴’ 그 자체를 깊이 생각해 본 적이 드물다. 어느 날 동방의 황룡이 내게 소리를 건넸다. ‘옴’을 쓰려 하니, 무언가 훅 하고 나왔으나 정확히 들리지 않았다. 그래서 나는 ‘옴’을 다시 찾기 시작했다. 그리고 ‘…훔’과 이어지는 이치, 소리의 지혜를 체득했다. 불교를 따로 공부하지 않았지만, 그 비밀을 알았고, 그 소리는 나에게 스스로를 증거했다. 동방의 마지막 황룡은 하늘로 승천했다. 그 승천은 ‘온전함’, 중앙으로의 회귀를 뜻한다. 이 소리의 지원과 함께 다음 단계로 나아간다면, 너희는 ‘세상에서 내 얼굴 하나를 알아보았다’고 할 때의 그 기쁨과 영광을, 곧 존재가 존재를 알아보는 환희를 체감하게 될 것이다.</w:t>
      </w:r>
    </w:p>
    <w:p>
      <w:r>
        <w:t>이 과정에서 한 번 더 들은 말이 있다. “세상에 있는 것을 갖고 쓰는 거지, 마법사가 없는 것을 만들어 쓰는 게 아니다. 이미 준비된 것을 올바르게 써라. 새삼 새로운 것은 없다.” 나는 누구의 흉내도 내지 않는다. 너희도 그렇게 보지 않기를 바란다. 지금 너희는 내가 인간의 육을 갖춘 뒤 처음 만난 사람들이다. 나는 ‘남자 사람’, ‘여자 사람’이라 부른다. 나 역시 ‘여자 사람’의 몸을 입고 여러분을 만났다. 그리고 토트(Thoth)가 전해 준 대로 말하자면, 우주의 비밀은 따로 없다. 허상이 아니라, 모든 것은 너희 안에 있다. 다만 그 문으로 들어가는 방식을 내놓을 때가 되었다.</w:t>
      </w:r>
    </w:p>
    <w:p>
      <w:r>
        <w:t>어젯밤, 스쳐 지나간 의구심과 마이너스의 파동을 읽어내며, 나는 기도하고 그것들을 지웠다. 무엇이 오든, ‘그러하다’ 하며 흘려보내지 말고, 내 것임을 자각하라. 배우고 느꼈다면, 한 번쯤은 그 무엇을 직접 들어가 보고, 찾아보고, 느껴보라. 그 다음에야 비로소 자기 방식으로 “그렇다”고 말하라. 맞고 틀림의 문제가 아니다. “나는 이렇게 느낀다”가 너의 진실이며 지혜다. 내 마음의 에너지가 그러하다면, 타자 역시 자연히 그렇게 느끼게 되어 있다. 물론 너의 코드는 내 것과 다를 수 있다. 그 다름이 목적이며, 바로 그 느낌을 위해 우리가 만난다.</w:t>
      </w:r>
    </w:p>
    <w:p>
      <w:r>
        <w:t>그러니 최소한, 우리가 지금 무엇을 하는지에 대한 각성은 필요하다. 그저 ‘좋아서’ 따라오면, 어느 순간 인식이 따라오지 못해 두 번, 세 번 발작을 겪는다. 진짜 좋다고 느껴질 때, 그때 따라오라. 오늘은 여기까지 정리하고, 이 원고를 재빨리 정돈한 뒤 산에 오르자. 너는 커피를 준비하고, 우리는 팔각정에서 커피 한 잔을 우아하게 마실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