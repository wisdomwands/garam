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00019_20.mp3_a78de8210bb04c07a8ef2fad9924ab21.json</w:t>
      </w:r>
    </w:p>
    <w:p/>
    <w:p>
      <w:pPr>
        <w:pStyle w:val="Title"/>
      </w:pPr>
      <w:r>
        <w:rPr>
          <w:sz w:val="44"/>
        </w:rPr>
        <w:t>적색 스펙트럼과 차크라, 그리고 가슴의 문까지: 의식의 통로를 여는 치유 설계</w:t>
      </w:r>
    </w:p>
    <w:p>
      <w:r>
        <w:t>치유에 접근할 때, 몸의 회복을 위해 가장 효과적인 방식 가운데 하나는 적외선, 곧 붉은 스펙트럼의 활용이다. 붉은 파장은 1번 차크라(뿌리 차크라)의 힘을 일깨운다. 나는 이 붉은 스펙트럼을 1번 차크라의 자기장에 정렬해 두었고, 그 주파수에 접속하여 명상 상태로 깊이 내려간다. 그 과정에서 지구의 심부, 화산적 심장부에 응축된 원초적 에너지를 끌어올려 접지시키듯 신체에 터치한다. 이렇게 하면 병리 현상과 대응하는 차크라의 색채 주파수를 손끝에서 구사할 수 있다. 값비싼 컬러테라피 기계를 대신해, 우리의 몸 자체가 정밀한 도구가 되어 빛의 치유를 수행하는 것이다.</w:t>
      </w:r>
    </w:p>
    <w:p>
      <w:r>
        <w:t>치료가 시작되면, 반드시 세밀한 스캔이 선행되어야 한다. 단순히 표층의 감각을 훑는 것이 아니라, 상담을 통해 그 사람의 영역을 넘어서는 더 높은 대역의 정보까지 끌어와 읽어야 한다. 때로는 원자 구조에 닿을 만큼 미세한 층위까지 침잠해 들어간다. 다만 지금 시대에 지구로 들어와 있는 에너지적 존재들에게는 상부의 고주파 대역까지 전개하는 일이 여전히 쉽지 않다. 나는 한동안 나의 작동 범위를 타인에게 맞추려 애써 보았지만, 서로의 구조 자체가 다르다는 사실을 인정하기로 했다. “나에게 가능한 것을 왜 저들에게는 어려울까” 하고 묻던 때도 있었으나, 각 존재의 설계가 다르다는 것을 알았다. 과대평가도, 과소평가도 내려놓는다. 다만 통로의 구조—의식이 열리고 닫히는 길—를 올바로 이해하고 체득하기만 해도, 그 사람은 다시 진화적 존재로 돌아올 수 있다.</w:t>
      </w:r>
    </w:p>
    <w:p>
      <w:r>
        <w:t>모든 능력을 단박에 발휘하긴 어려울지라도, 최소한 가슴까지—하트 차크라의 문턱까지—는 도달할 수 있다. 거기서부터는 심리와 마음의 상처를 돌보고, 스스로를 이해하고 사랑하게 만드는 치유가 가능하다. 이것이 현재 인류에게 실질적으로 열려 있는 보편적 통로이며, 이 문을 여는 것만으로도 삶의 방향은 전환된다.</w:t>
      </w:r>
    </w:p>
    <w:p>
      <w:r>
        <w:t>덧붙이자면, 약물과 관련된 화제를 꺼내면 내게는 에너지적 반향으로 기침이 올라와 말을 잇기 어려울 때가 있다. 어떤 장치는 아침이 되어야 작동 상태가 된다 하니, 그 부분은 별도로 확인이 필요하다.</w:t>
      </w:r>
    </w:p>
    <w:p>
      <w:r>
        <w:t>남성과 여성의 진동수(헤르츠)는 분명히 다르다. 이 차이는 차크라 배열의 좌우 극성에도 반영된다. 결합(결혼)이라는 상태로 들어갈 때는 좌우 배치와 상호 보완의 법칙이 달라지므로, 그 도식은 남녀 각각에 대해 정확히 그려져야 한다. 이미 유통되는 차트들 가운데에는 보는 방향과 색 배치가 혼선되어 있는 것이 많다. 예컨대 “앞에서 본 도식인지, 등쪽에서 본 도식인지”가 명확하지 않은 채 그려져 있거나, 한쪽에 남색(인디고)을 과도하게 사용해 가슴의 녹색 스펙트럼이 희석되어 버린 경우가 있다. 가슴의 주파수는 녹색으로 분명히 표기하여 통로를 또렷이 해야 한다. 더불어, 차크라는 전면과 후면 양쪽에서 작동하므로, 앞·뒤가 모두 구분되어 제시되어야 한다. 관점이 섞이면 색 배치가 뒤바뀌어 혼란을 준다. 예를 들어 어느 쪽이 붉고 어느 쪽이 푸른지, 한쪽이 붉다면 대응되는 쪽도 그에 상응해야 하는데, 관점 전환이 빠진 채 색을 단순 치환하면 전체 설계가 꼬여 버린다. 게다가 불필요한 선 하나—마치 칼을 하나 더 그어 넣은 듯한 요소—만 더해져도 독자는 즉시 혼란에 빠진다. 도식은 가급적 단순하고 명료해야 한다. 혼선을 유발하는 요소는 과감히 제거하라.</w:t>
      </w:r>
    </w:p>
    <w:p>
      <w:r>
        <w:t>정리를 부탁한다. 컴퓨터로 일곱 개의 원을 정교하게 구성하여 7개 차크라의 기본 배치를 우선 정확히 그려라. 그 위에 각 차크라의 색과 전·후면의 위치, 남녀의 좌우 극성을 분명히 표기하라. 이렇게 기본기를 바로 세우면, 우리는 적외선의 붉은 문에서 시작해 가슴의 문까지—그리고 그 너머—로 이어지는 의식의 통로를 보다 정확히 열 수 있다. 그 길 위에서 빛의 질서와 균형과 조화가 우리 몸을 통해 작동하며, 사랑을 기반으로 한 치유가 현실이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