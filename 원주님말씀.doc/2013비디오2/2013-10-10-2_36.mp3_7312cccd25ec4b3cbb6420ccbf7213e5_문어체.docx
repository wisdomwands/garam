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2013-10-10-2_36.mp3_7312cccd25ec4b3cbb6420ccbf7213e5.json</w:t>
      </w:r>
    </w:p>
    <w:p/>
    <w:p>
      <w:pPr>
        <w:pStyle w:val="Title"/>
      </w:pPr>
      <w:r>
        <w:rPr>
          <w:sz w:val="44"/>
        </w:rPr>
        <w:t>다리가 되어 강을 건너라: 질서·기록·침묵과 단호함으로 길을 놓는 수행의 윤리</w:t>
      </w:r>
    </w:p>
    <w:p>
      <w:r>
        <w:t>단계를 경영하고 이해할 줄 알아야 한다. 네가 앞에 서야 하는 힘의 사람이라면, 지배자가 아니라 다리가 되어야 한다. 이 공간이 무사히 다음으로 넘어가도록 보호하는 다리, 징검다리여야 한다. 흔들려 물에 빠지게 하는 불완전한 다리가 아니라, 건너는 이들을 안전히 이끄는 다리 말이다.</w:t>
      </w:r>
    </w:p>
    <w:p>
      <w:r>
        <w:t>앞길이 보이지 않을 때를 생각해 보라. 우리는 강을 건넌다. 물에 빠질 수 없으니 발아래 돌을 찾아 차례로 놓으며 징검다리를 만든다. 먼저 한 개를 놓고 딛는다. 그다음 주변을 둘러보아 놓을 수 있는 돌을 찾아 다시 놓고 또 건넌다. 발아래가 물일지라도, 앞에 또 하나를 놓고 건너며 길을 이어 간다. 그렇게 스스로 길을 만들고, 뒤따르는 이들이 딛고 지나갈 수 있도록 단단히 놓아야 한다. 이것이 네가 맡은 자리에 대한 마음가짐이다.</w:t>
      </w:r>
    </w:p>
    <w:p>
      <w:r>
        <w:t>정보를 다루는 자세 또한 같다. 공유할 것은 넉넉히 나누되, 네가 고유하게 맡은 것은 스스로 존중하라. 준비되지 않은 이에게 무분별하게 외부의 기운을 흘려보내는 것은 옳지 않다. 가능한 한 네 선에서 책임 있게 마무리할 줄 알아야 한다. 자기 것에 대한 책임은 남을 위한 책임 이전의 의무이며, 그 무게를 회피하지 마라.</w:t>
      </w:r>
    </w:p>
    <w:p>
      <w:r>
        <w:t>공부에 관한 당부를 덧붙인다. 오상 의학 책은 수시로 펼쳐 읽어라. 필요하면 네가 별도로 한 권을 마련하라. 내 책을 봐도 무방하나, 네 소유로 두고 상시로 참고하는 편이 좋다. 그 책은 각자에게 깃든 원소의 특성과 동서의 관점을 아울러 보여 준다. 마침내 너희가 물질과 의식을 아우르는 창조자의 길, 곧 설계자의 수업을 넘어갈 수 있도록 돕는 토대가 될 것이다.</w:t>
      </w:r>
    </w:p>
    <w:p>
      <w:r>
        <w:t>공통 과업도 잊지 말라. 시간이 나면 책을 보라. 아침 체조와 귀환 수행을 성실히 하라. 강해원에서 맡은 청소와 정리 같은 일도 네 역할이다. 다만 그 일을 할 때마다 나와 닮은꼴의 마음을 떠올려라. 정리하는 순간 나 또한 환히 시원해지는 것을 연상하며, 손과 몸으로 행하는 명상으로 삼아라. 별도의 침묵 좌선으로 의도를 만들기보다, 행으로써 의도를 살아내는 것이다. 이것만 꾸준히 지키면 된다. 그리고 필요할 때는 언제든 자유롭게 상의하라.</w:t>
      </w:r>
    </w:p>
    <w:p>
      <w:r>
        <w:t>아침 시간에 관해 분명히 한다. 나 또한 공부 중이어서, 아침이면 말씀이 터져 나온다. 그 시간은 우리끼리 주고받는 수업이지만, 말씀의 흐름이 생명이다. 누군가 말을 건네 흐름을 끊으면, 공간적 에너지가 솟았다가 사라져 버린다. 한 번 흘러나온 것은 그대로 지나갈 뿐, 같은 질감으로 재현되지는 않는다. 나는 집중해 듣고 있으나, 다시 가르쳐 달라 하면 이미 에너지의 결이 다르다. 그러니 아침에는 듣고, 필요한 질문만 하고, 말씀을 마치면 그때 자유롭게 각자의 사연을 나누자. 질서를 따라 주기 바란다.</w:t>
      </w:r>
    </w:p>
    <w:p>
      <w:r>
        <w:t>아망이, 첫 번째로 지켜야 할 질서는 이것이다. 이해하라, 의도하라, 행동하라, 침묵하라. 책을 사면 내가 써 주겠다. 그러나 무엇보다 머릿속에만 담지 말고, 반드시 기록하라. 너에게는 세 권의 노트가 필요하다. 하나는 일기장 노트로, 수련 중 나타나는 모든 상황을 사실대로 적는다. 거친 말이 떠오르면 그 말도, 어떤 색이 보이면 그 색도 쓰라. 기록은 거울이 된다. 둘째는 사유 노트로, 나와 대화하며 떠오른 생각을 정리한다. 셋째는 공부 노트로, 배운 것을 체계화한다. 기록이 생을 비춘다. 그 거울 앞에서 우리는 자란다.</w:t>
      </w:r>
    </w:p>
    <w:p>
      <w:r>
        <w:t>현철아, 한 번 말한 것을 두 번 말하게 하지 마라. 그 즉시 고치고 또 고치는 ‘습관적 미루기’는 수행이 아니다. 너에게 12개월 체조를 맡긴 것은 이미 충분한 선물이다. 받았다면 바르게 하라. 스승을 앞세워 드러내려 하지 말고, 곁에서 조용히, 누가 알아채지 못해도 꾸준히 행하라. 너는 아이들을 이끄는 지도자다. 아침 기체조는 질서와 에너지를 받는 시간이다. 정성과 밝음, 수용의 기운으로 임하라. 오후 산책은 다르다. 즐기고, 웃고, 풀어 주어야 한다. 아침에는 이성을 깨우고, 저녁에는 감성을 깨운다. 해와 달의 리듬을 잘 쓰는 것이 강해원의 수련 과정이다.</w:t>
      </w:r>
    </w:p>
    <w:p>
      <w:r>
        <w:t>지금은 네가 서울의 일들을 완전히 정리하지 못해 오고 가야 할 때가 있다. 그러나 이 시점부터는 강해원 밖에서 나와 동행하지 않은 일로 움직이면, 돌아오는 길이 매우 힘들어진다. 너는 여기에서 이미 많은 것을 단단히 잡아놓았고, 아직 정리되지 않은 상태에서 밖으로 나가면 밝아진 의식에 더 많은 외부 기운이 붙는다. 몰랐을 때는 지나쳤던 것들이 보이기 시작하면, 그것들이 함께 들어온다. 그 기운을 털어내느라 하루이틀 몸이 힘들 수 있다. 그러니 이번 일을 제외하고는, 적어도 백일 또는 석 달 정도는 밖에 나갈 생각을 접어 두어라. 시간이 지나 보호장을 스스로 세울 수 있을 때는 나갔다 와도 괜찮다. 다만 보호장에도 한계는 있다. 기억하라. 너는 언제나 초심이다. 이제 막 알을 깨고 나온 병아리처럼, 너를 새로이 깨우고 재생하는 때다. 네가 성장하면, 너의 능력과 경험을 그때 가서 온전히 쓰면 된다.</w:t>
      </w:r>
    </w:p>
    <w:p>
      <w:r>
        <w:t>유라의 경우도 마찬가지다. 지금은 보호와 재생이 절실하여, 스스로를 알아차리고 집에 머물며 쉬는 것이 필요하다. 한 달 정도는 외부 활동을 줄이고, 몸이 회복되면 감정과 마음을 스스로 다스릴 수 있게 된다. 많이 들었겠지만, 가장 큰 싸움은 침묵으로 치러질 때가 있다. 불붙을 판에 불을 더하지 마라. 정리는 단호하게, 사랑은 열정적으로 하지 마라. 끝내야 할 때 끝내지 못하고 어설픈 인정으로 연장하는 것은 누구에게도 도움이 되지 않는다. 그 사람을 위한다면, 정리 또한 사랑의 한 방식임을 알아야 한다.</w:t>
      </w:r>
    </w:p>
    <w:p>
      <w:r>
        <w:t>나의 경험을 들려주겠다. 어떤 남자가 있었다. 그는 나를 진심으로 사랑했다. 친구처럼 지냈지만, 그의 마음은 더 깊었다. 내 손길 하나에 뒤집어질 정도였다. 밤마다 공부를 마치고 학원에 가면, 그는 공무원 일을 마친 뒤 오토바이를 타고 학원 앞에서 나를 기다렸다. 한 번이라도 태워주고 싶었기 때문이다. 나는 거절했다. “나는 너의 오토바이를 타지 않아. 버스를 타고 갈 거야.” 그가 모자를 두 개 챙겨와 함께 쓰자고 해도, 나는 그 선을 넘지 않았다. 왜냐하면 그 선을 넘는 순간, 나는 이미 그를 ‘소유’하는 셈이 되기 때문이다.</w:t>
      </w:r>
    </w:p>
    <w:p>
      <w:r>
        <w:t>그 무렵 나는 대학가에서 ‘카나리아’라는 작은 치킨집을 운영했다. 치킨을 직접 튀기지는 않았다. 함께 일하던 곳에서 가져오면, 나는 가게 창문에 화두를 적어 붙였다. “오늘 당신은 무엇을 보았습니까?” 지나가던 이들이 화두를 두고 술을 마시며 각자의 답을 내놓았다. “정답은 없습니다.” 그렇게 말하며, 노래하고 놀며 책을 읽었다. 때로는 그림을 그리고, 일주일 또는 이주일에 한 번 문장을 바꾸었다. 내가 버린 화두 종이들을 그 남자는 하나하나 주워 깨끗이 펴서 자기 방 가득 붙여 놓았다. 내 사진도 함께. 그 순간 나는 그의 사랑을 알았다. 그러나 마음을 깊이 들여다보니, 나는 그를 좋아했지만 사랑하지는 않았다. “너와는 키스할 수 없어.” 좋아함과 사랑은 다르다. 그를 위해서라면 내가 끊어야 했다. 내게서 비롯된 일이므로, 연장하지 않도록 내가 멈추어야 했다. 그래서 나는 가게를 접었고, 전화선을 뽑았고, 이사까지 했다. 나를 냉정하다고 욕할지라도, 나는 그를 지키기 위해 ‘나쁜 여자’가 되었다. 그 선택으로 나는 수십 번의 이사를 했고, 인연법에 따라 자리를 옮겼다.</w:t>
      </w:r>
    </w:p>
    <w:p>
      <w:r>
        <w:t>1~2년이 지나 그는 오토바이 사고를 당했다. 나는 서균 스님의 ‘여보게 저승갈 때 무엇을 가지고 가지’라는 책 한 권을 사서 병실 책상머리에 조용히 놓고 왔다. “저승에 갈 때 가져갈 것이 있느냐.” 그에게 묻고 싶었다. 너 자신 말고 무엇을 더 붙들고 있느냐. 이후 그는 파혼을 했다. 내 부재를 다른 사람으로 메우려 했음을 알아차렸고, 대리된 사랑으로는 상대를 선택할 수 없음을 깨달았다고 했다. 나는 누군가의 시간을 가식으로 연장시키는 것을 폭력으로 여긴다. 함께 갈 마음이 아니라면, 선을 넘지 않는 것이 서로를 위한 일이다.</w:t>
      </w:r>
    </w:p>
    <w:p>
      <w:r>
        <w:t>또 한 사람, 열셋 해나 어린 이가 있었다. 그는 미치도록 사랑했다. 그러나 곧 끊어내고 자신의 인연에게 가야 할 기운이었다. 나는 내 사랑을 검열했다. 내가 가진 의식장의 특성 때문에, 일반적인 사랑의 방식이 그에게 상처가 될 수도 있었다. 그래서 조건을 걸었다. “내 곁에 있고 싶다면 자격증 다섯 개를 따 와라.” 나와 레벨을 맞출 최소한의 기준이었다. 그는 공부하지 않던 사람이었다. 자존심에 불이 붙어 공부를 시작했다. 나는 내 공간에 들어오는 것을 허락했지만, 그 이상의 접근은 허용하지 않았다. 선을 넘는 순간마다 단호히 멈추었다. 그는 분노했고, 한강에서 전화를 걸어 “받아 주지 않으면 죽겠다”고 했다. 나는 “죽든지 말든지”라고 단호히 끊었다. 사랑했기에 보냈다. 그 뒤로 그는 홧김에 우리와 가까운 이와 관계를 맺었다. 그를 아끼고 지켜 주느라 육을 섞지 않고 버텨 온 나의 마음을 알면서도, 가까운 이가 그를 건드린 사실은 나를 시험했다. 내 안에서 질투가 일었고, 나는 그 관계를 용납하지 않았다. 그 일로 우리는 완전히 끊어졌다.</w:t>
      </w:r>
    </w:p>
    <w:p>
      <w:r>
        <w:t>왜 이런 이야기를 하느냐. 나는 에너지의 존재로서, 너희의 멘토로서, 관계의 윤리에 관해 말할 자격과 책임이 있기 때문이다. 그때의 선택들이 있었기에 나는 지금 여기를 잘 걸어올 수 있었다. 이별의 정리는 단호해야 한다. 아프다. 몇 달을 울고, 방 안에 틀어박힐 수도 있다. 그러나 결국 중요한 것은 행이다. 행하지 않으면, 고통은 질질 길어진다. 그리움에 목이 메어 그 사람의 전화 한 통만 오기를 기도하더라도, 막상 전화가 오면 끊어야 할 때가 있다. 그것이 진정한 사랑이고, 끝난 인연에 대한 마지막 배려다.</w:t>
      </w:r>
    </w:p>
    <w:p>
      <w:r>
        <w:t>지금 네 상황이 그러하다. 하나는 정리되고, 하나는 시작된다. 중요한 때다. 감정을 세우되, 감정에 빠지지 마라. 싸움을 하되, 싸움에 빠지지 마라. 욕을 해야 할 때가 오면 단호히 말하되, 그 욕 속에 자신을 빠뜨리지 마라. 끌지 마라. 분명하고 명백하게 나아가라.</w:t>
      </w:r>
    </w:p>
    <w:p>
      <w:r>
        <w:t>공부 이야기로 돌아가자. 오상 의학 책은 내 것을 먼저 보아도 좋고, 네가 비치해 두고 싶다면 반드시 사서 써라. 사 놓고 장식처럼 방치하지 말고, 필수 과목으로 꾸준히 공부하라. 너는 상담의 길을 택했다. 의사는 치료자가 아니라 처방자다. 제대로 본다면, 진단하고 처방하는 사람이 의사다. 치료자는 그 처방에 따라 성실히 치료하면 충분하다. 네가 처방자의 길을 걷겠다면, 더 넓고 더 깊게 알아야 한다. 상담과 처방은 앎의 두께에서 나온다. 육신으로만 할 일이 아니다.</w:t>
      </w:r>
    </w:p>
    <w:p>
      <w:r>
        <w:t>오늘 수업은 여기까지 하자. 다음 영상 수업 때는, 해콩 나온 것과 몇 가지 좋은 재료를 섞어 음식을 만들어 보아라. 수고했다. 인샬라.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