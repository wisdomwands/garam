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2013-10-08-1_33.mp3_e890f44c411b4cb2a5e4afc457f5e960.json</w:t>
      </w:r>
    </w:p>
    <w:p/>
    <w:p>
      <w:pPr>
        <w:pStyle w:val="Title"/>
      </w:pPr>
      <w:r>
        <w:rPr>
          <w:sz w:val="44"/>
        </w:rPr>
        <w:t>온전함은 완벽이 아니라 어우러짐이다—몸의 순환, 의식의 운영, 말의 진실, 그리고 함께 걷는 길</w:t>
      </w:r>
    </w:p>
    <w:p>
      <w:r>
        <w:t>아침은 반드시 챙겨라. 삶은 풀어낼수록 그 결이 보인다. 세상에는 그저 동작만 반복하는 사람, 동정을 바라는 사람, 적당히 협상하며 얻으려는 사람 등 다양한 모습이 있다. 어제는 복부를 풀어주었고, 오늘 아침은 단백류 섭취가 다소 줄었다. 그와 더불어 셀룰라이트 이야기를 해보자. 셀룰라이트는 순환을 막는다. 어떤 이들은 이를 풍화지염이라 부르기도 하고, 풍화지겸이라 부르기도 한다. 본질은 같다. 단백질과 실 같은 섬유성 연결이 얽히며 덩어리화되고, 그 속에 신경과 혈관계까지 엉겨 정체가 깊어진다. 그래서 유럽에서는 셀룰라이트를 일종의 순환계 비만 질환으로 본다. 심한 정체는 세심한 주의가 필요하다. 외국에서는 아예 조직의 문제로 명확히 규정하기도 한다. 결론은 간단하다. 순환을 열어주고, 막힘을 하나씩 풀어야 한다.</w:t>
      </w:r>
    </w:p>
    <w:p>
      <w:r>
        <w:t>오늘은 밥이 많지 않았다. 식사가 눈앞에 있을 때, 남기는 것을 숙제처럼 미루지 말고 그때그때 제 자리를 찾아 마무리하라. 침대에 앉아 있다가 떨어질 뻔해 흉부에 통증이 왔다. 당분간은 움직임을 천천히 하되, 경락의 흐름이 어디로 이어지는지 살피며 붙잡아야 한다. 사소한 생각—이를테면 전기요금은 언제 내야 하는가 같은—이 시선을 자꾸 흩어지게 만든다. 그런 잡념에 이리저리 끌려다니지 말고, 한 번에 하나에 정직하게 응시하라. 왼쪽에서 들어오는 신호를 인식하면, 반드시 중심을 돌려 오른쪽의 균형도 찾아야 한다. 계속 한쪽으로만 기울면 안 된다. 물방울 하나가 떨어질 때, 그 자취가 본래 사각형으로 번지는 법은 없다. 생명의 형상은 언제나 자기 질서의 곡선으로 흐른다. 머릿속에서 본래의 형상을 자꾸 바꾸거나 변질시키는 버릇을 멈추어라.</w:t>
      </w:r>
    </w:p>
    <w:p>
      <w:r>
        <w:t>지구에서 말하는 온전함은 완전무결이 아니다. 지구적 질서와 편안한 어우러짐, 함께 공유되는 모양이 곧 지구의 형상 언어다. 인간의 몸도 원소 배열의 기억을 따라 자궁에서 형태를 익힌다. 세포 단 하나라도 그 형상의 온전함이 흐트러지면 불균형이 생기고, 불구의 징후가 나타난다. 에너지도 장內로 곧게 넣어 순환시켜야 한다. 오늘 맛이 왜 이렇게 깊었는가. 국물이 걸쭉하고, 태풍이 갈라놓은 듯 진한 기운이 있었기 때문이다. 좋은 것만 선택하여 담으면, 맛 또한 그 질서를 따른다. 길 가다 동백나무 씨앗을 보면 모아와라. 예전에 내 별명이 ‘태풍’이었다. 한 번 휩쓸고 지나가면 흔적을 남기는 기운, 그 또한 나와 통하는 힘이다.</w:t>
      </w:r>
    </w:p>
    <w:p>
      <w:r>
        <w:t>무(無)와 태(胎)는 공통의 에너지장을 이룬다. 서리태의 ‘태’, 태자리의 ‘태’처럼, ‘태’라는 음은 여성적·모성적 창조의 자리를 환기한다. 창조된 물질이 머무는 자리, 그 공간이 있어야 다음 창조가 시작된다. 나는 근원적인 차원에서 ‘문자’로는 없다고 말하지만, 그렇다고 없음을 뜻하지 않는다. 나는 공(空)의 상태로 존재한다. ‘있다/없다’의 이분법을 넘어, 그냥 ‘존재’한다. 존재는 창조의 힘을 통해 서로를 공유하며, 그 자체로 쓰인다. 나는 무와 풍(風)의 길을 안다. 바람은 나와 깊이 통하는 원소다. 다만 모든 원소가 다 공유되더라도, 내게 가장 어려운 공부는 흙이었다. 사주 형상으로 보면 나는 산의 형상이다. 흙이 모여 산이 되지만, 산은 곧 흙이 아니다. 흙은 뿌린 대로 거둔다. 현실에서 던진 그대로 돌아오는 엄정한 원리다. 한때 나는 흙의 기질로 살려 했으나 맞지 않았다. 지금은 흙의 기질을 도구로 쓰며, 담고 기록하는 그릇으로 활용한다. 변화를 담아 보존해야 다음 질서가 열린다. 오행과 십이지지 정도는 알라. 자기 사주를 거울 삼아 자기 공부를 시작해야 한다.</w:t>
      </w:r>
    </w:p>
    <w:p>
      <w:r>
        <w:t>너희 세대는 주입식을 순수하게 받아들이지 못한다. 이미 ‘에고 정보’를 과하게 장착했기 때문이다. 아기는 에고 정보가 없어 ‘꿀’이라고 말하면 그저 꿀일 뿐이다. 그런데 너희는 그 꿀을 단박에 지나쳐 다른 정보로 덧칠하려 든다. 본질의 초점이 약해진다. 꿀 앞에서 멈추어 꿀 그 자체를 겸허히 보라. 그 흐름, 그 변화, 그 다양한 결을. 그래서 암기형 학습이 잘 안 된다. 이제는 이해력의 시대다. 다만 이해를 핑계로 자기 느낌을 검열하거나 거부하지 마라. 무엇인가 올라오면 “이것이 무엇이지?”까지는 좋다. 그러나 곧바로 그 느낌이 어디서 왔는지, 무엇으로 작용했는지 끝없이 검사하고 검열하기 시작하면, 그것이 바로 존재의 안내를 가로막는 돌덩이가 된다. 시간 감각이 검열에 붙잡혀 허비된다. 시간은 쓸 줄 알아야 한다.</w:t>
      </w:r>
    </w:p>
    <w:p>
      <w:r>
        <w:t>너희 시스템을 컴퓨터라고 생각해보라. 옛날 286처럼 하나를 넣고 하나를 빼야 다음이 돌아가는 방식으로 살지 마라. 본래 너희 내면의 시스템은 외부 세계의 변화와도 호흡하며 한 번에 여러 창을 열어둘 수 있다. 도스 위에 한글을 띄웠는지 잊어버리고, 저장도 연결도 없이 깜빡깜빡 작업을 이어가면, 불러오기도 이어쓰기(연결)도 되지 않는다. 시간의 연속성을 살려 작업을 서로 물려라. 하나를 요청받았을 때, 널린 물건들 속에서 동선과 분리수거의 순서를 머릿속으로 먼저 그려 한 번에 품고 가야 한다. 그런데 어떤 이는 물건 하나 들고 갔다가 다시 돌아와 또 하나를 들고 가는 식으로, 같은 공간에서 발걸음을 네댓 번이나 더 쓴다. 이는 프로그램 자체가 비효율적이라는 뜻이다. 흐름을 연결하라. 시간과 동작의 선을 잇는 훈련이 필요하다.</w:t>
      </w:r>
    </w:p>
    <w:p>
      <w:r>
        <w:t>유란은 상대의 흐름을 잘 따라가며 언어를 세워준다. 장점이다. 그러나 과잉이 되면 문제다. 자기 자신에게 먼저 솔직해야 한다. 좋으면 좋다, 더 좋으면 정말 좋다—내 안의 표현은 그렇게 간명하면 된다. 사회적 멘트가 지나치면 가식이 된다. 그 가식의 압력층이 두꺼워질수록 마이너스 에너지가 상승한다. 허수와 허구로 채워진 공간에는 진기가 들어갈 자리가 없다. 그래서 잉여의 쓰레기 같은 정보가 내면의 공간을 차지한다. 겉으로는 보이지 않을지 몰라도, 나는 본다. 존재감 없이 시간의 흐름만 소비하는 상태—그것이 가장 위험하다. 개그나 가벼운 유머는 잠깐이면 좋다. 그러나 서비스 멘트는 늘 하면 서비스가 아니다. 너의 말은 잠깐 듣는 사람에게는 즐겁지만, 앞으로 손잡고 길을 걸을 동지에게는 진정성을 잃는다. 그렇게 되면 사람들은 너를 편리로만 대하고, 정작 너를 ‘보지’ 않는다.</w:t>
      </w:r>
    </w:p>
    <w:p>
      <w:r>
        <w:t>표현이 인색하다는 말이 있다. 나는 너희에게 표현을 아끼지 않았다. 가장 인색한 쪽은 리아다. 외적인 표현이 아니라, 자기 내면에서 상대에게 향하는 감정과 마음을 꺼내는 인식과 표현이 특히 인색하다. 그러면 사람들 사이의 계산법이 어긋난다. 우리는 완전해질 수 없다. 인생은 미완성이다. 그러나 ‘미완성’이라 해서 멈추는 것이 아니다. 삶은 언제나 진행형(ing)이다. 시간은 이미 흘러왔다가 흘러가고 있다. 아이엔지의 흐름을 멈추려는 순간 생명은 사위어간다. 완벽을 찾지 말고, 온전해져 가라. 하나를 치우더라도 제대로 치우고, 닦을 때는 끝까지 닦아라. 그 정도의 근사치로 점점 다가가는 것이 온전해짐이다. 복숭아를 예로 들어보자. 저번에 우주에서 맛보았던 그 복숭아를 지금 여기에 그대로 소환할 수는 없다. 다만 가장 가까운 근사치로 다가가, 지금 이 자리에서 먹을 것을 성실히 먹는 것—그게 삶이다.</w:t>
      </w:r>
    </w:p>
    <w:p>
      <w:r>
        <w:t>건강과 힐링을 주제로 협동조합을 만들 생각이라면, 대략 여섯에서 일곱 명이면 좋겠다. 그런데 왜 그렇게 단정적으로 ‘영석’이 들어올 거라 말하나. 그는 아직 깨어났다고 볼 수 없다. 학교 일에 치중되어 있으니 온전히 들어오지 못한다. 자격과 역할은 스스로 갖추어야 한다. 조합원, 이사, 회원—호칭은 스스로의 준비도와 책임으로 결정된다. “저는 이렇습니다”라고 선언하는 것으로 끝나지 않는다. 협동조합은 각자가 성취를 이루고, 서로 어우러져 상호 업그레이드 되는 장이다. 좋은 공간에 가면 좋은 공기가 나와 만나는 법이다.</w:t>
      </w:r>
    </w:p>
    <w:p>
      <w:r>
        <w:t>유라에게는 자질이 있다. 다만 어떤 역할을 맡을 것인가가 중요하다. 조합의 이사장이 아니라 조합원으로서, 그리고 필요할 때 이사진과 함께 실무를 도울 수 있는 위치로 시작하라. 건강을 모델링하려거든 약초학을 뜯어보고, 효소를 만들어 먹어보고, 손으로 만지는 일도 해보라. 그 다음에는 그 사람이 무엇을 잘하게 만들 것인지 안내하고, 프로그램을 설계하라. 그러면 역량이 역할로 이어진다. 윤아는 말을 잘 만든다. 그 재능을 살려라. 우리 쪽 팀의 마사지나 특정 테크닉은 내가 맡을 바는 아니다. 나는 다른 터치를 할 것이다. 다만 건강이라는 관문에서는 너희에게 그 기질이 이미 깨어나 있다. 몸부터 건강해지면, 마음이 더 잘 느껴진다. 그리고 정신으로 들어간다. 왜 이 사람에게 논리가 어긋나 몸에 트러블이 왔는가를 이해하면, 마음을 다스릴 실마리가 보인다. 그 다음이 비로소 정신의 길이다.</w:t>
      </w:r>
    </w:p>
    <w:p>
      <w:r>
        <w:t>모든 것은 흐름 속에 있다. 나는 생명의 질서, 균형, 조화를 따라 생명의 빛으로 존재한다. 지구의 질서에 어우러져, 막힌 것을 풀고, 시간을 제대로 쓰며, 말의 진실을 지키고, 각자의 역할을 자리에 놓으면, 우리는 완벽이 아닌 온전함으로 나아간다. 그렇게 삶은 계속해서, 더 나은 근사치로 우리를 이끈다.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