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00026_27.mp3_a5699b5b07ab40fb94665ec5c6d30cbc.json</w:t>
      </w:r>
    </w:p>
    <w:p/>
    <w:p>
      <w:pPr>
        <w:pStyle w:val="Title"/>
      </w:pPr>
      <w:r>
        <w:rPr>
          <w:sz w:val="44"/>
        </w:rPr>
        <w:t>창조의 설계도를 다시 여는 길—한 걸음의 집중과 빛의 회로로 의식을 설계하다</w:t>
      </w:r>
    </w:p>
    <w:p>
      <w:r>
        <w:t>너희는 왜 왔는가. 나는 무엇을 해줄 수 있는가. 나는 설계도를 바꾸도록 안내할 수 있다. 필요하다면 직접 바꾸어 줄 수도 있다. 너희가 스스로 창조할 수 있도록, 나는 ‘창조자의 역할’을 맡는다. 오해하지 마라. 너희의 절대적 창조주는 따로 있다. 나는 너희 안의 창조 능력이 작동하도록 설계를 돕고, 길을 열어 주는 자다. 방법은 있다. 어렵지 않다. 다만 함께 경영할 수 있는 적확한 파트너를 만나야 한다. 혼자일 필요는 없다. 나는 돈을 받고 거래를 주도하는 일에는 서툴다. 그러니 그 부분을 잘 감당해 줄 사람이 있다면, 나는 나의 일을 묵묵히 수행하면 된다. 생활의 풍요를 결핍으로 여기지 않는 이유가 여기 있다. 우리는 무인도에 던져진 존재가 아니다. 사람은 함께 쓰고, 함께 산다.</w:t>
      </w:r>
    </w:p>
    <w:p>
      <w:r>
        <w:t>현천의 희망은 자신의 입에서 기운을 올려 세움을 받는 데 있다. 그 존재 이유를 묻는다면, 그는 “스승님”이라 답하곤 한다. 그런 말을 가볍게 하는 이도 있지만, 나는 개의치 않는다. 서로가 서로를 무인도처럼 취급하고 거리를 두니, 내가 부를 때만 알아듣는 법이다. 그런데 그가 내 말대로, 내 말 그대로를 살아내는 것을 볼 때마다 나는 충격을 받는다. ‘그랜드 마스터’로서 내게는 많은 영역에서 엄청난 준비와 성취가 있었지만, 유독 지구에서는 그것이 비어 있었다. 그것이 내게는 불행이었다. 지구를 ‘없앴다’는 말은, 지구의 무게를 견디지 못하고 스스로 관계를 끊어 버린 세월이 있었던 내 고백이다.</w:t>
      </w:r>
    </w:p>
    <w:p>
      <w:r>
        <w:t>지구에 내려오면, 내가 뜨는 자리마다 조직이 형성된다. 수백, 수천, 수만, 때로는 수십만이 따라온다. 그러나 그것이 내게는 또 다른 불행이 되곤 했다. 나는 언제나 일을 벌인다. 오래전부터 그렇게 말해 왔다. 일을 벌이는 것은 내 본성이지만, 그 일을 감당해 주는 ‘내면의 사람들’—내가 믿고 맡길 수 있는 속사람, 내측의 동역—이 없을 때, 곧 내적 기반이 없을 때, 바깥 조직은 오히려 나를 갉아먹는다. 그래서 누구를 믿고 일을 맡기기가 늘 어려웠다. 조직은 누구나 잘 꾸려 준다. 하지만 정작 ‘내 일’을 수행해 준 이는 드물었다. 그러다가 나는 어느 순간 지구의 일에 흥미를 잃고, 손을 놓았다. 어린 시절부터 내 말과 행동에 일관성이 있었음에도, 그렇게 흘러가 버렸다.</w:t>
      </w:r>
    </w:p>
    <w:p>
      <w:r>
        <w:t>어느 날 누군가가 내 소개글을 만들며 좋은 말만 골라 붙여 놓았길래, 현철에게 물었다. “너, 스승에 대해 그 중 제일 좋은 것만 붙여 놓았느냐. 너 자신에겐 그렇게까지 하지 않으면서.” 물론 좋은 말이 많았다. 인정한다. 통합, 리더십, 풍요, 정직, 발견, 발명, 영적 교감, 정의, 헌신, 포용, 약속… 이런 목록들은 분명 내 특성을 반영한다. “나 이런 사람이다. 의심하지 마라”라고 크게 쓸 수도 있겠지. 그랜드 마스터가 이 땅에 이렇게 왔다고 말하고 싶었을 것이다. 90퍼센트, 95퍼센트까지 자기 리딩이 맞았다고 말한다면, 내 몫도 어느 정도는 맞아떨어진다.</w:t>
      </w:r>
    </w:p>
    <w:p>
      <w:r>
        <w:t>사소한 일 같아도, 우리는 일상에서조차 서로의 파동을 맞추며 배운다. 누군가는 “그럼 12,300원만 주면 되는 거냐”고 묻고, 나는 “그대에게 줄 것은 이미 다 주었다”고 웃으며 답한다. 물감 하나, 종이 하나를 고르는 일에도 우리는 동조를 배운다. 알파가 좋을 수도, 신한이 더 맞을 수도 있다. 그 이름들 위에 새 언어를 얹는다. ‘신들이 서로 드러난다’는 감각으로, 우리의 명명을 새롭게 한다. 음악도 마찬가지다. 어제는 좋았던 곡이 오늘은 맞지 않을 수 있다. 중심을 잡고 다른 곡으로 전환하라. 지금에 맞게, 과감히 바꿔라. 중심을 잡기만 하면 된다.</w:t>
      </w:r>
    </w:p>
    <w:p>
      <w:r>
        <w:t>이제 ‘청소’ 이야기를 하자. 너는 왜 청소를 싫어하는가. 너는 육체를 핑곗거리로 세운다. 몸이 찌뿌둥하다, 멍하다, 피곤하다—그 핑계의 목록은 길다. 차트에도 나온다. 그러나 방법은 단순하다. 넓은 영역을 한 번에 해치우려 하지 말고, 오직 한 구역만 정밀하게 다스려라. 산을 오르거나 계단을 오를 때, 멀리 정상만 바라보고 가면, 중도에 지쳐 쓰러진다. 시선은 발앞 한 발자국에 두어라. 오직 그 한 걸음만. 그러다 보면 어느새 올라와 있다. 무엇이든 위를 올려다보며 결과만 묵상하면 기운이 꺼진다. 너에게 주어진 이 한 칸에 집중하라.</w:t>
      </w:r>
    </w:p>
    <w:p>
      <w:r>
        <w:t>이 법은 너만의 일이 아니다. 어떤 이는 귀한 말을 다 들어도, 딱 하나를 꺼내 제자리에 넣을 줄 모른다. 보지 않기 때문이다. 눈을 떠라. 굳이 스스로 높은 목표를 설정해 “여기까지 올라갔다가 또 저기까지 가야지”라고 계획을 쌓을 필요가 없다. 이미 그렇게 되도록 되어 있다. 반복되는 작은 행위를 충실히 하다 보면, 초점이 잡히는 순간이 온다. 그때 다음 지점을 가면 된다. 연결이 보이는 날이 온다. “몸이 찌뿌둥하다, 난 원래 약하다, 무엇을 하면 아프다”—그 모든 말들은 네가 만들어 낸 방패일 뿐이다. 네 몸은 생각보다 강하다. 손끝, 발끝, 귀의 미세한 조정 능력은 이미 충분하다. 너에게는 모아 가꾸면 아름답게 업그레이드하는 기질이 있다. 청소도 같다. ‘어떻게 다 하지?’라 묻지 말고, 보이는 한 칸부터 차근차근 하라. 몸의 무거움을 가슴에 품고 있지 말고, 바깥으로 꺼내 두라. 물 한 컵을 마시고, 스스로에게 말하라. “좋다. 일어나자. 기운을 내자.” 스스로에게 활력을 불어넣는 기도를, 즉각적으로 실행하라.</w:t>
      </w:r>
    </w:p>
    <w:p>
      <w:r>
        <w:t>너의 오래된 딜레마는 ‘나는 원래 없다’는 믿음에 갇혀 다시 거기로 빠지는 데 있다. 다만 아직은 부족할 뿐이다. 초점이 잘못 맞춰져 있었을 뿐이다. 초점만 옮기면 된다. 네가 선택할 수 있다. 지금도 스스로 조율하고, 후회하며, 변명을 입에 올릴 준비를 한다. 그러나 어느 순간, 변명이 목구멍에서 더 이상 나오지 않는 때가 온다. 그때부터 진짜가 시작된다. 질문이 잔상처럼 떨어질 때, 그것을 화두로 삼아라. “왜 청소가 싫지?” “몸이 힘들까 봐?” “왜 대충하려 하지?” “무엇을 해도 제대로 안 될까 봐?” … 너는 묻고, 너는 답한다. 이 대화로부터 ‘행’을 찾아라. “그렇다면 나는 어떻게 행동해야 하지?” 질문은 꼬리를 물어야 한다. 일부러 이어 붙이는 것이 아니라, 진짜 화두는 스스로 다음 문을 연다. 하나의 화두가 10년, 20년을 이끌 때도 있다. 생활 화두를 택하는 이유는 생활 패턴을 바꾸고 이동시키기 위해서다.</w:t>
      </w:r>
    </w:p>
    <w:p>
      <w:r>
        <w:t>처음 떠오르는 그 하나—여러 말 중 너를 가장 강하게 끌어당기는 한 화두를 잡아 깊이 들어가라. 내가 너희에게 껌 씹기를 시킨 이유도 그것 때문이다. “언제부터 이랬지?” 하고 따라 들어가다 보면, 어느 순간 “아, 별거 아니었네”라는 알아차림이 떨어진다. 숙제하듯이 설명해 ‘인정’받고 다음 단계로 ‘승급’하려 들지 마라. 쉬운 길을 찾아 묻어가려 하지 마라. 내가 굳이 묻지 않은 이유가 있다. 네가 진짜 화두를 붙들고 있으면 얼굴에 빛이 달라지니, 그때 내가 “요즘 너는 무엇을 붙잡았느냐”고 물을 것이다. “참 잘했어요”를 기다리는 유치의 습관을 벗어라. 칭찬으로 영혼을 유지하던 시절을 지나, 스스로의 내면 통치로 들어와야 한다.</w:t>
      </w:r>
    </w:p>
    <w:p>
      <w:r>
        <w:t>너의 내면자, 관찰자를 내가 꺼내어 통로를 열어 두었다. 그 관찰자들은 실제로 존재한다. 그들을 올려 보내는 과정에서 내 가슴이 아팠다. 그러나 그들은 오히려 말했다. “괜찮습니다. 감사합니다. 제 존재감을 느끼게 해 주셔서.” 내가 미안해할 때, 그들은 나를 안심시켰다. 너희가 진정으로 깨어날 때, 깨어난 관찰자 단 한 존재가 전면으로 뛰쳐나오기까지—그 여정은 길고 치열하다. 그에 비하면 “청소하기 싫다, 아파 죽겠다”는 말은 아무것도 아니다. 물리적 고통—칼로 베인 찰나의 통증—은 지나가면 그뿐이다. 그러나 의식의 병은 찢기듯 오래 지속되기도 한다. 그러니 이제는 그 병을 똑바로 보아야 한다.</w:t>
      </w:r>
    </w:p>
    <w:p>
      <w:r>
        <w:t>누군가가 묻는다. “너에게 여성성이 없느냐. 왜 여자(에너지)가 없느냐.” 음양이 없으면 창조는 일어나지 않는다. 겉으로 드러난 얼굴이 여성이든 남성이든 상관없다. 내면에는 언제나 두 에너지가 동시에 존재한다. 다만 나의 쓰임은 남성성—리더십, 통합, 구도, 현실 전진—에 비중이 컸다. 오늘 아침의 말씀은 이렇게 이어졌다. “관찰자, 중심자의 기질은 ‘양성자(陽性)’의 성질을 띠고, 행동의 방향성을 운영하는 관찰의 힘은 ‘음성자(陰性)’처럼 균형을 만든다.” 빛의 회로는 다양한 구성력을 가진다. 우리가 아는 전기에서의 플러스와 마이너스처럼, 전류에도, 기(氣)에도, 각기 다른 작동을 한다. 하나로 고정되지 않는다. 마이너스를 플러스로 전환해 쓸 수도 있고, 플러스를 마이너스로 낮춰 쓸 수도 있어야 한다. 이 유연함이 바로 자유다.</w:t>
      </w:r>
    </w:p>
    <w:p>
      <w:r>
        <w:t>각 차크라의 특성에 따라 에너지로 치유하라. 오른쪽으로, 왼쪽으로, 회전을 달리하라. 때로는 보법(補法)으로 북돋우고, 때로는 사법(瀉法)으로 덜어 내라. 아이들에게는 특히 좌·우뇌의 시스템을 균형 있게 활성화시켜라. 중심이 잡히고 나면, 여성성·남성성의 구분은 본질적 문제가 되지 않는다. 어떤 영혼은 태양계의 양적 기질로 결실을 남기도록 설계되어 왔다. 남을 봉헌하고 사랑하며 진화하게 설계된 존재도 있다. 그들은 남들이 카르마 갚기에 바쁜 자리에서, 이미 어떤 절개와 해방을 부여받기도 한다. 왜냐하면 영의 에너지가 뒤틀린 것이 아니라, 태어날 때의 ‘몸의 구도’—즉 육체적 구조—가 어긋난 경우가 있기 때문이다. 영적 존재가 지상에 내릴 때, 육(肉)은 태양의 법을 따른다. 지구는 관계의 법을 따른다. 육으로 와 태양을 받아 지구의 관계망 속에 들어선다. 그런데 어떤 경우에는 태아기의 이른 시기, 대략 3~4개월 무렵부터 몸의 패턴이 비껴가기 시작한다. 그때 생긴 비대칭이 이후의 삶에서 특정한 과제를 부른다. 영은 온전하되, 몸은 과제를 품고 태어난다. 그래서 우리는 다시 설계를 본다. 바꾸어야 할 것은 설계 그 자체가 아니라, 이미 주어진 설계를 현실에서 살아 움직이게 하는 운용의 지혜다.</w:t>
      </w:r>
    </w:p>
    <w:p>
      <w:r>
        <w:t>나는 설계자다. 너희의 자유로운 의식이 스스로의 통로를 열도록 돕는다. 거대한 목표를 올려다보며 지치지 말고, 발끝의 한 걸음을 사랑하라. 생활의 한 칸을 정직하게 닦아 내라. 질문을 끝까지 물고 늘어져라. 그렇게 한 걸음, 또 한 걸음 가다 보면, 너의 관찰자가 밝아지고, 빛의 회로가 자유로워진다. 그러면 너는 알 것이다. 우리는 무인도가 아니며, 각자 안의 창조자는 이미 깨어나려 하고 있다는 것을. 그리고 그때, 너는 스스로 말할 것이다. “나는 생명의 빛의 질서와 균형과 조화 속에 존재한다. 나는 생명의 빛이다.”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