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2013-10-15-3_49.mp3_55aae2975d6246ef9464445b6f90963b.json</w:t>
      </w:r>
    </w:p>
    <w:p/>
    <w:p>
      <w:pPr>
        <w:pStyle w:val="Title"/>
      </w:pPr>
      <w:r>
        <w:rPr>
          <w:sz w:val="44"/>
        </w:rPr>
        <w:t>세밀한 비율과 주의의 힘: 일상의 배합에서 의식의 속도로</w:t>
      </w:r>
    </w:p>
    <w:p>
      <w:r>
        <w:t>폭이 조금 좁아 보였지만, 이렇게 하면 바삭해지는 그 느낌이 살아난다. 농담 삼아 “잘 먹겠습니다” 하고 손을 얹으며, 나는 예전에 와플을 굽는 모습을 보다가 꿀까지 함께 올려 구워 내는 장면을 본 기억을 떠올렸다. 그렇게 꿀을 굽는 방식은 처음이었다. 대개는 메이플 시럽을 곁들이는 게 보통이니까. 메이플과 꿀의 단가도 크게 다르지 않다. 메이플 시럽은 무엇으로, 어떤 공정을 통해 만드는지 문득 궁금해졌다. 국내에 유통되는 제품들 가운데는 설탕이 과하게 첨가되어 향은 그럴싸하지만 내용은 비어 있는 것도 있다. 그러나 제대로 만든 메이플은 그 자체로 훌륭하다. 그 맛을 정확히 구현할 수 있다면, 앞으로 가게의 메뉴로도 손색이 없을 것이다.</w:t>
      </w:r>
    </w:p>
    <w:p>
      <w:r>
        <w:t>무엇이든 본질은 배합에 있다. 한 가지 음료 매뉴얼을 제대로 찾아내기 위해서도 한 달은 꾸준히 실험한다. 만들어 보고, 다시 조정하며, 비율을 1그램 단위로 계량해 섞는다. 커피 조합도 마찬가지다. 경력 10년 된 분이 이 블렌딩 하나를 완성하는 데만 1년 넘게 매달렸다고 한다. 감으로 찾는다 해도, 결국 맛을 이루는 건 비율이며, 그 정확한 자리를 찾아가는 과정은 언제나 정교하다. 물 또한 예민하다. 끓인 물의 온도 1도, 2도, 3도의 미세한 차이가 추출의 결을 달리 만든다.</w:t>
      </w:r>
    </w:p>
    <w:p>
      <w:r>
        <w:t>한편 의식도 그렇다. 우리가 어떤 대상에 주의를 모으면, 그 대상은 즉각 반응하며 변화하기 시작한다. 그래서 조절은 하되 불필요한 집착은 놓고자 한다. 필요한 만큼만 살피고, 과도한 개입은 비켜 둔다. 그래야 대상도, 나의 의식도 과열되지 않고 제 자리를 잡는다.</w:t>
      </w:r>
    </w:p>
    <w:p>
      <w:r>
        <w:t>문득 떠오르는 에피소드가 있다. 영국에서 온 한 신부님이 계셨다. 한국에 오래 계셔서 한국어를 무척 유창하게 하셨다. 어느 모임 자리에서 그 지역 회장님 되시는 사모님이 오셔서 큰 소리로 열렬히 기도를 드리곤 했는데, 그 신부님이 나와 조금 가까워진 뒤에 내 옆으로 슬며시 오시더니, 특유의 억양으로 “저 사람, 광신도예요. 광신도다” 하고 속삭이듯 말하셨다. 그 어투가 묘하게 우스워서, 나도 모르게 웃음이 터졌다. 신념과 열정이 때로는 타인을 압도하는 형상으로 드러나기도 한다. 그 순간에도 나는, 무엇이든 균형을 잃지 않는 주의의 결이 중요하다는 것을 다시금 느꼈다.</w:t>
      </w:r>
    </w:p>
    <w:p>
      <w:r>
        <w:t>지금 나는 엿새째 같은 루틴을 이어 가고 있다. 소금 목욕을 오늘까지 하면 엿새째가 된다. 하루를 열 때는 천부경을 먼저 쓴다. 처음 시작했을 때에 비해 전체적인 에너지는 한층 안정되었다. 쓰는 속도도 어제보다 빨라졌다. 의식의 속도가 생각과 손의 움직임보다 약간 앞서가기 때문에, 그 간극을 맞추느라 호흡을 조정한다. 시간 배분도 달라졌다. 처음에는 한 시간 간격으로 리듬을 잡다가, 30분으로 줄였고, 이제는 10분 정도의 간격만으로도 충분히 흐름을 붙잡을 수 있다.</w:t>
      </w:r>
    </w:p>
    <w:p>
      <w:r>
        <w:t>맛의 배합과 의식의 배합은 닮아 있다. 1그램의 차이, 1도의 차이가 전체의 품질을 바꾸듯, 주의의 결 한 줄, 호흡 한 번이 하루의 결을 새롭게 정렬한다. 필요할 때는 세밀하게 조율하고, 불필요한 집착은 부드럽게 내려놓는다. 그렇게 균형과 조화를 되찾을 때, 일상의 사소한 동작 속에서도 의식은 앞서가며 길을 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