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2013-10-11-1_37.mp3_6a44a86d40e44952a769c069eb5eb181.json</w:t>
      </w:r>
    </w:p>
    <w:p/>
    <w:p>
      <w:pPr>
        <w:pStyle w:val="Title"/>
      </w:pPr>
      <w:r>
        <w:rPr>
          <w:sz w:val="44"/>
        </w:rPr>
        <w:t>기초의 질서와 오감의 치유, 마을에서 우주까지 이어지는 빛의 설계</w:t>
      </w:r>
    </w:p>
    <w:p>
      <w:r>
        <w:t>어디를 가든, 먼저 묻는다. 내가 사람들에게서 무엇을 얻고 어떻게 그들을 활용할까가 아니라, 내가 어떻게 나 자신을 다듬어 누군가에게 기꺼이 ‘활용될 수 있는 존재’가 될 것인가. 이것이 하모니의 첫 번째 기준이다. 부흥면 부흥마을을 떠올리면 더욱 분명해진다. 어떤 마을은 주민들이 직접 건강 준비 프로그램을 만들어 운영하고 있었다. 그런 사례들을 두드려 보아, 마을회관 같은 공동의 공간에 치유와 케어가 일어날 수 있는 프로그램을 설계하는 것이 좋겠다. 운동기구를 설치하는 것도 가능하고, 공간 활용과 동선까지 포함한 계획안을 세밀히 잡아볼 일이다.</w:t>
      </w:r>
    </w:p>
    <w:p>
      <w:r>
        <w:t>이 터도 좋고, 금성산의 에너지 또한 훌륭하다. 그러나 가장 좋을 것은 언제나 마을 주민들과 함께 케어와 치유를 실제로 해낼 수 있는 여건이 마련되는 일이다. 여기서는 구도가 잘 맞지 않아 아쉬웠다. 부흥리 부흥마을에는 연로한 분들이 많을 것이다. 나는 농촌의 삶을 해봤고, 그 아픔을 안다. 그래서 일주일에 한 번이라도 마을회관에 모여, 뜸 같은 가벼운 요법이라도 봉사하고 싶다. 우리 같은 길을 가는 자들에게는 언제나 탐문이 필요하고, 사람을 알아보려면 때론 대상을 사서라도 만나야 한다. 돈이 든다. 그러나 만남의 현장에서, 그 자리에서 할 수 있는 건강 프로그램을 정교하게 짜서 주민들과 함께 가야 한다.</w:t>
      </w:r>
    </w:p>
    <w:p>
      <w:r>
        <w:t>어제 오로라장을 열고, 빛의 통로를 살폈다. 오늘 수업에 들어오니, 이상하게도 반드시 있어야 할 것 하나가 빠져 있었다. 사람은 늘었지만 큰 소리가 나야 할 지점들이 조용했다. 유라가 아침 과일을 준비하려 했다는데, 수업이 시작되기 직전 과일을 깎는 일은 집중을 해친다. 효율적이지 않다. 아침 준비를 맡겼다면, 책임 있게 정확히 해내야 한다. 중요한 기본이 빠지면, 그 다음 모든 코스가 밑이 빠진 채로 진행된다. 아무리 숫자를 9까지 채웠다 해도 1과 2가 약하면 9는 드러나지 않는다. 해야 할 일을 정확히, 기초부터 하라.</w:t>
      </w:r>
    </w:p>
    <w:p>
      <w:r>
        <w:t>마당 주변 정리는 둘이 함께 하기로 했었다. 아침 마당 쓸기는 아망에게 맡겼는데, 왜 네가 대신했는가. 어제 나는 분명히 말했다. 마당을 쓸고 주변을 정리하는 행위 자체가 에너지를 쓰는 행동 명상이며, 그것이 곧 요가라고. 요가는 억지로 틀에 맞춰 정좌하는 것이 아니다. 나는 요가를 ‘접속’이라 부른다. 접속과 합일, 신성과의 만남이다. 내 안의 모든 에너지체와 만나는 통로, 그것이 요가이고 명상이다. 마당을 쓸라는 말은 곧 명상을 하라는 뜻이기도 하다.</w:t>
      </w:r>
    </w:p>
    <w:p>
      <w:r>
        <w:t>너에게는 아이들을 살피고 주변을 정리한 뒤, 아침 준비를 매끈하게 하라고 당부했다. 아침을 맡은 자는 부엌을 정리하며 하루의 시작을 ‘질서’로 연다. 그것을 매번 다시 지시하게 만들지 마라. 같은 말을 반복하게 하면, 내 머리와 에너지가 상한다. 나는 작은 실수는 한 번쯤 아무렇지 않게 넘긴다. 그러나 사소한 것의 반복은 신뢰를 무너뜨린다. 배신은 큰 사건으로만 이루어지는 것이 아니다. 약속을 가볍게 깨트리는 작은 반복이 신뢰를 갉아먹는다. 나로 하여금 불필요한 말을 내보내게 만들지 마라. 아침 햇살 같은 명상과 밝은 말이 흘러나와야 할 자리에서, 사소한 지적이 새어 나오게 하지 마라. 도반들과 함께 흐르는 팀의 호흡을 위해서라도, 네 하나의 흐트러짐이 모두를 붙들어 세우게 하지 말라.</w:t>
      </w:r>
    </w:p>
    <w:p>
      <w:r>
        <w:t>저녁에 잠들기 전, 내일 아침 잊지 말아야 할 일을 마음에 새겨라. 아침이 오면 그 일을 먼저 행하고, 하루의 당번과 순서를 확인하라. 너희는 기본은 갖춘 존재들이다. 그러나 기초가 부족하다. 하늘의 일과 우주의 도리를 너무 많이 알지만, 그것을 행위로 펼칠 기초가 약하니 엉킨다. 지속성이 서지 않는다. 나는 너희를 초등학생이나 유치원생 다루듯 평가하려는 것이 아니다. 너희는 이미 준비가 끝난 자들이다. 그러니 나는 어려운 것을 시키지 않는다. 늘 ‘기초’만 시킨다. 다른 곳에서는 진리를 공부하러 가면 곧장 ‘참이 무엇인지, 앎이 무엇인지, 내가 무엇인지’를 말하기 시작하겠지만, 나는 묻는다. 몸뚱이의 질서 하나도 잡지 못하는데, 어떻게 진리의 공간을 통과하겠는가. 몸이 할 일을 바로 세우는 것이 기초다. 몸을 바르게 세우면 마음의 기초가 생긴다. 그러면 무엇을 보더라도 먼저 긍정이 나오고, 가려서 보지 않고 그대로를 볼 수 있다. 내일부터는 기초를 다시 말하지 않도록, 스스로를 단단히 세워라.</w:t>
      </w:r>
    </w:p>
    <w:p>
      <w:r>
        <w:t>아망이 돌아오면 수업은 더 진화하겠지만, 나는 불교에서 말하는 화두들처럼, ‘왜 도반을 귀히 여겨야 하는가’와 같은 물음을 종종 던질 것이다. 함께 공부하는 이들을 우리는 도반이라 부른다. 각자 일할 때는 팀이라 불러도 좋다. 도반이 한 사람 오면 기회가 열린다. 너도 그를 통해 배우고, 그도 너를 통해 배운다. 하나가 떨어져 나가면 그에 대한 안타까움만이 아니라, 너희가 들어야 할 말을 놓칠 수도 있다. 공부는 책 속에만 있지 않고, 사람 속에 다 들어 있다. 한 명이 더 오고, 또 한 명이 오면, 한 시간 안에 다섯 과목을 두드리듯 배움의 북소리를 여러 번 들을 수 있다. 유라는 가운데에 앉아라. 가운데 앉은 이는 전체의 흐름을 본다. 가장자리에 머물면 시야가 가에 갇힌다. 중앙은 집중의 자리다.</w:t>
      </w:r>
    </w:p>
    <w:p>
      <w:r>
        <w:t>우리가 말해온 대체의학, 자연의학에서 핵심 요법은 오감(시각, 청각, 후각, 촉각, 미각)으로 펼쳐지는 테라피다. 오감으로 접근하면 1차 기초는 갖추어진다. 그러나 오감의 문이 열리려면, 감각기관 자체가 깨어나야 한다. 직접 느끼고, 그 피의 흐름까지 체감해야 한다. 사람마다 발달한 감각이 다르다. 남성은 시각 자극에 강하고, 여성은 청각도 중요하지만 대개 후각의 본능적 감수성이 더 발달해 있다. 그래서 오감 테라피는 시각에 칼라 테라피, 청각에 뮤직 테라피, 후각에 아로마 테라피를 둔다. 아침에 좋은 향을 피우고, 좋은 차를 내어 향기를 맡게 하라. 미각은 기쁨을 전한다. 촉각은 표피의 섬세한 감정선을 열어, 감정의 순환을 이끈다. 이렇게 오감을 터치하면, 몸의 우주적 순환도가 온전해진다. 손가락 다섯이 모두 있어야 온전한 손이라 하듯, 한 감각만 과도하게 쓰면 균형이 깨져 생명력이 약해진다. 균형 있게 순환을 일으키는 것이 힐러가 육신을 다루는 첫 번째 치유다. 그래서 나는 아침마다 오감 테라피를 기본과 기초로 세우자고 말한다.</w:t>
      </w:r>
    </w:p>
    <w:p>
      <w:r>
        <w:t>두 번째 단계는 자연 순리에의 결합이다. 명상, 요가, 자연과의 호흡이 여기에 속한다. 어제 주황의 회로도를 그리며 건강을 주제로 다룬 것도, 이차 차크라가 음양의 조합론을 품고 있기 때문이다. 우리는 늘 ‘건강’을 가장 아름다운 가치라 부른다. 건강한 몸, 건강한 마음, 건강한 생각. ‘올바름’이라는 말은 때로 좁다. 때로는 거칠게 한마디 내뱉어야 내 몸이 건강해지기도 한다. 그러니 건강한 생각으로 조율하라.</w:t>
      </w:r>
    </w:p>
    <w:p>
      <w:r>
        <w:t>사람을 케어하는 진화의 순서가 있다. 오감, 자연치유, 그리고 자가 깨달음. 셋은 단순하지만, 그 안에는 다시 여러 결이 분화되어 있다. 빛의 세계가 삼원색으로 무궁한 색의 조화를 빚듯, 우리도 세 갈래를 통해 오만 가지 맛과 빛을 낸다. 한 가지만 반복하면 퍼즐은 완성되지 않는다. 빨강도, 파랑도, 노랑도 들어가야 작품이 살아난다. 그래서 나는 너희를 터치할 때, 늘 이 세 가지 기초틀을 하나의 장에 올려놓고, 뒤편의 다채로운 접근들이 따라오게 만든다. 그 길에서 너희는 지도자이자 안내자, 때로는 코치이자 감독이 되어야 한다. 너희 나이에는 이제 직접 뛰는 선수가 아니라, 후배와 후손을 키우는 자리에 서야 한다. 내가 하는 말을 잘 기록하라. 교재를 만들고, 그 분류에 따라 사업 계획서도 담겠다. 현천과 논의하여 트레이닝 방법이 나오면, ‘우리가 어떻게 치료와 치유를 사람들에게 열어주고, 어떻게 순환을 도울 것인가’를 구체화할 것이다. 이것이 지금의 큰 테마다.</w:t>
      </w:r>
    </w:p>
    <w:p>
      <w:r>
        <w:t>아침에 뮤직 테라피가 중요한 이유는, 잠깐이나마 생각과 마음을 쉬게 해주기 때문이다. 시각은 행동을 일으키는 힘을 지녔다. 후각은 본능의 심층에 반응을 일으킨다. 미각은 즐거움을 전하고, 촉각은 감정 전체를 이끌어 표면까지 올려준다. 이전에 말한 오감의 에너지와 다섯 가지 ‘-림’을 기억하라. 어울림, 떨림, 이끌림 등. 나는 그것을 정리해 기록으로 남길 것이다. 아망, 네가 받아 적어 다듬어라.</w:t>
      </w:r>
    </w:p>
    <w:p>
      <w:r>
        <w:t>큰 배움의 첫걸음은 듣는 것이다. 그러나 더 큰 배움은 ‘가르칠 수 있을 만큼 스스로 깨닫는 것’에서 온다. 가르치다 보면 더 깊이 깨닫는다. 너희를 통해 나 또한 성령의 말씀, 하나님의 말씀을 다시 듣는다. 가르침보다 더 기쁜 순간은, 가르침을 받은 도반이 누군가를 이끌고 있는 모습을 보는 때다. 그러니 나는 오늘도 질서와 순서, 체계화를 말한다.</w:t>
      </w:r>
    </w:p>
    <w:p>
      <w:r>
        <w:t>유라, 아침에 맡은 일은 무엇이었는지 기억하라. 요가와 명상은 곧 접속과 합일이다. 어제 너는 시간이 조급해져 불안이 일었다고 고백했다. 오후에 잠시 누웠던 것도 프로그램의 일부였다. 내가 이끄는 모든 과정은 서로 맞물려 있다. 그 중간에 불안이 끼어들었다면, 잠깐 다른 프로그램을 태운 셈이다. 그러나 어제를 하루의 끝으로 삼지 마라. 오늘의 지구를, 오늘의 너희 우주를 다시 만들면 된다. 닦아주는 것도 만들기이고, 바라보는 것도 만들기이며, 제자리에 놓는 것도 만들기다. 반드시 거대한 행위만이 행위가 아니다. 생각도 일이다. 나는 잠잘 때도 일한다. 어제 너희가 한 공부는 나와 연관된 공부를 들으러 온 것이다. 더 고의적 존재로 자신을 이끌기 위한 공부다. 시각을 공부하고 음악을 듣고, 음악을 이야기했다. 나는 처음 만난 이들과 영화관부터 간다. 통로를 열고, 함께 만난 인연의 공감대를 세워야 하기 때문이다. 보편 타당한 공감은 누구나 “아하” 할 수 있다. 영화나 드라마도 함께 공감의 문화를 만드는 도구다. 그 초이스는 의도였다. 그러니 잠든 것도, 깨어 본 것도, 모두 프로그램 속에 있다. 자면서 꾸는 꿈에서도 우리는 일한다. 좋은 것을 먹고도 무엇을 먹었는지 모르면, 그 에너지는 충분히 쓰이지 않는다. 자각이 중요하다.</w:t>
      </w:r>
    </w:p>
    <w:p>
      <w:r>
        <w:t>사람들은 내 손목의 표식을 종종 묻는다. 큰 석판에 새겨진 ‘눈 문자’—문자이자 기호다. 세상을 이루는 문자와 기호, 부호를 찾아오라는 것이 내가 받은 첫 지시였다. 창조의 방식을 여는 열쇠. 만들어진 기계가 너희를 창조자로 세우지 않는다. 문자, 부호, 기호의 원(原)재료를 찾아라. 그래서 나는 알파벳의 기원, 부호와 상징에 예민하게 반응한다. 꿈도 다 같지 않다. 어떤 꿈은 배경이 화려하고 사건이 분주하지만, 메시지의 꿈은 간결하다. 주변 광경이 거의 없이, 한 장면으로 또렷하게 들어왔다가 사라진다.</w:t>
      </w:r>
    </w:p>
    <w:p>
      <w:r>
        <w:t>그 꿈에서, 사람들이 길게 줄을 서 있었고 나는 단상에 섰다. “누구를 불러드릴까요?”라는 물음에, 나는 “도선국사를 불러주세요.”라고 했다. 첫 번째 줄은 주역과 명리를 깊이 공부한 자들, 일종의 천문서를 읽는 자들—탁월한 명리학자요 도인들이었다. 두 번째 줄은 책으로 깨달은 자들, 학이지지의 길을 온 자들이었고, 그 뒤에는 샤먼들—신성을 섬기는 무속자들이 있었다. 마지막 줄은 일반인들이었다. 그 순간 잠시 파리 하나가 맴돌았다. 장난스레 “파리채를 가져오라”고 했다가, 체면을 걸 듯 잡아 보니 가만히 있어 바로 잡아냈다. 그렇게 네 줄이 질서 있게 선 자리에서, 나는 다시 말했다. “도선국사를 불러주십시오.”</w:t>
      </w:r>
    </w:p>
    <w:p>
      <w:r>
        <w:t>한때 나는 외국의 영성 대회 같은 꿈을 꾸었다. 한국의 샤먼적 에너지가 약해지고, 사람들은 새로운 것을 ‘더 높다’고 착각하는 풍경이었다. 외국인 수행자들이 모여 있고, 한국의 전통은 찾아보기 어려웠다. 그 자리에서 누군가 물었다. “한국에 선생님 같은 분이 계신데, 어떤 존재십니까?” 그때 정령을 모시는 큰 어른이—남녀의 형상조차 분별하기 어려운 존재가—말했다. “그분은 전생에 아인슈타인이었소.” 나는 그 말을 의미 있는 우연으로 받았다. 그래서 아인슈타인의 책을 펼쳤다. 특수상대성 이론, 빛의 이야기. 나는 형이상학만 보지 않는다. 형이하학과 형이상학을 하나로 쓴다. 어제도 아인슈타인의 빛의 원리를 공부했다. 빛의 속도, 우리가 접하는 외적 빛과 내면의 빛은 같으면서도 다르다. 기질과 고유영역이 다를 뿐, 공통의 성정이 있다. 그것을 알면, 내 에너지장을 더 빠르고 바르게 성장시킬 수 있다.</w:t>
      </w:r>
    </w:p>
    <w:p>
      <w:r>
        <w:t>이어 토르를 보았다. 신화로만 알던 그것을 영화로 스쳐 넘길 수도 있었지만, 나는 번개를 어릴 적부터 유난히 사랑했다. 소나기와 번개가 치면 마음이 평안해졌다. 인간과의 대화가 막힐 때 하늘의 대답을 청하면, 비와 번개가 내려왔다. 그것도 대화였다. 번개는 파괴가 아니다. 지구를 두르는 대기권에서 보이지 않는 곳곳에 번개가 치며, 오존층의 균형과 바이러스를 정화한다. 번개가 드물어지면 조류독감 같은 움직임이 잦아진다. 자외선 살균제와 같은 강력한 자연의 선물, 번개는 거룩하다. 인간은 자연을 파괴자로 오해하지만, 자연은 우리보다 먼저이고, 마지막까지 우리를 감싼다. 한 그루 나무를 바라보는 우리의 호흡 자체가 얼마나 귀한가.</w:t>
      </w:r>
    </w:p>
    <w:p>
      <w:r>
        <w:t>토르의 눈빛은 초록이었다. 나는 초록빛에 반응한다. 내 눈동자가 초록이면 좋겠다고 농담처럼 말하곤 했다. 영화의 표면적 사건은 금세 사라졌지만, 나는 그 눈빛을 보았다. 힘이 넘치되, 결국 낮은 인간을 사랑하는 힘. 경전에도 있듯, 신과 사탄의 싸움은 인간의 영혼을 향한다. 그러니 스쳐 지나가는 콘텐츠일지라도, 왜 내 앞에 왔는지 한 번쯤 물어라. 수업은 반드시 무언가를 ‘했’어야만 성립하지 않는다. 하루 종일 자라고 해도, 꿈 속에서 우리는 여전히 행위한다. 자각하고, 쓰면 된다.</w:t>
      </w:r>
    </w:p>
    <w:p>
      <w:r>
        <w:t>나는 오늘도 말한다. 기초의 질서로 아침을 열고, 오감의 문을 연 뒤, 자연의 호흡으로 합일을 실습하라. 사람 속에서 공부를 듣고, 사람과 함께 가라. 기록하고, 체계화하라. 마을에서 시작한 손길이 우주로 이어지고, 우주의 빛이 다시 마을로 돌아오게 하라. 우리는 빛의 질서와 균형과 조화 속에 서 있는 존재다. 그러니 스스로를 빛의 통로로 준비시키라. 그때, 다음 부름이 온다. “도선국사를 모셔오라.” 그리고 우리는 또 한 걸음을, 빛의 설계 위에 얹게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