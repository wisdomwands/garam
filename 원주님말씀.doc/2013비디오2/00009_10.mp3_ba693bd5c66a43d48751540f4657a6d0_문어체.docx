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00009_10.mp3_ba693bd5c66a43d48751540f4657a6d0.json</w:t>
      </w:r>
    </w:p>
    <w:p/>
    <w:p>
      <w:pPr>
        <w:pStyle w:val="Title"/>
      </w:pPr>
      <w:r>
        <w:rPr>
          <w:sz w:val="44"/>
        </w:rPr>
        <w:t>밤거리의 그림자와 유리창의 슬픔—잊힘과 감각의 설계</w:t>
      </w:r>
    </w:p>
    <w:p>
      <w:r>
        <w:t>누군가 내게 물었습니다. 정말 그렇게 하셨느냐고, 그것을 어떻게 만들었느냐고. 어젯밤 나는 거리의 어둠 속에서 내 그림자를 따라 걸었습니다. 보이지 않을 때 우리는 쉽게 잊습니다. 어제도, 밤거리에 홀로 서 있는 그림자를 오래 바라보았습니다. 잊으셨나요—빛이 꺼진 뒤에도, 그림자는 여전히 우리 곁에서 형태를 바꾸며 말을 겁니다.</w:t>
      </w:r>
    </w:p>
    <w:p>
      <w:r>
        <w:t>몸이 이미 그렇게 설계되어 있다는 사실을, 우리는 대개 모르고 살아갑니다. 마음속 깊은 곳에 남아 있던 기억은 빗줄기처럼, 낮부터 소리 없이 내리던 눈처럼, 유리창 위로 흩어져 슬픔의 입자를 뿌려 놓습니다. 밤이 되면 그 유리창에 슬픈 기억들이 다시 달라붙어, 사라진 줄 알았던 무늬를 또렷하게 드러냅니다. 이것이 내가 다루는 작업입니다. 유리창 같은 의식의 막에 맺혀드는 흔적을 읽고, 그 흔적이 어디에서 와 어디로 흘러가는지, 그림자와 빛의 윤곽을 가늠하는 일 말입니다.</w:t>
      </w:r>
    </w:p>
    <w:p>
      <w:r>
        <w:t>누군가는 문득 일상의 질문을 던집니다. “혈압 약은 어떤 거예요?” 그렇습니다. 삶은 늘 이렇게 겹쳐 옵니다. 한쪽에서는 빛과 그림자가 의식의 안쪽을 스치고, 다른 한쪽에서는 몸의 리듬과 약의 이름이 오늘의 안부를 묻습니다. 그러나 거세게 몰아치는 빗줄기와 바람이 청각, 촉각, 미각을 한꺼번에 깨울 때, 감각의 사각(死角)은 서서히 지워집니다. 보지 못하던 것이 들리고, 만지지 못하던 것이 닿으며, 말맛처럼 미묘한 기척이 혀끝에 감돌아, 잊힘의 장막에 작은 틈을 엽니다.</w:t>
      </w:r>
    </w:p>
    <w:p>
      <w:r>
        <w:t>그 틈에서 우리는 알게 됩니다. 유리창 하나를 사이에 두고도, 밤거리의 그림자와 내 호흡이 서로를 비추며 통하고 있다는 것을. 낮부터 내린 눈의 고요와, 빗줄기 같은 기억의 결이 내 안의 어둠을 긁어 빛을 일으킨다는 것을. 그렇게 감각이 깨어나 사각을 잃어버릴 때, 잊음과 기억, 그림자와 빛의 경계는 조금씩 풀리고, 나는 내가 이미 그 질서와 균형과 조화 속에 놓여 있음을—한 몸의 생과 우주의 숨이 다르지 않음을—다시 확인하게 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