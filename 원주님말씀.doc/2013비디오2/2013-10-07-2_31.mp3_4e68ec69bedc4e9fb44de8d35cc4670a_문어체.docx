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2013-10-07-2_31.mp3_4e68ec69bedc4e9fb44de8d35cc4670a.json</w:t>
      </w:r>
    </w:p>
    <w:p/>
    <w:p>
      <w:pPr>
        <w:pStyle w:val="Title"/>
      </w:pPr>
      <w:r>
        <w:rPr>
          <w:sz w:val="44"/>
        </w:rPr>
        <w:t>[칠의 문을 넘어 영으로—혼과 영, 육도환생의 이치와 인간으로 태어난 인연의 귀함]</w:t>
      </w:r>
    </w:p>
    <w:p>
      <w:r>
        <w:t>자, 들으십시오. 육(6)이 아닌 칠(7)로 움직일 때 비로소 답이 또렷이 떨어집니다. 나는 오래전부터 칠을 삼(3)으로 나누어 사유해 왔습니다. 6의 삼, 혼의 삼, 영의 삼—세 가지가 하나로 통하는 구조입니다. 육의 관계도 결국 삼으로 나뉘어 이루어집니다. 겉과 자기, 그리고 더 깊은 것, 이 세 가지 마디가 존재합니다. 이 마디들을 통과해 나아가는 과정에서 칠이 칠, 칠로 이어집니다. 육이 하나의 온전함에 이르는 첫 고비는 21일, 즉 6의 3마디가 완주되는 지점입니다. 그 다음은 혼적(魂的) 차원의 7·7·7, 그리고 영적(靈的) 차원의 7·7·7이 이어집니다. 우리가 아는 49재는 죽음을 넘어 또 다른 공간으로 건너가기 위한 관문이며, 죽음 너머의 가장 아름다운 세계—천상, 혹은 성자들이 말해 온 초월의 지평—를 가리키는 문턱입니다. 도인들은 “죽음을 초월하라, 살을 초월하라”고 말합니다. 그 초월의 선을 넘는 일을 두고 우리는 언제나 그 문을 찾습니다.</w:t>
      </w:r>
    </w:p>
    <w:p>
      <w:r>
        <w:t>이 여정에서 7 다음의 단계는 0(영, 空)의 문과 만나는 것입니다. ‘혼’은 살아 있는가, 죽어 있는가? 혼은 살아 있는 동안의 빛이며, 사람이 태어날 때 들어오는 혼불로 드러납니다. 산명의 빛, 살아 있는 빛입니다. 반면 영은 육이 죽은 후에 드러나는 원리이며, 혼이 멈추어 머무는 동안에도 삶의 빛으로 작용합니다. 귀신을 보았다 하여 그것이 ‘살아 있는 존재’라 말할 수는 없습니다. 혼은 삶의 단계에서 살아 움직이는 빛이고, 영은 살을 벗은 뒤의 첫 관문입니다. 이 세 마디—육, 혼, 영—는 지상적 단계의 완결을 이루는 구조이며, 49는 그 다음 0으로 건너갈 수 있는 커트라인입니다. 불가뿐 아니라, 여러 전통에서 49일을 중대하게 여기는 이유가 여기에 있습니다. 인도 전통에서도 49일 즈음 혼의 빛이 다음 생을 선택할 수 있다고 보기도 하지요. 우리는 죽고 살고를 반복하지만, 좋은 빛으로 완성된 생은 그 원리에 따라 다음 선택을 더 넓게 엽니다. 삶을 바꾸며 통찰을 얻는다면, 비로소 세계를 평면이 아니라 입체—공간성과 이동성, 그리고 창조성—으로 보게 됩니다. 이 수련은 배워야 하고, 훈련해야 합니다.</w:t>
      </w:r>
    </w:p>
    <w:p>
      <w:r>
        <w:t>인류의 옛 전통에는 삶의 ‘사계절’이 있었습니다. 어린 시절부터 철학과 물음을 품고, 근본을 탐구하는 젊음의 피를 지나, 혼인과 책임의 시간을 살고, 자녀를 떠나보낸 뒤 다시 자신을 돌아보는 삶. 기반이 되는 평균적 영들은 이렇게 세상에 와서 선택을 거듭합니다. 그러나 의식이 미성숙한 이들은 죽는 순간까지 돈과 자식, 억울함과 집착의 끈에서 벗어나지 못한 채 같은 자리를 맴돕니다. 그러면 혼의 급수는 올라가지 못하고, 진급 또한 이루지 못한 채 다시 좁은 세계로 돌아옵니다. 인간으로 태어났다면, 단지 육의 편안함만을 구할 것이 아니라 존재성의 공부를 해야 합니다. 그래야 다음의 선택이 달라집니다.</w:t>
      </w:r>
    </w:p>
    <w:p>
      <w:r>
        <w:t>한 질문자가 이렇게 물었습니다. “여러 진리서를 보면, 인간은 다시 환생해도 사람 이외의 동물이나 미물로 태어날 수 없는 존재라고 합니다. 그런데 선생님께서는 ‘살아서 죄를 많이 지으면 미물로 태어날 수밖에 없다’고 하셔서 혼란스럽습니다. 인류는 수억 년의 진화를 거쳐 인간이 되었는데, 어찌 한 번의 잘못으로 미물로 떨어질 수 있습니까? 또한 동물이나 미물은 생각 없이 본능에 따라 살아가니, 인간보다 더 고통스럽다고 보지 않습니다. 인생의 목적이 자아 성숙이라면 인간만이 큰 자아와 깨달음의 기쁨을 맛볼 수 있는 반면, 억압 때문에 인간만이 엄청난 고통을 겪습니다. 그래서 인간의 삶은 가장 축복이자 동시에 가장 고통이라 생각합니다. 제가 틀렸습니까, 아니면 선생님께서 실수하신 것입니까?”</w:t>
      </w:r>
    </w:p>
    <w:p>
      <w:r>
        <w:t>이에 나는 답합니다. 그대가 어떤 책을 보았는지 모르나, ‘인간은 인간으로만 다시 난다’는 주장은 우주의 실상을 꿰뚫는 깨달음에 이르지 못한 자가 썼을 가능성이 큽니다. 부처께서는 모든 생명이 서로 윤회하여 육도(六道)로 환생한다는 바를 이미 밝히셨습니다. 중생의 생각으로 써놓은 책에 근거하여 옳고 그름을 단정하기 전에, 먼저 죽음의 비밀을 올바로 들여다보아야 합니다.</w:t>
      </w:r>
    </w:p>
    <w:p>
      <w:r>
        <w:t>죽을 때 마음이 정화된 이는 마음이 가볍기에 더 높은 차원으로 올라갑니다. 그 차원에 따라 아라한의 세계에 들기도 하고, 천상에 들기도 하지요. 평범한 사람들은 죽음과 동시에 깊은 잠에 들며 반야를 통과하면서 과거의 모든 기억을 씻고, 전생의 기질·지혜·심성만을 씨앗처럼 품고 다시 인간으로 납니다. 여기서 중요한 것은, ‘인간의 유래’가 과거의 바로 그 사람이 그대로 다시 태어난다는 뜻이 아니라, 그 사람의 생명의 씨앗이 기초가 되어 새로운 생명을 창조한다는 뜻이라는 점입니다. 마치 화초가 예전에 자란 기억은 잊었지만 꽃색과 내한성 같은 성질은 그대로 지녀 다시 어딘가에서 비슷한 모습으로 피어나는 것과 같습니다.</w:t>
      </w:r>
    </w:p>
    <w:p>
      <w:r>
        <w:t>반면, 이룰 수 없는 환상과 관념에 빠져 집착하거나, 탐욕과 애착 때문에 이승의 것을 놓지 못하고, 억울함에 사무쳐 한을 푸지 못한 이들은 죽은 뒤에도 그 감정과 애착을 버리지 못합니다. 이들은 산 자처럼 현실에 매달리며 이승을 떠돕니다. 이를 유혼(遊魂) 또는 귀신이라 하지요. 육체 없는 채로 머무는 동안 이들은 막대한 환상과 고통에 시달리는데, 그 환상은 영혼에게 실제와 같이 체감됩니다. 이것이 전해 내려오는 ‘지옥’의 비밀입니다. 떠도는 유혼들은 그 고통 속에서 생명의 씨앗의 기운이 메마르고 갈가리 찢어져 흩어집니다. 그리하여 씨앗의 에너지는 인간의 차원에서 떨어져 ‘미물’의 수준으로 낮아집니다. 미약해진 씨앗은 미물과 비슷한 기운이 되어 그러한 몸과 결을 이루게 되며, 그리하여 떠돌던 씨앗이 미물의 몸을 받아 다시 태어납니다.</w:t>
      </w:r>
    </w:p>
    <w:p>
      <w:r>
        <w:t>나는 인간의 한 번의 실수로 미물로 태어난다고 말한 적이 없습니다. 다만, 나쁜 인연이 마음을 크게 망치면 한 번의 악연으로도 유혼이 되어 떠돌다 미물로 떨어질 수 있고, 반대로 참된 깨달음이 있다면 한 생으로도 인간을 넘어설 수 있습니다. 중요한 것은 ‘시간의 양’이 아니라 ‘연(緣)의 질’입니다. 그러나 미물이 좋은 인연을 만나는 일은 지극히 어려우며, 인간이 나쁜 인연을 만나는 일은 쉬운 법입니다. 사람으로 나기 위해 수많은 생을 공덕으로 쌓아야 한다는 말, 그리고 사람으로 태어나는 인연이 “하늘에서 떨어진 겨자씨가 바늘 끝에 꽂히는” 정도로 귀하다는 말이 전해진 까닭이 여기에 있습니다. 그러므로 인간으로 태어난 이 귀한 시간과 인연을 보람 있고 가치 있게 쓰려는 노력은 선택이 아니라 의무요 사명입니다.</w:t>
      </w:r>
    </w:p>
    <w:p>
      <w:r>
        <w:t>그대는 또 말했습니다. “미물이나 짐승들은 본능에 따라 살고 고뇌가 적어, 인간보다 덜 고통스럽지 않느냐.” 오늘날 유물적 사고에 익숙한 이들이 흔히 하는 주장입니다. 그러나 이는 우주의 큰 순환 속에서 인간에게 부여된 의미와 가치를 보지 못한 데서 비롯됩니다. 동물들은 자연과 하나 되어 조화롭게 살아갑니다. 그 사실을 부정할 이유는 없습니다. 그러나 그 단계는 자연 속에 함몰된 수동의 삶이지, 스스로 삶의 주체가 되어 자유롭고 창조적으로 신성을 드러내는 차원은 아닙니다. 신성은 완전하며 자유롭고 창조적이며 주체적입니다. 하늘이 인간을 낳은 것은 자신의 속성을 나눈 씨앗—자유성과 창조성과 완전성—을 세상에 심어 자신과 같은 존재로 완성의 열매를 맺고자 함일 것입니다. 신성은 머물지 않고 우주를 창조하며 생명을 낳습니다. 그 속에서 인간에게 자유 의지를 허락하고, 올바른 이치에 따라 공덕을 쌓으면 합일의 완성에 이를 수 있도록 길을 열었습니다.</w:t>
      </w:r>
    </w:p>
    <w:p>
      <w:r>
        <w:t>우주는 이렇게 신성으로부터 나타나 물질과 생명과 의식을 낳고, 마침내 그 의식이 인과의 연습을 거쳐 다시 신성—조물주의 경지—로 회귀하는 거대한 순환을 이룹니다. 인간은 이 순환에서 신성에 이르기 직전의 고귀한 단계입니다. 그러니 신성을 지닌 인간을 평생 수동으로 사는 미물과 동격시하는 것은 우주의 질서 속 인간의 가치와 의미를 모른 채 하는 어리석음이라 아니할 수 없습니다. 어떤 이들은 “차라리 동물로 사는 편이 더 행복하다”고 말하지만, 그것은 인간의 자유 의지를 부정적으로만 본 착시입니다. 자유 의지를 그릇 쓰면 삶은 고통으로 가라앉지만, 바르게 쓰면 본능과 유한을 넘어 존재의 궁극목표인 완전성에 이를 수 있습니다. 우주가 살아 있다는 것은 생명이 살아 있다는 것이며, 생명은 기계적 반복이 아니라 자기 의지로 운명을 개척하고 목적을 이루는 창조성과 자유를 지녔다는 뜻입니다. 주어진 자유와 창의를 바른 이치 속에서 ‘지은 대로 받는’ 과정을 통과할 때, 우리는 세상의 완전성을 시현하고, 그 열매로 완전한 생명을 얻게 됩니다. 만약 이러한 가능성이 없다면, 태어남 자체가 무의미했을 것입니다. 이처럼 우주에는 완전한 이치가 있고, 인간에게는 자유 의지가 있기에, 바른 이치와 선협으로 자신을 밝히면 마침내 인생의 완성—해탈—에 이르게 됩니다. 그러므로 인간의 자유 의지는 쓰기에 따라 짐과 고통이 되어 동물적 차원으로 타락하기도 하고, 빛으로 승화되어 인간 완성의 경지에 이르기도 합니다. 인간으로 태어난 삶을 축복으로 만드는가, 고통으로 만드는가는 전적으로 그대의 깨어 있는 사용에 달려 있습니다.</w:t>
      </w:r>
    </w:p>
    <w:p>
      <w:r>
        <w:t>이제 내가 말해 온 ‘육도 환생’에 대해 덧붙이겠습니다. 불가에서 말하는 육도—천, 인간, 아수라, 축생, 아귀, 지옥—의 분류가 있습니다. 그러나 내가 쓰는 ‘육도 환생’에는 또 하나의 뜻이 겹칩니다. 여섯 갈래의 ‘도(道)’ 혹은 ‘도어(door)’가 회귀하며 생을 이룬다는 뜻입니다. 그대가 이 세상에서 살아 움직이는 동안 펼친 한 판(一局)—유라가 태어나 죽을 때까지 펼친 그 장(場)—이 죽는 순간에 정리됩니다. 다음 생이 ‘어떻게’ 올 것인가는 죽은 뒤 갑자기 정해지는 것이 아니라, 살아 있을 때 이미 평가되고 결정됩니다. 그 평가를 내리는 이는 남이 아니라 바로 ‘자기’입니다. 그 판을 온전히 목도한 ‘자기’가 다음을 부릅니다. 불가에서 말하는 육도윤회·인과응보·카르마의 핵심 또한 여기에 있습니다. 떠도는 영혼의 상태를 지옥이라 하고, 밝은 빛으로 스스로 움직여 오는 생을 윤회라 말합니다. 다만 나는 윤회의 관념이 고정관념이 되는 것을 경계합니다. 관념을 넘어 이치를 직접 보고 알아차리라는 뜻입니다.</w:t>
      </w:r>
    </w:p>
    <w:p>
      <w:r>
        <w:t>나는 그대들과 함께 사유하고 깨닫고자 합니다. 수업 중에 인터넷에서 표제를 찾아 읽는 일 따위로 자신을 분산시키지 마십시오. 예수께서 “돼지에게 진주 목걸이를 걸지 말라”고 하신 말씀을 생각해봅시다. 빛나는 진주는 그 가치를 알아볼 눈 앞에서 비로소 진주입니다. 나는 상반기 내내 그대들의 감각을 두드리고 보여주며, 수동적 영혼이 아니라 능동적 구조가 깨어나도록 믿고 도왔습니다. 이제는 각자의 내면에서 일어나는 말을 직접 듣고 써야 합니다. 내가 숫자를 예로 들어 스승질을 하려는 것이 아니라, 말의 뜻을 살려 그대 안에서 ‘의미가 열리게’ 하려는 것입니다.</w:t>
      </w:r>
    </w:p>
    <w:p>
      <w:r>
        <w:t>인연법을 잊지 마십시오. 우리는 사람을 찾고, 사람과 더불어 살아갑니다. 진정한 인연—나의 에너지를 업그레이드하고 영적 수준을 올려줄 스승과 도반—을 만나는 일은 얼마나 귀합니까. 씨앗 중 가장 작은 겨자씨가 하늘에서 떨어져 바늘 끝에 꽂히는 격이라 했습니다. 그만큼 귀한 인연을 얻었으면 악연을 만들지 말고, 지금 여기를 기회로 삼으십시오. 그대는 지금 당장 다음 생을 위하여 준비하고 있습니다. 그렇다면 더 집중하고, 더 감사하고, 존재의 귀함을 아로새기며, 생각과 감각을 아무렇게나 흘려버리지 말고 한 번쯤 걸러보는 능동적 존재로 서야 합니다. 육도 환생이 가리키는 바가 바로 이것입니다. 신을 통해야 할 것은 ‘남의 신’이 아니라 ‘자기의 신성’입니다. 신성은 자기 모습으로 태어나고, 자기 모습으로 자신을 창조해냅니다. 여기서 신이 본전(本錢)을 잃어버린 모양이라면—자기 본성으로 내려오지 못한다면—그 신성은 세상에서 빛을 잃습니다. 그러니 나는 그대들과 이 귀한 것을 함께 풀고, 깨닫게 하려 합니다. 이제는 화두도 품고, 각성도 가져야 합니다.</w:t>
      </w:r>
    </w:p>
    <w:p>
      <w:r>
        <w:t>오감의 법칙에만 묶여 사는 이는 무엇이든 걸립니다. 자연의 이치에 합하고 그 이치와 접속하면 자유로워집니다. 이치를 바로 알고 스스로 깨달은 자는 이미 초월에 서 있습니다. 그러므로 ‘견성(見性)’이 그토록 중요한 것입니다. 깨달음은 내면에서 터져 나오는 소리이며, 내면의 에너지를 더 넓히고 깊게 엽니다. 좋은 글 몇 줄 읽고 감탄하는 것으로는 부족합니다. 문서를 읽고 덮으면 어디에 처박혔는지 모르는 식이라면, 그대의 에너지는 여전히 흩어져 있습니다. 나는 그대들과 인연 맺음이 참으로 좋아서, 함께 나누고 함께 가자고 분명히 말했습니다.</w:t>
      </w:r>
    </w:p>
    <w:p>
      <w:r>
        <w:t>그대들은 천부경을 수련하고 있습니다. 나는 천부경 속 이치를 더듬으며, 영성의 원리를 밝혀 ‘자기 신적 능력’을 쓰고 ‘신(神)으로 돌아오는 길’을 함께 찾고자 합니다. 전 시기에는 이 원리를 몰랐기에 수십·수백 년을 돌아 또 어두운 나라에 태어나기도 했습니다. 이제는 어떻습니까. 오늘날의 아이들은 가난한 부모 아래서도 굶주림 없이 자라기도 합니다. 그대는 다음 생에 이러한 시대에 태어날 것인지, 다시 어둡고 가난한 시대에 태어날 것인지, 지금 선택하고 있습니다. 지구는 돌아가며 기회는 작고 짧습니다. 승진을 위해 시험을 보고 공부하듯, 지구는 더 자각하고 더 성장하기 위한 공부장입니다. 말은 고차원적 희망을 말하지만, 행동이 뒤따르지 않으면 무엇으로 이를 맞추겠습니까. 나는 그대들에게 차원의 문을 열어 열 가지를 내어주었는데, 두세 가지만 겨우 챙긴다면 남은 일곱여덟은 나에게도 아깝고, 그대에게도 손실입니다.</w:t>
      </w:r>
    </w:p>
    <w:p>
      <w:r>
        <w:t>어제가 가장 젊은 날이었습니다. 그러나 미래 가운데 오늘이 또한 가장 젊은 날입니다. 오늘이 처음 날입니다. 오늘 떠오르는 해를 맞으며 그대 자신에게 물으십시오. 오늘의 기회를 무심히, 수동적으로 흘려보내겠는가. 아니면 현자의 가르침을 가까이 듣고 깨달아 오늘 하루를 깊게 긁고 지나가겠는가. 그대는 그 길을 위해 여기에 왔습니다. 그럼에도 어찌하여 함께 있으면서 그 가치를 낭비하려 합니까. 나는 끊임없이 그대들에게 무엇을 더 해줄지 생각합니다. 그러나 사소한 감정의 찌꺼기에 매달리지 마십시오. 인간사 감정의 소란에 자신을 방치하지 마십시오. 그대는 생명의 빛의 질서와 균형과 조화 속에 태어난 생명의 빛입니다. 그 본질을 기억하고, 오늘의 의지로 스스로를 세우십시오. 그렇게 칠의 문을 넘어, 영(0)의 문과 만나십시오. 인간으로 태어난 이 귀한 인연을 빛으로 완성하십시오.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