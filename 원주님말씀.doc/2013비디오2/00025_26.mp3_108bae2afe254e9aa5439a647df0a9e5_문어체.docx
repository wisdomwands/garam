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00025_26.mp3_108bae2afe254e9aa5439a647df0a9e5.json</w:t>
      </w:r>
    </w:p>
    <w:p/>
    <w:p>
      <w:pPr>
        <w:pStyle w:val="Title"/>
      </w:pPr>
      <w:r>
        <w:rPr>
          <w:sz w:val="44"/>
        </w:rPr>
        <w:t>감성을 조율하고 의무를 넘어: 다르게 설계된 존재가 현실을 살아내는 법</w:t>
      </w:r>
    </w:p>
    <w:p>
      <w:r>
        <w:t>여기서 보는 이 구조는 무의식을 가리킨다. 설계도에서 붉게 표시된 항목들은 디자이너가 네 존재를 어떻게 디자인했는지를 드러낸다. 그것이 현실로 나타나는 패턴이고, 태양계의 리듬처럼 일상생활의 층위에서 반복적으로 드러나는 법칙이다. 이 관점에서 보면, 너는 ‘틀렸다’가 아니라 ‘다르게’ 사는 존재다. 그중에서도 너는 특별히 다른 구조를 가지고 왔다. 미성숙과 미발달의 항목들을 안고 태어났다는 뜻이다. 그래서 일반적인 사회틀—직장 다니고, 결혼하고, 아이를 낳고, 규범대로 살라는 요구—과 너의 내면은 쉽게 합의하지 못한다. 그 결과, 네가 컨트롤할 수 없던 영역들이 삶에서 돌출된다. 네 말대로 간질 증세 같은 것들이 네 생활 전체를 끌고 가는 데 걸림이 된다. 나는 네가 태중에서부터 이미 이런 상태에 놓여 있었다고 말해 주었다. 그러니 현실에서는 네가 스스로 알아차리고, 스스로 충전하는 자로 서야 한다. 외부의 훈육이 네게는 잘 듣지 않는다. 네 자신이 네 자신을 훈육하고자 하는 패턴이 먼저 발동한다. 네 시스템이 ‘자기 충전’으로 설계되어 있기 때문이다.</w:t>
      </w:r>
    </w:p>
    <w:p>
      <w:r>
        <w:t>지구적 관계의 층위에서 네가 가진 강점도 분명하다. 결심과 결정, 그리고 매력. 외부적 관계에서는 그 힘이 때로 단점으로 보일지라도, 내적 관계—사람을 만나 마음과 생각을 나누는 자리—에서는 그것이 견딤의 힘으로 작동한다. 상대에게 네 마음과 패턴을 호소하는 능력, 그것이 지구력이다. 그리고 그 매력으로 통로를 연다. 그러니 네가 선택해야 할 길은, 네 마음을 상대에게 정확히 전달하고, 적절히 호소하는 일이다. 상담자로서 직업적 역량을 발휘하기에 이 점은 매우 유리하다.</w:t>
      </w:r>
    </w:p>
    <w:p>
      <w:r>
        <w:t>‘달’에 해당하는 감성·심리의 영역에서는 네 고유의 감각이 섬세하게 작동한다. 본능적으로 타인의 감정을 빨리 읽어 리더십 에너지로 이끈다. 다만 그 리더십이 종종 ‘강제 실행’의 양상으로 나타난다. 좋고 나쁨을 묻지 않고, 감정이 좋다고 느끼는 순간 리더가 판단하고 실행하듯 네가 먼저 감정의 터치를 실행해 버리는 것이다. 감성의 캐치가 빠른 장점이, 상대에게는 통지나 합의 없이의 집행으로 비칠 수 있다. 이 지점은 의식적으로 조율해야 한다.</w:t>
      </w:r>
    </w:p>
    <w:p>
      <w:r>
        <w:t>언어의 패턴도 짚겠다. 네 말은 때로 질서 있게 구조화되지 않아, 사람들이 집중을 잃는다. 상담 장면에서는 생존 본능이 말을 밀어 올리다가도, “여기서 더 말해 봐야 소용없다”는 본능적 캐치가 일어나 말을 멈춘다. 그래서 길게 설명하는 구술은 미끄러질 수 있으나, 글로 쓰면 훨씬 잘 풀린다. 스스로 정리해 쓰는 방식이 너에게는 설명의 더 좋은 통로다.</w:t>
      </w:r>
    </w:p>
    <w:p>
      <w:r>
        <w:t>사랑의 표현에 관해 네가 보이는 면모도 그렇다. 여성에게는 부드럽고 장난스럽고 유머러스한 언어가 자연스럽게 흘러나온다. 생활 이야기는 서툴러도, 여성을 대할 때는 말이 잘 풀린다. 반대로, 말이 또박또박한 여성에게 쉽게 끌리고, 언변에 현혹되어 거짓말에도 속기 쉽다. 다만 너에게는 그것을 나중에라도 판단해내는 천부적 소질이 있다. 네가 목적을 세우면, 그것을 설명하고 설득하는 데서는 섬세하고 부드럽게 상대의 마음을 녹여내는 재능이 있다. 설령 그 과정에서 상대가 듣기 좋아하는 말을 보탤 때가 있더라도, 남을 속일 의도라기보다 장난과 위트, 유머의 결을 타는 것이다. 늑대소년의 이야기처럼, 재미로 한 말이 나중에 신뢰의 문제로 돌아올 수 있다는 점만 기억하라.</w:t>
      </w:r>
    </w:p>
    <w:p>
      <w:r>
        <w:t>상담법에 대해서도 분명히 하자. 너는 두 갈래의 방식을 오간다. ‘덕(德)이 먼저인가, 설정이 먼저인가’—무엇을 우선 세팅할지부터 설명해 주어야 한다. 그런데 너는 표면에 드러난 것부터 말하고, 뒤늦게 바탕을 가져와 붙인다. 그러니 흐름이 더뎌진다. 내부 역할을 구분하라. 누가 ‘주자’이고, 누가 ‘주장’이며, 누가 ‘행동가’이고, 누가 ‘심부름꾼’인가. 염세주의가 고개 들 때, 네가 본능적으로 여성적 에너지에 편향되는 경향도 알아차려야 한다. 남성적 에너지로 바깥으로 나가려 하면, 내부의 본능이 재빨리 캐치해 너를 다시 섬세한 감성의 장으로 이끈다. 그래서 커피를 내리고 자잘한 살림을 돌보는 등의 ‘여성적 표출 상황’을 더 즐긴다. 남성이기에 남성적 표출도 하겠지만, 결과적으로는 여성적 표출 쪽에 체류 시간이 길다. 상담은 네 생각을 끼워 넣어 판단을 강요하는 일이 아니다. 컨트롤러가 아니라 리딩자—읽고 이끄는 자—가 되어야 한다.</w:t>
      </w:r>
    </w:p>
    <w:p>
      <w:r>
        <w:t>또 하나. 네 내면에는 ‘의무’가 설계처럼 먼저 자리한다. 누군가를 대하면, “이 사람을 이렇게 해줘야 한다”는 당위가 자동으로 떠오른다. 이 자동의무는 네가 일부러 만든 강요가 아니라, 내면의 디자인이 먼저 너를 조정하는 것이다. 그러니 사람을 대할 때 의무감이 앞서고, 그것이 쌓이면 상처로 돌아온다. 이 구조를 알아차려야 한다. 상태가 이미 그렇게 설계되어 있음을 인정하고, 거기서 나오는 행동을 조율해야 한다.</w:t>
      </w:r>
    </w:p>
    <w:p>
      <w:r>
        <w:t>네가 요즘 언급하는 ‘휴먼 디자인’도 보아하니, 내가 전해 온 내용이 그 안에 많이 들어 있다. 네 대화 패턴을 보면, 여성적 에너지로 흐를 때 편애와 편안함이 강해지는 것도 확연하다. 이런 특성은 다시 조율할 수 있다. 많은 사람이 “인간은 그걸 못 바꾼다”고 말하지만, 나는 그것을 가능하게 만들겠다. 미성숙, 비관, 염세, 불필요한 대결과 직면—이 모든 것을 조합과 조정으로 다룰 수 있다. 네 내면은 본디 좋은 결을 지닌다. 비관과 염세를 덜어내고, 강요의 패턴 몇 가지만 조율하면 된다. 가장 큰 과제는 네가 ‘미성숙과 미발달’을 갖고 왔다는 그 사실이 촉발하는 연쇄다.</w:t>
      </w:r>
    </w:p>
    <w:p>
      <w:r>
        <w:t>리더십에 관해 명료히 짚자. 너에게는 감성적 리더십이 본능적으로 있다. 그러나 행동적 리더십에서는 강요와 조정의 잔향이 묻어, 실제 현실에서 총괄 리더가 되기는 쉽지 않다. 오히려 레크리에이션처럼 사람들의 감성을 빠르게 리드하는 장, 마음을 다루는 장에서는 천부적이다. 디자이너의 관점에서 보면, 남성의 사회성 문법으로 사람을 조직·조합해 이끄는 유형은 아니다. 그래서 너는 계속 구도자의 길—봉사하고, 공부하고, 확장하는 길—로 향한다. 그리고 네 확장은 어디서 오는가. 미성숙을 품은 채, 상대에게 봉사하고, 마음의 체험을 깊이 쌓고, 사랑을 발견할 때, 네 영적 진화와 확장이 이루어진다. 설계가 그렇게 되어 있다.</w:t>
      </w:r>
    </w:p>
    <w:p>
      <w:r>
        <w:t>이 설계 때문에 행동은 이렇게 드러난다. 스스로를 훈련하지만, 자기 딜레마에 빠지기 쉽다. 판단은 편의적으로 기울 때가 있다. 매력과 호소력은 매우 탁월하지만, 이끌어와 다음 단계로 연결하는 지점에서 다시 미성숙이 튀어나온다. 감성을 끌어오되, 실행은 상대가 선택하도록 조율하라. 네가 강제 집행관처럼 밀어붙이면, 주변에 사람이 많은 듯해도 정작 함께 서 주는 존재는 드물어진다. 배우자와의 감정적 갈등도 이 결에서 비롯되었을 것이다. “너는 네 마음대로 하잖아. 나는 그게 의무감에서, 너를 위해 좋다고 여겨서 하는데…”—서로 이렇게 어긋난다.</w:t>
      </w:r>
    </w:p>
    <w:p>
      <w:r>
        <w:t>소외가 깊어질수록, 너는 언어의 패턴을 화려하게 꾸며 스스로를 방어한다. 언변가처럼 부드럽고 멋진 말을 쌓아 현혹적인 문장을 만든다. 그것은 소외감을 가리기 위한 전략이다. 그러다 지적을 받으면 곧장 적응하고 따라간다. 좋은 건 또 기꺼이 좋다고 받아들인다. 그러나 결국 중요한 지점은 같다. 사회적 존재로서 ‘총괄 지도자’(이를테면 화성의 센터를 주관하는 타입)가 되기는 어렵다. 경영자보다는 기획·조정자에 더 맞다. 이미 완성된 프로그램과 구조 안에서 봉사하고 기여할 때, 네가 가장 빛난다. 그 과정 자체가 너의 진화와 성장을 이끈다. 이것이 1차 사이클이다. 2차, 3차에서 또 다른 결이 열릴 것이다.</w:t>
      </w:r>
    </w:p>
    <w:p>
      <w:r>
        <w:t>지금 너는 리딩자여야 할 자리에 설득자로 서서 설명하고 있다. 상담자는 설득해서 무엇을 얻어내는 사람이 아니다. 상담은 상담으로 충분하다. 설득과 판단은 내담자의 몫이다. 설득은 대개 강요로 기운다. 설득이 의미가 있으려면, 그 배후에 압도적 전문성이 받쳐져 스스로 납득되게 해야 한다. 나는 그런 의미에서 이미 충분히 설득되어 있는 사람이다. 예를 들어, 네가 이 작업을 계속하려면 도구를 사야 한다. 회로도를 그리고, 에너지 그림을 그리고, 나눌 것이 많다. 그러려면 물감이 있어야 한다. 수채화 물감은 에너지가 너무 약하다. 아크릴은 코팅되듯 화학 에너지가 색을 덮어버린다. 반면 포스터 물감은 결집력의 힘이 더 크다. 덮는 것이 아니라 밀도를 올려 더 짙고 두껍게 나온다. 그래서 포스터 물감을 선택한 것이다.</w:t>
      </w:r>
    </w:p>
    <w:p>
      <w:r>
        <w:t>리아는 내가 이런 걸 모를 거라 여겼다. “아크릴 모르시죠? 안 해보셨죠, 멘토님?” 물론 물감을 사 본 적은 드물다. 그러나 너희는 종종 나를 과소평가한다. 내 ‘경험치’로 나를 재단하기 때문이다. 나는 내 개인적 경험치로 너희를 코칭하거나 컨트롤하지 않는다. 내 지구 경험은 말살에 가깝다. 나는 지구인이 아니다. 지구에서 세 번 죽었다고 하지 않았던가. 지금 나는 단지 ‘존재’할 뿐이다. 그래서 이렇게 유기적 삶을 유지하는 일 자체가 때때로 부실하고 힘겹다.</w:t>
      </w:r>
    </w:p>
    <w:p>
      <w:r>
        <w:t>실무적 이야기도 덧붙인다. 포스터 물감값—우리는 9천 원을 주고 샀지만, 여기서는 5,400원에 판다. 인터넷 쇼핑, 지마켓을 이용해라. 거긴 9천 원이었고, 여기는 5,300원이다. 그러니 생각보다 훨씬 싸다. 이 세트는 2만5천 원으로 맞춰라. 하나 더 사라. 다음 코칭비를 받을 때 나에게 가져오면, 내가 먼저 대주겠다. “7만 원 입금했다”는 건, 그때 겨울 기름값이었지. 스킨 옷은 2만5천 원이 아니라 2만7천 원이다. 좋은 물건이다. 시중에 내놓으면 우리가 12만 원에 판다. 가은아, 기억해 둬라.</w:t>
      </w:r>
    </w:p>
    <w:p>
      <w:r>
        <w:t>핵심은 이렇다. 너는 감성의 리더다. 강요가 아니라 조율로 이끈다. 의무감이 먼저 달려 나가는 설계를 이해하고, 그 힘을 다루는 법을 배운다. 네가 다르게 설계되었음을 인정하고 사랑으로 조정할 때, 네 존재의 본질은 가장 자연스러운 방식으로 빛난다.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