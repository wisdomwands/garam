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00001_2.mp3_3786bbcc67c34c8fa050de87c127de84.json</w:t>
      </w:r>
    </w:p>
    <w:p/>
    <w:p>
      <w:pPr>
        <w:pStyle w:val="Title"/>
      </w:pPr>
      <w:r>
        <w:rPr>
          <w:sz w:val="44"/>
        </w:rPr>
        <w:t>공간의 구조를 넘어 시간을 초월하는 의식의 통로를 여는 길</w:t>
      </w:r>
    </w:p>
    <w:p>
      <w:r>
        <w:t>그대는 지금 어디에 서 있는가. 구조 속에 갇혀 있는가, 신의 빛처럼 존재하는가, 아니면 이 자리의 빛으로 스스로를 밝히는가. 도인들은 “그분은 어디에 계시는가”를 서로 묻고 답하며 길을 걸었다. 결론은 분명하다. 공간의 제약은 받을지라도, 시간의 제약은 받지 않는다. 말과 앎은 시간의 벽을 넘어 즉시 다시 마주친다.</w:t>
      </w:r>
    </w:p>
    <w:p>
      <w:r>
        <w:t>그렇다면 그대가 참으로 안다고 여긴다면, 다음 페이지에 무엇이 쓰여 있는지 지금 말해보라. 말하지 못하지 않는가. 그럼에도 아는 체하면, 그대는 자기 자신에게 속는다. 사람들은 흔히 ‘내가 안다’고 착각하지만, 그 순간 그대는 영원한 바보로 남는다. 모를 때는 바보일 수 있다. 그러나 묻고 깨달아 알게 되면, 그 문제에 관해서는 더 이상 바보가 아니다. 그런데 물을 기회를 갖지 못했으면서도, 이미 아는 것처럼 행동해버리면 어떻게 되는가. 그대에게 지혜와 진실을 전하고자 하던 이도, 그대가 이미 안다고 믿는 순간 더 이상 주지 않는다. 그러면 그대는 그 분야에서 캄캄한 ‘멍통이’로 남는다. 지혜는 정보의 축적이 아니다. 통로가 열려야 한다. 길이 열려 흐름이 통해야, 앎이 제자리를 얻는다.</w:t>
      </w:r>
    </w:p>
    <w:p>
      <w:r>
        <w:t>그러니 섣불리 단정하고 설익은 말을 불러들이지 말라. 그대의 삶을 남이 던져주는 속도에 휩쓸려 살 것인가, 아니면 중심을 세워 스스로의 삶을 경영할 것인가. 선택은 반드시 그대가 해야 한다. 그 선택을 찾고 싶어서 그대는 여기, 빛을 보러 온 것이다. 그럼에도 내 말에 맞장구를 치며 밖에서 하던 방식을 그대로 들이려 한다면, 그 습은 이 공간에 들이지 말라. 바깥에서 통하던 방식은 여기에서 통하지 않는다.</w:t>
      </w:r>
    </w:p>
    <w:p>
      <w:r>
        <w:t>이곳에는 공간적 구조가 있으나, 시간의 제한은 받지 않는다. 배가 고프면 밥을 먹고, 해야 할 일을 하면 된다. 다만 오래된 습으로 “이때 무엇을 하죠, 저때는 무엇을 하죠” 하고 매 순간 타인에게 걸어버리면, 나의 머리를 빌려 그대의 삶을 대신 돌려야 한다. 그 습은 과거 그대를 구속하던 흔적, 이를테면 종교 안에서 ‘종’이라 불리며 자신을 종처럼 대하던 굴종의 패턴을 다시 불러온다. 그 습을 여기로 들이지 말라.</w:t>
      </w:r>
    </w:p>
    <w:p>
      <w:r>
        <w:t>그 습이 몸에 배면, 죽어서도 그 습으로 다시 태어난다. 그대가 이곳의 ‘중앙’으로 태어나면 더 골치 아프다. 길이 멀고, 방향도 모르며, 무엇이 있는지도 모른다. 최소한 이 정도 층위로는 태어나야, 이 통로를 벗어날 수 있다. 겉으로 보기에는 이 판이나 저 판이나 비슷해 보일지라도, 실제로는 다 다르다. 아래로 내려갈수록 판은 찌그러지고, 작아지고, 왜곡된다. 통로를 내기 위해 스스로를 깎아 맞추기도 하고, “여기에는 무엇인가가 있구나” 하고 사각을 채우듯 빈 곳을 메우려 저쪽으로 향하기도 한다. 죽음 이후에도 그 흐름은 이어지고, 다시 그렇게 온다.</w:t>
      </w:r>
    </w:p>
    <w:p>
      <w:r>
        <w:t>지금 이 시대에 태어나는 이들 중에는, 인디고 아이들처럼 영성이 터져 귀히 태어나는 이들도 있다. 반면 어떤 이들은 카르마를 짊어지고 와서 그것을 반드시 겪어내야 한다. 그러므로 그대들은 자신의 의식과 존재의 자각 위에서, 고해와 참회, 밝은 봉사와 빛의 발현을 실천하라. 그것이 이루어지는 만큼 그대는 더 진화하며, 마침내 이 공간으로 들어온다.</w:t>
      </w:r>
    </w:p>
    <w:p>
      <w:r>
        <w:t>이해되지 않는 것이 있으면 반드시 물어라. 내 말만 듣고 멈추지 말고, 그대의 사유로 끝까지 따라오라. 그대가 가진 정보들을 돌려보고, 마음의 느낌으로도 그 정보를 비추어 보라. 그럼에도 막히는 부분이 있으면 물어라. 그러면 내가 함께 건너가 주겠다. 하나, 둘, 셋, 넷, 다섯. 내가 이 아이에게 물었을 때 대답이 없으면, 이 공간에 주어진 시간은 그만 줄어든 것이다. 공간과 시간은 이렇게 다르게 작동한다. 그러니 서두르지 말되, 게을러서도 안 된다. 오직 깨어 있는 질문과 열린 통로만이, 그대를 빛으로 이끈다.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