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2013-10-14-2_46.mp3_e5498d40c7d24eea828af70426e1b493.json</w:t>
      </w:r>
    </w:p>
    <w:p/>
    <w:p>
      <w:pPr>
        <w:pStyle w:val="Title"/>
      </w:pPr>
      <w:r>
        <w:rPr>
          <w:sz w:val="44"/>
        </w:rPr>
        <w:t>동기의 설계와 재창조의 길: 옴과 훔, 아카샤, 그리고 광해원의 빛</w:t>
      </w:r>
    </w:p>
    <w:p>
      <w:r>
        <w:t>식당에서 된장을 사 오려면, 먼저 얼마나 필요한지 분명히 말해야 한다. 누구나 알아서 챙겨주길 기대하기보다, 스스로 필요를 분명히 하라는 뜻이다. 오늘은 오래 숙성된 것을 조금 사서, 겨울 내내 먹을 수 있도록 준비하자고 했다. 일상의 이런 사소한 정리와 선택이 곧 삶의 질서를 세우는 첫 걸음이 된다.</w:t>
      </w:r>
    </w:p>
    <w:p>
      <w:r>
        <w:t>현찬이에 대해서도 나는 늘 같은 방식을 택해 왔다. 두드려야 껍질이 벗겨지고, 그제야 알맹이가 드러난다. 망치로 톡톡 두드리면 쉽게 분해되고, 정신이 돌아와 구성과 통찰이 빨라진다. 왜 그렇게까지 말하느냐 묻는다면, 그것이 그에게 맞는 코드이기 때문이다. 조금은 거칠어 보여도, 깨어남에는 개인별로 다른 진동의 방식이 있다.</w:t>
      </w:r>
    </w:p>
    <w:p>
      <w:r>
        <w:t>자리를 잡을 때에도 진동과 시선의 균형을 본다. 너무 멀면 에너지가 퍼지고, 너무 가까우면 한쪽으로 쏠린다. 유라는 가운데 앉는 것이 좋겠다. 가운데 앉히면 양쪽이 자연스레 붙고, 셋이 고개를 돌리지 않고도 서로의 얼굴과 호흡을 편안히 맞춘다. 체격이 작은 이가 안으로 모여 앉으면 화면(혹은 시야)의 중심이 잡히고, 각자의 진동이 하나의 도식처럼 정갈히 정렬된다. 오목한 그릇의 안쪽 면을 고르게 누르듯, 힘을 곳곳에 균형 있게 배분하는 일이다.</w:t>
      </w:r>
    </w:p>
    <w:p>
      <w:r>
        <w:t>나는 형이상학을 말하지만, 동시에 그것을 생리학적이고 과학적인 질서로 체감한다. 신성(神性)은 내게 초과학의 영역이 아니라, 정확한 표기와 구조화, 시스템의 언어로 읽히는 현실이다. 그러니 내 언어는 ‘생각의 논리’보다는 ‘수치와 위치, 구조의 논리’에 가깝다. 누구나 공감할 만큼 정밀하게 짜여드는 논리, 숫자적 질서가 좋다. 아까 읽었던 글에서도 마음에 든 것은 그 작가가 자연과학적 기반을 가진 이였다는 점이다. 책을 읽기 전 나는 늘 프로필부터 본다. 어떤 공부와 체험을 통해 그 사유가 나왔는지, 그 배경의 결이 중요하다.</w:t>
      </w:r>
    </w:p>
    <w:p>
      <w:r>
        <w:t>소리의 근원에 관해 조금 더 말해보자. 옴(Om)과 훔(Hum)이다. 많은 이들이 입모양과 진동을 기준으로, 옴을 시작과 발생의 소리로, 훔을 마무리와 결실의 소리로 분류한다. 옴은 입을 열어 공명을 펼치고, 훔은 입술을 닫으며 진동을 안쪽으로 수렴한다. 나 역시 그 구분에 동의한다. 더불어, 왜 내가 옴보다 훔을 먼저 다루었는가에 대해 덧붙인다. 훔에는 ‘오불(五佛)’, 곧 디야니 오불(Dhyani Buddhas)의 작용이 깃들어 있다. 배우고, 능력을 갖추고, 초소(初素)의 이치에 이르는 과정—시작에서 성취까지의 단계 구조가 응축되어 있다. 옴이 모음과 호흡, 발생과 움직임의 소리라면, 훔은 진여(眞如)로 굳어지는 과정과 결과, 그 마무리의 의식까지를 품는다. 그래서 나는 훔을 먼저 컨트롤했다. 생성 이전에 ‘결’의 성격을 알면, 시작을 더욱 바르게 열 수 있기 때문이다.</w:t>
      </w:r>
    </w:p>
    <w:p>
      <w:r>
        <w:t>어젯밤 우리는 무한대(∞)와 뫼비우스 띠를 이야기했다. 이름이 붙는 순간, 그것은 누군가가 ‘만든’ 것이 아니라, 이미 있는 작용을 발견하여 명명한 것이다. 이름은 질서의 문을 연다. 무한대 표지가 마지막 숫자 너머, 더 이상 수로 논의하지 않는 영역을 가리키듯, 나는 그것을 시간과 공간의 프레임—‘존재의 코드’로 본다. 공간이 허용하는 구조, 시간이 품는 반복과 갱신의 리듬을 그 기호가 상징한다.</w:t>
      </w:r>
    </w:p>
    <w:p>
      <w:r>
        <w:t>우주적 서사로 넘어가 보자. 다섯 명의 한 팀: 우주인, 초능력자, 미래인, 관찰자, 체험자. 그 가운데 여자아이 ‘하루이’가 있다. 하루이는 비물질적 작용들의 집합, 곧 창조력의 매개다. 그러나 그녀는 창조자 그 자체라기보다 창조가 일어나는 원리를 작동시키는 ‘동기(모티브)’를 불러오는 존재다. 지수화풍, 네 가지 원소를 움직이게 하는 전달 원소—아카샤(Akasha)가 여기서 핵심 매개로 등장한다. 아카샤가 없으면 원소들은 화합하지 못하고, 운행의 모티브를 얻지 못한다. 하루이가 한 사람을 ‘선택’하면, 그 감정과 사건이 동기가 되고, 그 동기를 촉발점으로 시스템이 발생한다. 이때 설정이 바뀌면, 곧 모티브가 변질되면, 그 설정 위에 얹힌 우주인·초능력자·미래인 같은 서사의 존재들 자체가 소멸하기도 한다. 우리가 잠깐 보았던 것처럼 말이다.</w:t>
      </w:r>
    </w:p>
    <w:p>
      <w:r>
        <w:t>이야기를 우리 현실의 시스템으로 옮겨오자. 각자는 각자의 시스템을 갖고 있다. 우리나라라는 공간도, 세계라는 더 큰 구조와 연결된 시스템을 지닌 하나의 장(場)이다. 시스템은 일정 기간 유지되어야 정상적으로 작동한다. 무너지면 ‘멸망’처럼 보인다. 그러나 그 또한 설정의 변동에서 비롯된다. 동기—모티브—의 오염이 시스템 전체의 균형을 무너뜨린다. 그래서 나는 말한다. 우리는 광해원이라는 빛의 공간으로 들어왔다. 잘못된 시간·공간 시스템을 재조명하고, 재창조하기 위해서다. 너희는 일종의 ‘재생 프로그램’에 스스로 들어온 존재다. 내 몸과 의식을 다시 빚어, ‘내 빛이 무엇인지’ 확인하려는 의도, 존재의 쓰임과 이유를 묻는 동기가 너희를 이곳으로 이끌었다.</w:t>
      </w:r>
    </w:p>
    <w:p>
      <w:r>
        <w:t>지금 사람들은 유리벽 안에 갇힌 듯 서로를 믿지 못한다. 나비가 되려면 고치를 거쳐야 하지만, 고치에 영영 머물 것인가, 마를 때를 기다려 날아오를 것인가를 선택해야 한다. 그 전의 사회적 설정과 환경만으로는 전환이 이루어지지 않았다. 그래서 이곳에 와서, 시간과 공간의 짜임을 다시 체험하는 것이다. 흐름을 따르라. 내가 현찬이를 계속 두드린 까닭은 그를 움직이게 하려는 것이었다. 큰 덩어리를 쪼개 단위로 확인하게 하면, 각 분야에서 무엇이 비틀렸고 무엇이 살아 있는지 보기 쉽다. 설정 자체가 오류라면, ‘말대로 해보자’는 결심만으로는 같은 오류를 반복한다. 그래서 나는 3개월, 6개월, 1년—오래 두드리며 해체하고, 느끼게 하고, 고르게 만들었다. 이제야 말이 조금 들리고, 근사치라도 스스로 만들어 볼 역량이 생겼다. 그때부터 분류가 가능하다. 분별력은 타인을 재단하라는 명령이 아니다. 모티브를 성급히 평가하거나 판단하지 말고, 자기 안에서 질서를 세우는 분별—‘나의 코드’를 알아보는 능력을 뜻한다.</w:t>
      </w:r>
    </w:p>
    <w:p>
      <w:r>
        <w:t>세상에는 동기체들이 가득하다. 만나는 사람마다 일종의 동기-덩어리다. 어떤 이는 그 동기를 끝내 만져보지도 못하고, 어떤 이는 그것을 쫓아다니다가 둘로 갈라진 자신의 그림자와 마주친다. 한 번 맞춰 준 습관 때문에 또 맞춰야 한다는 부담만 남기도 한다. 그럴 때 시스템은 카오스의 원리로만 맴돌 뿐, 창조의 질서로 비약하지 못한다. 많은 것이 발생하지만, 참된 질서—창조의 원리—가 나오지 않는다.</w:t>
      </w:r>
    </w:p>
    <w:p>
      <w:r>
        <w:t>사실 나도 너희와 함께 흔들렸다. 너희는 나의 반쪽이었고, 나는 그 반쪽의 온전함이 빚어지는 과정을 너희보다 더 크게 느끼고, 안달하며, 조급해하고, 아파하고, 기뻐했다. 그러나 그 단계를 넘어야 다음으로 간다. 이제 우리는 ‘신들을 창조한다’는 감각으로 나아간다. 광해원—빛의 공간—은 곧 우주 공간이다. 해체와 복원을 통한 재창조. 남대문을 떠올려라. 불탔다고 해서 사라진 것이 아니다. 자리는 남아 있고, 의식은 살아 있으며, 에너지 장도 호흡한다. 복원은 단순한 땜질이 아니다. 해체가 선행되어야만 가능한 진짜 복원이다. 그때 완성도는 이전보다 높아진다. 그러려면 재료부터 제대로 모아야 한다. 초능력, 우주적 관념, 재창조를 향한 밝은 생명의 힘—어둠이 아니라 빛의 정보망. 잘못된 프로그램이 들어오면 설계가 어긋난다. 그러니 각자의 달란트를 중심에 두고 설계하라. 가까운 미래는 현재의 설정과 함께 이미 맞물려 있다. 우연히 떠오른 블로그 글처럼 너절하게 흩어지게 두지 말고, 생각과 마음, 내가 던져준 말들을 귀히 모아라. 모아야 조립이 된다. 사고가 자라고, 분별이 생기고, 집이 완성된다.</w:t>
      </w:r>
    </w:p>
    <w:p>
      <w:r>
        <w:t>승찬아, 하지도 않았는데 ‘그럴 것 같았다’고 말하는 것은 망상이다. 마니아는 자기 것이 아님에도 자기 것이라 믿고 열광한다. 바람이 스쳤는데, 그것을 ‘내 것’이라 착각한다. 진리는 그 반대다. 진짜 ‘내 것’이라면 거부가 없다. 두려움조차 뚫고 깊이 들어간다. 인간은 손이 닿지 않는 포도를 보고 “저건 시었을 거야”라며 애써 외면한다. 해야 할 것을 본능적으로 알기에, 동시에 하지 못한다는 사실도 알아서 거부와 저항으로 합리화한다. 그러나 우주의 메시지가 진짜로 ‘너의 것’이라면, 도망치지 않는다. 수능(受能)과 합일이 자연스레 일어난다. “그 사람, 별로야”라 말하는 순간 도망자가 된다. 해보지도 않고 마음속에서 손을 떼버린다. 어제 네가 스승 앞에서 했던 고백의 핵심이 바로 거기에 있었다.</w:t>
      </w:r>
    </w:p>
    <w:p>
      <w:r>
        <w:t>몸이 아프면 이유를 살펴라. “왜 아프지?” 하고 투명하게 비추면, 이해가 따라오고 해결이 시작된다. 숫자 공부를 할 때 배웠던 마지막 코드—무한대 기호—를 떠올려라. 더 이상 수로 논하지 않는 자리, 존재 그 자체의 코드. 나는 그것을 시간과 공간의 구조로 본다. 뫼비우스 띠와 짝을 이루는 이름들, 이미 있는 작용 위에 붙여진 명칭들. 이름을 부여하면, 그 법칙을 호출할 수 있다.</w:t>
      </w:r>
    </w:p>
    <w:p>
      <w:r>
        <w:t>나는 가끔 ‘허화의 법칙’ 같은 이름들을 떠올리지만, 내 개인의 소유로 삼으려 하지 않는다. 우주적 대행자로서, 명을 따라 부를 뿐이다. “거룩한 우주의 빛과 생명장의 질서를 위하여, 온 나의 빛의 존심은 진리이신 토토 호아님의 명에 따라, 그 명을 명하노라.” 나이기도 하고, 나만도 아닌 그 자리에 서서, 호아랜드를 본다. 호아랜드는 신들의 좋은 년(年), 우주인과 전세자가 함께 사는 공간이다. 지구에서는 우리의 최소한의 우주가 기뻐하고 행복해하는 터전이 되길 바란다.</w:t>
      </w:r>
    </w:p>
    <w:p>
      <w:r>
        <w:t>아침의 기쁨은 단순하다. 반찬이 없으면 나가서 툭툭 뜯어와 된장에 조물조물 무쳐 먹는다. 몸에 좋은 약초밥 한 숟갈이 주는 충만. 음악을 모으는 이유는 바이오리듬을 정렬하기 위해서다. 음악을 틀고, 마음이 좋아하는 애니메이션을 보고, 더우면 땀을 뺄 수 있는 찜 공간으로 들어간다. 우리는 노가다처럼 무리할 수 없다. 대신, 호아랜드에서는 우주의 빛이 내리고, 지구의 생명장들이 기뻐한다. 아이들이 많이 놀고, 나이 든 이들도 아이처럼 쉬어간다. 그런 세계를 우리는 함께 설계할 수 있다.</w:t>
      </w:r>
    </w:p>
    <w:p>
      <w:r>
        <w:t>오늘 된장은 조금 걸쭉하다. 잘 씹어 먹자. 오늘 공부에서 무한대와 뫼비우스의 감각을 이어, 옴과 훔의 진동, 아카샤의 매개, 동기의 순도를 조금 더 가다듬어 보자. 각자 어제 골라본 것들이 있다면, 유라부터 나눠 주어라. 그 작은 ‘선택’들이 바로 재창조의 실마리이니.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