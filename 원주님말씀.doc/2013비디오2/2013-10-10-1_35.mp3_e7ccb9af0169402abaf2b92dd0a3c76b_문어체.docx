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2013-10-10-1_35.mp3_e7ccb9af0169402abaf2b92dd0a3c76b.json</w:t>
      </w:r>
    </w:p>
    <w:p/>
    <w:p>
      <w:pPr>
        <w:pStyle w:val="Title"/>
      </w:pPr>
      <w:r>
        <w:rPr>
          <w:sz w:val="44"/>
        </w:rPr>
        <w:t>하심과 질서로 여는 의식의 길: 몸의 마음을 깨우고 에너지의 근원으로 돌아가는 수련</w:t>
      </w:r>
    </w:p>
    <w:p>
      <w:r>
        <w:t>경험은 살아 있어야 한다. 잠깐 스쳐간 체험일지라도, 그 순간의 느낌을 정확히 써야 한다. 어떤 상황에서 어떤 감각이 일어났는지, 마음과 몸에 어떤 음영이 지나갔는지를 기록하라. 글은 정보가 아니라 감응이어야 한다. 그래서 먼저는 몸의 마음부터 연다. 마음을 연다는 말보다, 몸의 마음을 여는 일이 앞선다. 육의 건강이 무엇보다 중요하다.</w:t>
      </w:r>
    </w:p>
    <w:p>
      <w:r>
        <w:t>나는 한동안 내 몸을 그르쳤다. 남들 따라 늦게까지 깨어 있고, 균형도 잡지 못한 채 반항심으로 술을 매일 밤 마신 적도 있다. 이리 아프고 저리 아픈데도 몸의 신호를 외면하기도 했다. 그러니 정신이 잡히지 않았다. 몸 따로, 마음 따로, 정신 따로 흩어져 있었다. 희한한 것은, 그렇게 따로인 듯 보이는 것들이 본질에서는 다 연결되어 있다는 사실이다. 이 준비는 원래 먼저 했어야 했다. 가능한 빨리, 차례를 갖추어 돼야 한다. 질서는 약속과 같다. 각자의 공식 코드가 살아 있으므로, 그에 응하는 방식으로 자신을 준비시켜야 한다.</w:t>
      </w:r>
    </w:p>
    <w:p>
      <w:r>
        <w:t>많은 이들이 가이아라는 말을 입에 올린다. 열둘의 여신들이 있다 하고, 곡식과 풍요, 생명의 잉태를 말한다. 가이아는 씨앗을 품고 생명을 잉태하는 육의 어머니다. 햇볕과 온전한 사랑의 에너지를 비추는 또 다른 원형이 있다. 여기서 ‘어머니’와 ‘아버지’라는 말은 남녀의 성별을 뜻하지 않는다. 에너지의 자리에는 성별 구별이 없다. 천사도 성 구별이 없다. 에너지가 여성성의 결을 쓸 때가 있고, 남성성의 결을 쓸 때가 있을 뿐이다. 부드러움, 아름다움, 고요, 화려함 같은 성질을 우리는 여성성이라 부른다. 그 성질 때문에 ‘여신’이라 형상화할 뿐, 신들의 본성은 남녀가 아니다. 우주의 결 속에는 ‘여자라서 이렇다, 남자라서 저렇다’ 같은 지배의 논리가 없다. 업(응보)에 따라 반사되는 에너지의 대우만 있을 뿐이다.</w:t>
      </w:r>
    </w:p>
    <w:p>
      <w:r>
        <w:t>역사 속에서 여성들이 약자의 자리에 오래 있었기에, 지금은 여성성의 에너지가 더 높이 드러난다. 최고 차원의 신을 인간의 언어로 말하자면, 그 결은 여신에 가깝다. 생명의 시작이 여성적 원리에서 비롯됨을 사람들은 오래전부터 감지했다. 카발라를 예로 들면, 케테르(Keter)는 창조의 왕관이며, 그 옆으로 호크마(Chokhmah)와 비나(Binah)가 선다. 호크마가 씨앗의 지혜라면, 비나는 이해와 공심으로 그 씨앗을 품는 자궁이다. 에너지 상으로는 이쪽을 아버지, 저쪽을 어머니라 부르지만, 결국 한 생명의 두 결일 뿐이다. 티페레트(Tiferet)는 조화의 자리로서 생명의 나무에서 중심을 잡는다. 서양에서 ‘생명의 나무’를 그리기 전, 우리는 이미 ‘나무’의 주체를 알고 있었다. 고대의 신상들을 보라. 작고 둥글며 가슴이 도드라진 조형, 그것은 생명을 잉태하는 어머니의 상징이었다. 그러나 남성 지배의 사상이 강화되며, 신의 얼굴에 남성의 형상이 덧씌워졌다. 그 모순을 깨달아야 한다. 인도의 시바를 보더라도, 본질은 양성(兩性)의 통합이다. 인간적 개념으로 신을 재단하는 순간, 신의 격이 떨어진다.</w:t>
      </w:r>
    </w:p>
    <w:p>
      <w:r>
        <w:t>수련은 육에서 시작한다. 몸이 맑아야 마음의 몸을 볼 수 있다. 몸과 마음의 질서를 세우면 비로소 마음을 다스릴 수 있다. 사람들이 가장 원하지만 가장 모르는 것이 ‘내 마음대로 사는 것’이다. 마음이 무엇인지 모르니 늘 찜찜함이 남는다. 몸과 몸의 마음을 잘 다루기만 해도, 마음의 층위에 닿을 수 있다. 기도를 시작할 때도 질서를 지켜라. 먼저 감사의 기도다. 오늘 나의 몸과 육에 함께하는 존재들, 외적 존재의 전령체들에 대한 감사로 아침을 여는 것이다. 기도문이 나오지 않으면 감사로 시작하라. 유머로 흘리지 말고, 감사는 실천이어야 한다. 음식 하나도 허투루 대하지 말라. 밤(栗) 한 톨도 버리지 않겠다는 정성으로 먹어라. 음식을 버리는 습관은 가장 나쁜 습관이다. 그것은 곧 생명과 질서를 버리는 행위다.</w:t>
      </w:r>
    </w:p>
    <w:p>
      <w:r>
        <w:t>침묵 명상을 말하면서, 정작 집은 어지럽고 손에는 냄새가 배어 있다면, 그 에너지는 앉을 자리가 없다. 청정한 자리에 청정한 기운이 깃든다. 우리에게는 세 가지 몸이 있고, 그 안에는 마음과 생각, 기분이 있으며, 장부에는 각기 다른 기운들이 흐른다. 광예원에서는 건강의 상식을 밝히며 이치를 배운다. 몸을 깨우는 기혈(氣血) 체조를 매일 아침 8시에 한다. 때로는 광해전에 가서 하고, 때로는 광영원에서 빛을 온전히 받아내린다. 기가 약한 이는 흐르는 기에 가서 기다리고, 기가 강한 이는 주변의 기를 끌어와 내리고 올린다. 내가 있으면 기가 모이니, 굳이 기가 흐르는 곳에 있을 필요가 없다. 그러나 이 순서를 잊지 마라.</w:t>
      </w:r>
    </w:p>
    <w:p>
      <w:r>
        <w:t>나는 오랜 세월 산천강천에 인사와 지혜를 올려 왔다. 대한민국의 산과 강의 정념, 신념, 신장과 모든 기운에게 내 이름을 알리고, 밥도 나누고, 기도도 올렸다. 너희들이 에너지의 통로가 되려면, 너희도 산에 가야 하고, 태어난 산에도 인사해야 하며, 강과 바다에도 들어가 물 수련을 해야 한다. 내가 대신 길을 열어주는 것은, 순서를 가르치기 위해서다. 겸허가 없고, 감사와 공덕을 잊은 채 쉽게 얻은 것을 쉽게 쓰면, 오히려 에너지에게 꾸지람을 듣는다. 내가 열어 준 산의 기운은 너희를 알아볼 것이다. 그러나 그것을 여는 태도는 건방짐이 아니라 하심이어야 한다.</w:t>
      </w:r>
    </w:p>
    <w:p>
      <w:r>
        <w:t>사찰에 가서도 나는 형상만을 보지 않는다. 언젠가 108배를 드리며, 간절히 ‘사랑이 돌아오게 해 달라’ 비나이다를 외치다가, 몸이 힘들어지니 그 생각이 사라졌다. 남은 것은 오직 약속대로 끝까지 절을 올리는 행위뿐이었다. 끝내 앉아 부처를 보지 않고, 부처가 바라보는 산을 바라보며 깨달았다. 절은 우상 숭배가 아니라 수련이다. 스님이 ‘부처를 믿어라’가 아니라 ‘부처를 따르라, 네가 부처가 되라’고 해야 하는 이유다. 몸을 가장 낮추는 그 순간, 가장 높고 넓은 하늘을 만난다. 사람들은 머리 위의 하늘만 올려다보느라, 발밑의 하늘을 잊는다. 땅 위 하늘, 가장 가까운 하늘이 우리와 함께한다. 그래서 108배 같은 수련은 ‘얻기 위한’ 기도가 아니라 ‘나를 깨우기 위한’ 행위다. 무릎을 굽히고 이마를 대는 매 순간, 나는 나를 만난다. 가장 낮아질 때, 가장 넓은 것을 본다. 정성과 하심이 필요한 까닭이다.</w:t>
      </w:r>
    </w:p>
    <w:p>
      <w:r>
        <w:t>이제 생활의 질서를 세워라. 아침 8시에 모여 기혈 체조를 한다. 현채는 조금 일찍 일어나 동료들을 데리고 산책하고, 필요한 정리를 돕는다. 공동체이니 현철은 밥 걸림을 확인하고, 유라는 일어나자마자 청소를 맡는다. 이 방은 내가 가끔 하니 괜찮다. 아망은 우선 자신의 방을 정리하고, 마당을 쓸어라. 쓸면서 ‘내 몸의 쓰레기를 함께 쓸어낸다’는 의식으로 하라. 현찬은 아침 준비를 맡아라. 밥물은 되었는가? 아침은 현찬이 열고, 점심은 유라와 함께한다. 수업은 정시에 시작한다.</w:t>
      </w:r>
    </w:p>
    <w:p>
      <w:r>
        <w:t>건강 공부는 오상 의학을 기본으로 삼는다. 나무, 물, 불, 흙, 바람의 원소가 어떻게 얽혀 있는지를 알아야, 내 원소의 관계도 이해한다. 정보는 서두르지 않는다. 먼저 에너지를 바로 세운다. 책은 내가 허락하는 범위에서 본다. 나는 오랫동안 내 책을 남과 공유하지 않았다. 어떤 이들은 내용을 이해하지 못한 채 도구처럼 흉내 내어 쓰기 때문이다. 파산하고 모든 것을 놓을 때에도, 나는 건강책만은 손에서 놓지 않았다. 사람들의 몸과 머리, 정신, 전기신(電氣身)을 건강하게 접근하기 위해서다. 지금은 너희와 함께 보라고 책장을 열어 두었지만, 참고는 하되 절대 그것이 유일한 질서라고 여기지 마라. 각자의 결에 맞는 순서를 찾아야 한다.</w:t>
      </w:r>
    </w:p>
    <w:p>
      <w:r>
        <w:t>광예원의 학습에는 순서가 있다. 이해하라. 의도하라. 행하라. 그리고 침묵하라. 이해는 본질의 결을 보는 일이다. 의도는 행을 향해 자기에게 노력을 명하는 일이다. 행은 몸으로 옮기는 일이다. 침묵은 형식이 아니라, 에너지와 비밀을 보존하는 윤리다. 성소에 재를 올려두고도, 누가 와서 무엇이 있는지 알게 하지 않는 것이 행동의 침묵이다. 좋은 에너지는 함부로 드러내면 욕을 먹는다. 공유해야 할 것이 있고, 보존해야 할 것이 있다. 각자가 깨달아 얻은 공부는, 전체에 기여할 수 있는 결을 깨달을 때까지 섣불리 공유하지 않는다. 그것이 자존이다.</w:t>
      </w:r>
    </w:p>
    <w:p>
      <w:r>
        <w:t>정보를 앞세워 에너지를 찾지 마라. 에너지의 근원으로 들어가 정보를 만나야 한다. 좋은 정보를 들고 억지로 에너지에 접근하는 것은 가식이다. 지금까지 인류는 그 길을 택해왔다. 우리는 반대로 해야 한다. 케테르는 창조의 왕관이며, 호크마는 씨앗을 만들고, 비나는 씨앗을 품는다. 오른쪽과 왼쪽, 남성과 여성이라 이름 붙이지만, 실상은 하나의 자리다. 이 이해가 열리기 전에는, 굳이 더 쓰지 말고 마음을 읽는 버릇을 가져라. 정보는 나중이다. 진화가 무르익을 때, 그 에너지가 무엇인지 너희가 스스로 찾게 될 것이다.</w:t>
      </w:r>
    </w:p>
    <w:p>
      <w:r>
        <w:t>생활의 사소한 질서도 수련이다. 청소를 하며 코드를 정리하라. 손이 움직일 때, 마음의 쓰레기도 함께 비워라. 기도는 감사로 열고, 음식은 한 톨도 버리지 않도록 정성으로 대하라. 산과 강의 기운 앞에서는 겸허하라. 내가 이미 길을 열어 놓았으니, 너희는 하심으로 그 문을 지나면 된다. 그러나 산에서 밤새 머물며 몸으로 아는 과정은, 끝내 너희가 직접 해야 한다.</w:t>
      </w:r>
    </w:p>
    <w:p>
      <w:r>
        <w:t>공부의 방식도 마찬가지다. 너희 셋이 모여 도토리 키재기 하듯 의논하지 마라. 항상 1대1, 맨투맨으로 상호 보완하고 존중하라. 누군가의 공부를 내 잣대로 돕겠다는 생각은 어불성설이다. 아직 준비가 되지 않았다면, 먼저 물어라. ‘어떻게 할 것인가?’ 이해하라. 의도하라. 그리고 행하라. 질서는 항상 미물로부터 시작해 전체를 세운다. 미물이 있기에 전체가 존재한다. 그러므로 질서는 대단히 중요하다.</w:t>
      </w:r>
    </w:p>
    <w:p>
      <w:r>
        <w:t>한동안은 책을 들지 말아라. 너희가 가진 책은 고요히 두고, 겉표지만 보아라. 정보에 대해서는 지금 침묵하라. 특히 유라와 리아에게는, 지금은 ‘정보의 침묵’을 지켜라. 대신 마음을 써라. 그것이 가장 바른 방법이다. 니아와 같은 기질형들이 많이 올 것이다. 잘나고 똑똑하며 시대를 장악해 온 이들, 물질의 세계에서 정신의 세계로 넘어오는 이들이다. 그들을 컨트롤하려 들지 말고, 길을 안내하라. 리아는 오래도록 마음 공부와 법도를 추구해 왔다. 니아는 성취의 패턴과 주장자의 힘이 선명하다. 그럴수록 너희는 더 깊은 침묵과 더 투명한 질서로 서 있어야 한다.</w:t>
      </w:r>
    </w:p>
    <w:p>
      <w:r>
        <w:t>마지막으로, 수련은 늘 같은 핵을 향한다. 몸을 맑히고, 마음을 낮추고, 하늘을 여는 일. 가장 낮아져 가장 넓은 것을 보는 일. 정보로 꾸미지 말고, 에너지의 근원에 닿아라. 감사로 하루를 열고, 정성으로 행위를 채우며, 침묵으로 본질을 보존하라. 그러면 우리는 가상적 현실이 아니라 근원적 본성으로 돌아가, 의식의 진화를 누릴 것이다. 나는 그 설계도를 그리는 사람이며, 그 길을 건네는 전달자다. 너희는 스스로의 하심과 질서로, 그 문을 지나오너라.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