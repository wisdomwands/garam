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00020_21.mp3_2500af8a52a54db8af70a8aca51a045a.json</w:t>
      </w:r>
    </w:p>
    <w:p/>
    <w:p>
      <w:pPr>
        <w:pStyle w:val="Title"/>
      </w:pPr>
      <w:r>
        <w:rPr>
          <w:sz w:val="44"/>
        </w:rPr>
        <w:t>지구의 법도 속 자리의 전환과 음양의 합일, 그리고 근원의 빛으로 오르는 길</w:t>
      </w:r>
    </w:p>
    <w:p>
      <w:r>
        <w:t>결국 우리는 올라가야 한다. 삶의 여정을 밀고 올라 어느 지점에 도달하려 할 때, 죽음의 문턱에서는 누구나 홀로 선다. 그 지점에서는 ‘남자’ ‘여자’라는 호칭도, 사회적 관계도 의미를 잃는다. 그래서 생이 깊어질수록 많은 이들이, 특히 여성들이, 배우자에게 기대는 방식보다 자기 내면과 고유한 기질로 돌아가려는 경향을 보인다. 이는 이기심이 아니라, 의식이 에너지의 상태로 이행하면서 성별적 구분이 점차 힘을 잃는 자연스러운 과정이다. 본질의 차원에서는 여자니 남자니 하는 표지가 아니라, 오직 본질의 에너지가 문제이기 때문이다.</w:t>
      </w:r>
    </w:p>
    <w:p>
      <w:r>
        <w:t>다만 지구로 내려와 태어나는 순간부터, 다시 ‘지구의 법도’가 작동한다. 지구장의 질서 안에서는 형태와 역할, 시간과 위치가 중요하다. 아스트랄 체가 접근하고, 형태가 어떠하든 ‘자리’는 다시 남성과 여성의 극성으로 배치된다. 이 배치에는 색과 방향의 상응이 깔려 있다. 이를테면 붉음과 푸름, 오른쪽과 왼쪽 같은 상응의 질서가 있는데, 양(陽)은 오른쪽에, 음(陰)은 왼쪽에 자리를 잡는다. 그런데 현재 인류의 에너지 구조에서는 이 배치가 엇갈려 있는 경우가 많다. 붉음이 있어야 할 자리에 푸름이 놓이고, 남성의 자리와 여성의 자리가 교차되어, 머리의 백회(百會)를 기준으로 보아도 남성의 자리에 여성의 성질이, 여성의 자리에 남성의 성질이 들어앉아 있는 식이다. 이 어긋남은 결국 다시 올라서는 관문에서 정합을 요구받는다.</w:t>
      </w:r>
    </w:p>
    <w:p>
      <w:r>
        <w:t>위로 올라서려면, 자신 안의 남성과 여성, 음과 양이 만나 접점을 이루어야 한다. 그 접점이 성립되어야만 다음 단계를 건널 수 있다. 그 지점 이전에는 음과 양이 분리되어 있어, 마치 사후(死後)의 상태와 유사하게 갈라져 움직인다. 사후 세계에서는 생전의 부부 인연에 매달려 살지 않는다. 여자는 여자의 자리, 남자는 남자의 자리로 되돌아간다. 그러니 이 관문은 살아서 풀고 가야 한다. 죽음을 넘어선 그 에너지 상태를 생전에 만나고 해방해야 한다.</w:t>
      </w:r>
    </w:p>
    <w:p>
      <w:r>
        <w:t>지구로 들어오는 길도 이 원리를 따른다. 음과 양이 맞붙어 조화가 이뤄지는 순간 창조가 일어난다. 태어나려는 에너지의 자리에서 플러스와 마이너스가 만나, 남성 에너지와 여성 에너지가 화합하며 하강한다. 여성으로 오려면 여성 에너지의 주(主)가 서고, 그 주위에서 남성 에너지가 상응하며 창조의 문이 열린다. 남성으로 오려면 그 반대다. 이렇게 내려온 우리는, 이 지구장의 구조와 삶의 관계망 속에서 다시 위로 돌아가야 한다. 그런데 생존 의식의 층위에서 생을 마치면, 에너지는 다시 벌어져 흩어지기 쉽다. 그러니 생애 동안 ‘조율’의 시간이 많이 필요하다. 배우자와의 관계, 여성과 여성의 관계, 남성과 남성의 관계, 다양한 인간관계를 통과하며 얽힘을 풀어야 한다. 그 과정을 통해 각자는 온전한 자기 빛을 되찾는다.</w:t>
      </w:r>
    </w:p>
    <w:p>
      <w:r>
        <w:t>그렇게 통과한 다음 생에는, 각자가 ‘선택’에 따라 다시 내려온다. 남성은 남성의 에너지 상태를, 여성은 여성의 에너지 상태를 선택한다. 이는 단순한 성별 선택이 아니라, 지구로 들어오는 출발점과 배치, 음양의 세움과 방향을 스스로 정하는 일이다. 여성이 그 본질을 온전히 살려 태어나려면, 여성 에너지의 자리를 올곧게 놓고, 만남의 순간에 진짜 여성 에너지가 남성 에너지를 만나 창조가 성립되게 해야 한다. 그 배치를 알고 오는 것, 그것이 선택의 정밀함이다.</w:t>
      </w:r>
    </w:p>
    <w:p>
      <w:r>
        <w:t>본질의 에너지 상태까지 가려면, 이 관문을 넘고 ‘창조주’의 자리, 곧 근원의 지점과 만나야 한다. 그 만남을 통해 “나는 무엇을 선택해 왔는가, 어떤 에너지량을 싣고 왔는가”를 기억한다. 여기에는 여러 층위의 자아가 관여한다. 여행자로서의 자아, 선택자로서의 자아가 있고, 그 곁에는 수호자와 관찰자들이 여럿 동행한다. 관찰자들의 수는 하나가 아니다. 이를 전통적으로 ‘여섯 신(六神)’이라 부르기도 한다. 여섯 신은 둘씩 짝을 이루어 나뉜다. 두 신은 영혼이 가는 자리로 동행하고, 두 신은 묘(墓)의 자리로 붙고, 나머지 두 신은 살아 있는 집 주변을 맴돌며 길을 떠나지 못한다. 그래서 단순히 하나를 ‘물러가라’고 밀어낼 수 없다. 묘에 붙어 있는 본체적 결속을 풀지 않으면, 주변에 어른거리는 그림자를 걷어내도 뿌리는 여전히 남는다. 이 지점은 인간이 마주치는 ‘사신(死神)의 에너지’가 작동하는 층위이기도 하다.</w:t>
      </w:r>
    </w:p>
    <w:p>
      <w:r>
        <w:t>영가들이 머물러야 할 영역은 따로 있다. 그들은 지구장의 어둠의 공간에 오래 머물 존재가 아니다. 죽은 자에게 이곳의 빛은 빛이 아니다. 각자의 진동에 맞는 새로운 공간으로 옮겨야 하는데, 많은 영가가 그 공간을 찾지 못해 머문다. 그러니 우리는 이 문제를 다룰 때, 무엇을 기준으로 볼지 분명히 할 필요가 있다. 이 체계를 ‘육신(六神)’의 틀로 볼 것인지, ‘구신(九神)’의 틀로 볼 것인지의 구분이 그렇다. 구신의 틀에서는 3·3·3으로 분화되어, 일부는 남고 일부는 본질을 잊고, 어떤 잔류는 여기저기 흩어진다. 그런 잔존은 결국 소멸되기도 한다. 그러나 지금 이 논의에서는 육신의 틀로 정리하는 편이 더 적확하다. 그래야 분화와 잔류, 소멸의 양상이 질서 있게 드러난다.</w:t>
      </w:r>
    </w:p>
    <w:p>
      <w:r>
        <w:t>결론은 단순하다. 우리는 지구의 자리에서 얽힌 음양의 어긋남을 생전에 바로잡아야 한다. 관계를 통해 조율하고, 내면의 남성과 여성이 만나는 접점을 일으키며, 본질의 빛을 회복해야 한다. 그럴 때, 사후에 흩어지지 않고, 선택했던 에너지와 수호와 관찰의 동행을 바르게 거느린 채, 근원의 문으로 오른다. 생과 사를 가르는 경계는 그때 더 이상 두려움이 아니라, 본질로 귀환하는 통로가 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