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00002_3.mp3_aeca2b047cde4b9199808372aff3c969.json</w:t>
      </w:r>
    </w:p>
    <w:p/>
    <w:p>
      <w:pPr>
        <w:pStyle w:val="Title"/>
      </w:pPr>
      <w:r>
        <w:rPr>
          <w:sz w:val="44"/>
        </w:rPr>
        <w:t>틈을 메우는 사랑의 접착과 함께 쌓는 탑</w:t>
      </w:r>
    </w:p>
    <w:p>
      <w:r>
        <w:t>처음 우리의 만남과 행보는 마음에서 움직여 시작되었다. 기쁘고 자연스러웠다. 그 마음들이 하나 둘 접착제가 되어 우리의 관계라는 탑이 쌓여왔다. 그러나 탑이 견고해지려면 시험이 와도 “옳다, 맞다”라고 서로를 믿어 주는 시간이 필요하다. 아직 우리 사이의 접착은 굳어 가는 도중이다. 생활을 함께 겪고, 경험이 켜켜이 쌓이며 틈새는 메워지고 강도가 생긴다. 다만 지금은 쌓아 가는 때이기에 작은 돌 하나만 들어와도 작은 틈이 생긴다. 그 순간 우리는 그 틈을 “별것 아니네” 하며 곧장 메워야 한다. 그런데 종종 그 틈을 메우지 않고 오히려 그 틈 안으로 들어가 버린다. 그러면 눈은 틈만을 따라가고, 틈은 커지고, 마침내 공든 탑이 무너진다. 그동안 서로의 관계 속에서 쌓아 올린 기쁨, 신뢰, 믿음의 공덕이 무너지면, 섭섭함과 오해가 생기고, “저 사람이 돌을 던졌다”는 착각이 자라난다. 애초엔 내가 제때 메우지 않은 작은 틈이었음에도, 무너진 뒤에는 돌 탓으로 돌리고 만다. 한 번 무너진 자리에 다시 “그렇다”를 세우는 일은 두 배의 공력이 든다. 그러니 틈이 보일 때 더 자유로워지는 쪽으로, 즉 즉각 메우는 쪽으로 지혜를 돌려야 한다.</w:t>
      </w:r>
    </w:p>
    <w:p>
      <w:r>
        <w:t>공동의 삶에서는 “그 일은 반드시 저 사람이 해야 한다”는 규칙을 마음에 심지 말아야 한다. 그 생각은 곧 마음의 굳은살이 되어 관계를 갉아먹는다. 누군가 미처 하지 못한 일을 내가 했다면, 그것은 플러스다. 상대의 몫을 빼앗은 것이 아니라, 순간의 부족함을 메운 나의 공덕이 쌓인 것이다. 반대로 상대가 분명히 하고 있는 일을 내가 가로채면, 그때는 상대의 흐름을 끊고 공을 빼앗은 셈이 된다. 현찬이의 경우를 보라. 혼자 있을 때는 자신이 해야 할 강의원 일들을 당연히 스스로 했다. 그런데 사람들이 모이자 “저분이 잘하겠지”라며 편리를 선택했다. 처음에는 편하나, 곧 “왜 안 하지?”라는 섭섭함으로 변질된다. “어쩔 때는 하고, 어쩔 때는 안 한다”는 자기 설정 자체가 이미 제한적 구조이다. 그 회로를 스스로 끊고 자유로워져야 한다. 회로도는 간혹 끊어진 듯 보이나, 실은 깊은 곳에서 모두 연결되어 있다. 그러니 “저건 저 사람 일, 이건 내 일”이라며 마음을 좁히지 말라. 공동체에서 해야 할 일은 먼저 육의 일이다. 육체적 필요가 분명한 일들이다. 육의 일에 마음을 얽어 매면 곧장 피로가 된다. 마음이 걸리거든 내가 가볍게 하면 된다. 말없이 자연스럽게 돕는 행위는 공덕이 된다. 상대는 그 과정에서 자신의 주체성을 점차 회복할 것이고, 나는 나의 영역을 확장하며 배려와 희생의 미덕을 단단하게 한다.</w:t>
      </w:r>
    </w:p>
    <w:p>
      <w:r>
        <w:t>서로가 “내가 해야지, 내가 먼저 주어야지”라는 마음을 품으면, 삶은 풍성하고 사랑스럽다. 바깥에서 만나는 인연도 중요하지만, 지금 이 자리에서 함께 맺어진 인연은 더없이 귀하다. 겨자씨 하나가 바늘끝에 정확히 얹히는 우연 같은 필연, 수많은 겨자씨 중 내 옆에 내려앉은 바로 그 겨자씨 같은 인연을 떠올려 보라. 그 귀함을 자각하면, 나는 조금 더 상대를 편하게 해 주려 하고, 그 마음이 곧 사랑이 되어 흘러나온다. 사랑은 우선 내게서 나온 물질이므로, 무엇보다 먼저 나를 적신다. 질서와 리듬을 살피는 일 또한 사랑이다. 함께의 리듬이 깨지면, 작은 육의 일을 내가 먼저 해 주어도 된다. 해야 할 육의 일이 먼저다. 그 다음이 마음의 일이다. 육에서 해야 할 일을 해내면 비로소 편안이 오고, 그다음에야 하고 싶은 일을 하며 긍지와 기쁨을 맛본다. 1은 1, 2는 2, 3은 3. 순서와 질서를 따라야 순환이 시작되고 기쁨이 자란다.</w:t>
      </w:r>
    </w:p>
    <w:p>
      <w:r>
        <w:t>억울함보다 깊은 원망이 잔성으로 남아 무의식의 벽을 세우기도 한다. 어느새 나는 상대를 무시하게 되고, 상대의 존재감이 내게 허락되지 않도록 마음 아래로 내려 보내 버린다. 그러나 우리는 무인도에서 홀로 사는 이가 아니다. 함께 살기를 원하는 이상, 스스로를 보호하고, 품격과 격을 갖추어야 한다. 회로에는 1차, 2차, 3차가 있듯, 관계에도 질서가 있다. 아침에 눈을 뜨면 보이는 대로, 있는 대로, 셋이 있으면 셋이, 둘이 있으면 둘이, 혼자면 혼자가 하면 된다. “그건 저 사람 몫, 이건 내 몫”이라며 시야를 반으로 가르고 한쪽만 보는 습관을 버려야 한다. 한쪽 눈만 뜨고 상대가 해야 할 일만 보는 선택적 시선은 결국 관계를 갉아먹는다. 접착제가 굳어지기까지는 시간이 필요하다. 그 사이 드문드문 들어오는 조약돌 같은 시험들을 스스로 말려 단단하게 해야 한다. 빠르게 메운 틈은 순간 접착처럼 견고해져 이후 같은 종류의 시험이 더 이상 들어오지 못한다. 반대로 빈틈을 남겨 두면 사람은 많을수록 틈은 넓어지고, 그 사이로 곰팡이처럼 의심과 불신이 번진다. 많은 이들이 하루아침에 자신이 쌓아 올린 탑을 스스로 무너뜨리는 것을 수없이 보았다. 그 틈새로 들어온 것이 무너뜨려야 할 돌인지, 결코 무너지게 해서는 안 될 돌인지, 먼저 분별해야 한다.</w:t>
      </w:r>
    </w:p>
    <w:p>
      <w:r>
        <w:t>탑은 재료만 모아 둔다고 서지 않는다. 쌓아야 의미가 생긴다. 우리의 생각이 곧 접착제다. 평면으로만 머물지 말고, 한 단 한 단 쌓아 올려라. 상대의 틈을 보면 내 틈이 보인다. 어제 주고받은 메시지는 어느 지점까지 치닫느냐에 따라 스스로 쌓아 올린 신뢰와 존경, 멘토와 제자의 관계까지 무너뜨릴 수 있었다. 다행히 통화를 길게 하며 차분히 정리했고, 상대도 이해했다. 나는 그에게서 토끼를 보았다. 잠시 주춤하면 말에 잡히고, 남과 키를 재며 흔들린다. “우주는 내가 구조를 잡아 간다. 너는 보호받고 기대고만 있으라.” 처음엔 그가 부정했다. “덕 보고 싶지도, 기술을 배우고 싶지도 않다. 그저 마음이 따라가 깨어 느끼고 싶다.” 그런데 틈바구니가 열리자 여러 생각이 쏟아졌다. 그가 처음 내게 왔을 때, 나는 “책을 쓰라”고 했다. 함께 앉아, 그가 가진 책에 에너지가 맺히도록, 내가 겪어 온 ‘오상 의학’과 여러 기반을 공유해 책을 완성하자고 제안했고, 그는 “맞다”고 했다. 우리가 만난 첫 계기도 ‘책’이었다. 그런데 그 시작을 잊었다. 내가 너무 많이 주었기 때문이다. 그래서 농담처럼 등가의 원리를 가르치려 “이만큼 받았으면 네가 치킨이라도 사라”고 말하곤 했다. 처음 너에게는 건강 코칭으로 몸을 회복해 네 자신을 찾으라 했고, 현찬에겐 신성을 통해 배우라 했다. 나는 처음부터 “내가 해 줄 수 있는 것은 재생과 보호”라고 분명히 말했다. 네가 움직이는 만큼, 나는 거기에 맞춰 코칭하고 보호한다. 내가 남긴 진리의 말들은 감사로 받으면 족하다. 그런데 “메시지를 많이 남겼는데 된 게 없다”는 말이 돌아온다. “그럼 네가 한 것은 무엇이었느냐?” 묻지 않을 수 없다. 우리는 함께 배우고 익히자는 과정에 있었다.</w:t>
      </w:r>
    </w:p>
    <w:p>
      <w:r>
        <w:t>그가 말한 ‘회로도’를 혼자 그릴 때와 함께 그릴 때의 차이도 그 틈의 원인이었다. 에너지는 함께 그릴 때 다르게 작용한다. 그래서 “혼자 그리지 말고 함께 그리자”고 했으나, 그는 스스로 하겠다며 ‘노’를 했다. 이후 “아침 녹음을 공유해 달라”는 말이 나왔다. 나는 설명했다. 1학기에는 공간의 장을 열며 두드려 깨어나게 하는 말을 던졌지만, 2학기에는 지구적으로 누리고 실천할 수 있는 것들을 현실로 내놓을 것이다. 더 이상 매일 아침 깨어남만을 독려하는 메시지를 내보낼 시기는 아니다. 이제는 스스로 설계하고 실현해야 한다. 과거의 캠프들 또한 시험대였다. 나 없이 했을 때와 내가 들어갔을 때의 차이, 상무와 함께였을 때 누가 오버하여 전체 에너지를 끊었는지, 그 모든 것은 분류적 체험이었다. “저 멘토가 해서 된 게 뭐가 있느냐”는 말 너머에, 네가 혼자 그릴 때와 함께 그릴 때의 회로가 왜 다른지를 보라. 나는 원리로 작용하는 힘을 풀어내며 가르친다. 그래서 신성했고, 너희에게 늘 새로웠다.</w:t>
      </w:r>
    </w:p>
    <w:p>
      <w:r>
        <w:t>며칠 전부터는 리아의 마음이 읽혔다. 앞서 설천 시스템에 몸담았다가 방향을 바꾸는 일이, 신나라 연수 약속과 겹쳐 구설이 될까 염려가 되었을 것이다. 무풍에 집을 얻은 일도 들었다. 무주의 기운이 책을 쓰기에는 제일 좋다고 하여 무주를 정했다더니, 정작 연수원 도면을 보아도 그림이 그려지지 않는다 한다. “그렇다면 왜 내게 무주를 그토록 권했는가?” 물으니, “멘토가 무주를 자꾸 찾기에 ‘거기가 좋다’고만 답했다”고 한다. 나 또한 모든 말을 또렷이 기억하진 못한다. 다만 분명한 것은, 나는 본래 2년 뒤에 움직일 계획이었다. 그런데 너희가 가까이서 활동하고 아이들 학교 문제까지 생각하자, 나 하나의 편안함을 넘어 조금 불편해도 움직여 보자 마음먹었다. 그래서 무주를 ‘당김’으로 가져왔다. “네가 편해지도록 내가 가운데 앉아 시작하자.” 그 마음이었는데, 만약 네가 무주에 대해 ‘노’를 했다면, 나는 예전처럼 너희의 흐름에 맞춰 멈췄을 것이다. 나는 오롯이 내 것이어야 움직인다. 아직은 내가 완전히 자리를 뜰 때가 아니다. 강의원과 인연들도 있으니, 광주 쪽의 일들을 더 단단히 하며, 진정 내가 하려 했던 치유의 장소가 남도인지 무주인지 묻고 있다. 치유에는 고도가 필요하다. 오래전부터 장수와 무주의 땅을 찾아다녔다. 아마 지금이 때일지도 모른다. 조금 힘들어도 해 보자. 그런 마음을 어젯밤 다시 점검했고, 좋은 곳을 알려 준 너에게 “고맙다”고 전했다.</w:t>
      </w:r>
    </w:p>
    <w:p>
      <w:r>
        <w:t>리포트 요청 또한 너희를 평가하려는 것이 아니었다. 정보장을 세우려 한 것이다. 한 장 분량으로, 관찰을 메모로 남기게 하여 인식을 돕고자 했다. 그것이 부담스러웠다면 “지금은 어렵다”고 말하면 된다. “내가 준비되면 보여 줄 테니 기다려 달라”고 말해도 된다. 그 사소한 고리에 걸려 전체 판을 무너뜨린 것이 안타까웠다. 나는 다시 내 마음을 보았다. 내게는 ‘빛의 아이들’이라는 꿈이 있다. 그 일을 설정해 갈 것이다. 하지만 학교를 세우고 캠프를 운영하겠다는 계획은, 너희가 나타나 공감의 에너지를 던져 주었기에 비로소 구체화된 상이었다. 나는 본디 치유의 사람이다. 그래서 너희에게 무주라는 판을 놓고 “그림을 그려 보라”고 했을 뿐이다. 유라는 이렇게, 현찬은 저렇게, 아망도 그릴 수 있다 했다. 그런데 누군가는 “그려지지 않는다”고만 했다. 그러면 없는 것이다. 없는 것을 억지로 만들지 말라. 대신 그는 “무주는 책 쓰기엔 좋으나 활동하긴 어렵고, 서울도 활동은 어렵다”고 했다. 좋은 프로그램은 아이들과 함께 어디서든 쓸 수 있다. 좋은 것은 함께 쓰면 된다.</w:t>
      </w:r>
    </w:p>
    <w:p>
      <w:r>
        <w:t>결론은 간단하다. “멘토의 판에 자기 숟가락만 올려 두겠다”는 말, 나는 이번에 그것을 허락했다. “기대고 가고, 보호받고 가라.” 내가 판을 만들겠다. 판을 만들어 놓으면, 쓰는 이가 주인이다. 캠프도, 연수원도, 그렇게 써 보라. 나는 우리의 구조를 설계하고, 너희는 각자의 호흡으로 그 위를 걸어라. 안과 밖을 나누지 마라. 뫼비우스의 띠처럼, 시각의 차원만 다를 뿐 한결같이 이어져 있다. 육의 일은 가볍게, 마음의 일은 깊고 단정하게. 틈이 보이면 즉시 메우고, 접착을 넓게 바르며, 탑을 한 단 한 단 올려라. 생각은 접착제다. 믿음은 강도다. 사랑은 열이다. 이 셋이 만나면, 우리의 탑은 어떤 돌에도 무너지지 않는다. 우리는 갇힌 이들이 아니라, 의식의 자유로 통로를 여는 이들이다. 그러니 오늘도 서로를 믿고, 해야 할 일을 기꺼이 하며, 그 위에 기쁨을 얹어라. 그러면 우리의 삶은 생명의 빛의 질서와 균형과 조화 속에서 한층 더 견고해질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