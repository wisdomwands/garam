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00022_23.mp3_dd14e6acc7f24f13819d597f9ca66667.json</w:t>
      </w:r>
    </w:p>
    <w:p/>
    <w:p>
      <w:pPr>
        <w:pStyle w:val="Title"/>
      </w:pPr>
      <w:r>
        <w:rPr>
          <w:sz w:val="44"/>
        </w:rPr>
        <w:t>플러스와 마이너스, 웃음과 밥상: 빛의 회로로 하루를 설계하다</w:t>
      </w:r>
    </w:p>
    <w:p>
      <w:r>
        <w:t>위에서는, 그렇다면 양전자가 많다는 뜻이 된다. 전기에서의 플러스와 마이너스를 우리는 흔히 단순한 극성으로만 이해하지만, 그것이 온도의 문제인지, 기질의 문제인지, 특성상 ‘플러스적 기질’과 ‘마이너스적 기질’이 따로 있는지부터 분명히 해야 한다. 이와 더불어 음이온과 양이온, 그리고 양자적 관점에서의 음전하와 양전하가 서로 어떻게 구분되고 맞물리는지 살펴보아야 한다. 인체로 시야를 옮기면, 우리가 음이온이 절대적으로 필요하다고 말하는 까닭은 분명하다. 산소의 플러스적, 양적인 기질이 과도해 양전하가 많아지면 병이 생기기 쉽다. 그때 음이온이 들어와야 순환이 트이고, 독소가 해소되며, 다시 중성의 상태로 돌아가면서 흐름이 온전해진다. 본래라면 마이너스에서 플러스로, 혹은 네가 말한 것처럼 플러스에서 마이너스로 전류가 간다고 배운다. 그런데 실제로 드러나는 현상은 마이너스가 플러스로 가는 것처럼 보이니, 이 지점에서부터 이미 혼동이 생긴다. 전류란 무엇인가. 전기 흐름, 곧 플러스와 마이너스가 만난 상태—그 만남 자체가 전류다. 나는 그것을 ‘압의 상태’라고 부르고 싶다. 전기란 흐름이자 압이며, 서로 다른 극성이 만나 균형을 이루는 현상 그 자체다.</w:t>
      </w:r>
    </w:p>
    <w:p>
      <w:r>
        <w:t>말에 온기를 실어보자. “좋은 날입니다.” “사랑합니다.”라고 내뱉는 순간 가슴이 요동치니, 이러다 사랑에 빠질지도 모른다 싶어 나는 인사를 “좋은 날입니다”로 고쳐 부르기로 했다. 잘했다. 예쁘다. 머리 긴 처녀 귀신 같다—농담도 해본다. 아무튼, 잘했다. 너에 대한 관심이 크구나. 오늘은 너에게 놀라운 것을 준비해두었다. 그것으로 이야기를 풀면 더 재밌을 것이다. 그건 네가 알아서 꺼내오면 된다. 고양이도, 너도, 오늘은 좋은 날.</w:t>
      </w:r>
    </w:p>
    <w:p>
      <w:r>
        <w:t>기억하니? 7주 전에, “몇 초 만에 웃겨드립니다”가 있었지. 이를테면 “7초 만에 웃겨드립니다.” 눌러보고 7초, 어디 보자. 나는 3초도 걸리지 않았는데, 너는 약간의 숫자 차이가 있어 시간이 좀 더 간다고 했지. 괜찮다. 웃음의 문이 열리는 속도도 각자의 리듬이 있으니. 자, 이제 전기—전류와 전압—거기에 관한 용어를 또렷이 뽑아보자. 플러스와 마이너스, 음이온과 양이온. 그것을 정확히 알아야 너희가 회로에서 ‘빛의 원리’까지 이해하게 된다. 양자역학을 길게 설명하려 들지 말고, 낱말적 용어들만 먼저 모아라. 그러면 내가 보고 분석하겠다. 굿 뉴스도 있다. 내 뱃살이 빠지기 시작한다.</w:t>
      </w:r>
    </w:p>
    <w:p>
      <w:r>
        <w:t>저기, 디… 페… 그 책 좀 주겠니? 투명 가방 안에 있다. 커피, 연필… 연필을 하나 주라니까, 어찌 연필 하나를 못 찾니. 깎여 있는 것들이 그 안에 있다. 아, 있다. 그 연필을 꺼내라. 그리고 전기에 관계된, 플러스와 마이너스에 연관된 용어들을 싹 찾아 정리해두어라. 우리는 설문지를 하나 만들어야 한다. 심리적 설문지도 만들고, 영적 심리 조사 설문도 준비하자. 머릿속에 불을 켜는 일이다.</w:t>
      </w:r>
    </w:p>
    <w:p>
      <w:r>
        <w:t>점심 이야기로 잠시 숨 고르자. 저번에 묵밥이 정말 맛있었다. 밥을 안 치는 방식은, 저녁에 먹어도 되고, 무에 비벼 먹어도 된다. 낮에는 밥을 먹는 것으로 하자. 그때 두부 두 모 사 왔던가? 김치는 저번처럼 하면 더할 나위 없이 맛있다. 씻어 기름에 볶고, 필요하면 약간의 다시다 같은 양념을 보탤 수도 있다. 국물 육수는 늘 하듯 멸치와 다시마로 내라. 그 육수에 묵은 밥을 말아 먹으면 참 좋다. 깻가루를 넉넉히 넣고, 김은 가루로 뿌리면 된다. 어렵지 않다. 점심 준비는 1시가 넘어서 하자. 아직 하던 일을 마무리해야 한다. 우리는 설문조사를 듣고, 심리조사를 준비하고, 영적 심리 설문을 정리해야 한다. 나를 돕는 일에 ‘좋은 힌트자’를 몇 명 추려야 하고, 그중에서 진짜 힌트를 줄 이들을 골라내야 한다.</w:t>
      </w:r>
    </w:p>
    <w:p>
      <w:r>
        <w:t>허리가 아프구나. 이제 기름을 잠시 식히자. 다은아, 방에 두통이 있거나 하진 않지? 잠은 잘 잤니? 그래, 좋다. 이불은 몸에 안기는 이불과 위에서 덮어주는 이불이 있다. 몸을 받쳐주는 이불이 없으면 춥다. 그러니 바닥을 따뜻하게 하는 편이 낫다. 산천이는 아주 침대를 만들어 자는 것 같더라. 다오 님 덕분에 아주 잘 만들었다. 원래는 가은이가 저 방에서 자기로 했는데, 그래서 네가 쫓겨나와 여기서 잤던 거다. 재질을 달라 섞어도, 아크릴은 통로 에너지가 잘 흐르지 않는다고 한다. 그러니 네가 직접 통화해 주어라. 그 아이는 내 에너지를 잘 못 알아듣는다.</w:t>
      </w:r>
    </w:p>
    <w:p>
      <w:r>
        <w:t>다시 전기로 돌아오자. 플러스와 마이너스의 만남, 전류의 압과 흐름, 음이온과 양이온의 균형. 이 모든 용어를 놓치지 마라. 그 정밀한 낱말들이 모여, 회로의 문이 열리고, 빛의 원리가 선명해진다. 그러면 우리는 ‘설계’할 수 있다. 의식의 회로 또한 전기와 같다. 과한 플러스에는 마이너스가 숨 쉬어야 하고, 과한 긴장에는 이완이 스며들어야 한다. 그렇게 중성, 곧 균형의 자리로 돌아오면, 독은 순환의 일부가 되어 흘러가고, 흐름은 다시 빛이 된다.</w:t>
      </w:r>
    </w:p>
    <w:p>
      <w:r>
        <w:t>웃음도 잊지 말자. 저 영상 “7초 만에 웃겨드립니다”—그거 클릭해서 보라. 씻어서 볶듯, 클릭해서 웃어라. 나는 3초도 안 걸렸다. 너는 에로스의 여신을 몰라서 그렇다. 가은이는 에로스의 여인 같은 기품이 있다. 키까지 올라탔다가, 나는 혼자서 돌아왔다. 그래서 “사랑합니다” 대신 “좋은 날입니다”로 바꾸자고 했던 것이다. 사랑의 힘은 크다. 그 흐름을 어떻게 건네느냐가 중요하다.</w:t>
      </w:r>
    </w:p>
    <w:p>
      <w:r>
        <w:t>이제, 김치는 씻어 기름에 볶고, 필요하면 양념을 조금 넣어 맛을 다듬어라. 육수는 멸치와 다시마로, 늘 하던 대로 내라. 묵은 밥이 있으면 더할 나위 없이 좋다. 깻가루는 아낌없이, 김 가루도 잊지 말아라. 식사는 1시 이후로. 우리는 그 사이 설문과 용어 정리를 마친다. 힌트자 명단을 다시 추리고, 허리는 잠시 쉬게 하자.</w:t>
      </w:r>
    </w:p>
    <w:p>
      <w:r>
        <w:t>저 빨간 것은 이쪽이 더 익은 것 같은데… 아니, 앞의 것이구나. 그래, 알았다. 오늘 몫은 내가 먹었다. 이렇게 하루를 정돈한다. 플러스와 마이너스가 만나는 자리에서, 웃음과 밥상, 설문과 공부, 잠자리의 온기까지—모든 것이 한 회로 안에서 서로를 돕는다. 전기의 압이 흐름을 낳듯, 우리의 말과 손길이 빛의 질서를 다시 세운다. 그렇게 우리는 다시, 좋은 날의 중심으로 돌아간다.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