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2013-10-12-2_41.mp3_2902ce9924584de3bb18a5dfc0645987.json</w:t>
      </w:r>
    </w:p>
    <w:p/>
    <w:p>
      <w:pPr>
        <w:pStyle w:val="Title"/>
      </w:pPr>
      <w:r>
        <w:rPr>
          <w:sz w:val="44"/>
        </w:rPr>
        <w:t>두려움을 넘어 자유로: 문을 두드리는 용기의 길</w:t>
      </w:r>
    </w:p>
    <w:p>
      <w:r>
        <w:t>두려움을 불러일으키는 모든 반응은 자유를 가로막는다. 모기 한 마리에도 우리는 웃음을 잃고 몸을 움츠린다. 그럴수록 간단한 제스처로부터 시작하자. 어깨를 한 번 으쓱 올려보라. “노 프라블럼.” 처음에는 그 자유가 잘 느껴지지 않는다. 그러나 모기가 목에 와서 맴돌 때, 가볍게 어깨를 탁 올리고, “뭐, 괜찮아.” 하고 미소를 지어보라. 그렇게 반복하다 보면, 어느 순간 기가 와도 신경 쓰지 않게 된다. 두려움의 지배에서 조금씩 빠져나오는 액션, 그 사소한 몸짓이 자유의 발화점이 된다. “그까짓 것, 좀 아프면 말지.” 이 다짐이 통과의례처럼 지나가면, 두려움은 더 이상 지배자가 아니다.</w:t>
      </w:r>
    </w:p>
    <w:p>
      <w:r>
        <w:t>우리는 알게 모르게 시간과 공간에 지배받는다. 시계만 보고 산다. 몇 시에 무엇을 해야 하는지, 시간표에 촉각을 곤두세우며 살아온 사람들은 시계가 없으면 무엇을 해야 할지 모른다. 자신이 외롭다고 느껴질 때조차, 그 시간을 스스로 쓰는 내적 권한을 잃는다. 어린 시절부터 나는 자연의 법칙을 더 근원적인 기준으로 여겨왔다. 그러나 인간의 법칙 속에 들어갈 때마다 그 법칙은 내 안에서 순식간에 깨어졌다. 그래서 나는 다시 자연으로 돌아왔다. 자연은 창조적 능력을 품고 있다. 밖의 자연만이 아니라 내 안의 자연, 곧 순리에 맞춰진 내 프로그램을 회복하는 일이다. 배가 고프면 먹고, 배가 부르면 멈출 수 있는 질서. 하고 싶지 않을 때는 멈출 수 있는 자기 통제. 이 통제는 억압이 아니라 이치를 알아차림으로 가능해진다. 마인드 컨트롤이란 두려움에서 거의 자유로워지는 지점까지 자신을 다스리는 일이다. 그러면 모든 것이 친숙해지고, 시간과 공간의 한계는 탐험의 동기로 바뀐다.</w:t>
      </w:r>
    </w:p>
    <w:p>
      <w:r>
        <w:t>치유에 대해 묻는 이들이 많다. 나는 오감 치유, 자연치유, 자각 치유를 권한다. 오감을 깨워 몸과 마음이 지금-여기의 감각과 재결합하고, 자연과 호흡하며 스스로의 자연스러움을 회복하고, 자각을 통해 의식의 주인이 된다. 그렇게 치유가 이루어지면, 우리는 작은 것 하나에도 깔깔 웃을 수 있다. 무엇을 하나 먹고 나면, 다음 것을 과도하게 준비하지 않아도 된다. 사과를 냉장고에 쌓아두어 썩게 만들지 않는 것처럼, 지금을 충만히 사는 일이다.</w:t>
      </w:r>
    </w:p>
    <w:p>
      <w:r>
        <w:t>자연을 깨우는 길, 곧 신의 섭리를 이해하는 길은 언제나 내면에 있다. 신은 밖에 있는 어떤 대상이라기보다, 내면의 깊은 자리에서 응답하는 존재다. 기도는 반드시 응답을 가진다. 나는 자주 묻는다. “안방아, 그거 먹으니까 어때?” 말하지 않아도 반응이 온다. 문제는 우리가 묻고도 대답을 듣기 전에 자리를 떠버린다는 데 있다. 물었다면 들을 준비를 하라. 신의 섭리를 이해하고 만남이 이루어졌다면, 기도하라. 그리고 응답을 기다려라. 모든 것은 결국 자기에게 달려 있다. “너의 지구, 나의 지구.” 우주를 만나면 너의 지구도, 나의 지구도 함께 만난다. 냉장고 문을 열어보지 않으면 무엇이 썩고 있는지 알 수 없듯, 우주를 향해 열리면 비로소 나를 객관적으로 바라보게 된다. 내 안으로만 들어가 있으면 눈이 감긴다. 우주 안으로 들어가면 나를 볼 수 있다.</w:t>
      </w:r>
    </w:p>
    <w:p>
      <w:r>
        <w:t>나는 자유로운 영혼으로 이곳에 왔다. 무엇에도 걸리지 않고 오도록 설계되었다. 그럼에도 우리가 살아오며 쌓아온 두려움, 습관, 시간이라는 굴레를 하나씩 털어내야 한다. 그때 필요한 것은 용기다. 예전에 흥천이가 왔을 때 나는 말했다. “네가 내 제자라면, 나이와 성별을 막론하고, 나는 너를 긁어 파기도 하고, 자존심을 깨기도 하며, 때로는 다 내놓게 하고, 호통도 칠 것이다. 그러나 그것은 네가 선택한 길이다. 순간의 선택을 스스로 배반하지 마라.” 사람은 자신이 선택해놓고 가장 먼저 자기 자신을 배신한다. 자기 신뢰를 하지 않는다. 선택한 것에 대해 최소한 후회하지 않을 만큼 자신을 믿어주라. 만약 실수가 되었다면, “아, 이 선택이 아니었구나. 미안하다.” 하고 넘어가면 된다. 두려움은 인생 전반에 깔려 있다. 태어나던 순간부터 우리는 이미 그것을 통과했다.</w:t>
      </w:r>
    </w:p>
    <w:p>
      <w:r>
        <w:t>아기의 탄생을 떠올려 보라. 자궁 안은 매우 시끄럽다. 엄마의 오장육부 소리와 자신의 숨소리까지 온몸으로 듣는다. 그러다 밖으로 나오면 갑자기 다른 시끄러움과 찬 공기, 불안정이 몰려온다. 탕에 코를 박아 숨을 멈춰보면 알 수 있듯, 폐호흡이 열린 첫 순간 아기는 따갑고 아픈 고통을 느낀다. 먹는 법을 몰랐던 입으로 빨아야 하고, 낯선 공기와 살을 맞댄다. 태어남 자체가 고통을 감내하는 첫 학습이다. 그 다음은 배신의 학습이다. 처음엔 엄마 아빠의 시선이 오롯이 자신에게만 머문다. 그러다 어느 날, 그 시선이 다른 곳으로 향하는 순간, 아이는 배신감을 배운다. “나를 더 봐줘.” 여린 마음은 울음과 떼로 반응한다. 대화로 이해를 도와야 하지만, 그런 부모는 흔치 않다. 다행히 우리는 어느 정도 면역처럼 적응하며 자란다. 그러나 그때도 필요한 것은 용기이며, 선택이다.</w:t>
      </w:r>
    </w:p>
    <w:p>
      <w:r>
        <w:t>현철이에게도 말했다. “길을 가다 보면, 어느 시점에서 다른 길이 나온다. 빛의 길을 따라왔는데도 이 길이 아니라면, 과감히 다른 길로 가라. 길은 언제나 두 갈래, 세 갈래로 열린다. 본래의 근원 위에 서면, 옳다고 아는 길을 선택할 용기가 생긴다. 네가 나에게 가져올 것은 바로 그 용기다.” 탐험은 재밌다. 두려움이 클수록 더 재밌어진다. 우리는 난코스를 즐기게 된다. 탐험과 모험은 주저함을 넘은 자에게만 또 다른 맛으로 돌아온다.</w:t>
      </w:r>
    </w:p>
    <w:p>
      <w:r>
        <w:t>문을 여는 일도 같다. 두려움의 보호막을 겹겹이 쌓지 말고, “그까짓 것, 좀 어때?” 하는 마음으로 점검하라. 어디가 닫혀 있는지 두드려보라. 노크는 밖에서도, 안에서도 할 수 있다. 누군가 외부에서 두드릴 때, 내면에서 동시에 응답이 울리면, 그것이 바로 췌탁동시(啐啄同時)다. 그때는 열어야 한다. 나는 여러분의 문을 밖에서 두드리는 사람이다. 내 두드림이 올 때, 내부의 의도를 서둘러 찾아 문을 열어보라. “안녕하세요, 저 여기 있어요.” 하고 안에서만 말하고 문을 열지 않으면, 인연은 “사람이 없나 보다.” 하고 지나가 버린다. 지금 여러분은 문을 두드릴 사람을 선택해 나를 불렀다. 나는 선택된 자로서 끊임없이 두드릴 것이다. 그러나 여러분이 문을 열지 않으면, 그 부분은 지나가게 된다. 열린 문 앞에서부터 시작된다. 나를 믿는다면, 나를 향해 오픈 마인드를 가져라. 함께 드나들며 익혀보자. 누가 들어오든, 무엇이 오든, 적당히 감당하라. 적당히 감당하는 동안 우리는 성장한다.</w:t>
      </w:r>
    </w:p>
    <w:p>
      <w:r>
        <w:t>그래서 나는 일기를 권한다. 외부의 의도를 기록하고, 내부의 의도를 적는다. 두 개의 문을 동시에 열듯 써보라. 그리고 반드시 다시 읽어라. 내가 무엇을 던졌고, 그 말에 어떤 반응이 일어났는지 점검하라. 세상에는 두드리는 사람은 많아도, 나를 제대로 대응시켜 줄 존재를 두드려 주는 이는 많지 않다. 이미 소화해버린, 내게 더 이상 의미 없는 부분만 반복해서 두드리는 경우가 대부분이다. 그러니 내가 내게 던진 말과, 그에 반응한 내 안의 떨림에 집중하라.</w:t>
      </w:r>
    </w:p>
    <w:p>
      <w:r>
        <w:t>몸의 언어도 중요하다. 어깨를 올리는 그 작은 제스처 하나가 자기를 얼마나 풀어내는지 알 것이다. 지금 바로 실습해보자. 가볍게 어깨를 올리고, 턱을 열고, 웃음을 머금어라. “괜찮아.” “반겨줄게.” 좋은 바디 랭귀지는 배워야 한다. 오늘부터 예쁘게 웃자. 방금 여러분의 모습이 참 감동적이었다. 그 감동이 전해졌다.</w:t>
      </w:r>
    </w:p>
    <w:p>
      <w:r>
        <w:t>사소해 보이는 것들에도 정성을 담아라. 여기에는 36가지, 37가지, 38가지… 배합을 따지면 43가지쯤의 맛의 변주가 있다. 몇 대 몇으로 섞느냐에 따라 전혀 다른 맛이 나온다. 여러분이 내게 내어주는 그 한 잔이 바로 여러분이다. 따를 때마다 “이건 유라의 것, 그의 어디가 어떻게…” 하며 에너지를 담아 건네라. 집에서도 같다. 아내가 “우리 자랑하는 자기” 하며 사랑을 담아 건네는 된장찌개와, 성이 나서 툭 놓아버리는 된장찌개는 같은 레시피라도 맛이 다르다. 자유로운 영혼들은 그것을 안다. 에너지는 음식과 말과 몸짓에 스민다.</w:t>
      </w:r>
    </w:p>
    <w:p>
      <w:r>
        <w:t>나는 가르치는 사람이 아니다. 안내하고, 함께 배우는 사람이다. 여러분이 나보다 더 똑똑하고 야무질 때가 많다. 나도 때로는 의구심이 스민다. 어제도 그랬다. 새로운 것 앞에서 인간적 욕심이 들어오는 자신을 보고, 기도하며 낮추었다.</w:t>
      </w:r>
    </w:p>
    <w:p>
      <w:r>
        <w:t>예전에 예지몽 하나가 있었다. 남자 셋이 살인을 저지르는 장면을 목격했다. 조폭 같았다. 그들은 나를 유일한 목격자로 알아채고 칼로 위협했다. 그런데 대장이 손을 들어 “죽이지 마라.” 했다. “목격했으니 죽여야 합니다.” 라는 부하들에게 “그렇게 하는 게 아니다.” 하며 나를 한 할머니의 집에 감금하라고 했다. 감금이라 했지만, 문은 열려 있었다. 울타리 없는 울타리, 나갈 수 없는 감금. 마당이라기보다 언덕, 하늘만 보이는 곳이었다. 하늘은 잿빛이었다. 그 잿빛 하늘 한가운데, 가로지르는 어마어마한 번개 같은 금빛 선이 나타났다. “용이 승천하는 거다.” 할머니가 말했다. “용이 승천할 때 저렇게 전깃불같이 큰 빛이 난다.” 잿빛 하늘이 황금빛으로 바뀌더니, 그 빛이 아래로 내려왔다. 내 머리 위로 내려오는 황룡이었다. 지금껏 본 적 없는 아름다움과 규모였다. 나는 원초적인 외로움과 엄마 품에 안기지 못한 결핍이 있어, ‘저걸 만지면 따뜻하겠다’ 생각했다. 용이 바로 머리 위로 왔고, 나는 손을 내밀었다. 용이 닿는 순간 눈을 감았다. 실체가 느껴졌다. 온몸이 그렇게 아늑하고 따뜻할 수가 없었다. 내 몸은 황룡의 색으로 빛났다. 나는 그 상태를 즐기며, 꿈의 에너지를 내 생체 에너지로 옮기고자 깨어나지 않으려 했다.</w:t>
      </w:r>
    </w:p>
    <w:p>
      <w:r>
        <w:t>그때 가슴을 감싸안는 듯한 음성이 들렸다. 남성의 목소리와 다른, 깊은 울림. 눈을 뜨니 맑은 파란 하늘. 텔레파시처럼 기운이 와서 왼쪽을 보니, 큰 나무 아래 세 사람이 서 있었다. “도대체 그 용이 뭐라고 하고 갔니?” 그들이 물었다. 나는 습관처럼 “누구세요?”라고 먼저 물었다. 한 사람은 티베트의 스님처럼 어깨를 드러낸 주황색 옷을 입고 있었다. 또 한 사람은 중국식의 붉은 가사를 걸친 승려 같았다. 마지막 한 사람은 머리까지 흰 옷을 쓰고 지팡이를 들고 있었다. 그들은 각자 자신을 어느 종단의 종정이라 소개했다. 그들이 말했다. “동방의 마지막 황룡이 승천한다. 시작은 인도와 티베트, 그리고 중국의 경계에서 이루어졌다. 그 용이 바로 승천하지 않고 한국으로 와 너를 만난 뒤 하늘로 올랐다. 우리는 그 용을 쫓아오다 너를 만났다. 그가 무슨 말을 하고 갔는지 알려다오.” 나는 웃으며 대답을 아꼈다. “안 가르쳐드리지요.” 그 순간 꿈에서 깼다.</w:t>
      </w:r>
    </w:p>
    <w:p>
      <w:r>
        <w:t>그 꿈을 오래 말하지 않았다. 한 신녀가 “그런 특수한 꿈은 남에게 말하지 마세요.”라고 했기 때문이다. 그러나 용에 대한 인연은 내게 여러 번 있었다. 어느 날, 그때 들려주던 소리를 다시 찾고 싶어졌다. 그 소리는 ‘옴’ 같기도, ‘후’ 같기도 했다. 엄마를 부르는 소리처럼 “엄—” 올라가다가, ‘아움’으로 이어졌다가, 다시 ‘옴’으로 들리기도 했다. ‘옴’의 둥근 울림과 ‘후’의 숨결 사이, 그 경계에서 울리던 소리. 나는 그 영의 소리를 내 안에서 다시 찾으려 했다.</w:t>
      </w:r>
    </w:p>
    <w:p>
      <w:r>
        <w:t>그 즈음 또 하나의 일이 있었다. 어릴 적부터 영감으로 이름을 내려주는 분이 계셨다. 한 번 상담하려면 네 시간씩 기다려야 했다. 어느 날 나는 내 센터의 이름을 부탁하러 갔다. 다른 이들에게는 점을 봐주면서, 내 것만은 보지 않더니 일주일 후 기도가 끝나면 이름을 지어주겠다고 했다. 그리고 내게 내려준 이름은 ‘용문’이었다. “그분은 하늘로 승천하시는 용의 소리를 들으신 분이다.” 신령님이 그렇게 말했다고 했다. 나는 처음에 반문했다. “이게 무슨 중국집 간판 같지 않나요? 피부미용, 건강, 경락 센터 이름으로 ‘용문’이라니요.” 그분도 이유는 모른다고 했다. 다만 기도 중 들은 그대로 전할 뿐이라 했다. 그날 이후 ‘용의 소리를 들은 사람’이라는 말이 내 안에서 울렸다. 용이 남기고 간 그 소리, 나의 영혼이 알아듣는 그 진동. 나는 그 소리를 따라, 오늘도 여러분의 문을 두드린다.</w:t>
      </w:r>
    </w:p>
    <w:p>
      <w:r>
        <w:t>결국, 자유는 거창한 선언이 아니라 작은 실천들에서 시작된다. 어깨를 으쓱하는 한 번의 제스처, “괜찮아.” 하고 미소 짓는 한 번의 허용, 자기 선택을 배신하지 않는 한 번의 신뢰, 밖의 노크에 안에서 함께 응답하는 한 번의 췌탁동시. 그 한 번들이 쌓여 의식은 진화하고, 생명의 빛은 제 질서와 균형, 조화 속에서 우리를 다시 자기 본질로 이끈다. 우리는 두려움의 지배 아래 있지 않다. 문을 열면 된다. 그리고 그 문 너머로, 탐험하듯, 기쁘게 걸어가면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