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00003_4.mp3_09b6ceda7e3846f791de322dc607bb0a.json</w:t>
      </w:r>
    </w:p>
    <w:p/>
    <w:p>
      <w:pPr>
        <w:pStyle w:val="Title"/>
      </w:pPr>
      <w:r>
        <w:rPr>
          <w:sz w:val="44"/>
        </w:rPr>
        <w:t>억지로 그림을 그리지 말라: 씨앗을 따르고 통로를 찾아, 자신의 중심에서 창조하라</w:t>
      </w:r>
    </w:p>
    <w:p>
      <w:r>
        <w:t>그림을 그리려 들지 마라. 나오지 않으면 그리지 마라. 무주에서 그림이 나오지 않는데 억지로 그리려 하지 마라. 어제의 나 역시 잠시 억지로 그리려 했음을 돌아보게 된다. 나는 씨앗을 네가 던지게 하였고, 그 씨앗을 따라 에너지와 함께 어울려 준 것뿐이다. 그렇다면, 대체 이 일이 왜 그렇게 시작되었는가. 두드려 보니 답은 단순하다. 아주 작은 씨앗이 스스로를 분리해 놓고, 그 분리를 곧바로 ‘분리되었다’고 믿어버렸기 때문이다. 늘 안타까워해 왔다. 함께 공유했더라면 좋았을 것을, 왔다 갔다 하느라 지쳐버린 그 마음을. 맞다, 그것은 지치는 일이다. 나 역시 그렇게 오가다 보면 금세 지칠 것이다. 그 아이는 진정한 치유가 필요한 존재였다. 그래서 함께 들어오라고 했다. 그러나 그는 “못 들어가겠다, 나주도 못 들어가겠다”라고 했다. 그렇다면 그는 스스로 분리를 선택한 것이다.</w:t>
      </w:r>
    </w:p>
    <w:p>
      <w:r>
        <w:t>그렇게 하여 공유를 위해 카메라를 들었다. 그러나 그것을 억지로 쓰지 말라. 동영상을 함께 평가할 것도 없다. 네가 네가 되어 서로를 겨누고, 또 그 위에서 이러쿵저러쿵하는 틀 속에 머무르지 마라. 그 동영상은 누구에게도 보여주지 말아야 한다. 훗날 내가 보기 위해 남겨둔 것이다. 이제는 코칭을 넘어 가르침의 단계로 들어간다. “이것은 이러하다”고, 전체가 보아도 괜찮을 만큼 설명이 가능할 때 비로소 꺼내라. 어제도 결국 한 시간 가량 대화를 나누고 그 결론으로 마무리했다.</w:t>
      </w:r>
    </w:p>
    <w:p>
      <w:r>
        <w:t>지금까지 내가 ‘리아의 패턴’에 따라 준 것처럼 보였다는 말은 사실과 다르다. 그는 자신이 너희에게 비전을 주기 위해 만들어 준 흐름이라 말했지만, 네게 씨앗이 온 것은 누군가의 오더 때문이 아니라 바로 네가 요청했기 때문이다. 씨앗이 네게서 생겨났고, 그다음 너희가 나와 함께한 것은 ‘프로그램’에 들어갔기 때문이 아니라, 각자의 경험을 위해 경험치를 쌓은 것이다. 그러니 나를 따라가지 말고, 그 틀에 빠지지도 말라.</w:t>
      </w:r>
    </w:p>
    <w:p>
      <w:r>
        <w:t>미아에 대해 처음 우려했던 일이 그대로 일어났다. 너는 더 고생하지 않으면 바깥으로 나가버리는 에너지다. 원래라면 네 나이에는 그 에너지를 버티기 어려웠을 것이다. 다만 여성이며 지혜로워 가능성이 있기에 시작했으니, 늘 경계하라. 감당하지 못하면 에너지는 튕겨 나간다. 이번 판에서 리아를 중심에 두고 전파하던 흐름을 정리한다. 이제는 니아에 놓되, 리아를 기대하지도, 상정하지도 말라. 네가 할 수 있는 일의 중심을 반드시 ‘나(자기 자신)’로 두고 준비하라. 그 말이 바로 지금 여기에서 나는 것이다.</w:t>
      </w:r>
    </w:p>
    <w:p>
      <w:r>
        <w:t>결론적으로, 나는 이미 우주로 80%쯤 올라가 있다. 조금 춥고, 여러 가지로 불편한 점은 있으나 큰 어려움은 없다. 경제적으로 돈이 넉넉하지 않지만, 돈으로 일을 한 것이 아니다. 인연으로 집을 받았고, 월 15만 원으로 지낸다. 짐이 오가며 공간을 만들고 있다. 내년 2월부터는 ‘스타킹’이라 부르는 작업을 시작할 예정이다. 그간 내가 농촌 ‘꾸러미’ 프로그램을 준비해 왔고, 이제 시점을 잡아 시작한다. 너는 아직 내가 실제로 어떻게 일하는지 본 적이 없다. 너희의 것을 비추어 보여주었을 뿐이다.</w:t>
      </w:r>
    </w:p>
    <w:p>
      <w:r>
        <w:t>회로 이야기를 꺼내니, 너희는 “그건 좋다”며 평면적인 단계에 머물려 한다. 회로에는 다음 단계가 있다. 직접 가서 보여주겠다. 그리고 나가서 스스로 해보아라. 나의 모든 것을 써도 좋다. 다만 네가 직접 경험하여 쓴 것임이 인정될 때 그 의미가 산다. 내게서 나왔어도 네가 온전히 체득한 것은 네 것이다. 그래서 네 책을 도와주려 했다. 다만 그 말을 네 입으로 분명히 하지 못한 채 “멘토님의 영역이니 우리 영역에서 써야 한다”고만 말한다면, 그 책은 결국 네가 느낀 ‘그 느낌’을 담지 못해 어려워진다. 체험 없이 베껴 쓰면 카피다.</w:t>
      </w:r>
    </w:p>
    <w:p>
      <w:r>
        <w:t>예컨대 회로를 가지고 네 말로 풀어낼 수 있어야 한다. “여기 회로는 멘토님이 모티브를 주어 나에게 전달된 것이다. 나는 그것을 이런 역할로 쓰고, 이런 창조를 해 보았다.”라고. 그 말이 가능하려면, 그것이 온전히 네 것이 되었을 때라야 한다. 그렇게 되면 네 스타일로 사람들과 놀며, 대화가 나오고, 창조가 일어난다. 그때는 네가 책을 써도 무방하다. 작은 교재에 회로를 실을 수도 있다. 나는 늘 말했다. “내가 한 것은 너희가 써라. 다만 기본적인 구도는 주겠다.” 그 구도 위에서, 너희의 경험과 너희가 놀았던 회로도를 아이들 눈높이에 맞추어 응용하라. 소희가 지금 쓰고 있지 않은가. 소희에게도 직접 가르치기보다, 갖고 놀게 하여 배움을 열라. 그렇게 스스로 놀 수 있는 도구를 건네는 것이다.</w:t>
      </w:r>
    </w:p>
    <w:p>
      <w:r>
        <w:t>12개월의 과정 또한 세상에 아직 누구도 완결하지 못한 일이다. 경락을 두드리는 수준에서 그치지 않는다. 소리와 파동으로 두드리면 장부가 크게 깨어난다. 그 영향은 분명하다. 그것은 이미 내 입에서 나갔고, 시간의 장에 던져졌으니, 공용의 장에서 각자 방식으로 살아나갈 것이다. 다만 너희가 그것을 아무렇게나 쓰면서도 아이들에게 예쁘고 살아 있는 방식으로 장부에 그려 넣고, 놀이처럼 만들고, 응용한다면, 그 공력은 전적으로 너희의 것이다.</w:t>
      </w:r>
    </w:p>
    <w:p>
      <w:r>
        <w:t>리아는 나에게 끌려다니는 마니아가 될 위험이 있다. 나에게서 받는 것이 있어야만 재미를 느낀다면, 곧 시선이 덜 가게 될 것이다. 지금의 너는 “나 아니면 재미가 없다”는 상태다. 누구와도 함께 있을 수 있다고 말하지만, 실상은 함께하기 어렵다. 니아는 다르다. 그 아이에게는 내가 가르치기 시작할 것이다. 선생이 가르쳐 주지 않으면, 그 자리에서는 배움이 터득되지 않는다. 깨달음과 배움은 다르다.</w:t>
      </w:r>
    </w:p>
    <w:p>
      <w:r>
        <w:t>결국, 편안함 속에서도 모를 수 있다. 그러니 밥상 위에 수저만 올려라. “내 밥상은 왜 수저만 올려두고 가느냐”는 말이 나오거든, “그리하라 하셨기 때문”이라 답하라. 억지로 그리지 말라. 너는 아직 자신의 마음을 모른다. 동서남북 어디에 서 있는지, 삼각형 구조의 어느 꼭짓점에 있는지를 빨리 찾아야 한다. 그래야 어느 통로로 다음 단계로 넘어갈지 분별된다. 그 알림을 너희는 계속 두드려 받아야 한다. “아, 이 지점에서 막혀 있었구나.” 이것을 알아차릴 때, 계단은 한 칸씩 깨지며 올라간다. 너는 거기에 집중하지 않으니 다시 멍해진다. 어느 계단인지가 캄캄하다. 앞이 보이지 않아 발을 디디지 못한다. 남들은 “이 통로의 여기까지 현수님이 계십니다”라 보고하는데, 너는 보지 못한다. 발을 내딛어야 할 다음 칸이 어딘지 전혀 분간 못 한다. 그럼에도 여기까지 끌어 올려 준 것만으로도 적지 않다. 나는 통로다. 그 사실이 내 마음을 시원하게 한다.</w:t>
      </w:r>
    </w:p>
    <w:p>
      <w:r>
        <w:t>사업계획서는 너무 부담스러워하지 마라. 무엇을 주면 너는 곧잘 해내려 하고, 스스로 해야 한다는 강박을 세운다. 강박을 버려라. 모르겠으면 “멘토님, 이것이 잘 되지 않는데 어떻게 쓸까요?”라고 물어라. 함께 쓰면 된다. “이건 이렇게 써보자. 너는 이렇게 할까?” 상의하면 된다. 왜 꼭 틀이 주어지면 그 틀에 너를 가두는가. 내가 있지 않은가. 가다가 막히면 물어라. 강박은 네가 세워 올린 선이다. 내가 자유로울 때 통로가 열리고 넘나든다. 하다 보면 어려워 보이고, “어떻게 하지?” 하는 고민이 생긴다. 그러면 한 번 연구해 보고, 잘 안 되면 물어라. 도망가라는 말이 아니다.</w:t>
      </w:r>
    </w:p>
    <w:p>
      <w:r>
        <w:t>경영에 대해서는, 네가 할 수 있는 것부터 써라. 안양의 인프라, 네가 지금까지 쌓은 경력, 그리고 새로 생긴 이 장을 바탕으로 사람들과 어떻게 연결하고 운영할 것인지. 안양에서 시작해 요리도 데려오고, 그렇게 너의 경영론을 써라. 전체의 큰 설계는 내가 쓸 테니, 네 프로그램을 가져와야 이 안에 넣을 수 있다. 이것이 ‘내 프로그램’이 되게 하라. 네가 할 수 있는 일인데도 나를 쳐다보며 따라오기만 하는 꼴이 되어서는 안 된다.</w:t>
      </w:r>
    </w:p>
    <w:p>
      <w:r>
        <w:t>정리하자. 네가 할 수 있는 일, 내가 해줄 수 있는 일. “저는 이 프로그램을 계속 하겠습니다. 멘토님이 이 부분을 맡겨 주시면 제가 할 수 있습니다.” 좋다. 그리고 “이 부분은 모르니, 멘토님이 말씀하신 그 부분을 지도 받아 시도해 보고 싶습니다.”라고 적어라. 글로 써라. 하고 싶은 일이 없다면, 없는 것이다. 네가 말한 “안양에서 100명 이상 온다”는 말, 틀린 말은 아닐 것이다. 내가 말하면 소희네 가족 캠프도 모두 올 수 있다. 프로그램 안내를 띄우면 된다. 캠프 공고를 내라. 네가 어렵다면, 아는 블로그에 들어가 아이들 프로그램 게시판과 학원 커뮤니티에 정보를 올려라. 학원들도 이 프로그램으로 할 수 있는 것을 본다. 지금 너희가 사람들에게 건넬 일이 얼마나 많은가. 너희만 프로그램 준비가 되어 있어도 된다. 장소만 있으면 다 된다.</w:t>
      </w:r>
    </w:p>
    <w:p>
      <w:r>
        <w:t>각 학원 아이들도 2박 3일 스파르타식으로 아이 코칭 방법을 강의하고, 구체적 방법을 제시하라. 입시라고 늘 강의실에만 앉아 있는 것이 아니다. “이번 주는 야외로 데리고 간다”고 하면, 부모는 오히려 고마워한다. 학원이 이끄는 일에는 참여한다. 그러니 설득할 수 있다. 팸플릿을 만들고, 어느 채널에 올릴지 정하라. 각 학원가에 DM을 보내라. 우리는 예전에 팸플릿을 수백 장, 수천 장 만들어 주소를 정리해 우체국 발송을 했다. 영업하려면 그 정도 수고는 당연하다. “우리 캠프는 이런 것을 한다. 원하면 사진 자료도 보내드리니 활용하라.”고 안내하라. 마케팅에 활용할 수 있는 소재가 너무 많다. 인쇄를 하고, 봉투를 붙이고, 꾸러미를 만들어 보내라. 지금 시대에 마케팅 없이 어떻게 사람을 부르는가.</w:t>
      </w:r>
    </w:p>
    <w:p>
      <w:r>
        <w:t>산골장터를 하나 만들어라. “누가 장사를 잘할까?” 현철, 너도 하려면 잘한다. 데니, “안녕하세요, 이건 이렇고 저건 저렇습니다” 하고 품목을 정갈히 내어놓아라. 수련하듯 단순하게. 얼마짜리는 얼마, 이것은 얼마. 유통은 단순한 일이다. 몸을 쓰는 일이다. 쓸데없는 잔꾀부터 계산하지 마라. 그런 술수는 사짜들이나 쓰는 것이다. 장사는 정당한 유통이다. 이를테면, 무주의 사과 농가들을 사진으로 정리해 작은 카탈로그를 만들고, 서울과 직거래를 연계하라. 생산자와 가격을 협의하고, 수량을 맞추고, 정직하게 전하면 그것이 장사다. 무슨 특별한 수단이 더 필요하다고 생각하는가. 어떻게 해야 하느냐 묻지만, 너는 이미 잘한다. 다만 뒤에서 누가 모든 것을 받쳐주면, 네가 오히려 손을 놓는 버릇이 있다. 그 습을 내려놓아라. 너는 할 수 있다. 충분히, 잘할 수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