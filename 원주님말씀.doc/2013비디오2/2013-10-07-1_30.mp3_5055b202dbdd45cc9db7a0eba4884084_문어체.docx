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2013-10-07-1_30.mp3_5055b202dbdd45cc9db7a0eba4884084.json</w:t>
      </w:r>
    </w:p>
    <w:p/>
    <w:p>
      <w:pPr>
        <w:pStyle w:val="Title"/>
      </w:pPr>
      <w:r>
        <w:rPr>
          <w:sz w:val="44"/>
        </w:rPr>
        <w:t>빛의 통로를 여는 56일: 일일육변과 칠의 작동, 시간과 공간을 건너는 설계자적 수련</w:t>
      </w:r>
    </w:p>
    <w:p>
      <w:r>
        <w:t>아침, 내가 만든 빛의 통로 회로도는 누군가 흉내로 따라 그릴 수는 있으나, 단지 형상을 베낀다고 해서 작동하지는 않는다. 에너지에게 분명한 명령을 내려야 한다. “너희는 이렇게 움직인다.”라고, 설계자가 회로의 운용 원리를 선언하듯 오더를 내려야 한다. 그렇지 않으면 남들은 그 경로를 찾아낼 수 없고, 각자 흩어져 시도해도 에너지는 살아나지 않는다. 내게 보이는 것은 이렇다. 빛과 정확히 접속하는 순간, 원형의 사이클이 발생하고, 그것이 회전하며 자신의 고유한 움직임을 찾아간다. 때로는 형상이 딱 사라졌다가, 다시 찾으면 솟아오르고, 또 사라졌다가 다시 드러나기를 반복한다. 이 수련은 생각을 억지로 비우는 방식도, 분별을 동원해 이미지만 떠올리는 명상도 아니다. 빛의 힘, 빛의 기운이 가장 잘 돌아갈 수 있는 경로를 ‘찾아가는 명상’이다. 나는 속도가 너무 빨라 손가락으로 흉내조차 내기 어려울 때가 있다. 그러나 조금씩 다차원적, 입체적 움직임이 드러나는 것을 보게 될 것이다. 눈을 감으면 무엇이 보이느냐고 묻는 이들에게, 굳이 떠올리려 들지 말라고 말한다. 명상은 자연스럽게 에너지장이 형성된 것을 보게 하는 일이다. 보는 일은 시각적 개념만이 아니다. 들림도, 맛봄도, 촉감도 결국은 ‘본다’는 동일한 자각의 언어로 통한다. 자각이 일어나면, 감각들은 하나의 통로로 모인다.</w:t>
      </w:r>
    </w:p>
    <w:p>
      <w:r>
        <w:t>정진이 깊어지면, 나는 오십육일의 기적이 가능하다고 본다. 어떤 이의 머리를 아침에 조용히 쓰다듬어 주었을 때, 그는 말없이 편안해했다. 누군가의 속은 어떠냐고 물으니, “많이 좋아졌다.”고 답했다. 아침을 너무 늦게 맞이하던 내 습관을 돌아본다. 이전에는 눈을 뜨면 비현실이 밀려오고, 눈을 감아야만 현실에 닿을 수 있는 듯했다. 바깥에서 나를 이끌 스승이 보이지 않았기에, 내면의 스승을 만나려면 눈을 감아야 했던 시절이 있었다. 그러나 이제는 굳이 꿈의 회로를 통하거나 무의식의 문으로 우회하지 않아도 된다. 이미 ‘나’와 ‘나’를 만나, 그것이 드러나 있음을 아니까. 그러니 아침을 더 서둘러 맞아야 한다. 계절에 맞춰 해 뜨는 시간을 확인하고 일어나자. 한겨울이면 조금 늦어져도 7시 기상은 가능하겠다. 무의미하게 더 자지 말고, 가능하면 밖으로 나가 빛을 몸에 들이자. 따뜻한 꿀물 한 잔이 아침에 좋다. 멀리 갈 필요도 없다. 우리 집 앞, 그 자리면 충분하다. 저녁에는 잠깐 다시 빛을 보고, 아침에는 기운을 돌린다. 막걸리는 두 잔이면 족하다. 나는 시원한 한 잔이 유난히 맛있지만, 그것으로 충분하다.</w:t>
      </w:r>
    </w:p>
    <w:p>
      <w:r>
        <w:t>생활은 수련의 바탕이다. 끈적한 테이프 하나 자르는 일도, 뜨거운 물에 담갔다가 닦아내면 깔끔해진다. 곡물 가루는 서른여덟 가지를 섞었다. 현미, 보리, 옥수수, 밀, 찰현미, 적두, 율무, 흑콩, 수수, 차조, 흑깨, 질금, 어성초, 복분자, 명일엿, 뽕잎, 녹차, 가시오가피, 케일, 솔잎, 무, 알로에 젤, 김, 미역, 다시마, 표고버섯, 식용버섯, 사과, 차가버섯 등. 비상식량처럼 한 봉지만으로도 에너지가 강하게 오른다. 다만 꼭 오래 씹어라. 하악과 상악을 충분히 흔들어 나오는 침과 음식이 만나야 한다. 그 침이야말로 최고의 면역약이다. 아침의 흐름은 이렇게 잡자. 따뜻한 꿀물 한 잔, 해맞이, 가벼운 기혈 체조, 명상, 1분의 기운 보기. 한 사람은 개를 데리고 나가고, 다른 이는 집안 잠자리를 정돈한다. 그렇게 아침을 열면 좋다. 이따가 광해정에도 들러 시간의 흐름을 한 번 더 살핀다.</w:t>
      </w:r>
    </w:p>
    <w:p>
      <w:r>
        <w:t>식(食) 또한 살아 있는 수련이다. 포장지에 ‘신 바이오 엑스’라 쓰인 살아 있는 유산균 원료가 있다. 우유와 섞어 작은 보온병에 담아두면 며칠 뒤 하얗게 떠먹는 요거트가 된다. 정확한 비율은 달라도, 대략 한 봉지에 우유 한 병 반쯤이 적당했다. 과일과 꿀을 약간 더해 샐러드처럼 떠먹으면 담백하고 깊다. 어느 날 술을 마신 뒤 회로도를 그렸더니, 에너지가 강렬히 자극되는 것을 목격했다. 빛의 각도와 굽힘, 회전이 한꺼번에 솟구치며 소용돌이쳤다. 그 강도가 지나치면 두려움이 일기도 한다. 그러나 삶은 주방의 두부와 도토리묵, 한 그릇의 소스, 막걸리 한 잔 속에서도 드러난다. 함께 사는 우리는 서로의 과정을 숨김없이 보게 된다. 찜방에서 코를 훌쩍이며 눈물을 흘리는 모습도, 그저 단편을 보듯 흘려보내지 말라. 내게 일어나지 않던 현상이 일어난다면, 에너지의 작동이 증상으로 표면화된 것임을 연결지어야 한다. 그래야 임상을 함께하는 연구자가 된다. 잘되면 내 탓, 못되면 조상 탓이란 말로는 아무것도 배울 수 없다.</w:t>
      </w:r>
    </w:p>
    <w:p>
      <w:r>
        <w:t>내가 이 길을 시작한 방식은 단순하다. ‘나로부터 오는 것은 예스(Yes)만 한다.’ 노(No)로 검열하지 않는다. 어떤 현상이 오고, 무엇을 하고 싶다는 느낌이 오면, ‘해야 하나, 말아야 하나’ 분별하지 않고 예스라고 답한다. 누군가 다가와 “이렇게 하시는 것이 좋겠습니다.”라고 조심스레 물으면, 나는 예스라고 응답한다. 예스로만 오랫동안 걸어가니, 몸은 저절로 코의 막힘을 비우고, 쌓인 것이 흘러나온다. 오래전, 죽염가루를 코에 고이 불어넣는 요법을 쓴 적이 있다. 콧물과 눈물이 펑펑 쏟아지고, 속의 노폐물이 빠져나가며 살아났다는 이들이 많았다. 억지로 빼내는 방법도 때로는 쓸모가 있었으나, 지금 우리가 행하는 회로 수련은 더 정교하다. 1차 관문, 곧 하부의 문을 열어 회로를 돌리기 시작하면, 아래에서부터 힘이 올라온다. 그 부위를 늘 소홀히 여겼지만, 막상 돌려보니 1차에서부터 기운이 맺히고, 붉은 에너지가 눈을 감은 상태에서 상기되며, 그 위로 하얀 띠들이 감긴다. 첫날은 정확한 문양이 떠올랐다. 문이 또렷이 생겼다. 다음 날에는 그 문 위에 동심원들이 생겨났다. 내가 먼저 ‘그렇다’라고 말해버리면, 사람들은 ‘그렇구나’ 하고 남의 것을 찾아올까 봐 말하지 않았다. 그런데 제자들 스스로 찾아냈기에 이제 말한다. 이 서클들은 움직이다가 사라지고, 또 움직이다가 사라진다. 오늘 아침에는 머리카락 한 올처럼 가는 선들이 수십, 수백 겹의 온전한 서클을 이루며 아주 빠른 속도로 회전했다. 파동이 퍼질 때 동그라미가 동심으로 번져 나가듯, 그러나 이번에는 그것들이 한 몸으로 함께 돌아갔다. 그 말은, 내 생체 에너지는 이미 그 에너지만 돌리면 자율로 움직이고 있음을 뜻한다. “스승이니까 가능한 일”이 아니다. 나는 육체 수련의 정보가 풍부한 사람이 아니다. 그럼에도 지금 내게 일어나는 것은 ‘육’을 통해 에너지를 직접 느끼는 일이며, 이것이 중요하다.</w:t>
      </w:r>
    </w:p>
    <w:p>
      <w:r>
        <w:t>말의 기적은 이미 충분히 경험해왔다. 다만 나는 어떤 작용을 기대하지 않았다. 손끝이 스스로 움직이거나, 어떤 형상이 보이기를 상(像)으로 세우지 않았다. 단 한 번이라도 이상(異相)을 보여달라고 청한 적은 있으나 그 이상은 바라지 않았다. 그런데 이제 눈을 감으면, 빛의 모습들이 눈앞에서 터진다. 하늘을 올려다보면, 어느 날은 노란 점박이, 어느 날은 빨간 점박이, 또 어떤 날은 파란 점박이로 가득하다. 오래된 의학은 이런 것을 착시나 분열로 분류해왔다. 빙의를 병으로도 규정한다. 그럴 수 있다. 그러나 나는 내가 만든 것이 나타나는 것을 본다. 창조는 그렇게 증거를 남긴다.</w:t>
      </w:r>
    </w:p>
    <w:p>
      <w:r>
        <w:t>나는 앞으로 56일 동안 통로를 열고, 명령어 코드를 내려줄 것이다. 마지막 점에 이르렀을 때 큰 변화를 터뜨릴 이도 있을 것이고, 그렇지 못한 이도 있을 것이다. 그렇다면 다시 56일을 함께 하거나, 스스로 붙잡아 한 항목씩 56일씩 해낼 수 있다. 의미 있는 우연을 주목하라. 그것은 화두처럼 다가와 끌림장을 만든다. 나는 2009년에 천부경에서 ‘무청경’이라 부를 부분을 찾아 소릿결과 파동으로만 쓰다가, 며칠 전 ‘일일육변일’부터 갑자기 해석의 문이 열렸다. 어떤 이들은 천부경으로 과학의 원리를 읽어 무한동력의 실마리를 찾았다고 하고, 어떤 이는 산에 들어 숫자와 이치를 풀어 건축의 설계를 삼았다. 숫자는 설계와 형상을 가능하게 만든다. 무형의 의미는 숫자를 만나며 형상으로 응집한다.</w:t>
      </w:r>
    </w:p>
    <w:p>
      <w:r>
        <w:t>주역의 효는 음과 양, 하나의 선과 끊어진 선이 만나 여섯 줄의 괘를 이루고, 64괘가 세계의 이치를 펼친다. 주역을 깬다는 것은 이치와 지혜의 흐름도를 읽는 일이다. 나는 처음에 ‘일일육변일’을 철학적으로 이해했다. 하나가 음양을 낳고 여섯으로 변해 하나의 상(象)으로 완결된다고. 그러나 이 시대는 영성의 시대다. 지금 내게는 이것이 몸의 이야기로 풀린다. 내 몸의 육도, 음양이 모여 여섯 번 환생의 변을 거쳐 다시 하나로 태어난다. 삶이 꺼져 저 세상으로 가고, 다시 이 세상으로 돌아오는 과정이 여기에 새겨져 있다.</w:t>
      </w:r>
    </w:p>
    <w:p>
      <w:r>
        <w:t>‘무7동’도 마찬가지다. 모든 숫자는 1에서 시작해 10에서 완성에 이른다. 나는 10을 공간의 완상으로, 7을 시간의 작동으로 읽는다. 공간은 면이고, 시간은 선이다. 시간은 오직 앞으로만 간다. 세 살은 두 살로 거슬러 갈 수 없다. 그러나 공간은 광대하며, 그 안에서 생각과 감정과 상상이 무한히 이동한다. 우리가 낮에 떠올리는 생각, 밤에 꿈꾸는 장면들, 그 모든 것이 공간 정보다. 현실에 맞추기 어려운 까닭은 공간 정보가 압도적으로 많기 때문이다. 10개의 공간 중 7이 움직일 수 있다면, 우리는 이미 창조의 70%를 예비하고 있는 셈이다. 뇌도 공간의 기관이다. 그 공간의 일부만 옮겨도 자기 안의 기적은 촉발된다. 그러니 내 말을 머리로 따라오지 말고, 느낌과 마음으로 들어오라. 분석과 분별로 ‘긴가민가’하지 말고, 네 몸이 듣듯이 따라와 보라. 공간 속에 시간이 포함되어 있다. 인류는 숫자를 통해 우주의 설계도를 보도록 훈련되어 왔다. 7을 움직여라. 7은 칠성의 수, 상단의 주재자, 환인천제의 수이기도 하다. 세계는 7을 행운으로 부른다. 아이를 낳고 ‘삼칠일’을 지키는 우리의 오래된 습속에도 7은 깊게 새겨져 있다. 그래서 나는 7로 작업을 시작한다. 8로 갈지, 6으로 움직일지는 다음 장에서 다시 결정하겠다. 중요한 것은, 빛의 통로가 이미 열려 있다는 사실, 그리고 우리가 그 회로의 질서와 균형과 조화 속에서, 스스로 생명의 빛으로 작동하기 시작했다는 자각이다.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