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2013-10-05-1_28.mp3_9c8776cae2ba45479a90bedd3f27f40f.json</w:t>
      </w:r>
    </w:p>
    <w:p/>
    <w:p>
      <w:pPr>
        <w:pStyle w:val="Title"/>
      </w:pPr>
      <w:r>
        <w:rPr>
          <w:sz w:val="44"/>
        </w:rPr>
        <w:t>빛의 통로를 여는 7의 질서와 56일의 수련: 기록, 합의, 그리고 공헌의 길</w:t>
      </w:r>
    </w:p>
    <w:p>
      <w:r>
        <w:t>빛의 수련을 진정으로 시작하려면, 먼저 ‘그려진 통로 그림’에 대한 외적 완성이 갖추어져야 한다. 수련의 첫 관문은 행동적 차원의 정돈이다. 집중과 행위의 구조를 제대로 갖추지 못하면 그 다음 단계는 전개되지 않는다. 그대들이 기록에 신경 쓰기 시작하면 흐름이 끊길 수 있으니, 각자에게 맞게 접거나 녹음하는 등 방법을 정하라. 행동 구조가 갖추어진 뒤에는, 떠오르는 생각을 빠짐없이 적어 배치하라. 이것이 구도적 차원, 곧 자신의 내면에 형성된 구조물의 윤곽을 확인하는 일이다. 그 다음이 존재의 차원이며, 자기 내면의 존재적 에너지가 통하는 구조를 인식하는 단계다. 다만 1차 구조—가칭 ‘1차 크라’—에서는 이 존재적 통로까지 뚫어 확인하기가 쉽지 않을 것이다. 우선은 ‘빛의 통로 1’, 그리고 이어질 ‘빛의 통로 2’의 구조를 이해하고 시행하되, 각 단계가 요구하는 토대를 차근히 완성해야 한다.</w:t>
      </w:r>
    </w:p>
    <w:p>
      <w:r>
        <w:t>왜 지금 ‘통로를 그려라’는 지시가 내려왔는지, 마스터 에너지의 관점에서 검증해 보니, 기존에 우리가 ‘잘 된 그림’을 경유해 수혈하듯 의존하던 방식과는 본질이 달랐다. 지혜는 평가하지 않고, 분석조차 서두르지 않는다. 실제로 통로를 그리고 나서 나에게 가장 먼저 나타난 징후는 눈의 따가움이었다. 눈이 너무 아파 깜빡이지 않으면 버티기 어려웠고, 깜빡이면 또 흐트러졌다. 이것이 단순한 노화인지, 밤 시간의 라이트 때문인지, 강렬한 응시 때문인지, 다른 자극인지—단정하지 말아야 한다. 우리는 무엇이든 쉽게 “그렇다”고 딱지를 붙여 길을 닫아 버린다. 그러나 수련에서 가장 중요한 태도는 원인을 단정하지 않고, 가능성의 통로를 열어 둔 채 관찰하고 기록하는 일이다. 56일간의 ‘빛의 통로’ 수련에서 나타날 수 있는 증세들을 선명히 수집해야 한다. 다섯 명만 치밀하게 증세를 찾아내도, 그 분류의 맥락 안에서 일반적인 접근 지침을 세울 수 있다. “노안”이라 한마디로 자르지 말라. 나이 많은 이가 눈이 전혀 아프지 않다면 그 설명은 즉시 흔들린다. 인간의 에고, 곧 오감이 쥐고 있는 판단·경험·경력이라는 잣대는 언제든 우리를 가두고 성장을 막는다. 더 나쁘게는, 떠오른 가능성의 씨앗을 ‘사라지게’ 만든다. 모른 채 잊는 것과 달리, 사라지게 함은 죽음과 같다. 떠올라 자라날 여지를 주지 않으면, 그대의 세계는 블랙홀처럼 스스로를 삼켜 버린다. 수련 중 떠오른 모든 감응—작은 것이든 거친 것이든—을 살아 있게 두어야 한다.</w:t>
      </w:r>
    </w:p>
    <w:p>
      <w:r>
        <w:t>수련의 섬세함은 일상의 사소한 행위에서도 훈련된다. 예를 들어, 밤에 빵을 먹을 때 티스푼을 사용해 보라. 양쪽을 살짝 누르고 속을 먼저 먹은 뒤, 방향을 돌려 안쪽을 긁어내고, 마지막에 벌려 남은 조각을 정리하면 주변이 지저분해지지 않는다. 부스러기를 여기저기 흘리면 미생물이 모이듯, 조잡한 행위는 곧바로 에너지장의 혼탁으로 이어진다. 수련은 이렇게 미세한 질서와 주의에서 시작된다.</w:t>
      </w:r>
    </w:p>
    <w:p>
      <w:r>
        <w:t>나는 과감히 선언한다. 49일이 ‘영혼의 길’이라면, ‘육의 헥타’에 해당하는 기간은 56일이다. 흔히 동물 차원에서는 생명의 깨어남을 3×7, 곧 21일의 리듬으로 본다. 병아리는 몸뚱이와 본능의 발동만으로 첫 깨어남을 맞는다. 그러나 인간은 육과 생각만으로 완결되지 않는다. 영적·소울적 내면 에너지까지 성장해야 온전하다. 그러므로 인간의 진화는 7을 기본 단위로 한다. 천부경에 “일곱으로 동(動)한다”는 메시지가 있듯, 7의 질서를 따라 단계가 진전된다. 첫째, 동물적 본능과 신체 유지의 21일이 있다. 둘째, 인간적 차원의 정신이 개입하는 7의 중첩이 있다. 여기에는 21일씩 두 구간, 합 42일의 통과 의식이 포함되는데, 수적·상징적 개념으로는 49제를 경유하는 뜻을 둔다. 셋째, 나의 통로를 본능적 존재성 깊이까지 각인하는 여덟 번째의 구간—이를 더하여 56일—이 있다. 이 마지막은 ‘이해’의 영역을 넘어 ‘각인’의 차원이다. 지금부터 우리는 이해에 머무르지 않고 질서의 토대를 놓는다. 이 판을 따를 사람은 따르고, 아니라면 놓아도 된다. 나는 믿는다. 이것이 새로운 영성의 판을 여는 길이다. 과거 단전호흡의 큰 판이 뇌호흡까지 확장되었듯, ‘토토와 님’—나의 내적·본질적 존재—이 가르쳐 준 수련의 판을 이제 바깥으로 펼칠 때다. 이 판 안에서라면, 어디서든 이 도구로 동일하게 수련할 수 있고, 그대의 존재는 풍요로워질 것이다.</w:t>
      </w:r>
    </w:p>
    <w:p>
      <w:r>
        <w:t>왜 이제 와서 천부경이 이렇게 움직이는가. 내가 부르는 ‘무청경(혹은 무천경)’의 메시지가 천부경 속에 조합되어 드러난다. 다만, 행하지 않고 찾지 않으면 아무것도 나오지 않는다. 21일은 육의 온전함을 위한 세 단계—섭생과 운동, 그리고 그 속을 다스리는 마음—로 구성된다. 이 세 단계와 그 뒤를 잇는 구간들을 차근차근 정리해 책으로 세 번에 걸쳐 내야 한다고 나는 본다.</w:t>
      </w:r>
    </w:p>
    <w:p>
      <w:r>
        <w:t>그대에게 처음 말했듯, 우리에게 필요한 것은 ‘새로운 신성’에 대한 경전, 곧 율법이자 법령으로서의 책이다. 알아듣기 어려운 주문만 적힌 경전이 아니라, 실제로 작동하는 행정적 테크닉까지 담아 바로 쓸 수 있는 교본이어야 한다. 수련에는 몇 가지 길이 있다. 씨앗의 에너지를 통해 자기 에너지의 발동을 돕는 길, 명상과 요가의 길이 그것이다. 명상은 내적 에너지를 통로를 통해 인식하는 일이며, 요가는 행위를 통해 접속과 합일을 이루는 실천이다. 이러한 구조를 정확히 담은 교본—‘강해원의 빛의 바다’, ‘빛의 도’—가 이제 나와야 한다. 그 인도를 위해 그대가 나와 만났고, 그 과정을 통해 그대 또한 깨어날 것이다.</w:t>
      </w:r>
    </w:p>
    <w:p>
      <w:r>
        <w:t>우리는 이미 첫 수업에서 각자의 차크라 이슈를 짚었다. 7의 구조 안에서 어디에 문제가 있었는지, 구체적 예를 들어 설명했다. 모두 녹음했으니 반드시 다시 들으라. 중요한 말씀을 받는 예의란, 음료를 대접하는 데 있지 않다. 기록하고, 다시 듣고, 스스로 확인하는 데 있다. 나는 학생을 가르치는 ‘선생님질’을 하고 싶은 사람이 아니다. 그러나 그대들이 준비 없이 오면, 나는 내 말이 통하지 않음을 확인하고 또 설명해야 한다. “달라졌다”고 말만 해놓고, 그 에너지의 싹을 키우지 않으면 아무 소용이 없다. 씨앗은 물과 바람, 햇빛과 온기로 길러야 한다. 말씀의 씨앗도 똑같다. 그대가 느낀 바를 바탕으로 깨어나고, 만들어 보고, 다듬고, 따뜻하게 품어 주어야 한다.</w:t>
      </w:r>
    </w:p>
    <w:p>
      <w:r>
        <w:t>아침 시간에는 중요한 얘기가 쏟아진다. 놓치지 말라. 그대가 북소리를 쳐 주듯 리듬을 만들어 주어야, 내면의 그분이 더 많이 나와 말한다. 우리는 이 에너지를 우리만을 위해 쓰지 않는다. 바깥의 많은 아픈 이들을 향해 공헌하기 위해 쓴다. 하늘이 왜 그대에게 투자하는가를 잊지 말라. 그 투자를 부응하는 길은 학습과 공헌이다. 나 또한 나를 선택해 준 것에 감사한다. 삶이 나에게 준 은혜와 축복 덕분에, 나는 나와 같은 자에게 최소한의 동무가 되겠다고 반복해 서원을 세웠다. 내가 그대 한 사람을 도울 때마다, 그 공덕을 되돌려 달라 요구하지 않는다. 다만 펼쳐 달라고, 그 기회를 또 다른 이에게 내어 달라고, 카르마에 빠지지 말고 다르마—삶의 목적과 지향—를 살아 달라고 부탁할 뿐이다. 암 환자와 같은 절박한 이들이 얼마나 많은지 그대는 안다. 우리가 여기 와 있는 이유는 공헌하기 위함이다.</w:t>
      </w:r>
    </w:p>
    <w:p>
      <w:r>
        <w:t>그렇기에 ‘합의’는 신성하다. 우리는 서로 합의했다. 서로의 가슴이 울릴 만큼 공감했고, 함께하기로 약속했다. 합의해 놓고 한쪽만 멈추면 그것은 배신이다. 타인을 배신하기 이전에, 자기 마음에서 나온 신(信)을 버리는 배신이다. 처음 그대와의 만남 이후 1월부터 10월까지—숫자로 1에서 10까지—이만큼의 시간이 흘렀다. 이쯤이면 약속한 만큼은 일어나야 한다. 100일의 관문을 넘자고 말한 이유도 같다. 그대 안에 비전이 있기 때문이다. 깨어난다면, 그대와 같은 이—안일에 묶인 이, 찾고 싶으나 못 찾는 이, 앞이 보이지 않는 이, 지구에 적응하지 못해 앓는 이—들에게 첫 번째로 공헌할 수 있다. 이 이야기를 오늘 처음 듣는 듯하지 말라. 수없이 반복해 말했다. 그래서 나는 그대에게 숫자까지 보여 주며 투자 이유를 설명했다. 여기서부터는 다르다. 학기가 끝났고, 새로운 국면이 열렸다. 이제 그대의 기록과 공부가 교본이 되어야 한다. 그대가 성장한 경로를 그대로 구조화해, 다음 사람을 성장으로 인도할 코치가 되어야 한다. 그 마음이 그대에게 있다 했기에, 100일을 권한 것이다. 단지 건강을 관리하고 보살핌만 받으러 온 것이 아니다. 사랑해 주고 기다려 주는 마음에 기대기만 할 수는 없다.</w:t>
      </w:r>
    </w:p>
    <w:p>
      <w:r>
        <w:t>되짚어 보라. 우리가 어디서부터 무엇을 기록하기 시작했는지. 그 날의 말씀은 무엇이었는지. 서브 노트를 만들고, 그대의 기록을 메인 노트와 결합해 다시 정리하라. 나는 줄 것밖에 없다. 앞으로도 지도자들은 올 것이다. 그대가 하지 않으면, 그대와 비슷한 이를 데려다 코칭비를 받고 가르칠 것이다. 그는 자신의 영광을 누릴 만큼 성장할 것이다. 그러나 그대가 하겠다면, 나는 그대에게 먼저 줄 수밖에 없다. 그대는 영순이다. 오기 전부터 그대가 긴장해야 한다고 말한 이유가 여기 있다. 놓치지 않게 하려고, 그대를 ‘선생’의 자리에 내려놓았다. ‘아망’을 보살피고 치유하는 과업을 맡기기 위해서다. 하지 않으면, ‘아만’은 그대에게로 오리라. 그러니 기록·정보 수집·정리의 요령을 더 깊이 익혀라. 더 많이 하라.</w:t>
      </w:r>
    </w:p>
    <w:p>
      <w:r>
        <w:t>다시 강조한다. 수련은 행동 구조—그려진 통로 그림의 완성—에서 시작해, 생각을 기록하는 구도적 차원을 거쳐, 존재적 에너지의 통로를 여는 단계로 나아간다. 56일의 수련은 49일을 넘어 완성으로 향하는 또 하나의 관문이다. 유괴 해탈과도 같은 ‘통로 해탈’을 이루어 놓으면, 설령 내가 이 자리를 떠난다 해도 빛의 길을 잃지 않는다. 그러니 사소한 증세 하나, 미묘한 감응 하나도 놓치지 말고 적어 두라. 빠르게 이유를 가져다 대며 길을 닫지 말고, 언제나 통로를 열어 두라. 그대가 합의한 바를 몸으로 행하고, 기록으로 남기고, 교본으로 세상에 나누라. 그 길 위에서, 그대는 본질을 회복하고, 의식의 진화를 시작하며, 사랑을 토대로 우주적 질서와 조화의 빛이 되리라.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