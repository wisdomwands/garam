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00007_8.mp3_53db5c483e0e4bf081f30b141b0c5ed6.json</w:t>
      </w:r>
    </w:p>
    <w:p/>
    <w:p>
      <w:pPr>
        <w:pStyle w:val="Title"/>
      </w:pPr>
      <w:r>
        <w:rPr>
          <w:sz w:val="44"/>
        </w:rPr>
        <w:t>빛의 질서와 권능을 넘어: 우주의 창조주와의 만남, 수련, 그리고 분별</w:t>
      </w:r>
    </w:p>
    <w:p>
      <w:r>
        <w:t>어느 순간, 동해와 남해의 이름이 겹쳐 떠오르듯 물의 기운들이 뒤섞여 스며들었다. 그 떨림이 품에서 일었다. 마치 용이 지나가며 남긴 흔적 같았다. 그 떨림을 품은 채, 나는 일곱 번째 차크라를 공부한다. 소리를 내며, 내가 지금 쓰는 방법으로 응답한다. 요즘 나는 ‘태성전 기도’라 부르는 기도를 자주 쓴다. 부처의 결보다 예수의 진동에 더 강하게 반응하고, 우연히도 미가엘(미카엘)이 예수를 말할 때 나는 더욱 깊이 반응한다. 그리고 요즈음은 아틀란티스에 강하게 공명한다. 헤르메스의 지팡이에 대해서도 유독 반응이 크다.</w:t>
      </w:r>
    </w:p>
    <w:p>
      <w:r>
        <w:t>쿤달리니는 초등학교 저학년 때부터 이미 장난감처럼 다루던 기운이었다. 내 오래된 기억선으로 보면, 오만 오천 년에서 이만 오천 년 사이의 시간대가 겹겹이 포개져 온다. 내가 반응하는 것들은 또 있다. 토트에 대해서는 당연히 공명하고, 목성과 금성에도 각기 다르게 반응한다. 금성의 에너지는 빛의 결에 가깝고, 목성은 그릇, 곧 담아내는 용량의 기운이 더 밝게 느껴진다. 아틀란티스라면 에메랄드의 초록빛이 먼저 떠오른다. 황룡에게서 들은 소리도 있다. 요즘은 아인슈타인의 이름에도 파장이 걸리지만, 다른 과학자들이 말하는 것에는 마음이 잘 가지 않는다. 이 반응들을 두고 보면, 지금 내가 서 있는 자리는 분명해진다.</w:t>
      </w:r>
    </w:p>
    <w:p>
      <w:r>
        <w:t>나는 ‘아리’라는 말에 깊이 반응한다. 아리랑을 오래 사랑해 왔고, ‘아리수’라는 이름을 알기 전부터 ‘아리’라는 어근 자체에 반응해 왔다. 오래된 노래의 골격과 강의 흐름이 맞물리는 그 진동이 좋다.</w:t>
      </w:r>
    </w:p>
    <w:p>
      <w:r>
        <w:t>람타에 대해 생각한 아침이 있었다. 그 존재가 실제로 아틀란티스의 어떤 제도 안에서 있었을 수 있다는 말에는, 내가 알고 있는 인간층의 역사와 겹치는 부분이 있다. 인간층에서 반란이 일어났고, 처벌을 받았으며, 다시 태어났다. 죽음 직전, 전쟁의 와중에서 붙잡혀 가는 순간 빛을 보았다고 그는 말한다. 그 경험을 통해 ‘신’이 되었다고도 한다. 그러나 내 감각에서 그는 어둠의 신에 가까웠다. 남성과 여성의 결을 딱 보았을 때, 내게는 아늑하지 않았다. 그의 이야기를 채널한다는 이의 말에서, 존재 자체는 맞을지 몰라도, 나는 그를 좋아하지 않았다.</w:t>
      </w:r>
    </w:p>
    <w:p>
      <w:r>
        <w:t>토트는 온전한 우주의 존재이기에 거부감이 없다. 그러나 어떤 신계의 존재들은 내 상대로 느껴지기도 한다. 물의 에너지와 반대되는 결의 존재들을 알고 있기에, 람타라는 소리는 내내 마음에 들지 않았다. 그 이름을 처음 들은 것이 아마 3~4년 전일 것이다. 맞는 지점이 있을 수 있다. 그가 수만 년 전에 존재했을지도 모른다. 내 기억선이 이만 오천 년 전까지는 비교적 또렷하기에, 그 틈새 어디쯤일 수도 있다.</w:t>
      </w:r>
    </w:p>
    <w:p>
      <w:r>
        <w:t>한 번은 이런 영상을 보았다. 우리 세계가 있고, 그 위로 중간층이 있으며, 그 사이에서 남자와 여자가 함께 살아간다. 아이들은 그 층을 바라보며 자란다. 때가 되면 그곳에서 한 사람을 선택해 올린다. 그 ‘수면’의 선택 방식이 마음에 들지 않았을 수도 있다. 지금 깨어난 자가 빈민가에 섞여 있다면, 왜 람타를 따를까. 힘을 보여주기 때문이라고 말한다. 그러나 무엇으로, 어떻게 보여주는가. 헤르메스의 학문과 수련이 있겠지. 초능력, 투시, 오감의 확장, 아스트랄의 파견을 통해 곧바로 본다고 한다. 그렇다면, 나와 맞지 않는다. 논리가 틀렸다는 뜻이 아니다. 양자역학이 말하는 층위조차 그 너머가 있다는 것을 나는 안다. “하지 말라”는 반항이 아니라, 오래된 남성성의 방식이 내게는 낯설 뿐이다.</w:t>
      </w:r>
    </w:p>
    <w:p>
      <w:r>
        <w:t>빛의 생명을 말하면, 어둠의 존재도 반드시 일어난다. 크리스토가 나타나면, 크리스토를 반대하는 결도 함께 일어난다. 그들도 우리와 똑같은 능력을 훈련해 만들고 있을 것이다. 그게 람타의 길처럼 느껴진다. 어찌 구분이 없겠는가. 다만, 설사 그렇다 하더라도 나는 신경 쓰지 않으려 한다. 그가 인간으로서 ‘신’을 만났다 하더라도, 나는 인간으로서 ‘우주의 창조주’를 만났다. 지구의 신과 우주의 창조주는 다르다. 그들이 ‘신’이라 부르는 존재가 있듯, 원자 안에 더 미세한 입자들이 있듯, 나는 그 사이를 가르는 더 세분화된 층위를 본다. 그래서일까, 마음이 잠시 걸리긴 했지만 오래 붙잡아 두지 않는다.</w:t>
      </w:r>
    </w:p>
    <w:p>
      <w:r>
        <w:t>람타를 안 지는 꽤 되었다. 그의 책이 있다지만 읽고 싶지는 않았다. 다만, 내가 말하는 코드와 유사한 것을 그도 쥐고 말하는 듯하여, 신경이 잠시 쓰였을 뿐이다. 나 말고도 토트의 결을 지닌 이가 있다면 반갑다. 많을수록 좋다. 그런데 내 레이더에 걸린 얼굴은 셋뿐이었다. 포트를 말하는 사람 하나, 연구에 몰두하는 박사 하나, 그리고 누군지 모르겠는 체격 좋은 여성 한 사람. 나는 누군가를 쫓아가고 싶지 않다. 다만, 그들의 얼굴을 보면, 철학과 이치를 뚫어볼 수 있을 것이다. 그 정도면 족하다. 일부러 느끼려 하지도 않는다. 설마도, 기대도, 아무 감정도 싣지 않은 채, “무언가 있다”는 정도로만 둔다.</w:t>
      </w:r>
    </w:p>
    <w:p>
      <w:r>
        <w:t>람타의 길은 그들에게 전사를 쓰기 위한 것처럼 보인다. 우리는 ‘신’이 되는 길을 걷는다. 한때 우주가 “잘 숙련된 전사들을 쓰게 될 것이다”라고 내게 말해 준 적이 있다. 그래서 나는 초기에 그렇게 말했다. 그러나 이제 알겠다. 우주는 힘의 원리를 말하지 않는다. 빛을 다루고, 질서를 생각하게 한다. 있는 듯 없고, 없는 듯 있으나, 소립자의 에너지로 통과해 버리면 끝나는 일들을 굳이 분자적 구조로 채울 필요가 있을까. 닮은 결은 많되, 방향은 다르다.</w:t>
      </w:r>
    </w:p>
    <w:p>
      <w:r>
        <w:t>그 여자는 채널을 쓴다. 언제부터 람타의 이야기를 시작했는가. 아주 오래 전, 나는 남대문에서 우연히 달에 앉아 있는 캐릭터가 그려진 옷을 샀다. 그는 보통 사람이 아니었고, 우주인이었다. 이름은 토토. 토토는 가끔 달에 가서 논다고 했다. 나는 그와 한참 대화했다. 삼십 년은 못 되었고, 이십 몇 년은 훌쩍 지난 이야기다. 한때는 강아지들이 그 옷을 물어뜯어 너덜해지기도 했다. 그는 내 일상에 그렇게 스며 있었다.</w:t>
      </w:r>
    </w:p>
    <w:p>
      <w:r>
        <w:t>어떤 여성은 97년도부터 주부였다고 했다. 나보다 나이가 많을 것이다. 혹여 나보다 젊다 하면, 내가 괜히 신경을 쓸지도 모르니, 차라리 나이 든 이로 두겠다. 우상주의를 따르지 않는다. 그 여자가 공중부양을 한다고? 내 눈에는 채널의 현시가 더해진 퍼포먼스로 보인다. 나는 채널이 아니라, 직접 능력을 쓴다. 차이는 분명하다. 우주인의 결로 들어가면 가능한 일들이 있다. 몸을 입자 수준으로 분해해 올릴 수도 있다. 중력이란 이 상태에 붙어 있는 감각일 뿐, 그 한 끄트머리를 잡아당겨 쓰는 것도 가능하다. 서커스 단원이 작은 나무토막 하나에 온몸의 균형을 세우듯, 중심축을 명확히 놓으면 무게축을 전환할 수 있다. 물 위에 떠 있을 때도 마찬가지다. 원자에는 가장 강한 힘이 있다. 총알이 튀어나갈 정도의 힘이 그 미세에 있다. 물질자의 경계에 발끝으로 그 획을 정확히 느낄 수 있다면, 물 위를 걷는 것도 가능하리라. 과학적 원리로 말하면 그렇다.</w:t>
      </w:r>
    </w:p>
    <w:p>
      <w:r>
        <w:t>하지만 묻는다. 공중부양과 수상보행을 보여준다고 무엇이 달라질까. 그런 경계들을 넘어서는 수련자라면, 인간의 유기적 생활에는 분명 큰 도움이 되겠지만, 보여주기만으로 의식이 바뀌지는 않는다. 너희는 아마 동네 한 바퀴를 달려도 숨이 턱 막혀 멈출 것이다. 다음 단계를 가르쳐도, 쉬운 것조차 하지 않으려 할 때가 많다. 그러니 논하지 말라. 평가하지 말라. 각자 선택한 길이 있을 뿐이다.</w:t>
      </w:r>
    </w:p>
    <w:p>
      <w:r>
        <w:t>물의 호흡을 깨고 들어가 좌정해 수련하는 분들을 본다. 그 맑음과 에너지는 무엇보다 깨끗하다. 그러나 그것이 자기 안에서만 이루어진 각이라면, 중생을 향한 기운이 사라지기도 한다. 대화를 해보면, 밝은 빛의 순환만큼이나 자기 안의 에고도 강하게 느껴진다. 육을 통해 수련의 한계를 넘어설수록, 또 다른 육의 에고가 도드라진다.</w:t>
      </w:r>
    </w:p>
    <w:p>
      <w:r>
        <w:t>오늘도 너희가 수업 준비를 하지 않아, 물을 건넨다. 아방이 있을 때는 “이게 뭔가요?” 묻던 호기심이 있었기에 이야기가 흘렀다. 복습이나 충실히 하라. 지금까지 몸에 대해, 모험에 대해, 다 말했다. 새로운 설탕 덩어리를 쫓지 말고, 각자 안에 이미 있는 설탕을 어떻게 요리할지 생각하라. 그 요리법을 익히다 보면, 질문이 생긴다. 너희가 묻지 않으니, 내가 말을 아낀다.</w:t>
      </w:r>
    </w:p>
    <w:p>
      <w:r>
        <w:t>나는 너희에게 어마어마한 공부를 건넸다. 몸을 찾고, 숨을 찾고, 메비우스띠를 찾고, 영의 세계를 찾으라 했다. 찾기만 해서 무엇이 되는가. 내가 무엇을 배웠는지, 너희도 그 공간과 공명하라 했던 이유가 거기에 있다. 할 일은 많다. 내가 진도를 뺀다 해서, 너희의 육이 따라오지 않으면 무슨 소용인가. 빛의 차크라를 도구로 삼아 무엇을 할 것인지, 너희 스스로 답해야 한다.</w:t>
      </w:r>
    </w:p>
    <w:p>
      <w:r>
        <w:t>한편, 나는 말의 검을 쥐며, 스스로에게도 훈련을 건넨다. 추상이 변화가 될 때, 자기로부터 힘이 발휘되지 않으면 안 되기에, 스스로 방어하고 이겨내는 훈련을 반복한다. 우리나라는 공짜를 대수롭지 않게 여기다 독을 삼키기도 한다. 값없이 얻는 깨달음은 때로 청산가리와 같다.</w:t>
      </w:r>
    </w:p>
    <w:p>
      <w:r>
        <w:t>나는 사람들 앞에 나서 인정받으려 하지 않는다. 그 의미가 없다. 왜 인간들의 인정을 받아야 하는가. 그 인정이 무엇이길래. 내가 우상주의를 따르지 않는 이유다.</w:t>
      </w:r>
    </w:p>
    <w:p>
      <w:r>
        <w:t>잠시, 옆에 있는 제자에게 말한다. “현철아, 과일을 먹어라. 약 먹을 물도 여기 있다. 컵을 꺼내라.” 그리고 말을 맺는다. “열두 시 반에 가자고 했던가.” 더 보여줄 것도, 더 감정을 얹을 것도 없다. 지금 이 순간, 질서와 빛의 결을 정확히 놓을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