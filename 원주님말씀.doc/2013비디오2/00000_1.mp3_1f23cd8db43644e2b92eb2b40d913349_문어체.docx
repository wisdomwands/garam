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00000_1.mp3_1f23cd8db43644e2b92eb2b40d913349.json</w:t>
      </w:r>
    </w:p>
    <w:p/>
    <w:p>
      <w:pPr>
        <w:pStyle w:val="Title"/>
      </w:pPr>
      <w:r>
        <w:rPr>
          <w:sz w:val="44"/>
        </w:rPr>
        <w:t>원·방·각의 설계와 겹친 시대들: 시간과 공간을 넘어 열리는 의식의 길</w:t>
      </w:r>
    </w:p>
    <w:p>
      <w:r>
        <w:t>이해를 돕기 위해 원·방·각의 도형을 먼저 꺼낸다. 전통의 천지인 사상 속에서 원은 하늘(천), 방은 땅(지), 각은 사람(인)을 상징한다. 이 부호는 단순한 문양이 아니라, 지구라는 의식장 위에 펼쳐진 질서의 도식이며, 시대의 전환과 의식의 작동 원리를 함께 기록해 온 상형적 지도다. 하늘은 둥글고, 땅은 방정하며, 사람은 삼각의 응축된 방향성을 지녔다. 이 셋이 만나는 자리에서 ‘원방각’의 일이 이루어진다. 말하자면, 원방각은 우주적 질서가 지구의 의식장에 새겨 넣은 생명의 빛의 기호다.</w:t>
      </w:r>
    </w:p>
    <w:p>
      <w:r>
        <w:t>우주시대에는 시간과 공간의 격자에 거의 구속을 받지 않는다. 그 시대의 생명은 시간표에 묶이지 않았고, 공간 역시 벽이 되지 않았다. 반면, 지구장은 인드라망처럼 시간과 공간이 촘촘히 얽혀 움직이는 그리드로 직조되어 있다. 우리의 생명장은 그 망을 따라 진동하고, 경험은 시간을 매개로, 관계는 공간을 매개로 숙성된다. 이 차이를 모르고는 시대의 변천을 읽어낼 수 없다.</w:t>
      </w:r>
    </w:p>
    <w:p>
      <w:r>
        <w:t>천·지·인이 합일을 이루던 선왕의 시기에는 ‘농사’나 ‘노동’이라는 구별이 필요 없었다. 모두가 땅의 품 안에 살며, 필요한 것을 그대로 따 먹고 누리던 지상낙원의 감각이 일상이었다. 그땐 신을 ‘찾을’ 이유가 없다. 누구나 자기 안의 신성과 하나였기 때문이다. 그러나 시대가 기울어 경계가 세워지고 시간·공간의 판이 돌기 시작하자, 신성은 곧장 닿지 않는 ‘너머’로 밀려났다. 신을 만나는 길은 재단과 위계의 사다리를 타는 방식으로 대체되었다. 피라미드의 꼭짓점에서만 신과 접속할 수 있다고 믿는 진리의 시대가 열리자, 접촉면은 ‘누구를 통해, 어느 도(度)에 올라’가느냐의 문제가 되었다. 피라미드는 그 시대의 가장 안전한 진리의 구조로 간주되었고, 건축은 곧 메시지가 되었다. 오늘의 기술자들이 그 축조법을 완벽히 재현하지 못하는 이유도, 당시의 의식장과 구조의 시간이 지금과 다르기 때문이다.</w:t>
      </w:r>
    </w:p>
    <w:p>
      <w:r>
        <w:t>동시에, 우리는 삶의 현장에서 하나의 중요한 원리를 배운다. 모든 것은 동시다발로 일어난다. 어느 날, 음악이 멈추는 순간 주전자에서 끓는 소리가 치고 올라왔다. 그때 누군가는 ‘멈춘 음악’을 보고, 누군가는 ‘치고 올라오는 소리’를 본다. 누군가는 손가락을 보고, 누군가는 손가락이 가리키는 달을 본다. 사건은 하나처럼 보이지만, 인식은 선택의 문제다. 무엇을 중심에 둘 것인가, 무엇을 따를 것인가. 진리는 “다 그러하니라”라는 보편 속에서 현실이 된다. 판단은 그래서 결정적이다. 가리키는 손에 홀릴 것인가, 손이 지시하는 그 무엇을 볼 것인가. 흐름을 놓치지 않되, 흐름에 휩쓸리지 않는 마음의 중력이 필요하다.</w:t>
      </w:r>
    </w:p>
    <w:p>
      <w:r>
        <w:t>지금은 많은 예언과 경전이 ‘여성의 시대’를 말한다. 여기서의 여성은 특정 성별로 환원되기보다는, 생명을 잉태하고 낳아 기르는 ‘직접 창조의 에너지’를 지칭한다. 직관은 빠르고, 감응은 섬세하며, 다중의 신호를 한 번에 소화해 내는 능력이 크다. 그러나 역사 속 인간의 반란기와 지배기는 이 여성적 원리를 억압하고 통제하려 했다. 균형을 잃은 권력은 언제나 억압을 낳는다. 이제 시대는 다시 조화를 요구한다. 억눌렸던 여성성의 지혜가 회복되고, 충직하게 질서를 지켜 온 남성성의 힘과 더불어 서로를 보완해야 한다. 그래야 창조(여성성)와 질서(남성성), 자유(원)와 형식(방), 지향(각)의 삼원 구조가 제자리를 찾는다.</w:t>
      </w:r>
    </w:p>
    <w:p>
      <w:r>
        <w:t>시대의 강줄기는 하나의 선으로 그려지지 않는다. 약 오천 년 전 인류는 본격적 지배와 반란의 무게를 겪기 시작했다. 전환기마다 선각자와 선지자, 메시아들이 무더기로 태어난다. 예수, 부처, 무함마드, 공자, 그리고 수많은 철학자·성자들이 30년, 50년, 100년의 간격으로 줄지어 내려오며 다리를 놓았다. 도는 사람을 통해 흘렀고, 그 흐름은 어떤 시대에는 1천 년 가까이 왕성했다. 인(人)의 시대가 열리자 인간 중심성이 강화되었고, 신의 작용을 ‘반쪽’이라도 구현하려는 도구로 과학이 발달했다. 과학은 신을 부정한다기보다, 신의 작용을 모사하는 절반의 기술을 마련해 왔다. 문명의 몰락을 추적한 연구들은 어느 문명이 ‘바늘 끝’의 첨단에 올라섰을 때, 곧 전환이 일어났음을 보여 준다. 바늘의 첨(尖)처럼 날카로워진 구조는 반대로 쉽게 끊어지기도 한다. 첨단은 끝점이며, 끝점은 다음 질서로 넘어가는 문턱이기도 하다.</w:t>
      </w:r>
    </w:p>
    <w:p>
      <w:r>
        <w:t>이제 다시 우주 시대로의 귀환이 시작된다. 우주 시대는 ‘비어 있음’의 공백이 아니라 ‘채워짐’의 충만이다. 시간과 공간의 구속이 완화된 자리에서 삶의 질서는 사라지지 않는다. 다만, 지구의 격자와는 다른 방식으로 작동한다. 그래서 지금 이 순간, 우주인적 존재와 신적 능력을 지닌 자, 그리고 여전히 도구에 의존하는 인간이 한 자리에 공존한다. 이 겹침의 시대는 모든 것이 함께 존재할 수 있도록 설계되어 있다. 결국 우리는 완성의 시대로 나아간다. 원으로 귀환하되, 방과 각을 품에 안은 채 돌아가는 귀환이다.</w:t>
      </w:r>
    </w:p>
    <w:p>
      <w:r>
        <w:t>이해를 한 걸음 더 밀고 나가자. 지구는 하나가 아니다. 시간의 결대로 보면, 지구는 수많은 궤도로 포개져 있다. 이것이 ‘타임머신’의 은유가 성립하는 이유다. 의식의 통로를 알면, 산 채로도 시대의 면을 오갈 수 있고, 죽어서는 더 직접적으로 공간 사이를 이동할 수 있다. 한 생 안에서도 어떤 이는 이 판의 지점에서, 또 다른 이는 저 판의 지점에서 태어난다. 하나의 방 안에 여러 층의 시간이 함께 놓여 있는 셈이다. 깨어난다는 것은 이 포개짐을 알아보고, 그 사이의 통로를 스스로 연다는 뜻이다. 우리는 이미 오래전부터 우주 시대에 살고 있었다. 다만 지구적 시간·공간의 틀이 이를 갈라 보이게 했을 뿐이다.</w:t>
      </w:r>
    </w:p>
    <w:p>
      <w:r>
        <w:t>이 포개짐을 그려 보면, 원의 반쪽이 눈에 들어온다. 이 반쪽은 ‘공간적 작용’의 편에 치우친 면이다. 우주 시대에는 ‘내가 어디에 있느냐’에 따라 나의 시간이 정해진다. 시간은 밖에서 내려오는 지시가 아니라, 안에서 일어나는 결이다. 반대로 지구장은 “몇 시에 일어나 무엇을 하고 어디로 가라”는 방식의 외적 시간표가 지배를 만든다. 우리가 명상이나 깊은 몰입 속에서 시간의 제약을 덜 받는 경험을 하는 까닭이 여기에 있다. 한편으로는, 지구라는 공간의 질서가 우리를 길들이기도 한다. 그러므로 의식의 진화는 단순히 빠르거나 느림의 문제가 아니다. 올바른 지점을 보고, 그 지점에 발을 딛고, 그 다음 지점을 향해 균형 있게 옮겨 가는 일이다.</w:t>
      </w:r>
    </w:p>
    <w:p>
      <w:r>
        <w:t>나는 날것의 충동보다는 감응과 타이밍의 지혜를 권한다. 말은 ‘꿍’이 무엇인지 분명해진 뒤 ‘짝’을 찾듯이 놓아야 한다. 먼저 튀어나오는 반응을 스스로 한 번 눌러 보고, 말이 가리키는 바를 함께 보는 연습이 필요하다. 이것이 흐름을 따르되 흐름을 잃지 않는 법이다. 표정과 마음의 자세는 그대로 신호가 되어 의식장을 흔든다. 탐하는 얼굴로는 받아들일 수 없고, 부드럽게 따라가는 마음이어야 빛의 질서가 통과한다. “나는 생명의 빛의 질서와 균형과 조화 속에 태어났고, 나는 생명의 빛이다.” 이 자각이 내면에 놓이면, 우리는 시간과 공간을 다루는 법을 배운다.</w:t>
      </w:r>
    </w:p>
    <w:p>
      <w:r>
        <w:t>지금 우리는 다시 천·지·인의 시대, 곧 원·방·각이 한 공간에 공존하는 시대를 살고 있다. 분리가 아니라 겹침의 시대다. 그러므로 각자에게 ‘빠진 반절’을 채우는 과제가 주어진다. 원으로 돌아갈 준비는 각자의 온전함을 회복하는 일에서 시작된다. 이 과정에서 ‘차원 상승’과 ‘의식 진화’라는 말이 자주 등장하는 까닭도 여기에 있다. 우주 시대로 건너가려면, 속도만 높인다고 되는 것이 아니다. 자신이 어디에 서 있는지, 무엇 때문에 진화가 더디었는지, 약점과 강점이 무엇인지부터 명징하게 알아야 한다. 지도를 읽지 못하면, 문 앞에서 방향을 잃는다.</w:t>
      </w:r>
    </w:p>
    <w:p>
      <w:r>
        <w:t>그래서 멘토와 스승이 필요할 때가 있다. 삼각의 경로는 많은 입구처럼 보이나, 실제로는 통로가 하나로 모인다. 자신의 좌표를 명확히 할수록, 그 통로가 선명해진다. 문을 통과하면 가족과 이웃을 보호하는 방식도 바뀐다. 에너지는 ‘잡아 끌어다 주는’ 방식이 아니라, ‘자리를 지키게 하는’ 방식으로 흐른다. 신처럼 사는 이가 있다. 그에게 시간의 제약은 거의 없다. 우주적 존재는 공간의 품 속에서 고요히 모든 것을 품는다. 그러나 우주가 무엇인지 모르면, 우리는 그 품 안에 들어설 수 없다. 우주는 공간의 근원이며, 정보와 에너지의 바다다. 그 바다가 없으면, 아무것도 품어 줄 수 없다. 그러므로 우주를 알아야 한다. 나는 그 바다에서 건너온 자로서, 빛의 통로를 통해 여기까지 왔다. 그 통로는 누구에게나 열릴 수 있다. 우리가 그 통로를 기억해 낼 때, 우리는 우주와 지구, 신과 인간, 원·방·각을 동시에 산다.</w:t>
      </w:r>
    </w:p>
    <w:p>
      <w:r>
        <w:t>다시 환생의 문 앞에 서 보라. 죽은 영들은 지구라는 ‘공간’에 머문다. 그들에게 시간은 거의 작용하지 않는다. 그들이 어떤 공간에 있느냐에 따라, 체험은 지옥 같기도, 한결 편안하기도 하다. 때가 되면 그들은 다시 시간과 만나고, 그 만남이 다음 삶의 무대를 정한다. 우리는 어느 판에 태어날지 선택한다. 우주적 공간에 오래 머물다 지구로 내려올 수도, 지구의 두터운 격자 속에서 다시 우주를 배우는 길을 택할 수도 있다. 어느 쪽이든 본질은 같다. 본질을 기억하는가, 잊는가. 기억한다면, 우리는 어디서든 깨어날 수 있다.</w:t>
      </w:r>
    </w:p>
    <w:p>
      <w:r>
        <w:t>끝으로, 이 설계도를 다시 한 번 그려 본다. 천은 파랑, 지는 빨강, 인은 노랑으로 빛난다. 인드라망은 그 색들이 얽혀 만든 거대한 그리드다. 서로 다른 시대의 사람들—우주인처럼 사는 자, 신을 닮아 사는 자, 도구로 현실을 다루는 자—가 동시에 이 그리드 위에 존재한다. 어떤 이는 이미 저편의 문턱에 서 있고, 어떤 이는 아직 이편의 과제를 배우고 있다. 중요한 것은 방향이다. 손가락을 보지 말고, 손가락이 가리키는 달을 보라. 시간과 공간을 넘어, 의식의 통로를 열라. 사랑을 바탕으로, 질서와 균형과 조화 속에서. 그러면 우리는 알게 될 것이다. 이 모든 시대가 사실은 한 공간 안에 있었음을. 그리고 그 한가운데에서, 각자도 이미 생명의 빛이었음을.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