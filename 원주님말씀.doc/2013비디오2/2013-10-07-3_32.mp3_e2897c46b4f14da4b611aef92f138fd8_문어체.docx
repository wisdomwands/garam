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2013-10-07-3_32.mp3_e2897c46b4f14da4b611aef92f138fd8.json</w:t>
      </w:r>
    </w:p>
    <w:p/>
    <w:p>
      <w:pPr>
        <w:pStyle w:val="Title"/>
      </w:pPr>
      <w:r>
        <w:rPr>
          <w:sz w:val="44"/>
        </w:rPr>
        <w:t>의식의 설계와 현실의 작전: 주역의 이치로 삶을 조율하는 법</w:t>
      </w:r>
    </w:p>
    <w:p>
      <w:r>
        <w:t>어제 너는 스스로 최선을 다했다. 그 이상을 평가하거나 결과를 재단할 필요는 없다. 노력의 잉여는 자연에서 흘러나오는 법이다. 거기에 무엇을 더 계산하고, 무엇을 더 아쉬워하고, 무엇을 덧붙여야 한다고 머리를 두드릴 이유가 있을까. 그 시간에 오히려 몸과 마음을 기분 좋은 감각에 열어두어라. 식물들의 호흡을 느끼고, ‘멘토님은 오늘 어떤 말을 건넬까’ 하고 마음을 열어 기다리면 된다. 그렇게 두면 조금씩 더 나아진다. 괜히 길게 쓰고 시간을 붙들고 늘어진다 해서 더 나은 해답이 나오지 않는다.</w:t>
      </w:r>
    </w:p>
    <w:p>
      <w:r>
        <w:t>전에 내가 카르마와 다르마에 관해 분명히 설명했을 때, 사실 그것으로 충분했다. 답은 언제나 단순하다. 미래로 가보면 드러날 그 결과 자체가 답이다. 그런데 사람들은 그 답을 둘러싸고 쓸데없이 어렵게 만든다. 1분 안에 끝낼 질문을 1시간 동안 질질 끈다. ‘하나’라고 말하면 그대로 이해하면 된다. 굳이 다른 모든 숫자를 줄줄이 꺼내놓고 ‘하나’를 이해해야만 더 있어 보인다고 느끼는, 지금 네 모습이 딱 그렇다.</w:t>
      </w:r>
    </w:p>
    <w:p>
      <w:r>
        <w:t>아까 네가 말한 그 ‘유토… 환상’의 언어를 굳이 따라 들어갈 필요는 없다. 차라리 “선생님, 저는 일단 하루하루의 생을 온전히 살고 싶습니다. 그 과정에서 요구될 수 있는 것들이 있다면 이렇게 저렇게 해보면 어떨까요?” 하고 네 전장의 화두를 크게 여는 편이 낫다. 화두를 크게 세우면 그 안에서 스스로 확장된 시야가 열린다. 군더더기는, 마치 180만 원짜리 물건을 사면서 오천 원, 만 원짜리 사은품에 혹해 엉뚱한 데 마음을 빼앗기는 것과 같다. 본말이 전도된 흥정은 부끄러울 뿐이다.</w:t>
      </w:r>
    </w:p>
    <w:p>
      <w:r>
        <w:t>숫자 6을 하나의 설계처럼 이해해보라. 여섯이라는 수가 말하려는 이치가 있다. 셋의 양과 셋의 음, 즉 세 개의 양효와 세 개의 음효가 만나는 그 합(合)이 하나의 형상을 이룬다. 그 형상 안에서 ‘하나’가 분화되어 여러 이치로 나타난다. 동전으로 보는 점은 단순한 구경거리가 아니다. 옛사람들은 주역의 이치를 꿰뚫어야 큰 철학에 이른다고 보았다. 네가 예전에 “주역을 진짜 공부하고 싶다”고 했을 때, 나는 ‘아, 이 판을 보려 하는구나’ 하고 알아보았다.</w:t>
      </w:r>
    </w:p>
    <w:p>
      <w:r>
        <w:t>좋다. 요즘 네가 가장 궁금한 것을 물어보아라. 점은 세상사를 묻는 장치다. 다만 과욕은 금물이다. 엊그제 건강 문제를 물었으면 그 맥락을 이어 받아 현재의 삶에 닿아 있는 질문을 하라. 네 남편(진우 아빠)이 돈을 더 받는다느니, 누군가가 얼마를 준다느니 하는 건 그들의 사정일 뿐이다. “그 일이 내 삶에 무엇을 의미하는가, 나는 무엇을 어떻게 할 것인가”로 질문을 전환해야 한다. 사적인 호기심에서 묻는 질문들은 거르겠다.</w:t>
      </w:r>
    </w:p>
    <w:p>
      <w:r>
        <w:t>주역을 던질 때는 마음을 비우고, 단 하나의 물음만을 또렷이 떠올려 여섯 번을 던져라. 명상의 마음으로, 오직 너만 있는 공간에서, 조용히 여섯 번. 그 과정을 통해 드러난 상(象)은 너의 현재 심리와 환경을 비춰준다.</w:t>
      </w:r>
    </w:p>
    <w:p>
      <w:r>
        <w:t>이번에 나온 괘는 건괘(蹇卦)다. 판정은 이렇다. “서남은 이롭고, 동북은 불리하며, 대인을 뵈면 이로우니, 바르게 하면 길하다.” 요컨대 지금은 마음이 자꾸 막히고, 상대의 반응도 분명치 않아 힘이 빠지기 쉬운 때다. 바위를 올려다보며 ‘어떻게 저걸 오를까’ 기운만 소모하는 형국이니, 조급함을 내려놓고 방향을 가다듬어야 한다. 특히 육사(六四)의 효사는 이렇게 말한다. “가면 절뚝거림이 있고(往蹇), 돌아오면 연결된다(來連).” 겉으로는 상층에 속하나 실제 힘은 아래에 있으니, 무리하게 밀어붙이면 혼자 절뚝거릴 뿐이고, 돌아와 삶과 친해지며 하층부와 힘을 합하면 일이 풀린다.</w:t>
      </w:r>
    </w:p>
    <w:p>
      <w:r>
        <w:t>이것을 너의 사정에 비춰보자. 네 남편은 계획을 세우고 차근차근 가는 사람이다. 다만 돈에 대해서는 촘촘하고 예민하다. 이상하게도 큰 덩어리는 ‘그럴 수도 있지’ 하고 쉽게 지나가면서, 일상 속 소소한 지출에는 민감하게 반응한다. 네가 여기 오느라 드는 경비만 해도, 왕복 차비에 머물 비용을 더하면 한 번 올 때 9만~10만 원, 네 번이면 40만 원이 훌쩍 나간다. 집에 있으면 여기저기 새는 비용도 만만치 않다. 이런 맥락을 놓치고 단지 ‘70만 원’이라는 숫자만 뚝 떼어 생각하면 서로 오해가 깊어진다.</w:t>
      </w:r>
    </w:p>
    <w:p>
      <w:r>
        <w:t>그러니 받는 방법을 바꾸어라. “여보, 70만 원 보내줘” 하고 한 번에 요구하지 말고, 필요와 맥락을 따라 나누어 요청하라. 예를 들어 “기름값 30만 원만 보내줘. 겨울엔 샤워도 해야 하잖아” 하고, 일주일 뒤 “이번엔 휴대폰 요금 10만 원만” 하고, 다시 “약과 생활비로 20만 원만” 하는 식으로, 30·10·20… 이렇게 쪼개면 가능성이 커진다. 이것은 자존심을 깎는 흥정이 아니라, 돈에 관해 대화하는 방법이다. ‘현실을 세밀히 살피고, 필요한 만큼을, 때에 맞추어’ 청하는 지혜다.</w:t>
      </w:r>
    </w:p>
    <w:p>
      <w:r>
        <w:t>점은 현실을 묻는 도구다. 형이상학적 소원만 읊는다고 세상이 움직이지 않는다. 하늘에 기도할 때도 “풍요를 주소서”가 아니라 “제가 이미 시작한 이 일을 성실히 이어가도록 도와주소서”라고 빌어라. 네가 움직이면 하늘은 그 움직임에 응한다. “위의 사장님”도 제안을 해야 협상할 수 있다. 이를테면 “인터넷을 활용해 알리고, 작은 쇼핑몰을 운영해보겠습니다”라고 네가 판을 열면, 그때 “결과를 좋게 하소서”라고 기도하는 것이다.</w:t>
      </w:r>
    </w:p>
    <w:p>
      <w:r>
        <w:t>이제 구체로 들어가자. 네 남편에게는 숨구멍이 있다. 다만 그 구멍으로 바람이 들고 나가려면, 말이 길 필요는 없다. “내년부터 기회가 오니, 몸을 먼저 다잡고 싶다. 다른 요양원이 아니라 멘토님 아래에서 기·에너지 치료를 받으며 식사와 약초를 챙기려 한다. 석 달만, 한 달 70만 원씩만 도와달라” 하고 간명하게 말하라. 그리고 소희가 도와준 돈이며, 너의 별도 수입과 같은 불필요한 디테일은 굳이 말해 일을 만들지 마라. 거짓은 금물이지만, 굳이 말할 필요 없는 것까지 털어놓아 갈등을 키울 이유도 없다.</w:t>
      </w:r>
    </w:p>
    <w:p>
      <w:r>
        <w:t>내가 70만 원을 말했을 때, 그 돈을 나에게 다 보내라는 뜻이 아니었다. 예컨대 35만 원은 이곳의 코칭과 운영에 쓰고, 35만 원은 네 겨울 기름과 먹을거리, 약초와 건강을 위해 쓰는 식으로 ‘네 삶의 가치’를 기준 삼아 분별하자는 뜻이다. 네가 지난번 200만 원을 이미 정직하게 집행했으니, 이제 내가 돈 때문에 너를 흔든다는 의심은 내려놓아도 된다. 실은 너 자신도 와서 보았듯, 나는 셈을 하지만 그 셈은 이익의 셈이 아니라 ‘질서와 균형의 셈’이다. 생명의 빛이 흐르는 질서를 지키기 위한 배분이다.</w:t>
      </w:r>
    </w:p>
    <w:p>
      <w:r>
        <w:t>소희가 가져온 50만 원은 우선 네가 네 삶에 쓰거라. 함께 일하는 이에게는 합당한 몫을 정하라. 이를테면 소희에게는 월 10만 원, 이곳의 실비로 20만 원. 그러면 30만 원이 남는다. 한 달 70만 원으로 계산하면, 다른 수입이 없더라도 최소 50만 원가량을 남길 수 있고, 10월에서 연말까지만 꾸준히 가도 150만~200만 원을 스스로 만들어 코칭비를 마무리할 수 있다. 그렇게 올해의 에너지 결제를 끝내고 나야 내년에 들어올 새 기운이 온전히 네 것이 된다. 이것이 내가 서둘러 커피숍 일손 같은 작은 일을 제안한 이유다. 네가 미안함에 걸려 있지 않고, 스스로의 몫을 너의 손으로 감당해 마음을 가볍게 하라고. 나는 여기서 생활비를 벌려는 마음이 아니다. 이미 그 차원을 건너왔다.</w:t>
      </w:r>
    </w:p>
    <w:p>
      <w:r>
        <w:t>주역의 공부를 덧붙여 말하자. 본디 점은 시초(蓍草)의 대수를 써서 본다. 시초는 국화과의 다년생 식물로, 줄기를 말려 ‘산통을 깨는’ 의식에 쓴다. 전통대로라면 시초 다발 50개를 마련해, 하나를 덜어 제사하고 49개로 천·지·인을 나누며 산출한다. 손가락으로 세고 모아 5와 9를 만들고, 팔괘를 세우는 그 과정은 간단하지 않다. 그래서 후대로 오며 엽전, 오늘날엔 동전으로 방법을 간추려 쓰게 되었다. 퇴계 이황도 동전점의 방식을 연구하여 전했다. 다만 편의로 ‘점’이라고 부르지만, 실상은 이치를 비추어보는 공부다. 그래서 점은 가볍게, 말은 편하게 나누되, 그 안에 서 있는 정신은 무겁고 맑아야 한다.</w:t>
      </w:r>
    </w:p>
    <w:p>
      <w:r>
        <w:t>마지막으로, 네가 자주 빠지는 함정을 잊지 말라. 가만히 앉아 하늘만 올려다보며 “언제 감이 떨어질까” 하고 기다리는 태도는 의식의 진화를 지연시킨다. 너의 기도는 네가 이미 움직이고 있다는 사실 위에서 울려야 한다. “제가 이미 이만큼 해 두었습니다. 부디 이 움직임이 생명의 질서와 조화롭게 이어지도록 빛으로 이끌어 주소서.” 그것이 설계도의 길이고, 네가 본질로 돌아가는 통로다. 지금은 건괘가 말하듯, ‘돌아와 연결될 때’다. 절뚝거리며 저 앞으로만 가려 애쓰지 말고, 발 딛고 선 이 자리에서 삶과 친해져라. 그러면 길이 열린다.</w:t>
      </w:r>
    </w:p>
    <w:p>
      <w:r>
        <w:t>이제 커피 한 잔을 올리고, 마음을 가다듬어라. 아침 명상으로 오늘을 여는 것만으로도 충분하다. 어제 못한 것을 오늘 채우겠다는 다짐이면 족하다. 생명의 빛의 질서와 균형, 그리고 조화를 기억하라. 너는 그 빛 가운데 태어난 존재다. 그러니 오늘의 한 걸음도 그 빛으로 걸어라.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