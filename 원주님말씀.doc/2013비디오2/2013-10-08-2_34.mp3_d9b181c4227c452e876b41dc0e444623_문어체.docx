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2013-10-08-2_34.mp3_d9b181c4227c452e876b41dc0e444623.json</w:t>
      </w:r>
    </w:p>
    <w:p/>
    <w:p>
      <w:pPr>
        <w:pStyle w:val="Title"/>
      </w:pPr>
      <w:r>
        <w:rPr>
          <w:sz w:val="44"/>
        </w:rPr>
        <w:t>빛과 땅의 질서 속에서, 인연을 세우고 의식을 설계하는 길</w:t>
      </w:r>
    </w:p>
    <w:p>
      <w:r>
        <w:t>아망이 들어왔으니, 이제 리아까지 합류하면 우리 조합의 핵심이 다섯이 된다. 봉수가 가진 약초의 기반이 이미 단단하니, 산야초를 함께 키우고 나누며 협력의 틀을 곧장 세울 수 있다. 이 부분은 봉수와 상의하면 매끄럽게 풀릴 것이다. 다만 주(主) 멤버로서 함께 가려면, 각자의 고유한 달란트가 선명히 드러나야 하고, 심리적 능력과 의식의 코드가 맞아야 한다. 다섯으로 시작하더라도, 곧 또 하나가 올 것이다. 그 과정에서 나는 마을의 한 청년을 떠올린다. 마을과 협동조합의 체제를 자연스럽게 연결하고, 다양한 방식으로 ‘학교’를 꾸려낼 수 있는, 함께할 남자 청년이다.</w:t>
      </w:r>
    </w:p>
    <w:p>
      <w:r>
        <w:t>가만히 생각해보면, 사람으로 살던 이들이 아파트에서 살다 어느 날 문득 “아, 여기는 사람이 살지 않는 자리구나” 하고 느끼는 곳이 있다. 이 제각(祭閣)의 자리처럼, 오랫동안 신들만 밥을 먹던 터, 인간이 만든 저 세상으로부터의 공양이 이어지던 곳 말이다. 학교도 마찬가지다. 학교란 본질적으로 ‘사람이 사는 곳’이라기보다, 배움과 아이들의 에너지가 성장하는 터이다. 오늘 낮에 그 터를 보니, 눈의 따가움이 크게 덜했다. 그림을 보아도 그러했다. 작업 속도를 아무리 높여도 20분 남짓이 한계일 듯한데, 나는 20분대에서 27분까지 해보았다. 오늘이 여섯 번째고, 두 번의 작업이 더 남았다. 어제부터 작업을 빨리 끝낼 수 있었는데, 마음에 드는 것은 색감이다.</w:t>
      </w:r>
    </w:p>
    <w:p>
      <w:r>
        <w:t>그림을 통해 두 가지 길을 본다. 하나는 빨간 에너지장의 그림, 다른 하나는 하얀 에너지장, 곧 빛의 통로다. 흔히 길은 흰빛으로만 나와야 한다고 생각할 수도 있고, 혹은 빨간빛으로 뻗어야 한다고 여길 수도 있다. 처음 눈을 가만히 감아 보았을 때, 먼저 뜨는 길은 빨강이었다. 그런데 두 번째에는 하얀 줄의 멋이 함께 보였다. 하얀 줄에 집중이 되었다. 그런데 우리가 하얀 줄을 그리는 것이 아니라, 사실은 빨간 줄로 빛의 통로를 열고 있음을 알아차렸다. 결국 빨강·주황·파랑·남색·보라가 모두 섞여야 흰빛이 나온다. 빛에서라면 흰색, 색소로는 회색에 가까운 중간빛이 나올 수도 있다. 검은색 액자에서 흰색과 검은색이 함께 나온다는 말도 그런 뜻에서 맞다. 나는 한때 모든 색을 섞으면 흰색과 검은색이 동시에 나온다고만 여겼는데, 이제는 그 까닭을 안다.</w:t>
      </w:r>
    </w:p>
    <w:p>
      <w:r>
        <w:t>빛은 살아 있게 만드는 변화의 에너지이고, 검은빛은 정지된 ‘상태의 빛’이라고 할 수 있다. 어떤 것에 파장을 쐴 때, 곧 너희가 의식의 밝음을 발하여 그 대상에 반사시키면 하얀, 밝은 빛으로 드러난다. 반대로 밝음을 쏘지 않고 어둠의 상태에 놓으면 검은빛으로 남는다. 이것은 선택의 문제다. 결국 둘 사이를 돌리는 주체는 각자 자신이며, 남이 “이대로 뭔가를 해달라”며 나에게 오기를 바라지 말고, 제 발로 일어서야 한다. 앎의 흐름을 따라 발돋움하라.</w:t>
      </w:r>
    </w:p>
    <w:p>
      <w:r>
        <w:t>내가 너희에게 제공해온 것은 가장 큰 가능태의 공간, 곧 창조적 가능성의 장이다. 나의 앎으로부터 너희에게 계속 정보를 건넸으나, 너희는 내 앎을 따라오기보다 논리로만 검열하고 평가하곤 했다. 그 탓에, 창조성의 가능태가 품고 있던 정보들을 놓친 대목이 많다. 인연은 겨자씨가 바늘끝에 꽂힐 만큼 희귀하다. 너희가 스승과 멘토를 귀한 인연으로 만났다면, 그 귀함만큼 앎을 따라와야 한다. 그 길을 따라 바퀴는 다시 회전한다. 부처의 큰 깨달음이 윤회설이라 하지 않는가. 불교는 인연법과 연기법으로 세계를 설명한다. 곧, 서로의 만남과 연결이 너희를 다시 일으키는 법이다.</w:t>
      </w:r>
    </w:p>
    <w:p>
      <w:r>
        <w:t>유라가 와서 우리 곁을 건강으로 돕고 있다. 몸이 건강치 않음, 그리고 먹는 법에 관한 배움. 현준이도 건강을 곁에 두고 잊지 않게 한다. 길가의 풀 한 포기, 들의 야초 하나도 뜯어 무쳐 먹으면 된다. 된장, 고추장, 참기름만 있어도 충분하다. 보호와 재생을 원하고 쉬고 싶은 이가 온다면, 콩으로 된 음식과 도토리묵, 그리고 묵가루를 곁들인 무(蕪)를 권하라. 무는 알칼리성 해독력이 뛰어나 항암제와 중금속 해독에도 도움이 된다. 나는 ‘묵사랑집’을 하며, 묵으로 음식을 다 만들어볼 생각도 했었다. 파·마늘·간장만으로도 충분히 상을 차릴 수 있다.</w:t>
      </w:r>
    </w:p>
    <w:p>
      <w:r>
        <w:t>전희철 박사가 말한 ‘식료 산출자’라는 개념이 흥미롭다. 자신이 먹을 것을 스스로 만들어내는 자. 누군가와 조건을 맞추고 합의해 받아오는 것이 아니라, 스스로 산출하는 것. 그 다음은 모두 신성에 대한 공부다. 숭배하라. 그러면 일은 자연히 시(示)켜질 것이다. 먹고 사는 문제가 정돈되고 나면, 사람은 마음을 찾아 자기답게 가려 한다. 무엇을 해도 아쉽고, 또 다른 것을 찾아 도전하는 모험과 탐험의 길. 그 길이 즐거워야 한다. 그 또한 인연의 법이다.</w:t>
      </w:r>
    </w:p>
    <w:p>
      <w:r>
        <w:t>나는 아침마다 리아를 생각하면 안타깝다. 그에게 해주고 싶은 것이 많다. 사랑도, 코칭도, 동행도. 돈에 관하여는, 나는 너희에게 가볍다·무겁다의 구분을 두지 않았다. 그러나 리아만 생각하면 마음이 무거워졌다. 액수와 쓰임새로만 보면 유라가 더 많이 썼다. 그럼에도 나는 리아에게 999만 원의 코칭비를 받았고, 그에게 많은 에너지를 집중했다. 끊임없이 두드리고, 때로 꾸짖고, 방법을 함께 찾았다. 아껴서 주지 않은 것이 아니라, 올 때마다 다 내어주었다. 그런데 아침에 문득, 그 코칭비를 덜 받았어야 했나 싶은 생각이 올라왔다. 인간적 계산일 것이다. 다른 한편으로는, 리아가 나에게 오려면 오히려 더 치러야 했을 액수였을지도 모른다. 나의 에너지를 가져다 쓰는 일은, 함께 활용하며 공동으로 창출하는 일과 다르다. 유라는 나와 멘토십을 공유하고 사랑으로 돌려주는 이라 액수가 작아도 균형이 맞는다. 반면 리아는 그 균형이 충분치 않았다. 액수의 문제가 아니라, 교환과 순환의 문제다.</w:t>
      </w:r>
    </w:p>
    <w:p>
      <w:r>
        <w:t>리아를 생각하면, 순간 불이 붙듯 뜨거워져 일시에 통해버리지만, 돌아서면 멈춰 서 있는 느낌이 든다. 여러 차례 터치하고 시도했지만, 인연을 딛고 결과를 만들어내는 데까지 이르지 못했다. 조건을 사람과의 만남에서 찾겠다고 했다면, 스스로 앞서기보다 사람들을 앞세웠어야 한다. 그러나 주도하려 하니 일이 끊어졌다. 그래서 나는 리아가 가장 많이 보호받아야 한다고 본다. 앞서기보다, 잠시 쉬어야 한다. 본능적으로 사람을 만나고 배우는 데 힘을 기울여온 아이, 너무 많은 것을 공부하느라 ‘멈춤’을 쉼이라 착각해온 아이. 그에게는 진정으로 보호받고 다독여지며 안심할 수 있는 안전구가 없다. 우리가 마음으로 그의 안전을 만들어주자. 행동보다 마음의 에너지로 받쳐주자. 그래서 리아가 책을 쓸 수 있도록, 내가 하늘에만 머물지 않고 땅일에 손을 더 대려 한다. 많은 이들에게 편안함을 줄 리아의 능력이 온전히 펼쳐지도록, 내가 돕겠다.</w:t>
      </w:r>
    </w:p>
    <w:p>
      <w:r>
        <w:t>함께 있다 보니, 너희에게 ‘피해의식’이 자리하는 순간도 있었다. 그러나 창조하는 자는 개척자다. 그 사실을 잊지 마라. 아무리 모두가 있어도, 영어 한 문장 가져오지 못하면 공부가 되지 않는 법이다. 오늘 내가 흰빛과 검은빛을 함께 보여주었듯, 비를 맞고 다니지 말고, 먼저 제 몸을 씻기듯 정갈히 하라.</w:t>
      </w:r>
    </w:p>
    <w:p>
      <w:r>
        <w:t>너, 지금은 고양이처럼 굴지 말고 땅에 발을 디뎌라. 하늘도 땅도 아닌 어정쩡한 곳에서 머뭇거릴 때가 아니다. 최근 너에게서 생명장이 돋기 시작했다. 내가 만져준 나무가 단백질도 좋아지고 아픔도 풀리듯, 생명이 싹트기 시작했다는 것은 곧 네 땅이 생기고 있다는 뜻이다. 유라는 남편의 땅, 자식의 땅이 있다. 이제 너의 하늘을 만나야 한다. 남편이 너의 하늘과 같을 수는 없다. 각자는 각자의 하늘을 타고났기 때문이다. 어머니가 자식을 자기 하늘로 착각하기도 하지만, 연대의 길이 다르고 온도의 결이 다른 영혼들이 어찌 하나의 하늘이 되겠는가. 땅에서 만난 인연은 서로 먹여주고 보호하며 신뢰하는 것이다. 남과 비교할 필요가 없다. 지금 그는 자신의 땅을 찾는 중이다. 그 땅에서는, 네가 보기에 모자라 보일 수도 있다. 남편의 하늘마저 관두라 하지 마라. 각자 역할의 질서가 있고, 그 질서를 사랑으로 지켜줄 때 나무가 자란다. 물을 제때 주고, 햇볕을 받게 하고, 흙을 고르듯이 말이다. 가족이라고 해서 모두를 한데 묶어 자기 하늘 속으로 몰아넣으려 할 때, 인간의 곤고가 시작된다.</w:t>
      </w:r>
    </w:p>
    <w:p>
      <w:r>
        <w:t>현철에게도 말한다. 너는 이제 생명이 돋고 있다. 네게 땅이 생기면, 하늘도 비로소 보인다. 하늘만 보아서 하늘을 아는 것이 아니다. 땅이라는 경계가 있어야 하늘이 드러난다. 음이 있어 양을 알고, 양이 있어 음을 아는 것과 같다. 땅은 손에 만져진다. 하늘은 만져지지 않는다. 그래서 하늘의 아버지 또한 어쩔 수 없이 땅 위에 자라게 하신다. 첫째 목표가 내가 너의 꿈이라면, 이제는 나를 놓아라. 나를 영원히 놓으라는 뜻이 아니다. 너의 새로운 땅을 탐험하고, 너의 하늘을 궁금해하라. 기다려주고 지켜주고 믿어주며 시작하라. 그러면 너의 땅이 좋아지는 순간을 알게 될 것이다. 또 하나의 인연이 오면, 땅은 서로 붙어 넓어진다. 그때 너는 지구 위에 네 땅을 만들 것이다.</w:t>
      </w:r>
    </w:p>
    <w:p>
      <w:r>
        <w:t>무주로 가려는 내 뜻은 단 하나에서 시작됐다. 내가 나주에 있으면, 어디를 옮기려는 것이 아니라 그 자리에 내가 ‘있는’ 것이다. 너희가 오고, 삶이 오고, 이사가 오고, 아망이 오고, 리아가 온다. 과거에는 제자들을 위해 송탄의 센터까지 버리고 그 옆으로 가주었지만, 그들이 등을 치자 남은 것이 없었다. 그래서 이제는 내 자리를 내가 정한다. 너희를 위한 자리에 들어가는 것이 아니라, 내가 옮겨 자리를 펴주겠다. 너희가 편히 와서 쉬고, 일할 수 있는 거리도 있게 하겠다. 사람들 또한 편히 찾아오고, 육백고지의 바람 속에서 건강을 돌보고, 책을 쓸 이는 글을 쓰고, 약초를 배울 이는 배울 수 있게 하겠다. 너희만 있으면 된다.</w:t>
      </w:r>
    </w:p>
    <w:p>
      <w:r>
        <w:t>이번에는 일을 그곳에서 따로 ‘짜지’ 않겠다. 현찬, 유라, 우리 함께 짜보자. 항아리도 놓고, 유라는 건강한 빛이 도는 옷을 곱게 입고 손님을 맞아주어라. 너의 마음에 싹이 트면 “너무 좋아요”가 가식이 아니라 무지개 같은 사랑으로 전해진다. 사람들은 그 빛만 보고도 안심하여 치료를 의지할 것이다. 너는 기둥 같은 사람이다. 너의 두려움, 죽음의 문턱에서의 기억, 수술실로 들어가던 날의 냉랭함을 안다. 남편이 너를 사랑하지 않아서가 아니다. 사람은 큰일 앞에서 얼어붙는다. 더 잘해왔던 이가 오히려 화를 내기도 한다. 외적 표현과 가슴의 결이 맞물리지 않아 스스로 버거운 탓이다. 조건이 없는 가족에게서 들어야 할 말이 따로 있다. “아플 땐 아프다 해라. 괜찮다. 넌 돌아올 수 있다.” 나는 외로움을 겪었고, 땅과 하늘을 몰라 헤맸으며, 오래 아팠다. 그래서 아픈 이의 마음을 이해할 수 있었고, 혼자 아이를 낳고 책임감에 미치도록 뛰던 리아의 심정도 이해할 수 있었다. 그런 경험을 나에게 허락하신 것은, 결국 너희의 하늘이 예쁜 하늘이 되도록 돕기 위함이었을 것이다. 공언하고 사랑하려는 그 순간에 하늘이 생긴다. 땅이 서고 하늘이 서면, 비로소 너는 창조주로 선다. 너의 하늘과 너의 땅을 다시 만든다면, 오케이.</w:t>
      </w:r>
    </w:p>
    <w:p>
      <w:r>
        <w:t>이제 미지의 꽃, 방 셋째를 여는 일에 들어간다. 저항하지 마라. 자신의 느낌을 검열하지 마라. 지금의 자아를 넘어 발돋움하라. 진지하라. 중심을 잡아라. 당분간 이 다섯 문장을 우리의 슬로건으로 삼아, 천천히 그러나 단호히 걸어가자. 고맙다.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