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00013_14.mp3_3fd1c32aedf04ce18746d7928d1011af.json</w:t>
      </w:r>
    </w:p>
    <w:p/>
    <w:p>
      <w:pPr>
        <w:pStyle w:val="Title"/>
      </w:pPr>
      <w:r>
        <w:rPr>
          <w:sz w:val="44"/>
        </w:rPr>
        <w:t>밥상에서 드러나는 의식의 질서와 사랑의 기록</w:t>
      </w:r>
    </w:p>
    <w:p>
      <w:r>
        <w:t>3분, 길어야 5분이면 될 일을, 왜 미루어 버리느냐. 아직도 그걸 남겨 두었느냐. 버려라. 지금까지 남겨 둔 채로 있는 건 말이 되지 않는다. 이제는 그만, 생각을 바로잡아라. 묵무침은 바로 묻혀 먹거나, 길어도 이틀이 지나면 손을 떼어야 하는 음식이다. 그런데 그것을 그렇게 오래 두고 어찌하겠다는 것이냐.</w:t>
      </w:r>
    </w:p>
    <w:p>
      <w:r>
        <w:t>언니가 얼마나 정성을 들였는지 너희가 아느냐. 그거 말고도 또 얼마나 준비했는지, 너희는 가늠이나 하겠느냐. 내가 더는 잔소리하지 않으려 해도, 이 문제만큼은 좌시할 수 없다. 묵 하나를 해내려면, 껍질을 일일이 까고, 갈아도 한 알 갈아 나온 양이 고작 이만큼이다. 그 조금조금 모으고 모아야 묵 한 판이 된다. 언니가 손수 다 까고, 손수 갈고, 뜨거운 물에 정성껏 부어 굳히고, 양념을 맞추어 가져왔다. 그 과정을 너희는 한 번이라도 온전히 해 본 적이 있느냐.</w:t>
      </w:r>
    </w:p>
    <w:p>
      <w:r>
        <w:t>밤을 줍고, 가시밭길을 다니며 손이 찔릴 만큼 고생해 마련한 그 정성, 그 사랑을 어찌 그 따위로 버리느냐. 그렇게 하면서 스스로 무엇이 대단하다고, 남을 이리하라 저리하라 하며 나까지 이상한 사람을 만들려 드느냐. 나는 분명히 말한다. 너희에게 맡겼기에, 내가 매번 “빨리 먹어라, 빨리 정리해라” 하고 말하지 않을 수 없다. 음식에 대한 사랑과 정성, 언니에 대한 예의를 너희가 모른다고 해서, 그것이 몰라진다고 생각하느냐. 아니다. 모든 행위와 마음은 기록된다. 그러니 내가 어찌 말하지 않을 수 있겠느냐.</w:t>
      </w:r>
    </w:p>
    <w:p>
      <w:r>
        <w:t>오늘 아침도 그 남은 것을 먹다가 체했다. 음식이 좋다는 걸 알기에, 또 그 정성을 알기에 마음을 써 보았으나, 원리에서 어긋나면 결국 몸이 알아차린다. 저것도 그렇고, 냉장고도 마찬가지다. 내가 몇 번을 말했느냐. 냉장고를 보라. 너희가 생명의 깊은 뜻을 모른 채 쌓아 두고, 잊고, 방치하는 그 습관으로 어찌 정말로 고의적(高意的)인 존재, 자성적이고 올바른 존재, 빛의 존재로 나아갈 수 있겠느냐. 그렇게 하면서 “내가 배웠다, 공부했다”며 남을 코칭하고, 선생인 양 가르치는 것은 모순이다. 모순이라는 반찬을 하나 더 내놓는 꼴 아닌가. 내 눈에도 딱 그렇게 보인다.</w:t>
      </w:r>
    </w:p>
    <w:p>
      <w:r>
        <w:t>그러고는 입으로만 “맛있었어요, 잘 먹었습니다” 하고 말로 봉합한다. 무슨 입 서비스냐. 파김치가 있으면 꺼내어 함께 먹고, 간장 장아찌도 그때 꺼내어 먹어야 한다. 그렇지 않으면 올해 담근 그것도 나중에 썩는다. 남은 것이 그 정도뿐이더냐. 해찬아, 가져와 보아라. 그게 내 몫 정도로 보이느냐. 그 양이 어느만큼인지, 언니가 죽을 쑤고 그것을 굳혀 묵으로 만들어 가져온 정성이 어느만큼인지, 네가 한 번 직접 까 보고, 갈아 보아라. 한두 개 까기도 귀찮아 몇 개 하다 말고 넘어지던 너희가, 그 국력(國力) 같은 품을 언니는 홀로 들였다.</w:t>
      </w:r>
    </w:p>
    <w:p>
      <w:r>
        <w:t>내 속이 터진다. 속이 뒤집혀 밥 먹기도 싫다. 그럴 바엔 차라리 버릴 것은 제때 통에 넣어 정리하면 될 일이다. 나는 하루 종일 기쁘게, 오늘도 공부를 가르치고 풀어 주려는 마음으로 너희를 대하고 싶은데, 너희가 그런 식으로 내 기분을 망가뜨린다. 내가 따지려는 것이 아니다. 아름답게 해 주고, 아름답게 나누고자 했는데, 이런 태도를 보면 본질적 가치를 모르는구나 싶은 거다.</w:t>
      </w:r>
    </w:p>
    <w:p>
      <w:r>
        <w:t>정말로 놀랐다. 눈물이 날 만큼 놀랐다. 무심코 먹다 보니 체한 것도 그렇지만, 뜨거운 데에 갑자기 올려 두고, 또 아무 생각 없이 손대는 모습을 보고 더 놀랐다. 네 비타민 처방이 맞아 떨어지도록 내가 따져 만들어 준 것들이다. 그런데 열무가 아니라 무청이라 서로 따로 놀고, 간도 열무에 맞춘 듯 어긋나 있다. 나는 그런 조미를 쓰지 않았다. 정성으로, 원리에 따라 맞추었다. 그러나 너희가 원리를 어기면 그 결은 깨지고, 음식은 생명으로 작동하지 못한다.</w:t>
      </w:r>
    </w:p>
    <w:p>
      <w:r>
        <w:t>다시 말한다. 음식은 사랑의 형상이다. 밥상은 의식의 질서가 드러나는 자리다. 냉장고는 너희 의식의 거울이다. 정성을 존중하지 않고, 제때 먹지 않고, 책임 있게 정리하지 않는다면, 이는 생명을 가볍게 여기는 일이며 곧 스스로의 빛을 흐리는 일이다. 너희가 정말로 빛의 존재가 되고자 한다면, 말 이전에 밥상에서부터 그 질서와 균형과 조화를 지켜라. 모든 것은 기록된다. 사랑도, 소홀함도, 모두가 의식의 역사로 남는다. 그러니 지금 이 순간부터라도 정성의 흐름을 이어라. 먹을 것은 제때 먹고, 나눌 것은 바르게 나누고, 버릴 것은 책임 있게 보내라. 그 작은 실천에서 너희 본질의 빛이 다시 선명해진다.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