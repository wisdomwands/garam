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00005_6.mp3_d7c22e7963e44f718945ec5fc88e0d17.json</w:t>
      </w:r>
    </w:p>
    <w:p/>
    <w:p>
      <w:pPr>
        <w:pStyle w:val="Title"/>
      </w:pPr>
      <w:r>
        <w:rPr>
          <w:sz w:val="44"/>
        </w:rPr>
        <w:t>아이처럼 받아들이되 스스로의 숟가락을 들게 하라</w:t>
      </w:r>
    </w:p>
    <w:p>
      <w:r>
        <w:t>나는 가서 그를 받아주고, 또 다른 이도 받아주었다. 그런데 이제 내가 판을 마련하고 방향을 잡으려 하자, 그는 엉뚱한 말을 내놓았다. 여기서 내가 이주를 준비한다고 하니, “멘토님도 2년 있다가 무주로 오시기로 했다”는 식으로 말을 섞는 것이다. 그 순간 머리가 쿡쿡 쑤셨고, 내 앞의 질서가 어긋나 보였다. 내가 그와 똑같은 어법을 반사해 보여도 더滑稽해질 뿐이었다. 분명 그 조합은 본래의 뜻이 아니었다. 내 마음도 거기에 있지 않았다.</w:t>
      </w:r>
    </w:p>
    <w:p>
      <w:r>
        <w:t>리아가 너무 원했다. 오고 싶어 했다. 그러나 그를 놓아 맞아들일 공간은 좁았고, 그 집의 기운은 이미 그를 싫어하고 있었다. 싫어하는 집에 들어오면 우리도 그도 모두 불편하다. 그러므로 그는 나가고 싶을 것이고, 우리는 그를 자연스럽게 떠나도록 구도를 잡아주었다. 그럼에도 그는 “자기가 선택한 것을 하라”는 말만 반복했다. 순간 나도 불같이 치밀어 올랐다. 그러나 곧 깨달았다. 우리는 아기가 아니다. 끝자락에 이르러서야 참으로 이해가 되었다. 그는 자신이 무엇을 하는지도 모른 채 부유하고 있었다. 그런 이에게 내가 아무리 이해를 시키려 해도, 이해될 수 없는 것이다. 그래서 나는 마음속으로 말했다. “아, 그랬구나. 나는 그런 상황에 있었구나.” 그는 겉으로 드러난 표정의 상황이 아니라, 피하고 싶은 상황을 스스로 설정해 놓고 그 길을 택하고 있었다. “고맙다. 더 나은 곳으로 안내해 주어서.” 그 이후로는 의무감으로 전화를 하지 않았다. 해야 할 때면 짧게 한 통, 말하기 어려우면 문자 한 줄이면 족하다. 변명을 늘어놓을 이유도 없다.</w:t>
      </w:r>
    </w:p>
    <w:p>
      <w:r>
        <w:t>멘토님은 이미 “그곳에는 네가 신경 쓰지 않아도 된다”고 말씀하셨다. “너는 수저와 젓가락만 올려라. 나머지는 내가 다 해놓을 테니, 너는 한 번 와서 먹으면 된다.” 나는 그 말대로 책 쓰는 일에 전념하고 있다. 사랑의 에너지를 섣불리 타인의 성장에 과도히 주입하면, 그 존재는 제때에 무르익지 못한다. 영원히 온전한 아름다움의 에너지가 형성되지 않는다. 영혼에는 이미 빛이 서 있지만, 이 빛이 원소의 조합을 만나 모양과 형태를 이루어야 비로소 나와 같은, 본성의 형상이 드러난다.</w:t>
      </w:r>
    </w:p>
    <w:p>
      <w:r>
        <w:t>아침에 눈을 뜨고 천천히 생각을 가다듬었다. 가은이도, 리아도, 날로 성장하고 있는 예쁘고 착한 아이들이다. 그래서 내가 허락을 했고, 그분께서도 허락을 받아 주셨다. 리아는 말을 재빠르게 내지 못할 때가 있다. 그러나 여전히 예쁜 아이이며, 또래의 평범한 아이들과 달리 질서가 아직 잡히지 않았을 뿐, 빛은 맑고 곱다. 그렇게 마음을 정했다. 리아가 제일 어려 보일 수 있다. 그러나 영혼의 연대에서 그를 무시해서는 안 된다. 그들은 우리보다 더 빠르게 돌아와 다시 작업을 시작할 수 있다. 먼저 와서 조금 어려 보일 뿐, 성장의 다음 파동이 더 일찍 도래하기에 결코 ‘어리다’고만 할 수 없다. 그러니 방법은 하나다. 아이처럼 받아주고, 아이처럼 가르치면 된다.</w:t>
      </w:r>
    </w:p>
    <w:p>
      <w:r>
        <w:t>우리가 만든 어떤 것들은 보여주지 않는 편이 낫다. 아직 판단의 근육이 정돈되지 않은 이들은 잘못된 잣대로 가치를 매기고, 그 오판 위에 오만을 세우기 쉽다. 대신 단순한 회로처럼, “이것을 하면 좋다”는 감각을 먼저 열어 주자. 그것으로 충분하다. 필요한 것은 가르침이고, 그 가르침은 영성의 코칭으로 건네져야 한다. 그때 나는 선생이어야 한다. 선생은 징징대지 않는다. “왜 그랬니?” 하고 감정에 매달리지 않는다. 우리가 먼저 잘 놀고 있으면, 비뚤어진 아이들도 속으로는 “나도 놀고 싶은데…” 하다가, 우리가 모른 척 조용히 흐름을 열어 두면 슬그머니 다가와 “네” 하고 들어온다. 리아를 초대하는 방법도 그러해야 한다는 생각이 들었다.</w:t>
      </w:r>
    </w:p>
    <w:p>
      <w:r>
        <w:t>얼마 전 나는 이렇게 말했다. “이제는 너를 의지하고, 하늘을 의지하는 비용으로 된 거야. 보호를 받기 위해서였으니, 그 돈은 그리 쓰였다.” 사람이 다 차려 놓은 상에, 그는 자기 밥숟가락을 스스로 들고 와야 한다. 내가 그 숟가락을 들어 그의 입에까지 넣어 줄 수는 없다. 그렇게 아침 일찍 밥을 먹고, 나는 다시 물었다. “너희들, 영혼에게 다가가는 길, 그 통로를 여는 방법을 이제는 알겠니?” 음악은 썩 맞지 않았다. 내 쪽으로 에너지가 가까이 오지 않았다. 그래도 어제 틀었던 것은 괜찮았다. 너의 것이었기 때문이다. 너의 것은 곧 나의 것이고, 나는 그것을 빌려 쓸 수 있다. 그렇게 서로의 빛을 빌려 쓰며, 각자는 끝내 자기 숟가락을 들어, 제 자리에서 먹는 법을 배운다. 그것이 성장이고, 그것이 질서이며, 그것이 사랑이다.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