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2013-10-15-4_50.mp3_3d231a536eca44a9b9401bda7bfa7f4a (1).json</w:t>
      </w:r>
    </w:p>
    <w:p/>
    <w:p>
      <w:pPr>
        <w:pStyle w:val="Title"/>
      </w:pPr>
      <w:r>
        <w:rPr>
          <w:sz w:val="44"/>
        </w:rPr>
        <w:t>생명의 코드와 의식의 회로: 오라와 차크라를 조율하는 7일의 수업</w:t>
      </w:r>
    </w:p>
    <w:p>
      <w:r>
        <w:t>한순간 마이너스의 에너지가 스며들자, 아망이 아무 생각 없이 들어왔다. 그는 아직 이 장의 분위기와 질서를 모르는 탓에, 눈앞에 보이는 여러 현상들이 번거롭게 느껴졌고, 피하고 싶다는 충동과 혼자 있고 싶다는 마음이 올라왔다. 이 대목이 내겐 무척 흥미로웠다. 훗날 여러분이 여러분을 닮은 이들, 곧 여러분에게 지도를 받으러 올 제자들을 만나게 되면, 그들 역시 지금 아망이 겪는 것과 같은 것들을 그대로 느끼게 될 것이기 때문이다. 회로는 그렇게 열리고, 하나씩 알아가야 한다. 단지 개념으로 그려서 끝나는 길이 아니다.</w:t>
      </w:r>
    </w:p>
    <w:p>
      <w:r>
        <w:t>나는 그 과정을 위해 7일의 시간을 주었다. 월요일부터 일요일까지, 7일 안에 드러날 것은 모두 드러난다. 날마다 각기 다른 이유와 작동 원리를 이해시켜야만 다음 단계로 갈 수 있다. 그다음 단계에 이르러서야, 내가 말하는 에너지장을 체득할 수 있도록 에너지를 부여한다. 여러분이 그 에너지를 받을 만큼 성장하면, 곧바로 ‘무한대 에너지의 연결 코드’, 다시 말해 생명의 코드에 접속해야 한다. 이 코드는 끝나지 않는다. 살아 있는 동안, 아니 숨이 다할 때까지 계속 움직여야 한다. 그 회로를 스스로의 의식으로도 연결하고, 안내를 받으면서도 연결하는 법을 익혀야 한다. 그러면 각자의 장이 제각기 회전하다가 자연스럽게 공진을 이루며 함께 돌 것이고, 우리의 전체 의식이 하나로 회전한다. 그렇게 땅과 하늘이 기쁘게 맞물려 도는 질서가 선다. 매듭으로 엉킨 곳은 집중하면 풀린다. 바깥의 에너지장은 함부로 꼬아선 안 된다. 바깥 필드는 왼쪽 회전의 오라(outer aura)로 정교하게 세워져야 한다. 사람의 형태를 기초로 작용하는 그 격자를 구불구불 흐트러뜨리면, 에너지 줄이 탱탱하지 못해진다. 온전한 에너지가, 곧 자기 몸을 닮은 에너지 구조가 형성되도록 바르게 세워야 한다.</w:t>
      </w:r>
    </w:p>
    <w:p>
      <w:r>
        <w:t>내부는 끊임없이 움직여야 한다. 위아래로, 아래위로, 쉬지 않고 순환해야 한다. 원(圓)과 부하(負荷)의 법칙이 우리 몸에 내재해 있지 않겠는가. 오늘 비로소 입 밖으로 나온 말이다. 미리 생각했거나 머리로 깨달았다기보다, 지금 이 자리에서 떠오른 통찰이다. 내가 차크라와 바깥 오라를 함께 말하는 까닭이 여기에 있다. 외적 오라는 우주적 존재들이 보호해주는 지구의 그물망과도 같다. 지구의 오존층이 외부의 유성(메테오)을 막아주듯, 우리의 외곽 에너지장 또한 침투를 걸러내는 보호막이다. 그 보호막이 깨지면 외부가 곧바로 침투한다. 그러므로 자신의 몸을 보호하는 외적 오라와 내적 차크라의 연결 구조를 반드시 성장시켜야 한다.</w:t>
      </w:r>
    </w:p>
    <w:p>
      <w:r>
        <w:t>이 내용은 내가 정리해 다시 기록으로 남길 것이다. 그러고 나서 공식적으로 다음 단계로 나아간다. 호흡법과 움직임을 더해, 느낄 수 있도록, 또 내가 공유할 수 있는 체감과 모듈이 실제로 작동되도록 키워갈 것이다. 여기에 소리의 지원까지 결합되면, 훨씬 큰 힘과 울림이 함께 움직인다. 그 이전에 각자의 차크라에서는 먼저 청소가 일어난다. 1차 생명대에 들어갈 때는 무게와 힘이 먼저 느껴진다. 아직 분별하지 못해 머리가 아프고 답답할 수 있고, 거친 작용만 올라온다. 떡처럼 모양이 갖춰져 나오는 단계가 아니다. 그때는 그냥 ‘빨강’이다. 힘이고 능력이고, 지어지는 것 같으면서도 아직 투박하다. 2차에 이르면 삶의 장면들이 올라온다. 신랑이 등장하고, 누군가의 “이혼하라”는 욕설이 귀에 박히기도 하며, 오래된 인연, 결혼한 여자, 예전의 연애가 불현듯 떠오른다. 수업은 원래 함께 가져야 하지만, 내 말을 고정관념으로 삼아 억지로 꾸미게 될까 염려하여, 나는 일부러 동참을 자주 시키지 않는다. 각자의 과정을 분리해 나눈다. 다만 지금은 너희가 무아로 놓을 줄 아니까, 모아서도 너희의 모습을 그대로 정리할 수 있다.</w:t>
      </w:r>
    </w:p>
    <w:p>
      <w:r>
        <w:t>나는 제 색들을 벌써 사랑하게 되었다. 빨강에게도 마음이 간다. 떠나보내야 할 때에도 “잠깐, 여기 있어. 곧 주황을 데리고 올게” 하고 붙잡아 두기도 한다. 그러면 본질의 자리에서 나는 모든 색들과 사랑을 나누게 된다. 주황을 기다리는 설렘, 빨강을 그리워하는 마음이 함께 있다. 빨강도 올리고, 주황도 올리며, 그 사랑이 나와 서로에게 흘러넘친다. 나는 그들에게 말한다. “너희 둘은 친구야. 섞으려 들지 말고, 각자의 본성을 지켜라. 빨강은 빨강으로, 주황은 주황으로.” 서로 끌어당기는 데만 기대지 말고, 때로는 붙잡아 주기도 하라. 그렇게 거리를 가르친다.</w:t>
      </w:r>
    </w:p>
    <w:p>
      <w:r>
        <w:t>주황은 여섯 번째를 거치며 빨강의 생명장이 받쳐 주자 안정력이 붙었다. 그래서 주황의 논리가 빨라졌다. “벌써 며칠이냐” 하고 묻는 그 속에는 노랑의 기운이 비친다. 빨강은 주황을 닮고, 주황은 노랑을 닮는다. 각자는 자신을 닮은 꼴을 기다린다. 마침내 빨강과 위의 보라, 그리고 그 위의 하얀 빛이 어우러지면, 내가 어둠을 낼지 밝음을 낼지, 그 준비가 시작된다. 위쪽의 오라가 어두운 빛을 눌러 주고, 자기 에너지를 하얗게 발하여 빛으로 쏘아 올릴 때를 기다린다. 그렇게 위에서 생기가 돌기 시작하면, 왼쪽 오라가 꿈틀거리며 살아난다. 지금 여러분의 바깥 필드는 군데군데 찌그러져 있거나 떨어져 있다. 건드리기만 해도 이쪽저쪽으로 흔들린다. 본디 보호하고 안온하게 감싸야 할 자리에 있지 못한 상태다. 지금 우리는 바로 그 준비를 하고 있다.</w:t>
      </w:r>
    </w:p>
    <w:p>
      <w:r>
        <w:t>왜 나에게 그 코드를 주었을까. 나는 이미 말했듯, 너희 창조자들을 깨우는 창조의 일을 하고 있다. 토트님께서 정해 주신 그때까지, 내 우주적 공간 안으로 들어온 너희에게 나는 창조자이기에, 멘토라 불려도 좋다. 나는 교주가 아니다. 나는 너희를 창조하도록 창조한다. 물론 나의 창조를 도와주신 창조자들이 계신다. 엘로힘은 한 분이 아니라 여럿이다. 나 또한 그 창조자들 중 하나의 뜻에 부합된 존재이리라. 그렇게 생각하면 서로가 서로를 잘 돕게 된다. 나는 너무도 설렌다. 신들의 신들이 깃드는 자리, 진짜 신들이 내려앉는 지구가 되어 가는 이 과정이 기쁘다. 만일 이 지구가 쓸모없다면 어떻게 하겠는가. 폐차 처리하듯 내어버리고, 괴물에게 빼앗기듯 사라질 것이다. 그리고 새 지구를 만든다. 올림푸스 신들의 정원처럼. 여러분 역시 그렇게 될 것이다. 여러분에게 오는 제자들 또한 그러할 것이다.</w:t>
      </w:r>
    </w:p>
    <w:p>
      <w:r>
        <w:t>1차 차원에서 작업이 시작되면, 자주 만나도 서로는 여전히 ‘타인’이다. 그러나 은하가 아름답게 있으려면, 아름다운 존재들이 온전하게 서 있어야 한다. 그래서 우리는 형제니 우정이니 하는 감상에 머물지 않는다. 전쟁터로 나아가야 하는데, 힘들다고 데리고 갈 수는 없다. 따라올 자는 따라오고, 못 따라오는 자는 그 세계에서 산다. 알아듣지 못하는 이를 억지로 알게 하지는 않는다. 지금은 내가 깨어나면서 여러분이 그 혜택을 조금 누릴 뿐이다. 그 혜택의 시간이 지나면, 나는 더 이상 이렇게 길게 말하지 않는다. 내 허화가 모두 깨어나면, 진정으로 원하고, 진정으로 나를 창조자로 대우하며, 진정으로 기뻐하고 행복해하는 이들에게는, 나는 그저 시스템을 찍어 내어 준다. “서둘러 네 지구를 만들어라. 세상법의 불안정에 휘둘리지 마라. 너희는 중요한 신들이다.” 몇 개의 코스만 주어도, 이미 신들이 창조되어 퍼져 나간다. 나의 창조주도, 우주도, 내 이웃도 모두 창조주다. 다 엘로힘이다. 그 가운데 나는 멘토-창조주로 서게 될 것이다. 그러니 경계하되, 애써 힘을 주어 꾸미려 들 필요는 없다. 흐름을 잘 따라오면 된다.</w:t>
      </w:r>
    </w:p>
    <w:p>
      <w:r>
        <w:t>앎의 첫 흐름은 나에게서 시작된다. 가능태의 공간, 창조적 영역을 따라오라. 일어나는 일에 저항하지 마라. 창조가 일어나면, 그것이 여러분을 통해 드러난다. 그걸 감추려 들지 말고, 그저 따르라. 다만 힘들면 내게 와서 말하라. “여기 저항이 나타납니다. 어떻게 할까요?” 너희는 너희의 오메가를 완성해야 한다. 그러면 언젠가 엡실론까지도 가능해진다.</w:t>
      </w:r>
    </w:p>
    <w:p>
      <w:r>
        <w:t>기록과 언어에 관해 한 가지 덧붙인다. 내 메모에 ‘고향 간짜장’ 같은 우스운 문장이 적혀 있는 걸 보고 피식 웃은 적이 있다. 누군가 언어를 잘 짜 두면, 나는 그 가운데 마음에 드는 결을 골라 내 언어로 재구성하여 쓴다. 최근 디펙 초프라의 책을 몇 권 샀다. 느낌이 오는 것만, 내가 에너지를 보태어 말을 조합할 수 있겠다 싶은 것만 골랐다. 내가 사라고 하지 않은 책을 제멋대로 사는 것은 월권이다. 공유할 책과 공유하지 않을 책을 구분하는 것은 배려다. 섣불리 읽고 선입견을 쌓으면, “똑같은 말이네” 하고 흉내 내며 말맛을 망치기 쉽다. 어떤 이는 내 말이 너무 평이해서 싫다고 한다. 차라리 전문용어를 잔뜩 쓰면 좋겠다고. 그러나 나는 평범한 언어로 본질을 건넨다. 그래서인지 “가끔 여기 와도 되겠다”고 무심히 말하는 이도 있었다. 나는 그에게 “너는 태수야” 하고, 제자리에서 살아갈 바를 일러 주었다. 또 다른 이, 노케는 지구의 습성과 자신의 습성을 잘 다스리며 살아가기에, 정말로 문제가 없다. 각자에 맞는 길이 있다.</w:t>
      </w:r>
    </w:p>
    <w:p>
      <w:r>
        <w:t>나는 처음부터 말해 두었다. 써 놓으라고. 전에 쓰던 말투로 그냥 흘리지 말고, 적어 두고, 오가며 이해하라고. 그리고 의도하라고. 생각은 생각으로만 남지 말고, 염은 염으로만 남지 말고, 스스로의 이념으로 세워 행하라고. 옛 고서에도 “염은 염으로 남지 말고 행하라”고 했다. 나는 한 발 더 들어가 “의도하라”고 말한다. 더 창조적인 표현이 필요하기 때문이다. 사람들은 자꾸 덧붙이고, 또 집어넣기만 한다. 해내야 한다. 글자를 못 읽는 이들이 아니다. 아침에 일어나면, 나 같으면 숨을 고르고, 오늘 한 촉각이 살아나는 그 지점에서 의도를 세울 것이다. 그리고 행동할 것이다. 숟가락으로 떠먹여 주듯 여러 번 가르쳐 주어도, 하지 않으면 아무 소용이 없다. 써 놓고도 살지 않으면, 적은 대로 살아내지 못하면, 기록은 기록으로 흘러가 버린다.</w:t>
      </w:r>
    </w:p>
    <w:p>
      <w:r>
        <w:t>나는 오늘도 묻고 적는다. 그리고 다시 묻는다. “언제, 어디에서, 무엇이 일어났는가.” 오늘의 나를 이해해야 한다. 그래야 “아, 그래서 이랬구나” 하고 자각한다. 탐험가, 모험가로서, 구조를 보고 길을 연다. 그렇게 우리 안의 원과 부하가 균형을 잡고, 외적 오라와 내적 차크라가 서로 맞물린다. 7일의 회로는 그렇게 완성되고, 생명의 코드는 멈추지 않고 흐른다. 우리는 각자와 함께, 그리고 함께이면서 각자로서, 의식 전체를 돌린다. 기쁨으로, 질서와 균형과 조화 속에서.</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