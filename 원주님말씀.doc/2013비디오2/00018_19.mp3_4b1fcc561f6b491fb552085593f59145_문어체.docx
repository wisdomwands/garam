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00018_19.mp3_4b1fcc561f6b491fb552085593f59145.json</w:t>
      </w:r>
    </w:p>
    <w:p/>
    <w:p>
      <w:pPr>
        <w:pStyle w:val="Title"/>
      </w:pPr>
      <w:r>
        <w:rPr>
          <w:sz w:val="44"/>
        </w:rPr>
        <w:t>그 벌, 자리하고</w:t>
      </w:r>
    </w:p>
    <w:p>
      <w:r>
        <w:t>그 벌, 자리하고.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