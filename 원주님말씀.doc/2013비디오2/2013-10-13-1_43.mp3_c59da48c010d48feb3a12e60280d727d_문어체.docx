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2013-10-13-1_43.mp3_c59da48c010d48feb3a12e60280d727d.json</w:t>
      </w:r>
    </w:p>
    <w:p/>
    <w:p>
      <w:pPr>
        <w:pStyle w:val="Title"/>
      </w:pPr>
      <w:r>
        <w:rPr>
          <w:sz w:val="44"/>
        </w:rPr>
        <w:t>우주적 시간에 깨어나는 아침: 질서와 사랑으로 자기 지구를 창조하는 수행</w:t>
      </w:r>
    </w:p>
    <w:p>
      <w:r>
        <w:t>내일 아침, 눈을 뜨는 즉시 우리는 스스로 정한 질서로 하루를 연다. 겨울로 갈수록 아침은 늦어지고 밤은 길어진다. 차가운 공기 속에서 몸의 움직임은 자연히 제한된다. 이럴수록 질서가 필요하다. 내가 가장 싫어하는 것은 질서를 무너뜨리는 일과, 실체 없는 환상에 빠지는 일이다. 아닌 것은 아니다. 그러니 내일 아침부터 7시 30분 기상이다. 동쪽을 향해 서서 천부경을 삼독하고, 아직 미진한 이는 북두 주문까지 이어서 하라. 목걸이를 착용하고, 자신의 자리에 선다. 아침의 기혈체조를 지도해야 할 자는 지금 밝히라. 할 수 없다면 다른 이에게 맡기겠다. 단 한 번 더 기회를 준다. 분명히 할 수 있는 일을 하지 않으면, 그 빈 하루는 나의 기록에서 삭제된다. 물건 하나 깨뜨리거나 돈을 잊는 일은 다시 벌면 되지만, 질서를 무너뜨린 하루는 존재의 질서에서 빠져나간다.</w:t>
      </w:r>
    </w:p>
    <w:p>
      <w:r>
        <w:t>너희와 나 사이에는 만남의 순간부터 이미 에너지 장이 작동한다. 이를테면 아망의 에너지가 나의 장에 들어오고, 각자의 좌표가 정렬된다. 그것은 머리로 상상하는 좌표가 아니라, 이미 에너지장에서 기록된 좌표다. 순간 무엇을 해야 하는지, 어떤 코드에 응답해야 하는지가 그 장에 새겨져 있다. 그러니 내가 말을 건네면 빠르게 응답하라. 한 번 어긋나면 그 장을 되돌리는 데 내가 과도한 에너지를 쏟아야 한다. 시간차가 몇 번 비워지면 가슴 한쪽이 자극을 받는다. 내가 “숫자 코드를 넣고 오라”고 부르는 그 순간부터 작은 에너지 장이 형성된다. 그 장을 허투루 비우지 말라. 밤의 색조까지 달라진다. 그리고, 가망. 그 자료, 레비우스. 나중에 반드시 찾아서 가져오라.</w:t>
      </w:r>
    </w:p>
    <w:p>
      <w:r>
        <w:t>어제 산에 올라 세상 밖을 내려다보니, 모든 것이 다르게 보였다. 우리는 다른 영역대에서 새로운 공간과 시간을 준비하고 있었다. 본성의 시간과 구조도를 맞춰 떼어내고, 케어하고, 붙잡아 정렬하는 일들이 보였다. 너희가 다른 수련장에서 느껴본 것과 여기의 감각은 다르다. 그곳은 인간들이 쓰는 시간표를 따른다. 그러나 내가 돌리는 시간대는 자연과 우주가 움직이는 시간대다. 이 원리가 생체에 맞아들어 오면, 사람들이 세워 온 생활 리듬과 마이오리듬 틀은 더 이상 들어맞지 않는다. 지금 삶의 혼돈과 몸·마음의 밸런스 붕괴는 그 불일치에서 온다. 여기의 공간과 시간은 지구 위에 있으나, 다른 의미와 다른 구조로 작동한다. 그 시간대가 이미 존재하기 시작했다.</w:t>
      </w:r>
    </w:p>
    <w:p>
      <w:r>
        <w:t>현찬이가 받아 적은 코드들 역시, 인간적 이해의 차원을 넘어선다. 우리는 새로운 토대를 느꼈고, 지구 변화의 징후를 알았기에 시도를 시작했다. 변화의 공간은 이 땅이 지상으로 다시 서야 할 공간, 곧 온전한 장이 되어야 할 곳이다. 그러니 우리는 이 공간·시간의 지구장에서 움직인다. 나와의 분리가 가져오는 이질감 때문에, 이곳에 살아도 저 세상에 살아도 제대로 사는 느낌이 들지 않았을 것이다. 그 느낌이 아니기에, 다시 길을 찾고 여기에 온 것이다. 여기서 준비하고, 파장을 맞추고, 적응하면 세상은 우리를 받아들인다. 우리가 세상으로 나가는 것이 아니라, 세상이 우리에게로 들어오도록 한다. 기존의 시스템을 옳다 그르다 평가하지 않는다. 문제는 제한이 아니라, 내가 선택한 시간과 공간에서 나의 유기·무기 구조가 온전하게 돌아가느냐다. 우리가 진정 바라는 것은 그 하나다.</w:t>
      </w:r>
    </w:p>
    <w:p>
      <w:r>
        <w:t>새로운 세상이란 해가 뜨고 밥을 먹는 일상의 교체가 아니다. 우리가 새로운 세상을 만들어 오는 일이다. 익숙하지만 자극하지 않는 낡은 리듬을 따라가는 대신, 작은 점에서 시작해 파장을 퍼뜨려라. 누군가가 아름답게 스카프를 두르면, 다음 날 많은 이가 자연스레 따른다. 사랑의 에너지는 그렇게 퍼진다. 산에서 공간을 쓸 때에도 우리와 오가는 이들이 같은 공간을 공유한다는 생각이 들지 않는다. 오롯이 우리만의 공간을 쓴 듯하다. 다음 순서 같은 것은 없다. 나는 자전거를 예로 들곤 한다. 1분 전까지만 해도 혼자 타지 못하던 이가 어느 순간 균형을 잡고 달리기 시작한다. 뒤에서 잡아주던 손이 떨어지는 그 찰나, 그는 ‘타는 자’로 바뀐다. 한두 번의 보정만 지나면 스스로 속도를 내고, 손도 놓아 보며, 울퉁불퉁한 길도 건넌다. 어제와 오늘의 차이를 감각으로만 확인하려 하지 말고, 알아차림으로 고정하라. “나는 저것을 움직이는 자다.” 이 자각이 들면, 그 상태가 지속된다. 다시 모르는 자로 돌아가는 반복이 아니다. 차원의 변화는 그렇게 축적된다.</w:t>
      </w:r>
    </w:p>
    <w:p>
      <w:r>
        <w:t>현처님, 느꼈다 안 느꼈다를 오가지는 말고, 하나만 느꼈다면 그 하나를 계속 가지고 가라. 유라도 그렇다. 시스템이 온전히 돌아가기 시작하면, 바깥이 너를 터치할 수 없다. 고통과 배신, 혼돈의 조합이 아직 세상에는 많다. 그러나 네 에너지가 온전하면 그 구조가 너에게 들어오지 못한다. 그러면 삶은 “어느 날 잘 되다 어느 날 급전하는” 변화무쌍한 바이오리듬에서 벗어난다. 그러려면 네 시간과 네 지구를 스스로 만들어야 한다.</w:t>
      </w:r>
    </w:p>
    <w:p>
      <w:r>
        <w:t>해체 이후에는 복원이 따른다. 네 안에 빛의 보석들을 복원하라. 불필요한 파편은 그대로 두어도 된다. 우주의 먼지처럼 떠다니며 필요할 때 다시 조합되어 쓰일 것이다. 누군가 네 지구의 막을 깨고 들어오려 할 때, 잠시 흔들릴 수는 있으나 신속히 에너지를 복원하여 그 시도를 멈추게 하라. 상상하라. 그렇게 이루어진다. 그는 너를 만지려다 만질 것이 없어 물러난다. 인생을 바꾸는 일은 그처럼 간단하다.</w:t>
      </w:r>
    </w:p>
    <w:p>
      <w:r>
        <w:t>주역과 명리, 정해진 시기와 운세에 네 삶을 가두지 마라. “혹시 신의 장난이 아닙니까?” 아니다. 기억하라. 하늘은 스스로 돕는 자를 돕는다. 하늘은 네가 스스로 세운 구조 안에서 존재한다. 인간은 신을 만들어 지배를 청했고, 쓰지 않으면 오히려 그 작용이 너를 지배한다. 그 힘이 더 세면 너는 끌려다닌다. 그러나 본성의 씨앗은 늘 남아 있다. 우리는 태어나서 지금까지 지구가 놓아둔 시스템을 따라 움직였을 뿐이다. 살수록 ‘이건 내 인생이 아니다’라는 느낌이 커진다면, 그 시스템이 네 것이 아니기 때문이다. 자연인으로 물러나 명상한다 해도, 여전히 그 그물에 걸려 있을 수 있다. “집”으로 돌아와라. 네 집은 스스로 풍요가 흐르도록 설계되어 있다.</w:t>
      </w:r>
    </w:p>
    <w:p>
      <w:r>
        <w:t>지구도 제각각이다. 잘 만든 지구는 중앙도시처럼 많은 생명이 함께 어우러져 산다. 반대로, 네 지구가 무인도처럼 고립되어 있다면, 너와 몇몇만이 머물 뿐이다. 나는 이 세상에 가장 필요한 자이니, 내 존재가 네 지구에 있음을 기억하라. 그리고 묻는다. 너는 누구를, 무엇을 그 지구에 모실 것인가. 아름다움은 생명이 뛰놀 때 비로소 산다. 꽃이 만발해도 사람이 없으면, 웃음과 말소리가 없으면, 그것을 온전한 아름다움이라 말할 수 없다. 그러니 서로의 지구에 찾아가 놀아주고, 웃어주고, 깨워주어라. 그때 너는 네 지구의 주장, 창조주가 된다. 그렇게 되면 타자의 침범은 더 이상 네 삶을 흔들 수 없다. 남이 말한 해탈을 좇아 애쓸 필요도 없다. 너는 이미 너의 지구에 내렸고, 그것을 잘 돌보고 있다. 더 나아가 또 다른 지구를 설계하고 창조하라. 나는 너희의 육신을 초대한 적이 없다. 남자도 여자도, 인간적 정에 기대지 않았다. 너의 내면에 자리한 신들을 보았고, 그 신들을 초대했다. 그 신이 창조를 다시 시작하도록 돕고, 함께 놀고, 함께 웃는다.</w:t>
      </w:r>
    </w:p>
    <w:p>
      <w:r>
        <w:t>이제부터 너희 신들이 일어나는 코드들을 밝혀내자. 선언하라. “나는 신창조를 하겠다.” 내가 너희 신들을 ‘창조한다’고 말하는 것은, 실재하시는 분들을 이 장에 현현시키겠다는 뜻이다. 너 또한 올바로 쓰면 다른 신들을 창조할 수 있다. 우리는 신의 나라다. 신들이 모여 하나의 장을 이룰 것이다. 그곳에 오는 인간들에게는 조금 더 아름답게 다듬어 돌려보내고, 신들은 자신을 깨워 다시 창조를 이어간다. 그것이 얼마나 즐거운 일인지 아는가.</w:t>
      </w:r>
    </w:p>
    <w:p>
      <w:r>
        <w:t>맛 또한 진동이다. 과일이든 약초든, 조합이 바르면 본질의 맛은 변하지 않는다. 나는 ‘태평화’라는 비상식을 떠올린다. 삼백초를 비롯한 여러 약초의 성질이 온전히 들어간 것. 지구의 위기가 본격화되어 먹을 것이 부족해질 때, 하루 세 번, 한 봉지씩으로 충분한 에너지 공급이 가능하다. 이미 우리 집의 음식은 달라졌다. 같은 음식도 어디에 어떻게 놓느냐에 따라 변한다. 물질은 장(場)에 응답한다.</w:t>
      </w:r>
    </w:p>
    <w:p>
      <w:r>
        <w:t>소리도 그렇다. 도인들이 내는 옴의 소리, 그 울림을 더듬어 본다. 산스크리트의 기호를 한문처럼 읽어 보니, 입구와 큰 대, 번개 전이 겹쳐 “입에서 나는 큰 번개의 소리”라는 뜻으로도 풀린다. 옴, 오움, 아우옴. 같은 파장대의 다른 문이 열린다. 우(유)에 깃든 상형을 따져 보다가, 까마귀 오(烏)에 닿았다. 나의 고향, 청관산 아래 오산(烏山), 까마귀의 산. 일본에서는 까마귀가 국조다. 우리는 까마귀를 불길하다고 여겨 왔지만, 정작 농작물을 해치는 것은 까치다. 까마귀는 하이에나처럼 로드킬을 쫓는 이미지로 오해되었으나, 다른 전통에서는 영혼의 새, 영성의 안내자로 여겨졌다. 까마귀가 울면 누군가의 떠남을 알린다. 불가사의를 뜻하는 글자들 속에서 오(烏)의 기호가 어떻게 쓰였는지, 한 번 더 생각해볼 일이다.</w:t>
      </w:r>
    </w:p>
    <w:p>
      <w:r>
        <w:t>힌두 전승에서는 옴의 염송이 사후의 미망을 멈추어 천도로 이끈다고도 한다. 오로 찬송하면 지상계에 결합하고, 옴으로 찬송하면 중계를, 아우옴으로 찬송하면 천상계에 이른다고 전한다. 우리는 이 소리를 사람들에게 쉽게 전달하는 방식을 찾을 것이다. 몸 하나로 낼 수 있는 다양한 울림을 찾아보자. 소리통을 열고, 스스로 연습하라. 최근에 내 목소리의 울림이 점점 좋아지고, 얼굴도 많이 안정되었다. 그러니 더 잘 흉내 내고, 더 정교하게 조정할 수 있다. 어떤 말을 들으면 잠시 고요히 바라보고, “그러게, 인간사가…” 하고 미소 지을 여유. 아침마다 작은 수련을 이어가며, 우리의 장을 조율하자.</w:t>
      </w:r>
    </w:p>
    <w:p>
      <w:r>
        <w:t>우리는 갇힌 자가 아니라, 의식의 자유로 통로를 여는 자다. 내가 요청하는 질서는 억압의 틀이 아니라, 생명의 빛이 흐르는 설계도다. 스스로 정한 시간과 공간 속에서, 너의 지구를 만들고, 그 지구를 사랑으로 운용하라. 그러면 세상은 너를 터치할 수 없다. 그리고 우리는, 함께, 새로운 세상을 실제로 만들어 오게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