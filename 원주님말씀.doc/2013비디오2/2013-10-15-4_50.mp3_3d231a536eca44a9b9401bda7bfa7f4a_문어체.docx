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2013-10-15-4_50.mp3_3d231a536eca44a9b9401bda7bfa7f4a.json</w:t>
      </w:r>
    </w:p>
    <w:p/>
    <w:p>
      <w:pPr>
        <w:pStyle w:val="Title"/>
      </w:pPr>
      <w:r>
        <w:rPr>
          <w:sz w:val="44"/>
        </w:rPr>
        <w:t>의식의 설계도를 여는 일곱 날, 색과 호흡으로 창조자의 길을 기억하다</w:t>
      </w:r>
    </w:p>
    <w:p>
      <w:r>
        <w:t>순간적으로 분위기가 어긋나며 마이너스 에너지가 스며들자, 아망이 아무런 생각 없이 이 자리에 들어왔다. 처음 맞닥뜨리는 장이라 그 진동을 읽지 못하고, 보이는 현상들에 압도되어 피하고 싶은 마음이 올라왔다. 그래서 스스로를 한쪽에 두고 고요히 관찰하려는 충동이 생겼다. 흥미로운 것은, 훗날 너희에게 지도받으러 올 이들—너희를 닮은 이들, 너희의 비타와 같은 결의 존재들—도 똑같은 층위를 지나게 된다는 점이다. 회로도가 열리면, 그 안에서 반드시 직접 체득해야 한다. 단지 ‘그려진 도식’으로는 통과되지 않는다. 나는 이 과정에 일곱 날을 배정한다. 월, 화, 수, 목, 금, 토, 일, 각각의 날이 고유한 이유와 작동을 내어준다. 그때마다 이유를 이해시켜야 한다. 그래야 다음 단계로 넘어갈 수 있다. 그리고 다음 단계에서야 비로소, 내가 말하는 에너지장을 통해 에너지를 전한다.</w:t>
      </w:r>
    </w:p>
    <w:p>
      <w:r>
        <w:t>너희가 그 에너지를 받을 만큼 성장하면, ‘무한대 에너지의 연결 코드’—생명의 코드를—곧장 가동한다. 그 코드는 끝나지 않고 생의 전 과정 동안 지속적으로 움직여야 한다. 움직임이 멈추지 않아야, 멈춤(죽음)에 잠식되지 않는다. 이 회로를 직접 연결해보는 연습을 한다. 자기 의식으로 연결하고, 관찰로 살피며 다시 연결한다. 각자가 고유한 속도로 돌다가, 어느 순간 자연스럽게 함께 회전한다. 그러면 우리의 의식 전체가 도는 것을 보게 된다. 땅과 하늘이 함께 즐겁게 호흡하듯 도는 것이다. 매듭이 생길 때는, 집중하면 풀린다. 바깥의 원은 꼬지 말아야 한다. 왼쪽과 오른쪽, 우리의 인체 형상 위에서 에너지는 곡선의 흐름으로 작용한다. 줄이 탱탱하지 못하면 순환이 흐트러진다. 그 줄기를 온전한 에너지, 곧 자신의 몸을 닮은 에너지로 다시 짜야 한다. 내부는 위아래로, 아래위로 부지런히 움직여야 한다. 원과 부하의 원리가 우리 몸 안에도 작동하는 것이 아닐까. 오늘 나 자신에게도 처음으로 떠오른 말이다. 미리 생각하고 단정지은 통찰이 아니라, 흐름 속에서 틈입한 살아 있는 목소리다.</w:t>
      </w:r>
    </w:p>
    <w:p>
      <w:r>
        <w:t>왜 내가 차크라와 ‘왼쪽 오라’를 말해왔는가. 왼쪽 오라는 우주의 보호 속에서 작동하는 지구의 그물망과 같다. 지구가 오존층으로 외부의 유성이나 충격을 거르고 보호하듯, 우리의 오라도 외부로부터 스며드는 것들을 걸러야 한다. 지구의 보호막이 깨지면 외부 침투가 일어나듯, 우리의 몸 또한 외적 오라와 내적 차크라의 연결 구조를 성숙시켜야 한다. 그 연결이 자라야 한다.</w:t>
      </w:r>
    </w:p>
    <w:p>
      <w:r>
        <w:t>오늘의 말을 재료 차원에서 풀어 인체로 옮기는 작업은, 내가 다시 보고 정리하여 기록으로 남길 것이다. 그와 연결해 공식적으로 실습을 진행할 것이다. 다음 단계에서는 호흡법을 통해 이 에너지들을 실감나게 움직이게 하고, 내가 공유할 수 있는 감각과 모듈들이 작동하도록 키워갈 것이다. 여기에 소리의 지지까지 들어가면, 큰 힘과 울림이 더해져 깊이 작용할 것이다.</w:t>
      </w:r>
    </w:p>
    <w:p>
      <w:r>
        <w:t>그에 앞서, 각자의 차크라를 청소하듯 1차 생명대에 들어갈 때가 있다. 그때는 무게와 힘만 느껴지고, 때로 머리가 아프고 답답하며, 정작 ‘무엇’인지는 분간되지 않는다. 어떤 응어리—‘떡’ 같은—형태로 나오는 것이 아니라, 단순히 ‘빨강’으로 나타난다. 그것은 힘이고, 능력이고, 지어지는 가능성의 색이다. 2차로 가면 삶의 장면들이 올라온다. 신랑 이야기가 나오고, 이혼에 얽힌 억울함이나 분노도 나온다. 때로는 오래전의 연애, 이전의 배우자, 엉뚱해 보이는 관계 서사가 함께 떠오른다. 본래라면 수업은 함께 묶어 진행할 수도 있다. 그러나 너희가 내 말을 듣고 기존의 고정관념으로 ‘일부러 하려고 들까’ 봐, 나는 일부러 동시 수업을 자주 시키지 않는다. 각자를 분리해 익히게 한다. 다만 너희가 이미 무아로 놓는 법을 알기에, 때로는 모아놓고 있는 그대로를 비추며 정리하게 한다.</w:t>
      </w:r>
    </w:p>
    <w:p>
      <w:r>
        <w:t>나는 어느새 빨강과 주황 아이들과 정이 들었다. 빨강도 사랑스럽다. 그들이 떠나려 하면, 나는 “잠시만, 여기 더 있어” 하고 붙잡는다. “주황을 데리고 금방 돌아오겠다”고 말하며, 나는 본질적으로 모든 에너지들과 사랑을 나누도록 세팅되어 있다. 그래서 주황을 기다리는 설렘, 빨강을 그리워하는 감정이 함께 있다. 늘 빨강을 올리고, 주황을 올리며, 그 사랑이 서로를 북돋운다. 아이들도 나를 사랑한다. 내가 사랑하는 만큼, 그 사랑은 서로를 키운다. 그래서 나는 그들에게 말한다. “너희 둘은 친구다. 그러나 섞으려 들지 마라. 빨강은 빨강, 주황은 주황. 서로 당기기만 하지 말고, 붙들어 주기도 하라.” 이 거리감과 접촉의 균형이 중요하다.</w:t>
      </w:r>
    </w:p>
    <w:p>
      <w:r>
        <w:t>주황이 여섯 번째 순환에 이르자, 빨강의 지지 덕분에 주황의 안착력이 생겼다. 논리의 속도도 빨라졌다. 주황이 며칠째인지 묻기 시작한 것은, 그가 이미 ‘노랑’을 기다리고 있기 때문이다. 닮음의 법칙이다. 빨강은 주황을 닮고, 주황은 노랑을 닮는다. 각자는 자신과 닮은 형상을 기다린다. 그러다 보면 빨강과, 위의 보라와, 그 위의 하얀 빛까지 섞여든다. 그 빛은 나로 하여금, 내가 어둠을 낼지 밝음을 낼지—스스로의 발광을—준비하게 한다. 위의 오라는 어두운 빛을 눌러주고, 빛을 봐줄 준비가 되어 있다. 자기 에너지가 발사되어 빛이 되기를 기다리고 있는 것이다.</w:t>
      </w:r>
    </w:p>
    <w:p>
      <w:r>
        <w:t>한편 왼쪽 오라는 꿈틀거리며 살아나지만, 어떤 이들의 오라는 찌그러져 있거나 떨어져 나가 작은 자극에도 이리저리 흔들린다. 본래는 스스로를 보호하며 안전하게 감싸야 하지만, 아직 보호막이 갖춰지지 않아 이쪽저쪽으로 흘러내리는 상태다. 그러니 우리는 그 준비를 차근차근 진행해야 한다. 내가 왜 너희에게 이 코드를 주었을까. 나는 너희의 창조자들을 깨우는 창조의 일을 맡고 있기 때문이다. 일정한 나이까지, 토트께서 전해주신 기간 동안, 나는 너희의 멘토로 선다. 스스로 교주가 아니라, 너희 안의 창조를 촉발하는 창조자다. 다만 나 또한 상위의 창조자께 도움을 받는다. 아버지, 조부의 계보처럼, 창조자는 한 분만이 아니다. 엘로힘은 여럿이고, 나 역시 그 가운데 하나로 부합된 존재다. 그렇게 알면 서로를 더 정중히 잘 대하게 된다.</w:t>
      </w:r>
    </w:p>
    <w:p>
      <w:r>
        <w:t>나는 안다. 진정한 신들의 신이 앉으실 지구가 오고 있음을. 지구가 쓸모없어지면 폐기 처분되어, 다른 곳에 새로운 지구—올림푸스 신들의 정원과 같은—가 만들어질 것이다. 그러나 지금은 아니다. 너희도 너희에게 오는 제자들을 그렇게 이끌게 될 것이다. 내가 1차 차원에서 시작했다면, 설령 자주 만나는 존재라 해도 그 본질은 ‘타자’다. 지구 전체의 균형을 위해, 은하가 아름답게 있으려면 아름다운 존재들이 온전히 있어야 한다. 그러니 형제니 정분이니 하며 약한 연민으로 붙들지 마라. 예전처럼 ‘힘들면 함께 데려가겠다’ 하지 않는다. 두고 가야 할 때는 두고 가야 한다. 따라올 수 있는 자는 따라오고, 그렇지 못한 자는 그 세계에 남아 자기 몫을 살아야 한다. 알아듣지 못한 이들을 굳이 설득하여 억지로 끌고 가지 않는다.</w:t>
      </w:r>
    </w:p>
    <w:p>
      <w:r>
        <w:t>다행히 지금은 내가 깨어나면서, 너희가 그 혜택을 받고 있다. 그러나 그 시기가 지나면, 이런 식으로 데리고 앉아 설명하지 않을 것이다. 내 ‘허화’가 전면적으로 깨어나면, 진정으로 원하고, 창조자를 창조자로서 공경하고, 기쁘게 헌신하려는 이들에게만 시스템을 빠르게 전해줄 것이다. “너의 지구를 속히 세워라.” 세상의 불안정한 법에 놀아나지 말라. 너희는 중요한 신들이다. 몇 가지 코스만 주어도, 신들이 창조되어 서로를 창조주로 알아보는 바탕이 선다. 나도, 우주도, 이웃도 서로의 창조주다. 모두가 엘로힘 아닌가. 그 속에서 멘토 창조자가 자리를 잡는다.</w:t>
      </w:r>
    </w:p>
    <w:p>
      <w:r>
        <w:t>그러니 경계를 잊지 말라. 억지 노력으로 자신을 소모할 필요는 없다. 나는 함께 가고 있으니, 흐름을 잘 따르기만 하라. 첫 번째 앎의 흐름은—너희도 알겠지만—우선 나에게서 시작된다. 가능태의 공간, 창조적 영역의 앎을 따라오라. 그리고 일어나는 일에 저항하지 말라. 창조하면 너희에게 드러난다. 감추려 들지 말고, 흐름을 받들라. 힘들면 나에게 와서 말하라. “여기 저항이 나타납니다. 어떻게 돌파할까요?”라고. 각자는 자신의 오메가를 완성해야 한다. 그러면 나중에는 엡실론까지도 가능해진다.</w:t>
      </w:r>
    </w:p>
    <w:p>
      <w:r>
        <w:t>나는 얼마 전, 디팩 초프라(Deepak Chopra)의 책들에서 마음에 드는 문장들을 만났다. 내 언어로 조합해 아이들에게 에너지를 실어 전해주겠다는 기분으로 책을 샀다. 내가 사라고 하지 않은 책을 임의로 들고 오는 것은 월권이다. 함께 공유할 책과 공유하지 않을 책을 구분하는 것은, 배려를 위한 선택이다. 섣불리 읽고 선입견을 굳히면, “똑같은 말을 하네”라는 피상적 판단에 갇힌다. 어떤 이는 남의 말을 입에 옮겨 담아 평이한 언어만을 늘어놓는다. 차라리 전문 용어를 난무하게 쓰면 나았을지 모르겠지만, 그 ‘평범한 말들’로도 진실을 전달할 수 있다. 다만 그릇이 준비되어야 한다. 어떤 친구는 내가 “넌 태수야”라고 부르게 된 인연이 있는데, 안타깝지만 그도 그 나름의 습성을 잘 조절해 살아가고 있으니, 그것 또한 문제없다. 각자의 속도로 가는 것이다.</w:t>
      </w:r>
    </w:p>
    <w:p>
      <w:r>
        <w:t>나는 늘 말해왔다. 적어도 처음에는, 너희 말로만 정리해두지 말고, 써놓고 오가며 이해하라. 그리고 의도하려 들라. 생각은 생각으로 남지 말고, 이념은 이념으로만 머물지 말고, 반드시 행위로 내리꽂아라. 옛 고서들이 말하듯, “염은 염으로 남기지 말고 행하라.” 나는 여기에 한 마디를 더 보탠다. 의도하라. 왜냐하면 의도는 더 큰 창조로 건너가게 하는 적극적 표현이기 때문이다. 사람들은 자꾸 머릿속에만 쌓아 넣는다. 그러고는 “다 아는데, 왜 안 되지?”라고 말한다. 해내야 한다. 다 적어놨다면, 아침에 일어나 호흡을 가다듬고, 오늘 단 한 촉각이라도 살려 의도하라. 그리고 바로 행동하라.</w:t>
      </w:r>
    </w:p>
    <w:p>
      <w:r>
        <w:t>몇 번을 젓가락질까지 가르쳐 줘도, 실천하지 않으면 끝내 달라지지 않는다. 써놓고만 살지 말라. 나는 매일 기록을 보고, 그걸로 말한다. 그래서 내 안에서는 그것이 가장 잘 작동한다. 공책에만 써두고 다시 보지 않은 채 다음 것으로 넘어가며 “어제는 어떻게 했지?”라고 묻지 말라. 있는 자리에서, 오늘의 나에게 물어라. “지금 나는 무엇을 이해했는가.” 이해가 되어야 다음이 열린다. “아, 그래서 이랬구나” 하고, 탐험가처럼, 모험가처럼 다시 걸어라. 그렇게 구조를 보고, 구조를 바꾸어라. 그러면 일곱 날의 통로가 스스로 열리고, 너희 안의 창조자가 깨어난다.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