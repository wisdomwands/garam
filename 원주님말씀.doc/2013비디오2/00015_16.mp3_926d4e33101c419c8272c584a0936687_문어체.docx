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00015_16.mp3_926d4e33101c419c8272c584a0936687.json</w:t>
      </w:r>
    </w:p>
    <w:p/>
    <w:p>
      <w:pPr>
        <w:pStyle w:val="Title"/>
      </w:pPr>
      <w:r>
        <w:rPr>
          <w:sz w:val="44"/>
        </w:rPr>
        <w:t>전멸의 사주를 넘어, 신성의 통로를 여는 법: 광혜원의 활성과 심장-의식의 설계</w:t>
      </w:r>
    </w:p>
    <w:p>
      <w:r>
        <w:t>일의 결과치가 소멸로 귀결되는 사주가 있다. 점멸, 전멸의 기운이 반복되면, 무엇을 해도 마지막엔 손에 남는 것이 없고, 앞으로 들어올 대운조차 너에게 용납되지 않는다. 너의 사주가 그러하다. 그러나 길이 하나 있다. 전멸로 흘러가게 두지 말고, 존재로 살아라. 네 존재감을 자각하고, 네 존재 그대로를 살리는 것—그것이 전멸을 꺾는 유일한 방법이다. 그러니 “할 수 없는 것”을 말하지 말고, “지금 내가 할 수 있는 것”을 붙들어라. 숨은그림찾기처럼, 퍼즐을 책상 위에 다 펼쳐 두고, 지금 여기서 찾을 수 있는 조각부터 맞추는 것이다. 이미 너와 내가 주고받은 대화 속에 답의 반 이상은 나와 있었다. 네가 놀랄 일이 아니다.</w:t>
      </w:r>
    </w:p>
    <w:p>
      <w:r>
        <w:t>너의 일에 관해 말하자. 너의 현실적 미래 흐름 또한 전멸로 향한다. “너의 일은 안 된다”는 진단은 단정이 아니라, 현재의 패턴을 냉정히 읽은 결과다. 하지만 되는 길이 있다. 그 길의 첫 관문은 신성을 어떻게 살 것인가에 대한 결단이다. 너는 ‘기록’이라는 말을 쉽게 떠올리지만, 단순한 기록자, 서기(書記)가 되라는 뜻이 아니다. 가장 본질적인 요체는, 네 신—너의 창조주께서 네게 내리신 말을 토 없이, 왜곡 없이, 그대로 따르는 일이다. 좋은 의도를 붙여 말을 바꾸면, 그 진실은 상대에게 왜곡되어 전달된다. 순응하라. 순종하라. 따르라. “그냥 하면 된다.” 이것이 너의 입으로 이미 한 대답이었다. 그런데 왜 아직도, 하루 이틀이 지났는데도, “이렇게 했습니다”라고 보고하지 않는가. 너는 네 창조자의 안내도, 내가 전하는 안내도 한 귀로 듣고 흘려보냈다. 그 버릇을 꺾어라.</w:t>
      </w:r>
    </w:p>
    <w:p>
      <w:r>
        <w:t>사람을 다루는 기술에서도 마찬가지다. 내가 너에게 마사지의 요체를 가르쳤을 때, 나는 “부드럽고 천천히, 악기를 조율하듯 하라”고 했다. 악기는 두들긴다고 음악이 나오는 것이 아니다. 그럼에도 네 손길은 어디선가 힘이 섞여 들어가 중심이 흐트러졌다. 기술은 손끝이 아니라, 마음의 질서에서 나온다. 리듬과 호흡, 중심과 균형—이것이 생명의 빛의 질서다.</w:t>
      </w:r>
    </w:p>
    <w:p>
      <w:r>
        <w:t>너는 한 조직(단월드)에 들어가서 처음으로 너에 대한 인정과 존중의 말을 들었다. 그건 우연이 아니다. 사회적 조직체가 아니라 정신계적 조직에 들어갔을 때, 비로소 너의 본성이 깨어났기 때문이다. 인간사(人間事)의 일보다, 인간의 물질을 넘어선 세계의 일을 할 때 너는 비로소 빛난다. 따라서 너의 다음 역할은 한 스승의 말만 좇는 수동적 추종이 아니라, 광혜원을 활성화하는 설계자이다. 광혜원은 조직체계의 모사물이 아니다. 우주의 질서와 생명의 질서가 작동하는 자유로운 공간이며, 온전한 너의 모습을 그대로 쓸 수 있는 장(場)이다. 여기에는 계급이나 높낮이가 없다. 그러나 엄연한 질서가 있다. 이 질서를 작동하게 할 때, 너는 네 인생에 반복되던 끊김—단절, 파멸, 해체—의 사슬을 끊을 수 있다.</w:t>
      </w:r>
    </w:p>
    <w:p>
      <w:r>
        <w:t>그렇다면 어떻게 활성화할 것인가. 사람들이 오면 광혜원을 좋아하게 하라. “저 선생님 계시구나” 하고 자연스레 존중이 일어나게 하라. 너 스스로의 존중이 기본이다. 네 곁의 이들도 마찬가지다. 너를 오래 지켜본 이들은 말한다. “그가 참 부족한 대목도 있으나, 그리움이 있고, 광혜원 식구로서의 신뢰가 있다.” 이 바탕 위에서 너의 통로는 온전하게 선다. 너는 6의 일—즉, 육(肉)의 차원에서 무엇이든 잘할 수 있다. 그러나 너에게 남은 숙제는, 비어 있는 영적 과목을 채우는 일이다. 그것을 하지 않고서는, 큰 진리의 전달자로 설 수 없다.</w:t>
      </w:r>
    </w:p>
    <w:p>
      <w:r>
        <w:t>사람에 대한 관찰이 곧 답을 준다. 네가 몇 년을 데리고 있었던 소희와, 잠깐 왔다간 소희의 차원은 지금 크게 달라졌다. 한 사람의 삶에서, 일상의 깊이와 머무름의 시간은 진화를 만든다. 너는 이 사실을 제도화하고 구조화해야 한다. 한 사람에게만 매달리는 착각을 버려라. 광혜원은 그를 포함하되, 그를 넘어선다.</w:t>
      </w:r>
    </w:p>
    <w:p>
      <w:r>
        <w:t>존재에 먹칠은 없다. 다만 숙제가 남아 있을 뿐이다. 그 숙제는 통로를 여는 일이다. 하단과 중단, 목과 의식, 무의식의 결을 하나의 체계로 묶어 세워라. 아래에서 위로, 위에서 가슴으로, 가슴에서 다시 전신으로—막힌 통로가 하나 열리면 다른 통로들도 연쇄적으로 열린다. 목과 의식, 상위의식과 무의식은 모순적 가식이 아니라, 하나의 체계로 통합되어야 한다. 이 통합의 중심은 심장이다. 보살은 심장에 착근해 산다. 가슴이 뜨거워야 한다. 그래서 나는, 심장 차크라의 회로를 핑크로 다시 깔아 8차 차크라의 질서를 세우고자 한다. 녹색이 잘 흘러가지 않는 사람들은, 핑크의 파장을 통해 심장을 깨우는 것이 빠르다. 우리는 일곱 무지개색에 갇히지 않는다. 하나의 색을 선택해 서로 화합하고 상승시키며 존중을 세운다. 혼자 잘난 자찬은 재미가 없다. 서로의 빛이 서로를 키울 때, 비로소 그 빛은 질서가 된다.</w:t>
      </w:r>
    </w:p>
    <w:p>
      <w:r>
        <w:t>내가 ‘그랜드 마스터’로 불릴 때조차, 나의 인간적 통로는 일부러 덜 열어두는 편이다. 본성의 구조에 머무르지 않았다면, 나는 냉철하고 차가운 신(神)처럼만 남았을 것이다. 그럼 재미가 없다. 때로는 모순도, 부족함도, 변덕도 드러난다. 그 또한 가슴이 통하는 연습이다. 나는 “내가 아닌 것은 던져버린다.” 그러나 지구에 남기로 한 이상, 나는 가슴의 끈을 놓지 않는다. “나는 생명의 빛의 질서와 균형과 조화 속에 태어나 존재하는 생명의 빛이다.” 이 명제는 나의 기준이다.</w:t>
      </w:r>
    </w:p>
    <w:p>
      <w:r>
        <w:t>우주로 나아가는 일은 모험이다. 올 해 내내, 나는 이 모험을 선택해야 하는가를 깊이 고민했다. 나는 여기(광혜원)에 앉아 있으면 언제나 풍요롭다. 오후엔 강진 씨도, 다른 이들도 나를 더 인정하기 시작한다. 이 땅에서 나는 사랑받는다. 그렇다면 왜, 잘 나갈 때 나는 또 이동을 결심하는가. 내년의 이동은 나에게 죽음과도 같다. 돈은 작살나고, 사람과의 관계도 흔들릴 것이다. 그러나 그럼에도 나는 수많은 공식을 돌려보며 하나를 본다. 사람에 의해 움직이면 돈도 깨지고, 사람도 깨지고, 예전의 꼴이 반복된다. 그렇다면 가만히 있는가? 아니다. 나는 여기에 남아 버릇처럼 타성에 젖지 않는다. 산에도 가야 하고, 책도 읽어야 하고, 해야 할 일은 언제나 많다. 그러나 이 모든 것의 키는 여전히 사람이다.</w:t>
      </w:r>
    </w:p>
    <w:p>
      <w:r>
        <w:t>여기서 내가 옮기기로 결심한 이유는 분명하다. 첫째, 현찬아. 네가 여기 남아 있으면 존재감을 찾지 못한다. 몸을 움직이며 존재를 표현하지 않으면, 네가 앉아 있는 동안 아무도 너를 기억하지 않는다. 밖에서도 마찬가지다. 그러나 내가 새로운 자리에 앉으면, 그곳은 너의 일이 태어나는 모체가 될 수 있다. 가은이의 일도, 아마의 일도, 니아의 일도, 모두 그 모체에서 자란다. 내가 그 자리에 앉아야 모체가 된다. 그러니 나는 옮긴다. 단, 옮긴 자리에서 예전에 아팠던 기억을 잊지 않겠다. 나의 단절—즉, “나의 무체(霧體)가 바뀌지 않음”—만 지키면 된다. 너희들에게 휘둘리지 않겠다. 기도는 변함없이 이어가고, 사람 속에 있으나 인간사에 매이지 않겠다.</w:t>
      </w:r>
    </w:p>
    <w:p>
      <w:r>
        <w:t>나는 집을 성전으로 삼는다. 학교나 강의장이 아니라, 내가 살고 머무는 곳이 나의 성전이다. 그곳에 토트님을 모시고, 칠성님을 모신다. 그 기본 설정은 변해서는 안 된다. 현실의 돈은 여기서 만든다—그러나 이곳을 지구의 일(俗務)로 만들어선 안 된다. 그러려면 별도의 영성 공간을 열어야 한다. 사람들이 오면, 그 자리에서 진단과 상담을 하되, 피상적 ‘철학관’처럼 보이지 않도록 하라. 그 철학 뒤에 종교를 초월한 거대한 영성이 있다. 이 둘을 매칭하여 프로그램을 짜고 있다. 이것이 나의 다음 설계다.</w:t>
      </w:r>
    </w:p>
    <w:p>
      <w:r>
        <w:t>여기서 도구를 말하자. 타로(웨이트 카드)는 한 여성 화가의 채널과 손끝이 만든 명징한 도구다. 나는 그 도구의 근본을 이해하려 노력했고, 그분이 왜, 무엇을 위해 이 체계를 세웠는지 예의를 갖춰 살폈다. 그래서 그분을 기리는 푸른 옷 하나를 사 걸어두었다. 빛의 계보를 존중하는 작은 의식이다. 스승의 가르침을 토대로 삼아 잊지 않는 것—그것이 빛의 질서다. “내가 했다”는 허세로 스승의 흔적을 지우면, 연결은 끊어진다. 네가 잘했으면 네가 한 것이다. 그러나 그 잘함은 늘 근원과 계보를 통해 온다는 것을 잊지 마라. 현준이가 가져다 준 작은 카드 한 벌—그 센스 하나에서 큰 보물이 반짝이듯 보였다. 네 안에 번뜩이는 영감이 자주 올라온다. 그러나 네가 혼자 쓰지 못하니, 조직이 그것을 쓰게 될 것이다. 배지 하나도, 네 디자인을 써주면 더 좋다. 네가 만든 것이 소멸되지 않도록, 우리가 함께 키우면 된다.</w:t>
      </w:r>
    </w:p>
    <w:p>
      <w:r>
        <w:t>사람을 보는 눈을 더 말하자. 가은이는 정성이 있다. 사소한 간식 하나에도 살림의 숨결을 불어넣는다. 감동할 줄 안다. 그런데 어찌하여 그 따뜻함 속에 심장의 근본이 비어 있을까. 본성과 진정성이 얇아질 때, 생각과 사고, 판단과 합리화, 재치와 추진, 협상 같은 외적 기능이 앞서간다. 흐름을 따라가느라, 심장이 빠진다. 가슴을 먼저 덥혀라. 통로는 이미 일부 열려 있다. 위로 가는 길, 옆으로 가는 길—둘 다 가능하다. 그러나 지금 네가 온전히 갈 수 있는 길은 둘뿐이다. 그리고 그 중에서도 가장 중심은 가슴이다. 하단이 중심 메인이 아니라, 이 가슴이 중심 메인이다. 여기가 열려야 보살이 산다. 그러니 나는 핑크의 8차 차크라 작업을 제안한다. 칠(7)의 판으로 움직이되, 팔(8)의 판을 하나 더 움직여야 한다. 색은 일곱 무지개로만 고정되지 않는다. 상황에 맞춰 선택하라. 서로가 서로를 상승시키는 색을 택하라.</w:t>
      </w:r>
    </w:p>
    <w:p>
      <w:r>
        <w:t>너에 대한 연대기적으로도 짚자. 네가 인간사로 살았더라면, 서른셋 무렵에 모든 것이 박살났을 것이다. 거지가 되었을 수도 있고, 관계가 여러 차례 깨져 노숙에 이르렀을 수도 있다. 그러나 너는 본질의 안내를 따라 이 세계로 들어왔다. 그래서 존중을 받았다. 나는 너를 ‘무당’으로 부르지 않는다. 무당은 개인적 기술자다. 너는 신성이자 신반을 여는 자다. 광혜원은 신들이 모여 사는 곳이다. 이곳에서 너의 설계는 달라진다. 그 뒤로는, 육(肉)의 설계도, 영혼의 설계도 이전과 같지 않다.</w:t>
      </w:r>
    </w:p>
    <w:p>
      <w:r>
        <w:t>도구에 대한 마지막 당부를 덧붙인다. 채널은 채널일 뿐, 원리를 다 알지 못한 채 떠나기도 한다. 우리는 그 원리를 끝까지 찾아야 한다. 그에 대한 예의를 지키되, 우리의 언어로 다시 싹을 틔워라. 빛의 질서란, “없다”고 지워버리거나 “다 내 것”이라 우기지 않는 태도 속에서 자란다.</w:t>
      </w:r>
    </w:p>
    <w:p>
      <w:r>
        <w:t>이동과 구조의 문제로 돌아가자. 현찬아, 결정은 네 몫이다. 네가 못 하겠다면, 떠나라. 나는 너를 염두에 두고 설계를 했지만, 지금처럼 손바닥만 한 주변조차 돌보지 못하고, 자립의 구조를 만들지 못한다면, 새 공간에서 생산자가 될 수 없다. 네 스스로 식량을 산출하는 자, 즉 수익을 창출하는 자가 되어야 한다. 여기서도 나는 내 밥을 만들어 너희와 나누는 대신, 너희가 스스로 할 수 있도록 기회를 준다. 부모나 과거의 연에 기대는 의미는 없다. 엉켜 있는 카르마의 설탕물은 입만 달게 할 뿐이다. 네 전생을 굳이 말하자면, 면벽 수행만 하다 문턱에서 떠난 자일지도 모른다. 벽만 보다, “이거구나” 할 즈음에 떠났다. 그러니 이번 생에는, 벽을 보되, 문을 열고 나와라.</w:t>
      </w:r>
    </w:p>
    <w:p>
      <w:r>
        <w:t>몸에 대한 세심한 처방도 전한다. 여주는 조금 줄여라. 너에게 맞는 맛이 아니다. 질경이는 두 뿌리만—많이 넣지 말아라. 그냥 담그지 말고, 물에 한 번 가볍게 씻어 기운을 맞춰 써라. 신장에는 좋은데, 심장 고동이 예민해질 수 있다. 대추를 조금 넣어 균형을 잡아라. 다음 주에는 조금만 더 절제해라. 이런 작은 조정들이 몸과 마음의 회로를 안정시킨다.</w:t>
      </w:r>
    </w:p>
    <w:p>
      <w:r>
        <w:t>지식의 출처와 판권, 번역의 문제도 분명히 하자. 왜 책자가 없는가. 계약과 판권을 정리하자. 번역은 전문가를 붙여야 한다. 누군가가 스스로 받아 번역해 올렸다면, 원본과 대조하여 근원을 확인해야 한다. 에스크라 불리는 이가 했다면, 왜 책을 내지 않았는지의 사정도 살펴야 한다. 팔아도 총비용이 맞지 않으면 투자가 되지 않으니, 그 또한 이해한다. 사람들의 관계—누가 연하고 누가 연상이냐—같은 주변 정보는 부차적이다. 중요한 것은, 근원을 존중하고, 질서를 세우는 일이다.</w:t>
      </w:r>
    </w:p>
    <w:p>
      <w:r>
        <w:t>마지막으로, 네가 ‘광혜원’에서 무엇을 배웠는지 스스로 적어라. “여기 있을 때가 제일 좋았다”는 말만으로는 부족하다. 밖에서는 아무리 뛰어도 흔적이 희미했으나, 여기서는 남았다. 그 몇 가지 배움이 지금 네 존재의 도구로 쓰이고 있다면, 이제 사람과의 속발을 이루어야 한다. 인간사에 머리카락을 미는 삭발이 아니라, 집착을 끊는 삭발이다. 광혜원은 작으나, 다른 어떤 조직보다 클 수 있다. 너는 이곳에서, 너의 빛과 길과 진리를 다시 확인하게 될 것이다.</w:t>
      </w:r>
    </w:p>
    <w:p>
      <w:r>
        <w:t>나는 오늘도 같은 결론에 선다. 우리는 갇힌 상태가 아니라, 의식의 자유로움을 통해 통로를 열어야 한다. 나는 그 방법을 전달하는 전달자이자, 새로운 시대를 위한 의식의 설계도를 그리는 사람이다. 전멸의 사주를 넘어, 신성의 통로를 열어라. 그럴 때, 소멸의 서사는 끝나고, 존재의 서사가 시작된다.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