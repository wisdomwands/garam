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00010_11.mp3_688969ca49344662befc6418255ab045.json</w:t>
      </w:r>
    </w:p>
    <w:p/>
    <w:p>
      <w:pPr>
        <w:pStyle w:val="Title"/>
      </w:pPr>
      <w:r>
        <w:rPr>
          <w:sz w:val="44"/>
        </w:rPr>
        <w:t>무의식의 지도와 의식의 설계: 일상에서 드러나는 질서와 징표</w:t>
      </w:r>
    </w:p>
    <w:p>
      <w:r>
        <w:t>더 들어가면 트라우마가 연속적으로 떠오르는 지점이 있다. 그 문턱을 굳이 넘지 않고, 우선 뇌가 받아들일 수 있을 만큼 발달된 정보부터 취사해 다루기로 했다. 공부를 깊게 할수록 묻어두었던 죄책감과 기억이 불쑥 올라온다. “그냥 갚아버려”라는 식의 성급한 태도는 오히려 누군가에게는 여섯 살 무렵의 기억, “그때 아기를 내가 어떻게 했지?” 같은 원초적 죄의식까지 불러올 수 있다. 그래서 오늘은 일단 내려놓는다. 나 역시 한 가지 사실을 들었다. 태 안에서 7개월 즈음이면 정신계가 영원으로 향하는 기본 구조를 완성한다는 것. 그래서 칠삭둥이로 태어난 이들에게 촉이 빠르게 들어오고, 종종 놀랄 만큼 영리함이 드러난다는 관찰. 반면 육삭둥이에 대해서는 “없다”고 말하곤 한다. 이 지점은 더 깊이 설명하면 공부하는 이들마다 심하게 건드려져 버리니, 지금은 멈춘다.</w:t>
      </w:r>
    </w:p>
    <w:p>
      <w:r>
        <w:t>없는 것은 없는 것이다. 다만 우주의 장에서도 마찬가지로, 태어났다가 사라지고, 다시 태어났다가 사라지는 천체들이 무수하다. 행성이라 부르기도 애매한 작은 돌덩이들까지 포함하면 더욱 그러하다. 생멸의 질서는 지구에만 국한된 현상이 아니다.</w:t>
      </w:r>
    </w:p>
    <w:p>
      <w:r>
        <w:t>어제는 꿈을 꾸었다. “일사후퇴 때처럼 난리도 아니었습니다.” 그렇게 말할 만큼 요동치는 장면들이 이어졌다. 깨어나서는 은행과의 일로 통화를 이어갔다. 은행 간 행정은 원래 정확해야 한다. 지금은 인터넷으로 문서 하나 띄우는 데 몇 분도 걸리지 않는 시대다. 코드가 맞지 않아 송금이 지연되었다면, 그것은 은행의 과실이다. 상대 은행의 사정이라 하니 “그렇구나” 하고 넘어가되, 확인과 처리는 신속해야 한다. 이전에도 노트 플러스로 발송된 문서가 천만 달러 규모로 한 번 왔었고, 그 문서가 중간에서 사라져 다시 작업했던 일이 있었다. 그때는 코드 넘버만 있었고 난반(IBAN)은 없었는데, 이번에는 난반까지 왔다고 한다. 그렇다면 더더욱 처리 속도를 높여야 한다. 한국의 은행 시스템에서는 엔터 하나면 도착 알림이 와야 한다. 오늘은 여러 모로 “난리가 났다”고들 하니, 흐름을 면밀히 살피면 된다. 통화가 끊긴 뒤, 상대는 급히 자리를 비우기도 했다. 삶은 때로 그렇게 사소하고도 인간적인 장면들로 우리를 깨운다.</w:t>
      </w:r>
    </w:p>
    <w:p>
      <w:r>
        <w:t>다른 통화에서는 이사 날짜를 맞은 이에게 말을 건넸다. “헤어짐을 거부하지 마. 또 만나면 된다. 누가 죽는 것도, 끝나는 것도 아니다.” 잠시 함께하던 인연이 서로를 어렵게 만들 때, 우리는 그것을 파괴가 아니라 원위치로의 해체로 바라볼 수 있다. 집에 들어서면 우아하고 단정하게 향을 피우고, 구석구석을 깨끗이 쓸라. 굵은 소금이 있으면 화장실 출입문, 안방 구석, 부엌 등 흔적이 남는 곳곳에 조금씩 놓아 트라우마의 잔흔을 정리하라. 향으로 공간 전체를 정화하면서 복두 주문을 읊고, “여기서 함께했던 인연이 원체로 해체되었을 뿐, 파괴된 것이 아니다”라고 의식을 명료히 하라. 의식이 정하면, 공간은 그에 응답한다.</w:t>
      </w:r>
    </w:p>
    <w:p>
      <w:r>
        <w:t>부르투스라 부르는 차트를 받아 들여 불을 밝히고 설명을 듣는다. 잃어버렸던 사주를 찾았고, 여기까지 오는 데 85일이 걸렸다고 한다. 물은 무엇으로 나왔는가 묻고, 메모를 덧댄다. “Misery loves…” 하는 말에 광팬이 되거나, 그 물결에 휩쓸려 스스로 미저리가 되어선 안 된다. 파동은 그대로 파동일 뿐, 우리는 그것을 분별해 탈승해야 한다.</w:t>
      </w:r>
    </w:p>
    <w:p>
      <w:r>
        <w:t>달걀, 영주, 영미… 사람 이름들이 오간 뒤, ‘정직’에 대한 언급이 이어졌다. “정식이 아니라 정직.” 정확한 지적이다. 정직은 종종 다른 얼굴로 나타난다. 풍요에 대한 카드가 나오자, “돈은 나에게 문제가 되지 않는다”고 나는 말한다. 원수정, 금석 같은 낱말들이 스쳐 지나가고, 화성이라 표기된 자리에는 실제로는 수성이 자리해야 한다는 점을 짚는다. 커뮤니케이션은 정보 수집과 소통의 축이며, 커뮤니언은 공유와 교류의 심층이다. “Think before you speak.” 핑크가 아니라 think다. 말하기 전, 먼저 생각하라는 간단하지만 강력한 훈련. 나는 굳이 생각을 부풀리지 않으려 한다. 그 정적 속에서 이미 진실은 들리고, 말로 내놓는 순간 확장과 파장이 뒤따른다. 누군가가 내 이름을 찾지 못해 실랑이가 나면, “호아였으면 꿀밤이라도 하나 쥐어주었겠다”고 농담을 보탠다. 그조차 파장을 다스리는 기술이다.</w:t>
      </w:r>
    </w:p>
    <w:p>
      <w:r>
        <w:t>천왕성, 해왕성 같은 외행성들은 영혼이 깃들기 이전 무의식의 서명과도 같다. 그것이 내 행동 양식의 리더십을 만든다. 나는 말을 시켜 이끄는 리더가 아니다. 이미 지구의 여러 지점에서 조직과 그물망은 형성되어 있고, 나는 필요한 곳을 지나며 그것이 작동하도록 설계적 신호를 보낼 뿐이다. 그래서 때로는 내 풍선을 터뜨려 점검한다. 혹여 내 영감에 거품이 있었는가? 타인을 유혹하기 위해 사치스러운 장식을 덧씌운 적은 없는가? 스스로를 엄정히 살핀다. 다르마, 곧 목적과 의식의 일치가 우선이다. 도도함은 있어도, 그것이 목적을 가리지 않게 하라.</w:t>
      </w:r>
    </w:p>
    <w:p>
      <w:r>
        <w:t>수성의 자리는 첩보 활동처럼 미세한 정보의 포착과 전달을 맡는다. 내면의 무의식에서는 이미 채널이 열려 활동이 진행된다. 질서를 나는 사랑한다. 그러나 리더가 되려는 욕망은 크지 않다. 앞에 서기보다, 누군가가 제자리를 찾아 서기를 바라는 강한 정감이 있다.</w:t>
      </w:r>
    </w:p>
    <w:p>
      <w:r>
        <w:t>찻물의 온도를 잘못 잡으니 떫고 부드러운 맛이 사라졌다. 물의 양이 조금 적었던 것 같다. 이 사소한 실수에도 세계의 질서는 비유처럼 드러난다. 화성은 현실에서의 작동, 목성은 영성적 확장과 의식의 팽창, 토성은 현실의 구조와 한계, 금성은 자기관리와 미(美)의 감수성을 가리킨다. 추상은 양(陽)과 음(陰)의 상호작용이며, 태양은 모든 활동적 작용과 자기 관찰의 중심이다.</w:t>
      </w:r>
    </w:p>
    <w:p>
      <w:r>
        <w:t>나는 좌우를 함께 본다. 어떤 경우에는 좌우 신장 센터의 밸런스까지 본다. 몸에는 본래의 차크라가 있지만, 여기 붙어 있는 추가 차크라들을 포함해 아홉 개로 말하는 시스템도 있다. 나는 주로 통로를 본다. 각 부분은 필요할 때 따로 말하면 된다.</w:t>
      </w:r>
    </w:p>
    <w:p>
      <w:r>
        <w:t>주역의 번호가 여기에도 새겨져 있다. 왜 뒤쪽에는 5가 나오고, 1이 나오고, 소녀들이 받쳐주는 상징이 드러나는지, 그 번호의 배열을 추적한다. 해(咸)의 16번이 해당되는 자리라면, 방향성은 이렇게 칠해지고 저렇게 칠해진다. 그런데 이 칠해짐에서 비어 있는 구획은 무엇인가. 세 개가 비어 있다. 내적인 것이 모두 채워지는 경우도 있고, 외적으로 가져와 매개하는 시스템일 수도 있다. 디자인이란 곧 의식의 구획 나눔이다. 무의식 층에서 채워진 것이 의식에서는 비어 있고, 반대로 의식이 채워진 부분이 무의식은 텅 비어 있을 때가 있다. 두 개는 어디로 갔는가. 필요할 때 공급을 끊어주어야 한다는 신호일 수 있다. 설명을 덧붙인다.</w:t>
      </w:r>
    </w:p>
    <w:p>
      <w:r>
        <w:t>육사, 그리고 사칠을 알아야겠다. 천왕성의 의미를 분명히 가져와 이 세 가지를 함께 이해해야 영역이 풀린다. 나는 이 에너지를 많이 쓰기에, 그 라인은 선명한 빨간색으로 드러난다. 무의식의 축은 이쪽에 있다. 40과 지구, 3과 37은 어디에 있는가? “여기 있다.” 지구와 태양의 관계는 다르면서도 동일하다. 빨간 것과 검은 것의 대비를 함께 읽어야 한다. 마지막으로 9와 52의 게이트, 그리고 목성의 게이트에 관해 아까 내가 한 말을 기억하라. 그렇게 하나씩 맞물리면, 의식의 설계도는 생활의 사소한 사건들 속에서 자연스레 모습을 드러낸다. 나는 그 질서와 균형과 조화 속에서, 생명의 빛으로 존재한다.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