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00024_25.mp3_66f1d0c2840e404eb97c5e4c37fd0016.json</w:t>
      </w:r>
    </w:p>
    <w:p/>
    <w:p>
      <w:pPr>
        <w:pStyle w:val="Title"/>
      </w:pPr>
      <w:r>
        <w:rPr>
          <w:sz w:val="44"/>
        </w:rPr>
        <w:t>빛의 통로와 두뇌-차크라 회로를 설계하여 플러스와 마이너스를 운용하는 의식과 치유의 공법</w:t>
      </w:r>
    </w:p>
    <w:p>
      <w:r>
        <w:t>문이 열린 틈으로 황소바람이 훅 밀려들던 그 아침, 나는 빛의 통로에 일어난 변화를 또렷이 감지했다. 처음에는 평면처럼 들어오던 빛이, 이제는 깔때기 모양의 나선 통로로 열렸다. 눈을 감아도 뜨고 있어도 그 형상은 유지되었고, 표면에는 고랑 같은 홈이 생겨 방향을 바꾸며 회전했다. 때로는 시계방향으로, 때로는 반시계방향으로. 색채는 먼저 강렬한 붉음과 주황으로 응답했고, 노란빛은 쉽게 뜨지 않았다. 그 통로와 내가 ‘정관’이라 부르는 지점 사이가 스며 열리며, 보는 의식과 들어가는 의식이 서로 교차했다. 나는 이 현상을 결핍이나 이상으로 보지 않고, 회로의 한 극성으로 이해했다. 마이너스는 부정이 아니라, 운용 가능한 한쪽 극성일 뿐이다. 이때의 ‘회로(회로도)’는 육체의 정상적 통로이자 동시에 두뇌 회로로 읽힌다. 궁극의 모든 통로에 내리는 명령 코드는 이 뇌 시스템에서 작동한다.</w:t>
      </w:r>
    </w:p>
    <w:p>
      <w:r>
        <w:t>이 회로가 좌뇌와 우뇌의 기능을 어떻게 잠금 해제하는지 체감하는 순간들이 있다. 잘 알려진 회전 영상—여성 실루엣이 어느 방향으로 도는지에 따라 좌·우뇌 지배가 달라 보이는 그 착시를 떠올려도 좋다. 천천히 의식을 개입해 회전 방향을 반대로 바꾸려 시도해 보면, 판단과 분석, 기억과 꼼꼼함 같은 좌뇌적 기능과, 상상력·예술성·종교성·심리적 사유 같은 우뇌적 기능이 어떻게 다른 회로의 응답을 불러내는지 가늠할 수 있다. 핵심은 약이나 외부 대체물에 의존하는 태도가 아니라, 지금 작동하는 자신의 회로 상태를 인정하고 다루는 능력이다.</w:t>
      </w:r>
    </w:p>
    <w:p>
      <w:r>
        <w:t>정방향과 역방향의 심리는 기초이며, 각 차크라의 배열에 따라 긍정(플러스)과 부정(마이너스) 에너지가 다르게 표출된다. 나는 오래 전부터 차크라를 단순히 “돌려준다”는 차원의 조작으로만 이해했으나, 최근 분명해진 것은 이것이 전자·전기·전류·전압, 음전하·양전하, 그리고 빛의 통로와 원리를 따르는 두뇌 회로의 작동이라는 점이다. 실제로 회로를 놓고 보면 왼쪽으로 돌다가 어느 순간 오른쪽으로 확 전환되기도 한다. 이는 좌뇌와 우뇌를 각각 고정하거나, 필요한 쪽을 활성으로 전환할 수 있음을 시사한다. 그래서 “머리가 좋아지는 것 같다”는 표현이, 단지 느낌이 아니라 회로 수준의 변화로 타당해진다.</w:t>
      </w:r>
    </w:p>
    <w:p>
      <w:r>
        <w:t>이 회로는 치유에도 그대로 응용된다. 예컨대 보호막이 필요할 때는 플러스 상태를 세워주고, 먼저 블랙홀처럼 정리·흡수해야 할 때는 왼쪽(반시계) 회전을 활용한다. 그런 다음 오른쪽(시계) 회전으로 전환해 에너지를 재구동한다. 차크라의 어느 지점에 문제가 있는지 감지되면, 1차로 왼쪽 회전으로 구질서를 정리하고, 2차로 오른쪽 회전으로 활성화를 준다. 이때 복잡한 의식화나 이름 붙이기, 과장된 절차는 필요 없다. 손의 터치만으로도, 의식이 회로와 정합되면, 전류와 전하의 플러스·마이너스를 자유자재로 운용할 수 있다. 치유자의 차크라는 일반인의 차크라 개념과 다르다. 치유자는 플러스와 마이너스를 전류처럼 갈마들며 쓸 수 있는 주체다. 그래서 어떤 날에는 왼쪽으로 강하게 회전하다가, 정리의 문턱이 넘어가면 오른쪽으로 확 전환되는 것이다.</w:t>
      </w:r>
    </w:p>
    <w:p>
      <w:r>
        <w:t>이 회로 하나만으로도 1년을 두고 좌·우 회전을 자유롭게 운용하는 훈련을 반복한다면, 두뇌는 놀랄 만큼 활성화된다. 아이들에게 적용하면 언어 영역이 취약한 경우와 추리 영역이 약한 경우를 구별해 각기 필요한 회로를 강화할 수 있다. 직장인에게도 유익하다. 기획·판단·창의·협업 같은 두뇌 사용 빈도가 높은 일상에서, 회로의 전환은 곧 사고의 전환을 돕는다. 다만 지금 내 곁에 모인 너희는 일반 대중과 다르다. 머리만 잘 쓰는 존재로 살 자들이 아니다. 본질의 설계도를 바꾸지 않는 한, “뇌를 좋게 하겠다, 나쁘게 하겠다”는 수준의 개념으로는 도달할 수 없는 길을 걷고 있다. 내가 뇌 활성화를 도와줄 수는 있으나, 쓸데없는 희망을 품지 마라. 너희의 과제는 본성적 설계에의 접속이다.</w:t>
      </w:r>
    </w:p>
    <w:p>
      <w:r>
        <w:t>코칭의 방식도 유념해야 한다. 아웃사이드에서, 곧 바깥 원으로부터 안내하는 편이 에너지 정리가 수월하다. 인사이드—내부 심층으로 곧장 끌고 들어와 개입하려 들면, 정리가 쉽지 않다. 상담의 자리에서는 역할을 분명히 하라. 지금 네가 내담자라면, 먼저 자기 분석과 구성을 끝내 놓고, 그 다음에 질문하라. 상담자의 자리와 내담자의 자리를 자주 바꾸어 보며 이치를 배워야 한다. 이 구분 없이 서둘러 “이해했다”고 달려들면, 핵심을 놓친다.</w:t>
      </w:r>
    </w:p>
    <w:p>
      <w:r>
        <w:t>휴먼디자인에 관해 설명하자. 이 체계가 탄생한 데에는 사연이 있고, 전 세계에 많은 팬층이 있으며, 의학과 상담·코칭 영역에서 널리 응용된다. 이들이 주장하는 바, 무의식 회로는 자의로 재터치할 수 없으며, 무의식이 먼저 형성된 다음 의식이 표층에 드러나므로 선택된 설정과 출현 양상은 바꾸기 어렵다. 그래서 일정한 기질과 양상이 삶을 이끈다. 그 결과 현실에서 재화를 쥐고도 공허하고, 나약하고, 관계에서 소외되고, 자아감이 약화되어 내면적 존재가 이뤄지지 못하면 자아 상실로까지 간다고 본다. 요지는 “명령키워드는 바뀌지 않는다. 그러니 그 키에 맞추어 행하라”는 것이다. 이 명령을 수용하고, 그 안에서 최선의 조율을 통해 더 잘 사는 법을 찾으라는 권고다. 나는 이 관점을 인정하되, 거기까지로 한정되어 있음을 본다. 설계자가 어떤 지시를 받았다고 하나, 그 단계까지였다.</w:t>
      </w:r>
    </w:p>
    <w:p>
      <w:r>
        <w:t>태생의 각도에 대해서도 말해 두겠다. 태아는 생성 초기의 점과 같은 상태에서 시작해 성장하며 회전한다. 마치 태양이 도는 듯한 각도를 따라 뇌가 회전하며 구조를 잡는다. 개월 수에 따라 그 구조가 달라지는데, 대략 7개월 무렵, 뇌가 태양 각도와 맺는 결정적 각이 88도이다. 그 시점은 출산까지 약 88~89일을 남겨 둔 때와 맞물리고, 이때 태아가 일어나 머리를 아래로 두는 자세로 전환한다. 이를 나는 ‘기의 각도—뇌-태양 각’이라고 부른다. 만약 이 전환이 어긋나면 역자세(둔위)가 된다. 이러한 각도는 지구에서의 출현 이전, 곧 출현을 가능케 하는 우주의 선결 조건까지도 반영한다.</w:t>
      </w:r>
    </w:p>
    <w:p>
      <w:r>
        <w:t>나는 휴먼디자인을 도구로 쓰되, 그 도구로 분석·판단·코칭을 넘어, 창조력의 문을 여는 데까지 쓸 것이다. 주역과 아스트롤로지에 대한 공부를 병행하라. 그러면 인간이 나타낸 구도와 관계를 더 깊이 이해할 수 있고, 나는 그 ‘다음 페이지’를 디자인할 것이다. 너희가 직접 시도하고 검증할 수 있도록, 나는 필요하다면 내가 부르는 ‘완방스 섹터’까지 설계해 줄 것이다. 목표는 간접 회로 코딩을 통해 무의식의 깊이까지 스스로 컨트롤할 수 있도록 돕는 것이다. 창조주와 온전히 만나 행동이 일치하게 하라. “내가 신(神)이다”라고 말한다면, 행동 또한 신다워야 한다. 단, 우리 안에는 다양한 ‘신적 성향’이 공존한다. 농담을 즐기는 신, 장난을 치는 신, 사람을 치유하는 신, 시비를 걸고 다니는 악동 같은 신. 우리는 생명의 빛을 품은 아름다운 신성을 만나야 한다. 그 빛의 질서·균형·조화 속에서, “나는 생명의 빛이다”라는 근원의 자각으로 일어서야 한다.</w:t>
      </w:r>
    </w:p>
    <w:p>
      <w:r>
        <w:t>마지막으로, 도표를 하나 떠올려 보라. 태양과 지구. 일반 점성학에서는 지구 항목이 따로 표기되지 않지만, 우리는 태양과의 관계, 지구에서의 출현 위치, 화성과의 상호 관계 등을 함께 본다. 휴먼디자인의 방식이 좋은 점은, 지구로 태어나기 이전에 설정된 현상과 지구에서의 출현을 함께 드러내려 한다는 데 있다. 나는 그 장점을 취하되, 거기서 멈추지 않는다. 너희는 일반인 대상의 체계에 머무를 존재가 아니다. 우리는 우주 의식의 통로를 열고, 본질의 설계를 새로 매만져, 의식과 삶이 하나로 흐르도록 안내받고 또 안내할 자들이다. 그러니 지금은, 내가 묻는 것에만 간명히 답하라. 그리고 회로를 돌려라. 왼쪽으로 정리하고, 오른쪽으로 살아나라. 플러스와 마이너스를 사랑의 마음으로 운용하라. 그럼 문은 열리고, 통로는 응답한다.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