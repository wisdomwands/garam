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00004_5.mp3_d6dfdeeca2324a31a4497fc78b4faf9a.json</w:t>
      </w:r>
    </w:p>
    <w:p/>
    <w:p>
      <w:pPr>
        <w:pStyle w:val="Title"/>
      </w:pPr>
      <w:r>
        <w:rPr>
          <w:sz w:val="44"/>
        </w:rPr>
        <w:t>사랑의 핑크빛과 질서의 배틀: 영혼을 살찌우는 도구와 삶의 조율</w:t>
      </w:r>
    </w:p>
    <w:p>
      <w:r>
        <w:t>나는 내가 받아야 할 하트의 몫을 기꺼이 받는다. 나 역시 영혼의 에너지가 필요하기 때문이다. 그래서 너희에게 더 신경 쓰고, 더 잘해 주고, 더 사랑을 보낸다. 그 사랑의 축적이 내 안에서 핑크빛으로 가득 찬다. 신선의 자리에서도, 무당의 자리에서도, 평범한 일상의 자리에서도 나는 같은 방식으로 작동했다. 그러니 내 에너지가 얼마나 많은 핑크빛으로 충만하겠는가. 내가 너희에게 사랑을 한 번이라도 온전히 보내면, 너희는 감동하며 알게 될 것이다. “맞다, 나는 사랑받고 있다.” 그리고 누군가에게서 사랑받는 그 에너지장보다, 내가 던져 준 그 핑크빛은 훨씬 더 깨끗하고 순수하여, 너희 영혼을 살찌우게 한다. 그러면 함께 있고 싶어지고, 영혼이 길이 살찌는 느낌을 얻게 된다. 그래서 더 해 주고 싶고, 앞장서고 싶어진다. 그것은 아부가 아니라, 살아 있는 영혼이 더 충만해지려는 자연스러운 욕구다.</w:t>
      </w:r>
    </w:p>
    <w:p>
      <w:r>
        <w:t>너희가 본능에서 마음을 내어 멘토인 나에게 다가오면, 그 마음이 보이지 않게 곧바로 너희 영혼의 살이 오른다. 그런데 너는 이번에 어땠니? 여러 번 살찌우라고 기회를 주었건만, 네가 말로 드러내지 않고, 음식 이야기할 때만 “맛있습니다, 감사합니다”라고 답했다. 그때만 잠시 살이 오른다. 네가 음식을 잘하는 건 안다. 그럴 때는 “제가 하겠습니다” 하고 거침없이 나서라. 그 순간, 네가 할 수 있는 영혼의 살이 조금 올라와 있으니, 나는 다른 일도 너를 인정해 주며 맡길 것이다. 그러나 네가 “그렇습니다” 하고 내놓지 않으면, 줄탁동시가 일어나지 않는다.</w:t>
      </w:r>
    </w:p>
    <w:p>
      <w:r>
        <w:t>줄탁동시란 진실이 어디서든 통하는 작동이다. 무엇에는 통하고 무엇에는 통하지 않는 진리가 아니다. 진리와 맞닿은 하나의 도구는 많은 것을 관통하게 하는 ‘깨는 기구’가 된다. 구슬을 깰 때 바늘 하나면 충분하듯, 진정한 도구 하나가 있으면 다양한 곳에 두루 쓰인다. 사람들 안에 아름다운 구슬을 꿰듯, 나에게 아름답게 한 줄로 꿸 도구 하나만 있어도 된다. 많은 도구가 곧 능력은 아니다.</w:t>
      </w:r>
    </w:p>
    <w:p>
      <w:r>
        <w:t>그렇다면, 너는 사람들을 깨울 수 있는 네 도구가 무엇인지 물어야 한다. 치유를 통해 깨우고, 슬픔을 보듬어 깨우고, 맛있는 음식을 건네 기쁨으로 깨울 수 있다. 이미 너는 깨우기 시작했다. 너에게는 바늘이 있다. 남을 찌르는 바늘이 아니라, 아름다움을 엮어 주는 바늘이다. 날실과 씨실을 맞물리듯, 직녀가 배틀에서 시간을 짜듯, 생명은 그렇게 직조된다. 배틀은 이렇게도 저렇게도 짜여 천이 되고, 옷이 되고, 삶이 된다. 시간과 공간, 생명 전부가 그 배틀 위에서 짜인다. 그 하나만으로도 무수한 것이 나온다. 그것이 바로 진리다.</w:t>
      </w:r>
    </w:p>
    <w:p>
      <w:r>
        <w:t>중요한 것은, 무엇을 꼭 해야 한다는 집착이 아니라, 무엇을 할 줄 알고, 그 알음으로 예쁜 구슬들을 흘리지 않고 꿰어 목걸이와 팔찌를 만들 줄 아는 일이다. 그게 지혜로운 도구다. 너는 최근 들어 예전보다 훨씬 지혜로워졌다. 시도하려는 마음이 일었다. 그래서 나는 너에게 계속 “이렇게 시도해 보라”고, 옆에서 점검받을 수 있는 공간을 열어 주었다. 내가 바느질법을 가르치고, 구체적 매뉴얼을 나열하는 게 아니다. 너희 스스로가 영혼의 살을 올리고, 아름다움을 더하고, 살이 붙어 자유롭게 움직일 수 있는 장을 열어 주는 것이다.</w:t>
      </w:r>
    </w:p>
    <w:p>
      <w:r>
        <w:t>나는 아주 단순하다. 시킬 때도 단순하게 시킨다. 그런데 너희는 일을 자꾸 복잡하게 만든다. 내가 10분이면 끝낼 일을, 30분, 40분 끌어버린다. 이를테면 ‘묵밥’ 이야기다. 나는 “묵을 밥처럼 먹자”고 제안했다. 우리가 지금 먹으면 그게 곧 밥이라는 뜻이다. 시장에서 파는 ‘묵밥’—육수를 내고 여러 재료를 준비해야 하는 번거로운 요리—를 말한 것이 아니었다. 배가 좀 찼지만 속을 채우고 싶을 때, 막걸리 한 잔에 묵과 두부면 밥이 되듯이, 간단하고 즉시 가능한 식을 말한 것이다. 너희를 번거롭게 하고 싶지 않기에, 나는 언제나 간단한 것을 건넨다. 그런데 너희는 복잡하게 받아들인다.</w:t>
      </w:r>
    </w:p>
    <w:p>
      <w:r>
        <w:t>만약 너희가 “멘토님, 좋은 아이디어인데 조금 번거롭더라도 이번에는 시중에서 파는 묵밥처럼 만들어 보겠습니다”라고 중간에 와서 설명했더라면, 나는 흔쾌히 시간을 내어 기다렸을 것이다. 그러나 너희는 설명 없이 다른 일을 벌여놓고, 정작 와야 할 시간에는 보이지 않는다. 그러니 내가 계속 부를 수밖에. 일을 지연시키는 이유를 너희 스스로 알아야 한다. 소통 방식을 잊어서는 안 된다. 내가 ‘묵을 밥처럼 먹자’고 했을 때, 그 뜻을 정확히 확인하고, 변경이 필요하면 즉시 설명하라. 그러면 나는 여백을 주고, 기꺼이 기다린다. 준비된 자에게는 준비된 시간이 있다.</w:t>
      </w:r>
    </w:p>
    <w:p>
      <w:r>
        <w:t>내가 원한 것은 A다. 그렇다면 A를 가져오거나, A보다 나은 A′를 준비하기 위해 시간이 더 필요하다고 분명히 말하라. “그 여백을 달라”고 청하라. 시킨 일은 우선이며, 추가는 그 다음이다. 냉장고의 무엇이 있는지도 기억하라. 음식을 살 때마다 나는 그 아이들과 교감한다. 신선할 때 맛보고 싶고, 가장 예쁠 때 만나고 싶다. 사랑하는 님을 만날 때처럼. 처음엔 깨끗하고 빛나던 아이들이, 너희의 지연으로 빛을 잃어버린 채 내 앞에 오면, 나 역시 미안하다. “너희는 더 맛있고 예쁠 수 있었는데.” 그래서 나는 먼저 냉장고에 오래된 것부터 정성껏 먹어 준다. 맛이 덜한 아이를 만나면, “어떻게 하면 너를 맛있게 하여 우리가 함께 즐거울 수 있을까” 하고 묻는다. 그것이 영성이 가리키는 열린 마음이다. 미지의 것에 개방적으로 대하라. 아직 개척되지 않은 것을 개척하려면, 먼저 마음의 문이 열려야 한다.</w:t>
      </w:r>
    </w:p>
    <w:p>
      <w:r>
        <w:t>너희는 음식을 참 잘한다. 그래서 더 미안할 때가 있다. 산에서 나물을 뜯으며, 우리는 그 아이들이 곧 우리 식구가 되어 영양과 기쁨을 줄 것이라 기뻐했다. 그런데 정성껏 준비한 것을 한두 점 먹고 버리지 않았는가. 그때 사라지는 것은 음식만이 아니다. 그 아이들이 품고 있던 하트의 그림, 우리의 기쁨과 감사도 함께 사라진다. 아주 사소한 데서 대화가 열리면, 모든 것이 열린다. 환상적인 무엇을 찾지 말라. 마음에서 대하라. 음식에도, 옷에도, 음악에도 생명이 있다. 나는 음악 하나를 듣더라도 “너 참 태어나줘서 고맙다, 매력 있다”고 건넨다. 그러면 물건이 나를 따른다. 나는 가는 곳마다 물건이 넘친다. 왜냐하면 나는 그들을 가치 있게 써 주고, 고마워하기 때문이다. 범사에 감사하라. 평범한 일에도 감사하라. 그때 가치는 스스로의 존재를 인정받고, 너희에게 달려온다.</w:t>
      </w:r>
    </w:p>
    <w:p>
      <w:r>
        <w:t>예전에 너는 ‘꾀’가 많았다. 꾀와 가식은 모양새만 보면 ‘깨달음’과 비슷해 보일 때가 있다. 그러나 그 간극은 하늘과 땅만큼 다르다. 요즘 나는 네 안에서 ‘꾀’가 아니라 지혜가 열리고 있음을 본다. 너는 사랑을 따로 만들어내야 한다고 믿지만, 사랑은 억지로 하려 해서 되는 것이 아니다. 사랑은 너 안의 빈 곳에 스며들어 너를 채우는 빛이다. 돌아보면, 나를 진정 사랑하지 않은 사람은 없었던 듯하다. 다만 잘못 얽힌 인연이었고, 서로의 상처가 먼저 앞섰을 뿐이다.</w:t>
      </w:r>
    </w:p>
    <w:p>
      <w:r>
        <w:t>내 남친이 있었다. 처음엔 사랑이라 믿었다. 그러나 어느 날, 그는 말했다. “무섭다.” 내가 그에게 폭력을 쓴 적도, 화를 낸 적도 없는데, 그가 느낀 것은 내 존재의 에너지였다. 그는 두려움 속에서 폭력으로 반응했다. 나는 가만히 맞기도 했다. 그를 포함해, 내 주변의 많은 이들이 착했다. 인간의 영혼은 본래 순수하다. 타락시킨 것은 구조와 시대의 왜곡이다. 나는 어느 순간부터, ‘나와 놀아주지 않는다’는 외로움을 감사로 바꾸기 시작했다. 잠시라도 내 곁을 지나간 인연에게 “와 주어서 고맙다”고 인사했다. 한국에 돌아왔다는 소식을 듣고도 나를 찾아오지 않은 그의 선택에, 처음에는 서운했지만, 나중에는 알았다. 그것은 두려움과 배려에서 비롯된 선택이었다. 그래서 나는 그의 용기에 박수를 보냈다. 내 사랑은 그로 인해 바뀌지 않았다.</w:t>
      </w:r>
    </w:p>
    <w:p>
      <w:r>
        <w:t>나는 오래된 편지와 사진을 태우며 인연을 놓았다. “나와 사랑했던 추억을 남겨 주어 고맙다.” 원망이 사라지자, 세상과 얽힌 악연으로 보이던 것들—엄마의 폭력, 오빠의 무관심, 사람들의 두려움—도 다른 빛으로 보였다. 엄마도 신기가 있었고, 나를 걱정했을 것이다. 그러니 두려웠을 것이다. 그것이 질서다. 누구의 잘남을 증명하는 자리가 아니라, 각자에게 필요한 역할과 자리가 있는 것이다. 내가 크다고 해서 작은 신들을 무시하면 안 된다. 내가 너무 크게 움직이면, 그들의 질서가 무너진다. 그래서 나는 오래도록 그 영역에 손대지 않았고, 넘어오는 일은 흘려보냈다. 그러나 지금, 세상은 다시 세워져야 한다. 질서가 흐트러졌다. 1, 2, 3, 4로 가야 할 길이 1, 3, 2, 4, 5, 7, 10, 6으로 뒤섞였다. 혼이 변한 것이 아니라 순서가 무너진 것이다. 그러니 다시 세워야 한다.</w:t>
      </w:r>
    </w:p>
    <w:p>
      <w:r>
        <w:t>나는 오래 전부터 하늘에 기도해 왔다. “우주의 창조 질서가 이곳에 있게 하소서.” 우주가 들어오는 길에도 질서가 필요하고, 생명에도 질서가 필요하다. 내가 가장 중히 여기는 것도 질서다. 개수가 많다고, 커 보인다고 우월한 것이 아니다. ‘1’은 쓰일 곳에서 서야 ‘10’을 떠받친다. ‘10’이 처음부터 존재하는 것이 아니라, 질서가 ‘10’을 존재하게 한다. 사랑도 질서 위에 놓여야 한다.</w:t>
      </w:r>
    </w:p>
    <w:p>
      <w:r>
        <w:t>나는 지금도 종종 그 남친의 얼굴을 떠올린다. 그러나 놓아야 한다고도 생각한다. 내가 그를 생각하면, 그 역시 나를 생각할 것이다. 그 정도의 여운만 남기고 서로를 자유롭게 두어야 한다. 나는 그에게 말했다. “네가 떠나더라도, 사랑을 다시 선택한다면, 전처에게로 돌아가라. 그가 너의 짝이라면.” 그 선택에 나는 마음으로 박수를 보냈다. 올해가 지나면, 그는 별빛과 꽃향기 같은 그리움으로만 남을 것이다. 나는 놓아주고, 다른 사랑을 선택할 것이다. 서로를 자유롭게 하기 위해서다.</w:t>
      </w:r>
    </w:p>
    <w:p>
      <w:r>
        <w:t>예전에는 ‘왜 나와 놀아주지 않는가’ 하며 나는 사람을 좇았다. 지금은 그렇지 않다. 나는 잘 놀고 있다. 잘 느끼고, 충분히 바쁘다. 내 안에서 조율과 조절이 가능해졌다. 창조의 힘은 질서에서 오고, 그 질서는 조율과 조절을 통해 작동한다. 그래서 나는 너와도, 또 다른 이와도, 필요하면 조율할 수 있다.</w:t>
      </w:r>
    </w:p>
    <w:p>
      <w:r>
        <w:t>너희는 나를 멘토라 부른다. 그러나 신격에까지 올라가는 자는, 멘토가 아니라 스승이다. ‘멘토’라는 말은 남의 귀에 들릴 때 스스로를 변명하려는 얇은 방어일 뿐이다. 스승과 제자의 인연은 신뢰와 심리(心理)가 있다. 기독교인이 어디서든 자신을 숨기지 못하듯, 진정한 믿음은 숨김이 없다. 가면을 쓰지 말라. 너희 영혼은 착하고 예쁘다. 영혼을 살찌우는 방법, 영혼에 아름다운 색을 입히는 방법은 과장과 가식이 아니라, 네가 먼저 기뻐지는 일이다. “맛있다” 한마디가 문을 연다. 그때 빛은 스며든다. 어느새 네 영혼의 빛이 하나씩 웃고 있는 것을 보게 된다.</w:t>
      </w:r>
    </w:p>
    <w:p>
      <w:r>
        <w:t>나는 동물을 먹을 때도 감사한다. “네가 행복하길. 너의 빛을 올바른 곳에 쓰겠다.” 더 나은 방법이 떠오르면 언제든 와서 말하라. “그렇게 하려 했는데, 이렇게 하면 더 좋겠습니다.” 그러면 나도 기쁘게 기다린다. 문제는 방법이 아니라 방식이다. 너희는 방법을 잘 찾지만, 방식을 자주 놓친다. 그러니 소통하라. 간단하게, 그러나 분명하게.</w:t>
      </w:r>
    </w:p>
    <w:p>
      <w:r>
        <w:t>다시 음식 이야기로 돌아가자. 냉장고를 열면, 안에 누가 있는지부터 살핀다. 많지 않게, 기초적인 몇 가지면 충분하다. 먹어 주고, 비워 주어야 한다. 나는 쓸데없는 투정을 하지 않는다. 다만 약속이 어긋났을 때, 소통이 끊겼을 때, 말한다. “내가 이렇게 하자고 했는데, 왜 엉뚱하게 했는가.” 아이들도 그냥 투정하지 않는다. 그 아이에게 무엇을 약속했고, 무엇을 기대하게 했는지를 돌아보라. 너희는 알게 모르게 많은 사람에게 기대하게 하고, 또 무시하고, 받지 못하게 만든다. 기대와 답이 어긋날 때 감정이 생긴다. 그러니 미리 묻고, 확인하고, 설명하라. 나는 여러 번 확인한다. “너는 이것을 원하느냐.” 나는 그렇게 알아듣고 움직인다. 그런데 네가 다른 것을 가져오면, 나도 당황한다. 소통의 끈이 끊어진 것이다.</w:t>
      </w:r>
    </w:p>
    <w:p>
      <w:r>
        <w:t>엊그제의 일도 마찬가지다. 나는 마음을 들여다보니, 내가 먼저 무주를 선택한 것이 아니었다. 원래는 2년쯤 뒤에 움직이려 했다. 그러나 네가 원했고, 아망도 있었다. 아망이 안전하게 가기 위해서는 현장이 필요했고, 시간을 줄여 주어야 했다. 그래서 내가 움직이면 좋겠다 했다. 그곳에 내가 자리를 하겠다는 의미가 아니었다. 다만, 리아에 머물게 하기에는 아직 불안정했기 때문이다. 그러니 우리는 또다시 질서와 소통, 조율의 자리에 서야 한다.</w:t>
      </w:r>
    </w:p>
    <w:p>
      <w:r>
        <w:t>결국 모든 일은 같다. 사랑은 핑크빛으로 영혼을 살찌운다. 진리는 하나의 도구로 모든 것을 관통한다. 삶은 배틀 위에서 시간과 공간을 엮듯 짜여 간다. 소통은 여백을 만들고, 질서는 여백 위에 선다. 감사는 생명의 가치를 빛나게 하고, 놓아줌은 사랑을 자유롭게 한다. 나는 오늘도 그 질서 위에서, 간단하고 명료하게, 그러나 가장 깊고 다정한 방식으로 말한다. “하트를 주고받자. 지금 이 자리에서, 있는 것으로, 있는 그대로.” 그렇게 우리는 함께 살찌고, 함께 아름다워진다.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