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근원의 울림, 그리고 영혼의 귀환: 원주님의 말씀을 접하며</w:t>
      </w:r>
    </w:p>
    <w:p>
      <w:pPr>
        <w:spacing w:line="360" w:lineRule="auto" w:after="240"/>
      </w:pPr>
      <w:r>
        <w:t>영성 수행과 내면의 신성을 깨우고자 하는 간절한 열망을 품고 살아가는 구도자의 입장에서, 닌사호아 원주님의 녹취록에 담긴 말씀들을 마주하는 순간은 마치 오랫동안 잊고 지냈던 '영혼의 고향'에서 온 편지를 받은 듯한 전율이었습니다. 단순한 지적 이해를 넘어, 존재의 심연을 울리는 거대한 파동이 제 의식을 강타했습니다. 원주님의 말씀은 이 지구라는 물리적 현실에 갇혀 있던 제 시야를 무한한 우주로 단숨에 확장시켜 주었습니다.</w:t>
      </w:r>
    </w:p>
    <w:p>
      <w:pPr>
        <w:pStyle w:val="Heading2"/>
        <w:jc w:val="left"/>
      </w:pPr>
      <w:r>
        <w:t>충격과 전율: 우주적 기원(Cosmic Origin)의 자각</w:t>
      </w:r>
    </w:p>
    <w:p>
      <w:pPr>
        <w:spacing w:line="360" w:lineRule="auto" w:after="240"/>
      </w:pPr>
      <w:r>
        <w:t>원주님께서 오리온 성좌의 한 행성, 근원의 우주로부터 오신 '네 번째 육화'라는 사실은 저에게 단순한 정보가 아닌, 일종의 '영적 충격(Spiritual Shock)'으로 다가왔습니다. 막연하게 '우리는 어디서 왔는가?'를 묻던 저에게, '너는 별에서 온 존재다'라는 명확한 선언은 제 존재의 근원을 송두리째 뒤흔들었습니다. 4세 때부터 '나는 다른 별에서 왔다'는 자각을 안고 사셨다는 고백은, 저 또한 이 3차원 지구에 잠시 머무는 '우주적 여행자'임을 뼈저리게 각인시켰습니다. 이는 소외감이 아닌, 거룩한 소속감의 회복이었으며, 비로소 나의 진짜 신분증을 되찾은 듯한 안도감과 벅찬 환희를 느끼게 했습니다.</w:t>
      </w:r>
    </w:p>
    <w:p>
      <w:pPr>
        <w:pStyle w:val="Heading2"/>
        <w:jc w:val="left"/>
      </w:pPr>
      <w:r>
        <w:t>세계관의 전복: 살아있는 우주, 애니미즘의 재발견</w:t>
      </w:r>
    </w:p>
    <w:p>
      <w:pPr>
        <w:spacing w:line="360" w:lineRule="auto" w:after="240"/>
      </w:pPr>
      <w:r>
        <w:t>모든 생명에 영혼이 깃들어 있다는 원주님의 애니미즘적 세계관은 제가 세상을 대하는 태도를 근본적으로 변화시켰습니다. 그동안 무심코 지나쳤던 바람, 나무, 돌멩이 하나가 이제는 나와 같은 '생명의 빛'을 지닌 동등한 존재로 다가옵니다. 자연은 정복의 대상이 아니라, 영적 교감을 나누는 거대한 형제이자 스승임을 깨닫습니다. 이 연결감(Oneness)의 회복이야말로 분리된 에고(Ego)를 넘어 신성(Divinity)으로 나아가는 핵심 열쇠임을 절감합니다. 원주님의 시선으로 바라본 세상은 차갑고 기계적인 공간이 아니라, 생명의 빛으로 충만한, 살아 숨 쉬는 거대한 유기체였습니다.</w:t>
      </w:r>
    </w:p>
    <w:p>
      <w:pPr>
        <w:pStyle w:val="Heading2"/>
        <w:jc w:val="left"/>
      </w:pPr>
      <w:r>
        <w:t>시대적 소명: 초과학 시대와 의식 진화의 긴박성</w:t>
      </w:r>
    </w:p>
    <w:p>
      <w:pPr>
        <w:spacing w:line="360" w:lineRule="auto" w:after="240"/>
      </w:pPr>
      <w:r>
        <w:t>물질 문명과 초과학이 빛의 속도로 발전하는 이 시대에, 인간의 의식은 여전히 구시대의 낡은 틀에 갇혀 있다는 원주님의 진단은 저에게 서늘한 경각심을 불러일으켰습니다. '설계자'로서 지구와 인류의 나아갈 방향을 제시하시는 그 말씀은, 단순한 예언이 아니라 지금 당장 깨어나야 한다는 준엄한 '영적 비상벨'과도 같았습니다. 과학적 진보와 영적 성장이 조화를 이루지 못할 때 오는 위기를 직시하며, 저의 수행이 개인의 안위를 넘어 인류 전체의 의식 진화에 기여해야 한다는 무거운 책임감을 느낍니다.</w:t>
      </w:r>
    </w:p>
    <w:p>
      <w:pPr>
        <w:pStyle w:val="Heading2"/>
        <w:jc w:val="left"/>
      </w:pPr>
      <w:r>
        <w:t>영적 확장과 귀환의 다짐</w:t>
      </w:r>
    </w:p>
    <w:p>
      <w:pPr>
        <w:spacing w:line="360" w:lineRule="auto" w:after="240"/>
      </w:pPr>
      <w:r>
        <w:t>원주님의 말씀을 접하며 저는 느낍니다. 우리는 무기력한 피조물이 아니라, 스스로 '생명의 빛'임을 자각하고 의식의 통로를 열어 우주와 공명해야 할 '창조적 주체'입니다. 원주님께서 보여주신 그 길, '근원적 본성을 회복하고 의식의 진화를 이루는 길'은 이제 저의 확고한 목표가 되었습니다.</w:t>
      </w:r>
    </w:p>
    <w:p>
      <w:pPr>
        <w:spacing w:line="360" w:lineRule="auto" w:after="240"/>
      </w:pPr>
      <w:r>
        <w:t>이 벅찬 감동과 깨달음을 가슴에 품고, 저 또한 제 삶의 자리에서 작은 '빛의 통로'가 되겠습니다. 잃어버린 날개를 되찾아 주신 원주님의 말씀에 깊은 경의와 감사를 표하며, 이제 흔들림 없이 그 본질의 길을 걷겠습니다.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