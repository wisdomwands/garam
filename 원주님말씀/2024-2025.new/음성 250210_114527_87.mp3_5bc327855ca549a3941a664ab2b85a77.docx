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/>
      </w:pPr>
      <w:r>
        <w:t>죄송하지만 제공된 내용은 변환할 수 있는 충분한 정보가 없습니다. 다른 녹취록이나 자료를 제공해 주시면 기꺼이 도와드리겠습니다.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