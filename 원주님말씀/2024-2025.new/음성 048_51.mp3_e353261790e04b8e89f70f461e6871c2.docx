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우주선과 코스믹 레이</w:t>
      </w:r>
    </w:p>
    <w:p>
      <w:pPr>
        <w:spacing w:line="384" w:lineRule="auto"/>
      </w:pPr>
      <w:r>
        <w:t>우주선은 우주에서 지구로 끊임없이 내려오는 매우 높은 에너지의 입자선을 의미합니다. 이러한 입자선은 양자성과 중간자를 포함하며, 이를 1차 우주선이라고 부릅니다. 이러한 우주선은 코스믹 레이(Cosmic Ray)라고도 불리며, 우주에서 날아오는 고에너지 입자들의 집합체입니다. 이러한 우주선은 우주의 레이저 빛, 즉 우주의 빛과도 같은 존재로, 이를 통해 우리는 우주와의 연결을 시도할 수 있습니다.</w:t>
      </w:r>
    </w:p>
    <w:p>
      <w:pPr>
        <w:pStyle w:val="Heading1"/>
      </w:pPr>
      <w:r>
        <w:t>디지털 시대의 우주선</w:t>
      </w:r>
    </w:p>
    <w:p>
      <w:pPr>
        <w:spacing w:line="384" w:lineRule="auto"/>
      </w:pPr>
      <w:r>
        <w:t>현대 사회에서는 우주선의 개념을 디지털화하여, 이를 통해 사람들에게 메시지를 전달하고자 합니다. 과거에는 홈페이지를 통해 정보를 제공하고 홍보를 했지만, 이제는 앱을 통해 더욱 효과적으로 사람들에게 다가가고자 합니다. 앱은 단순히 정보를 제공하는 것을 넘어, 사용자에게 직접적으로 메시지를 전달하고, 그들이 필요로 할 때마다 접근할 수 있도록 하는 역할을 합니다. 이러한 방식은 현대의 디지털 환경에서 더욱 적합한 방법으로 자리잡고 있습니다.</w:t>
      </w:r>
    </w:p>
    <w:p>
      <w:pPr>
        <w:pStyle w:val="Heading1"/>
      </w:pPr>
      <w:r>
        <w:t>콘텐츠의 중요성과 짧은 메시지의 힘</w:t>
      </w:r>
    </w:p>
    <w:p>
      <w:pPr>
        <w:spacing w:line="384" w:lineRule="auto"/>
      </w:pPr>
      <w:r>
        <w:t>원주님의 가르침은 짧고 강렬한 메시지로 전달될 때 더욱 큰 힘을 발휘합니다. 긴 설명보다는 핵심을 간결하게 전달하는 것이 중요합니다. 이는 현대의 디지털 콘텐츠 제작에서도 중요한 요소로, 짧은 영상이나 메시지를 통해 사람들에게 깊은 인상을 남기고자 합니다. 원주님의 말씀은 이러한 짧은 콘텐츠로 가공되어, 많은 사람들에게 전달될 수 있도록 준비되고 있습니다.</w:t>
      </w:r>
    </w:p>
    <w:p>
      <w:pPr>
        <w:pStyle w:val="Heading1"/>
      </w:pPr>
      <w:r>
        <w:t>회로도와 우주선의 연결</w:t>
      </w:r>
    </w:p>
    <w:p>
      <w:pPr>
        <w:spacing w:line="384" w:lineRule="auto"/>
      </w:pPr>
      <w:r>
        <w:t>우주선의 개념은 단순히 물리적인 에너지 전달을 넘어, 우리의 영적 성장과 진화를 돕는 도구로서의 역할을 합니다. 회로도는 이러한 우주선의 에너지를 받아들이고 활용하는 방법을 제시합니다. 이는 우리의 뇌파와 연결되어, 인식의 변화를 유도하고, 더 나아가 우리의 영적 성장을 촉진하는 역할을 합니다. 이러한 회로도는 우주에서 오는 에너지를 효과적으로 활용할 수 있는 구조를 제공합니다.</w:t>
      </w:r>
    </w:p>
    <w:p>
      <w:pPr>
        <w:pStyle w:val="Heading1"/>
      </w:pPr>
      <w:r>
        <w:t>우주선의 과학적 근거와 미래</w:t>
      </w:r>
    </w:p>
    <w:p>
      <w:pPr>
        <w:spacing w:line="384" w:lineRule="auto"/>
      </w:pPr>
      <w:r>
        <w:t>최근의 과학적 연구들은 우주선이 지구에 미치는 영향을 더욱 명확히 밝혀내고 있습니다. 지구로 쏟아지는 에너지는 우리의 삶에 직접적인 영향을 미치며, 이를 통해 우리는 더욱 성장하고 발전할 수 있는 기회를 얻게 됩니다. 이러한 과학적 근거를 바탕으로, 우리는 우주선의 에너지를 효과적으로 활용할 수 있는 방법을 모색하고 있습니다. 이를 통해 우리는 더욱 풍요로운 삶을 살아갈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