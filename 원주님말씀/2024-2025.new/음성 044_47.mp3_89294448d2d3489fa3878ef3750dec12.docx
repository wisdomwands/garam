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남극의 신비: 미지의 구조물</w:t>
      </w:r>
    </w:p>
    <w:p>
      <w:pPr>
        <w:spacing w:line="384" w:lineRule="auto"/>
      </w:pPr>
      <w:r>
        <w:t>남극은 지구상에서 가장 추운 지역으로, 그곳의 환경은 인간이 접근하기 어려운 조건을 갖추고 있습니다. 이러한 이유로 인해 남극에 존재하는 미지의 구조물에 대한 이야기는 많은 이들의 호기심을 자극합니다. 최근 위성에서 촬영된 거대한 구조물은 자연적으로 형성된 것인지, 아니면 인공적인 것인지에 대한 논란을 불러일으켰습니다. 과학자들은 이 구조물이 남극의 강한 바람과 자연적인 요소들에 의해 형성된 것이라고 주장합니다. 남극의 바람은 차갑고 건조한 공기 덩어리를 생성하며, 이는 자연 장벽을 돌파할 수 있을 때까지 밀도를 높입니다. 이러한 바람은 모래 언덕을 형성하고, 이로 인해 독특한 형체가 생겨났다는 것입니다.</w:t>
      </w:r>
    </w:p>
    <w:p>
      <w:pPr>
        <w:pStyle w:val="Heading1"/>
      </w:pPr>
      <w:r>
        <w:t>남극과 북극: 지하 세계의 비밀</w:t>
      </w:r>
    </w:p>
    <w:p>
      <w:pPr>
        <w:spacing w:line="384" w:lineRule="auto"/>
      </w:pPr>
      <w:r>
        <w:t>남극과 북극은 모두 지하 세계와 관련된 신비로운 이야기를 가지고 있습니다. 북극은 구멍과 지하 세계에 대한 전설이 전해져 내려오고 있으며, 남극 역시 지하 세계와의 연관성을 암시하는 다양한 증거들이 발견되고 있습니다. 남극의 맨틀은 여러 겹으로 이루어져 있으며, 이곳에서 무언가 작업이 이루어지고 있다는 추측이 제기되고 있습니다. 이러한 지하 세계의 비밀은 아직까지 완전히 밝혀지지 않았으며, 많은 이들이 이곳에 대한 연구를 지속하고 있습니다.</w:t>
      </w:r>
    </w:p>
    <w:p>
      <w:pPr>
        <w:pStyle w:val="Heading1"/>
      </w:pPr>
      <w:r>
        <w:t>우주와의 연결: 텔레파시와 기지</w:t>
      </w:r>
    </w:p>
    <w:p>
      <w:pPr>
        <w:spacing w:line="384" w:lineRule="auto"/>
      </w:pPr>
      <w:r>
        <w:t>남극의 미지의 구조물과 관련하여, 일부 사람들은 텔레파시를 통해 이곳과 연결된 경험을 하기도 합니다. 이러한 경험은 남극에 존재하는 기지와의 연결을 암시하며, 그 기지가 미국이나 다른 국가에 속하지 않는다는 주장을 뒷받침합니다. 이와 같은 주장은 남극이 단순한 자연의 영역을 넘어선, 우주와의 연결고리를 지닌 특별한 장소일 수 있음을 시사합니다.</w:t>
      </w:r>
    </w:p>
    <w:p>
      <w:pPr>
        <w:spacing w:line="384" w:lineRule="auto"/>
      </w:pPr>
      <w:r>
        <w:t>남극은 여전히 많은 미스터리를 품고 있으며, 그곳의 비밀을 풀기 위한 과학자들의 노력은 계속되고 있습니다. 이러한 연구는 인류가 아직 알지 못하는 새로운 세계에 대한 이해를 넓히는 데 기여할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