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명상과 힐링의 새로운 공간</w:t>
      </w:r>
    </w:p>
    <w:p>
      <w:pPr>
        <w:spacing w:line="384" w:lineRule="auto"/>
      </w:pPr>
      <w:r>
        <w:t>현대 사회에서 명상과 힐링은 많은 이들에게 중요한 주제가 되고 있습니다. 이에 따라 우리는 명상과 힐링을 위한 특별한 공간을 구상하고 있습니다. 이 공간은 단순한 여행지가 아닌, 명상과 힐링을 위한 다양한 활동과 체험을 제공하는 복합 리조트로서의 역할을 할 것입니다.</w:t>
      </w:r>
    </w:p>
    <w:p>
      <w:pPr>
        <w:pStyle w:val="Heading2"/>
      </w:pPr>
      <w:r>
        <w:t>힐링 리조트의 구성</w:t>
      </w:r>
    </w:p>
    <w:p>
      <w:pPr>
        <w:spacing w:line="384" w:lineRule="auto"/>
      </w:pPr>
      <w:r>
        <w:t>힐링 리조트는 클럽 메드와 같은 휴양지의 형태를 취하면서도, 명상과 힐링을 중심으로 한 특별한 경험을 제공합니다. 리조트 내에는 지수화풍의 원리를 반영한 수영장, 소금방, 편백숲, 숲길 체험 등이 마련될 예정입니다. 이곳에서는 맨발로 흙을 밟으며 자연과 하나가 되는 경험을 할 수 있습니다.</w:t>
      </w:r>
    </w:p>
    <w:p>
      <w:pPr>
        <w:spacing w:line="384" w:lineRule="auto"/>
      </w:pPr>
      <w:r>
        <w:t>리조트는 아침에는 자전거 타기, 트레킹 등의 활동을 제공하며, 저녁에는 한국 전통 공연을 즐길 수 있는 공간을 마련할 것입니다. 커피와 같은 음료는 무료로 제공되며, 방문객들은 언제든지 휴식을 취할 수 있는 공간을 이용할 수 있습니다.</w:t>
      </w:r>
    </w:p>
    <w:p>
      <w:pPr>
        <w:pStyle w:val="Heading2"/>
      </w:pPr>
      <w:r>
        <w:t>명상과 수련의 공간</w:t>
      </w:r>
    </w:p>
    <w:p>
      <w:pPr>
        <w:spacing w:line="384" w:lineRule="auto"/>
      </w:pPr>
      <w:r>
        <w:t>리조트 내에는 명상 전문가들이 상주하며, 요가와 명상 수련을 위한 공간이 마련됩니다. '자신관'이라 불리는 이 공간에서는 명상과 수련을 통해 자신감을 회복할 수 있는 프로그램이 진행됩니다. 또한, '바르도관'에서는 명상과 관련된 다양한 체험을 제공할 예정입니다.</w:t>
      </w:r>
    </w:p>
    <w:p>
      <w:pPr>
        <w:pStyle w:val="Heading2"/>
      </w:pPr>
      <w:r>
        <w:t>문화와 자연의 조화</w:t>
      </w:r>
    </w:p>
    <w:p>
      <w:pPr>
        <w:spacing w:line="384" w:lineRule="auto"/>
      </w:pPr>
      <w:r>
        <w:t>힐링 리조트는 단순한 휴양지를 넘어, 문화와 자연이 조화를 이루는 공간으로 설계될 것입니다. 리조트 내에는 문학관이 있어 다양한 작품을 감상할 수 있으며, 자연 속에서의 명상과 힐링을 경험할 수 있는 둘레길이 조성될 것입니다.</w:t>
      </w:r>
    </w:p>
    <w:p>
      <w:pPr>
        <w:spacing w:line="384" w:lineRule="auto"/>
      </w:pPr>
      <w:r>
        <w:t>또한, 리조트는 지역 특산품을 판매하는 쇼핑몰과 스마트팜을 통해 방문객들에게 신선한 먹거리를 제공합니다. 이러한 구성은 방문객들이 리조트 내에서 모든 것을 해결할 수 있도록 하여, 편안하고 여유로운 시간을 보낼 수 있게 합니다.</w:t>
      </w:r>
    </w:p>
    <w:p>
      <w:pPr>
        <w:pStyle w:val="Heading2"/>
      </w:pPr>
      <w:r>
        <w:t>명상과 힐링의 새로운 패러다임</w:t>
      </w:r>
    </w:p>
    <w:p>
      <w:pPr>
        <w:spacing w:line="384" w:lineRule="auto"/>
      </w:pPr>
      <w:r>
        <w:t>이 리조트는 명상과 힐링을 중심으로 한 새로운 패러다임을 제시합니다. 전국의 요가원, 명상관, 수련관 등과 협력하여 다양한 워크숍과 프로그램을 제공하며, 방문객들이 자신만의 명상과 힐링의 시간을 가질 수 있도록 지원할 것입니다.</w:t>
      </w:r>
    </w:p>
    <w:p>
      <w:pPr>
        <w:spacing w:line="384" w:lineRule="auto"/>
      </w:pPr>
      <w:r>
        <w:t>이러한 계획은 단순한 리조트를 넘어, 명상과 힐링을 위한 새로운 공간을 창조하는 것을 목표로 합니다. 이를 통해 방문객들은 일상의 스트레스를 해소하고, 내면의 평화를 찾을 수 있는 특별한 경험을 하게 될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