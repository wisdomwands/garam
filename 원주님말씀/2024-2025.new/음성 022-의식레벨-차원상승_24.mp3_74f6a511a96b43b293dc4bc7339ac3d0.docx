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영원한 젊음과 기술의 발전</w:t>
      </w:r>
    </w:p>
    <w:p>
      <w:pPr>
        <w:spacing w:line="384" w:lineRule="auto"/>
      </w:pPr>
      <w:r>
        <w:t>인간은 오랜 세월 동안 젊음을 유지하고 노화를 멈추는 방법을 찾고자 노력해 왔습니다. 이러한 기술이 실제로 존재할 수 있을까요? 스승 원주님은 이러한 기술이 이미 존재한다고 말씀하십니다. 그러나 그 기술은 국가적 협정에 의해 공개되지 않고 있으며, 만약 이 협정이 깨진다면 새로운 형태의 사회가 탄생할 수도 있다고 하십니다. 이러한 사회에서는 모든 에너지가 자연스럽게 공급되고, 인간은 풍요로운 삶을 누리게 될 것입니다.</w:t>
      </w:r>
    </w:p>
    <w:p>
      <w:pPr>
        <w:pStyle w:val="Heading1"/>
      </w:pPr>
      <w:r>
        <w:t>기회와 차원 상승</w:t>
      </w:r>
    </w:p>
    <w:p>
      <w:pPr>
        <w:spacing w:line="384" w:lineRule="auto"/>
      </w:pPr>
      <w:r>
        <w:t>원주님은 차원 상승이란 스스로 만들어가는 것이라고 강조하십니다. 기회는 주어지는 것이 아니라 스스로 얻는 것이며, 이를 위해서는 자신의 영적 성장을 이루어야 합니다. 차원 상승을 통해 인간은 더 이상 병들고 굶주리는 세상에서 벗어나 평화롭고 조화로운 삶을 살 수 있게 됩니다. 이는 단순히 하루아침에 이루어지는 것이 아니라, 오랜 시간에 걸쳐 꾸준히 노력해야 하는 과정입니다.</w:t>
      </w:r>
    </w:p>
    <w:p>
      <w:pPr>
        <w:pStyle w:val="Heading1"/>
      </w:pPr>
      <w:r>
        <w:t>인간의 행위와 결과</w:t>
      </w:r>
    </w:p>
    <w:p>
      <w:pPr>
        <w:spacing w:line="384" w:lineRule="auto"/>
      </w:pPr>
      <w:r>
        <w:t>인간의 행위는 그 자체로 온전함을 갖추어야 합니다. 시작은 했으나 올바른 결과를 얻지 못한 행위는 시작하지 않은 것만 못하다는 말이 있습니다. 따라서 우리는 우리의 행위가 올바른 방향으로 나아가고 있는지 끊임없이 점검해야 합니다. 이는 우리의 삶에 긍지와 자부심을 가져다주며, 진정한 성장을 이루는 데 중요한 역할을 합니다.</w:t>
      </w:r>
    </w:p>
    <w:p>
      <w:pPr>
        <w:pStyle w:val="Heading1"/>
      </w:pPr>
      <w:r>
        <w:t>스승과 제자의 관계</w:t>
      </w:r>
    </w:p>
    <w:p>
      <w:pPr>
        <w:spacing w:line="384" w:lineRule="auto"/>
      </w:pPr>
      <w:r>
        <w:t>스승과 제자의 관계는 단순히 지식을 전달하는 것을 넘어, 서로의 존재를 이해하고 존중하는 데 있습니다. 스승은 제자에게 자신의 경험과 지혜를 나누며, 제자는 이를 통해 자신의 길을 찾아갑니다. 이 과정에서 제자는 스승의 가르침을 통해 자신의 존재를 깨닫고, 더 높은 차원으로 나아갈 수 있는 기회를 얻게 됩니다.</w:t>
      </w:r>
    </w:p>
    <w:p>
      <w:pPr>
        <w:pStyle w:val="Heading1"/>
      </w:pPr>
      <w:r>
        <w:t>우주와 인간의 조화</w:t>
      </w:r>
    </w:p>
    <w:p>
      <w:pPr>
        <w:spacing w:line="384" w:lineRule="auto"/>
      </w:pPr>
      <w:r>
        <w:t>우주와 인간은 서로 조화를 이루며 존재합니다. 인간은 자신의 존재를 깨닫고, 우주의 질서에 따라 살아갈 때 진정한 평화와 행복을 누릴 수 있습니다. 이는 단순히 물질적인 풍요를 넘어, 정신적이고 영적인 성장을 포함하는 것입니다. 이러한 조화를 이루기 위해 우리는 끊임없이 노력하고, 스스로의 존재를 감사하며 살아가야 합니다.</w:t>
      </w:r>
    </w:p>
    <w:p>
      <w:pPr>
        <w:pStyle w:val="Heading1"/>
      </w:pPr>
      <w:r>
        <w:t>새로운 사회의 가능성</w:t>
      </w:r>
    </w:p>
    <w:p>
      <w:pPr>
        <w:spacing w:line="384" w:lineRule="auto"/>
      </w:pPr>
      <w:r>
        <w:t>원주님은 새로운 사회의 가능성을 제시합니다. 이 사회에서는 인간이 더 이상 병들고 굶주리지 않으며, 모든 에너지가 자연스럽게 공급됩니다. 이는 인간이 자신의 영적 성장을 이루고, 차원 상승을 통해 새로운 형태의 삶을 받아들일 때 가능한 일입니다. 이러한 사회는 인간의 노력과 의지에 따라 실현될 수 있으며, 우리는 이를 위해 끊임없이 노력해야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