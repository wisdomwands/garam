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원수와 인연의 의미</w:t>
      </w:r>
    </w:p>
    <w:p>
      <w:pPr>
        <w:spacing w:line="384" w:lineRule="auto"/>
      </w:pPr>
      <w:r>
        <w:t>인간은 눈으로 보는 것만으로는 모든 것을 원수라 여기지 않습니다. 그러나 그 안에 담긴 의미는 실로 어마어마합니다. 초기부터 들어온 말씀들을 새겨들었더라면, 지금의 나 자신이 달라졌을 것입니다. 이 모든 말씀은 문서로 작업되어 기록되고 있습니다.</w:t>
      </w:r>
    </w:p>
    <w:p>
      <w:pPr>
        <w:pStyle w:val="Heading1"/>
      </w:pPr>
      <w:r>
        <w:t>존재의 역할과 인연</w:t>
      </w:r>
    </w:p>
    <w:p>
      <w:pPr>
        <w:spacing w:line="384" w:lineRule="auto"/>
      </w:pPr>
      <w:r>
        <w:t>우리의 역할과 존재는 마치 자막처럼 한마디 한마디로 표현됩니다. 네 명의 제자들도 특별한 인연으로 모였습니다. 그 인연이 없었다면 지금 이 자리에 있지 않았을 것입니다. 과거의 기억은 해체되어야 하며, 그릇된 생각을 버려야 합니다.</w:t>
      </w:r>
    </w:p>
    <w:p>
      <w:pPr>
        <w:pStyle w:val="Heading1"/>
      </w:pPr>
      <w:r>
        <w:t>원소와 에너지의 조화</w:t>
      </w:r>
    </w:p>
    <w:p>
      <w:pPr>
        <w:spacing w:line="384" w:lineRule="auto"/>
      </w:pPr>
      <w:r>
        <w:t>불, 물, 산소는 서로 조화를 이루어야 합니다. 불은 흙을 필요로 하고, 물은 산소와 함께 있어야 합니다. 이러한 조화는 우리의 태양계에서도 볼 수 있는 원리입니다. 불에게는 항상 상대적인 것이 필요합니다. 물은 자기를 제지하는 것 같지만, 결국 성장을 돕고 한계를 넘어서게 합니다.</w:t>
      </w:r>
    </w:p>
    <w:p>
      <w:pPr>
        <w:pStyle w:val="Heading1"/>
      </w:pPr>
      <w:r>
        <w:t>경전 같은 말씀</w:t>
      </w:r>
    </w:p>
    <w:p>
      <w:pPr>
        <w:spacing w:line="384" w:lineRule="auto"/>
      </w:pPr>
      <w:r>
        <w:t>2014년에 하신 말씀들은 하나하나가 경전처럼 소중합니다. 그 말씀들을 풀어내고 기록하는 작업이 진행 중입니다. 과거의 에너지는 이제 더 이상 중요하지 않습니다. 중요한 것은 현재와 미래입니다.</w:t>
      </w:r>
    </w:p>
    <w:p>
      <w:pPr>
        <w:pStyle w:val="Heading1"/>
      </w:pPr>
      <w:r>
        <w:t>증거와 존재의 의미</w:t>
      </w:r>
    </w:p>
    <w:p>
      <w:pPr>
        <w:spacing w:line="384" w:lineRule="auto"/>
      </w:pPr>
      <w:r>
        <w:t>인생의 흔적은 증거로 남습니다. 자신의 존재를 증명할 수 있는 것은 자신뿐입니다. 건강하고 젊음을 유지하며 유연성을 갖추는 것이 그 증거입니다. 이러한 증거가 없다면, 지난 30년의 노력은 무엇으로 보여줄 수 있을까요?</w:t>
      </w:r>
    </w:p>
    <w:p>
      <w:pPr>
        <w:pStyle w:val="Heading1"/>
      </w:pPr>
      <w:r>
        <w:t>우주선과 의식의 확장</w:t>
      </w:r>
    </w:p>
    <w:p>
      <w:pPr>
        <w:spacing w:line="384" w:lineRule="auto"/>
      </w:pPr>
      <w:r>
        <w:t>우주선이라는 개념은 우리의 의식이 근원으로 돌아가는 과정입니다. 우주는 우리의 근원이기에, 온전하고 완벽한 나의 모습을 갖추는 것이 중요합니다. 그러나 이러한 개념은 현대의 젊은이들에게는 다소 어렵게 느껴질 수 있습니다. 따라서 명상적 언어로 쉽게 전달해야 할 필요가 있습니다.</w:t>
      </w:r>
    </w:p>
    <w:p>
      <w:pPr>
        <w:pStyle w:val="Heading1"/>
      </w:pPr>
      <w:r>
        <w:t>개발과 중심의 중요성</w:t>
      </w:r>
    </w:p>
    <w:p>
      <w:pPr>
        <w:spacing w:line="384" w:lineRule="auto"/>
      </w:pPr>
      <w:r>
        <w:t>앱 개발과 같은 기술적 작업은 중심을 잡고 기본을 설계하는 것이 중요합니다. 개발비를 먼저 생각하기보다는, 전문적인 작업을 위해 기본을 다지는 것이 필요합니다. 이러한 과정에서 중심을 잃지 않고 나아가는 것이 중요합니다.</w:t>
      </w:r>
    </w:p>
    <w:p>
      <w:pPr>
        <w:spacing w:line="384" w:lineRule="auto"/>
      </w:pPr>
      <w:r>
        <w:t>이와 같은 말씀들은 단순한 대화가 아닌, 삶의 지침이 될 수 있는 귀중한 가르침입니다.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