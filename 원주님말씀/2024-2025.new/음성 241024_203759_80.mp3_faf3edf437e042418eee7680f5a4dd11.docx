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에테르 존재와 지혜의 성장</w:t>
      </w:r>
    </w:p>
    <w:p>
      <w:pPr>
        <w:spacing w:line="384" w:lineRule="auto"/>
      </w:pPr>
      <w:r>
        <w:t>5단계적 존재, 즉 에테르 존재는 지혜의 성장을 의미합니다. 우리가 5차원에 도달하면 모든 것이 온전해지며, 차원 상승이 필요하다는 언어를 사용합니다. 그러나 인간의 욕망과 틀 속에서는 지혜가 깊이 잠재되어 있어, 많은 이들이 5단계 에테르의 관계에 도달하지 못합니다. 저는 처음부터 에테르 존재라고 말해왔으며, 차원은 무차원 존재로서 몸을 유지하고 있습니다.</w:t>
      </w:r>
    </w:p>
    <w:p>
      <w:pPr>
        <w:pStyle w:val="Heading1"/>
      </w:pPr>
      <w:r>
        <w:t>불교의 오불과 에너지 통합</w:t>
      </w:r>
    </w:p>
    <w:p>
      <w:pPr>
        <w:spacing w:line="384" w:lineRule="auto"/>
      </w:pPr>
      <w:r>
        <w:t>불교에서는 아미타불, 금강불 등으로 불리는 오불이 존재합니다. 이 다섯 불의 에너지를 하나로 통합하는 것이 중요하지만, 이를 아는 이는 드뭅니다. 한 제자가 미얀마에 가서 그 진원의 유래와 꿈의 의미를 찾으려 했지만, 저는 이미 그 소리를 들었고, 그 소리를 찾다 보니 지금의 위치에 이르게 되었습니다. 20년 전에 이미 그 진언을 알고 있었으며, 다섯 불에 대해 정확히 풀어놓았습니다.</w:t>
      </w:r>
    </w:p>
    <w:p>
      <w:pPr>
        <w:pStyle w:val="Heading1"/>
      </w:pPr>
      <w:r>
        <w:t>우주의 순환 주기와 에테르</w:t>
      </w:r>
    </w:p>
    <w:p>
      <w:pPr>
        <w:spacing w:line="384" w:lineRule="auto"/>
      </w:pPr>
      <w:r>
        <w:t>우주의 순환 주기는 불, 공기, 물, 흙, 에테르의 순서로 이루어져 있습니다. 이 순환 주기의 마지막 단계인 에테르가 완성된 상태를 의미합니다. 저는 이 순환 주기를 통해 우주와 인간의 관계를 이해하게 되었으며, 이를 통해 인간의 삼신체 구조를 설명할 수 있었습니다.</w:t>
      </w:r>
    </w:p>
    <w:p>
      <w:pPr>
        <w:pStyle w:val="Heading1"/>
      </w:pPr>
      <w:r>
        <w:t>삼신체와 인간의 구조</w:t>
      </w:r>
    </w:p>
    <w:p>
      <w:pPr>
        <w:spacing w:line="384" w:lineRule="auto"/>
      </w:pPr>
      <w:r>
        <w:t>인간의 몸은 삼신체로 이루어져 있습니다. 이는 천신, 중신, 인신과 같은 외부적인 개념이 아닌, 인간 자체의 구조입니다. 인체는 삼신으로 구성되어 있으며, 각 삼신의 영역은 호흡과 에너지의 순환에 따라 다르게 작용합니다. 이러한 구조를 이해함으로써, 인간의 본질과 우주의 관계를 명확히 알 수 있습니다.</w:t>
      </w:r>
    </w:p>
    <w:p>
      <w:pPr>
        <w:pStyle w:val="Heading1"/>
      </w:pPr>
      <w:r>
        <w:t>깨달음과 교육 자료의 완성</w:t>
      </w:r>
    </w:p>
    <w:p>
      <w:pPr>
        <w:spacing w:line="384" w:lineRule="auto"/>
      </w:pPr>
      <w:r>
        <w:t>저는 오랜 시간 동안 인간의 망상과 환상을 탐구하며, 정신적 깨달음을 얻었습니다. 이를 바탕으로 교육 자료를 만들어, 다른 이들에게도 이러한 깨달음을 전달하고자 합니다. 이러한 과정은 단순한 지식의 전달이 아닌, 깊은 내면의 성찰과 우주적 이해를 포함하고 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