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인간과 지구, 그리고 아이들의 미래</w:t>
      </w:r>
    </w:p>
    <w:p>
      <w:pPr>
        <w:spacing w:line="384" w:lineRule="auto"/>
      </w:pPr>
      <w:r>
        <w:t>인간은 지구라는 무대 위에서 살아가며 다양한 문제와 마주합니다. 그 중에서도 많은 이들이 삶의 재미를 찾지 못하고 방황합니다. 돈이 많다고 해서 반드시 행복을 보장하는 것은 아니며, 진정한 즐거움은 다른 곳에서 찾아야 합니다. 인간이 잘 되기를 바라는 마음으로, 그들을 위한 일을 하고 싶다는 생각이 들지만, 그럴 만한 인간이 보이지 않을 때도 있습니다. 그래서 나는 아이돌을 보았습니다. 아이들은 아직 무궁무진한 가능성을 가지고 있으며, 그들에게 길을 닦아주고 싶었습니다.</w:t>
      </w:r>
    </w:p>
    <w:p>
      <w:pPr>
        <w:pStyle w:val="Heading1"/>
      </w:pPr>
      <w:r>
        <w:t>아이들의 잠재력과 에너지</w:t>
      </w:r>
    </w:p>
    <w:p>
      <w:pPr>
        <w:spacing w:line="384" w:lineRule="auto"/>
      </w:pPr>
      <w:r>
        <w:t>아이들은 그들만의 에너지를 가지고 있습니다. 그 에너지를 제대로 발산할 수 있도록 프로그램을 제공하고 싶었습니다. 아이들의 에너지가 나의 에너지와 결합할 때, 그 힘이 지구 위로 쏟아져 나올 것입니다. 나는 지구인을 구하러 온 것이 아니라, 지구 자체를 구하러 왔습니다. 지구별이 변할까 봐 걱정이 되었습니다. 이러한 사연을 이해하는 사람은 많지 않지만, 나는 그 길을 계속 걸어가고 있습니다.</w:t>
      </w:r>
    </w:p>
    <w:p>
      <w:pPr>
        <w:pStyle w:val="Heading1"/>
      </w:pPr>
      <w:r>
        <w:t>에너지와 창조의 힘</w:t>
      </w:r>
    </w:p>
    <w:p>
      <w:pPr>
        <w:spacing w:line="384" w:lineRule="auto"/>
      </w:pPr>
      <w:r>
        <w:t>모든 것은 에너지로 움직입니다. 우주에도, 인간에게도 에너지가 존재하며, 어떤 에너지를 어떻게 복합적으로 만들어내느냐가 창조의 힘입니다. 돈도 하나의 코드이며, 그것을 어떻게 살리는지가 중요합니다. 인간이 덜 깨어있기 때문에 이러한 능력을 잘 활용하지 못하지만, 나는 그것을 알고 있습니다. 인간의 습성과 프로그램 때문에 행동이 지식으로 풀리지 않는 경우가 많습니다. 그러나 이해하고 뜻이 확고해지면, 그 의미와 뜻은 변하지 않습니다.</w:t>
      </w:r>
    </w:p>
    <w:p>
      <w:pPr>
        <w:pStyle w:val="Heading1"/>
      </w:pPr>
      <w:r>
        <w:t>나를 죽이고 새로운 나를 찾다</w:t>
      </w:r>
    </w:p>
    <w:p>
      <w:pPr>
        <w:spacing w:line="384" w:lineRule="auto"/>
      </w:pPr>
      <w:r>
        <w:t>나는 나 자신을 죽이고 새로운 나를 찾기 시작했습니다. 나라는 존재를 죽여버리고, 다른 사람들에게서 배운 것을 통해 더 나은 존재로 거듭나고자 했습니다. 나를 괴롭히고 실수하게 만드는 요소들을 제거하고, 나의 내면을 바라보며 변화하려고 노력했습니다. 그 과정에서 많은 어려움이 있었지만, 결국 나를 괴롭히는 것들을 내치고 새로운 길을 찾았습니다.</w:t>
      </w:r>
    </w:p>
    <w:p>
      <w:pPr>
        <w:pStyle w:val="Heading1"/>
      </w:pPr>
      <w:r>
        <w:t>인간으로서의 고충과 깨달음</w:t>
      </w:r>
    </w:p>
    <w:p>
      <w:pPr>
        <w:spacing w:line="384" w:lineRule="auto"/>
      </w:pPr>
      <w:r>
        <w:t>인간으로 살아가는 것은 쉽지 않습니다. 나의 프로그램과 맞지 않는 것들을 시도할 때마다 고통을 겪었습니다. 그러나 외부로부터 오는 뜻을 믿고, 그 힘을 발휘하며 살아가고 있습니다. 나를 보는 사람마다 이상한 말을 하곤 했지만, 그들의 말이 헛소리가 아님을 깨달았습니다. 나라는 존재를 죽이고, 그들이 말하는 나를 살리기 위해 노력했습니다.</w:t>
      </w:r>
    </w:p>
    <w:p>
      <w:pPr>
        <w:pStyle w:val="Heading1"/>
      </w:pPr>
      <w:r>
        <w:t>인간 관계와 에너지의 조율</w:t>
      </w:r>
    </w:p>
    <w:p>
      <w:pPr>
        <w:spacing w:line="384" w:lineRule="auto"/>
      </w:pPr>
      <w:r>
        <w:t>가까운 사람들과의 관계에서 어려움을 겪기도 했습니다. 그러나 그들의 내면을 들여다보고, 그들이 일부러 그런 것이 아님을 이해하게 되었습니다. 나의 내면이 변화함에 따라, 주변 사람들도 변화하기 시작했습니다. 그 과정에서 나를 괴롭히는 요소들을 제거하고, 새로운 에너지를 받아들이며 살아가고 있습니다.</w:t>
      </w:r>
    </w:p>
    <w:p>
      <w:pPr>
        <w:pStyle w:val="Heading1"/>
      </w:pPr>
      <w:r>
        <w:t>결론</w:t>
      </w:r>
    </w:p>
    <w:p>
      <w:pPr>
        <w:spacing w:line="384" w:lineRule="auto"/>
      </w:pPr>
      <w:r>
        <w:t>인간으로서의 삶은 끊임없는 도전과 깨달음의 연속입니다. 나 자신을 죽이고 새로운 나를 찾는 과정에서 많은 어려움이 있었지만, 결국 더 나은 존재로 거듭날 수 있었습니다. 인간 관계와 에너지를 조율하며, 더 나은 미래를 위해 노력하고 있습니다. 이러한 과정에서 얻은 깨달음과 경험을 통해, 나는 계속해서 나아가고자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