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데이터베이스 구축의 중요성</w:t>
      </w:r>
    </w:p>
    <w:p>
      <w:pPr>
        <w:spacing w:line="384" w:lineRule="auto"/>
      </w:pPr>
      <w:r>
        <w:t>현대 사회에서 데이터베이스 구축은 매우 중요한 작업입니다. 특히, 컴퓨터와 관련된 용어를 이해하고, 그에 대한 답변을 찾는 과정은 필수적입니다. 이 작업은 단순히 컴퓨터 과학의 영역을 넘어, 다양한 분야와의 연관성을 탐구하는 데까지 확장됩니다. 특히, 이 작업은 최소 3년 이상의 시간이 소요될 정도로 방대한 작업입니다.</w:t>
      </w:r>
    </w:p>
    <w:p>
      <w:pPr>
        <w:pStyle w:val="Heading1"/>
      </w:pPr>
      <w:r>
        <w:t>주제 설정과 질문의 중요성</w:t>
      </w:r>
    </w:p>
    <w:p>
      <w:pPr>
        <w:spacing w:line="384" w:lineRule="auto"/>
      </w:pPr>
      <w:r>
        <w:t>데이터베이스 구축 과정에서 중요한 것은 주제를 설정하고, 그에 대한 질문을 던지는 것입니다. 이 과정에서 우리는 프로그램이 어떻게 답변을 하는지를 분석해야 합니다. 이때, 제모 아이들이 사용하는 통합적 언어와 컴퓨터 초과학에서 사용하는 용어의 유사성을 찾아내는 것이 중요합니다. 이를 통해 우리는 다양한 분야, 예를 들어 의학, 정신의학, 명상, 컴퓨터 과학 및 AI와 같은 분야에서의 개념적 유사성을 탐구할 수 있습니다.</w:t>
      </w:r>
    </w:p>
    <w:p>
      <w:pPr>
        <w:pStyle w:val="Heading1"/>
      </w:pPr>
      <w:r>
        <w:t>체계적인 데이터베이스 구축</w:t>
      </w:r>
    </w:p>
    <w:p>
      <w:pPr>
        <w:spacing w:line="384" w:lineRule="auto"/>
      </w:pPr>
      <w:r>
        <w:t>데이터베이스 구축은 단순히 텍스트를 만드는 것에서 시작됩니다. 초기 작업은 텍스트를 기반으로 하여, 제모나 쪽에서의 답변이 어떻게 오는지를 분석하는 것입니다. 이 작업은 단순히 파워포인트를 만드는 것이 아니라, 체계적인 아웃라인을 그리는 것에서 시작됩니다. 주제를 명확히 하고, 핵심어를 도출하여 전문화된 베이스를 만드는 것이 중요합니다.</w:t>
      </w:r>
    </w:p>
    <w:p>
      <w:pPr>
        <w:pStyle w:val="Heading1"/>
      </w:pPr>
      <w:r>
        <w:t>결과물보다 중요한 과정</w:t>
      </w:r>
    </w:p>
    <w:p>
      <w:pPr>
        <w:spacing w:line="384" w:lineRule="auto"/>
      </w:pPr>
      <w:r>
        <w:t>데이터베이스 구축에서 중요한 것은 결과물이 아니라 과정입니다. 수작업으로 데이터를 복사하고 출력하여, 이를 분야별로 체계화하는 작업이 필요합니다. 첫 번째 단계에서는 말의 의미를 파악하고, 두 번째 단계에서는 핵심어를 도출하여 전문화된 베이스를 구축합니다. 이 과정을 통해 체계적인 언어들이 도출되며, 이는 데이터베이스의 기초가 됩니다. 이러한 과정을 통해 우리는 진정한 데이터베이스 구축의 의미를 이해할 수 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