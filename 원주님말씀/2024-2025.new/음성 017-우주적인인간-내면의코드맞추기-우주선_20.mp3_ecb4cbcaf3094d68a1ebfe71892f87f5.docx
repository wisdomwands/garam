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우주적 인간과 정보의 흐름</w:t>
      </w:r>
    </w:p>
    <w:p>
      <w:pPr>
        <w:spacing w:line="384" w:lineRule="auto"/>
      </w:pPr>
      <w:r>
        <w:t>우주적 인간은 메르체 고도의 체와 네테르체가 결성된 구조에서 비롯되며, 이는 우주적 파워와 신성을 지닌 존재로서, 머리 속에 이 세상의 모든 정보가 차 있는 상태를 의미합니다. 워크인한 존재들은 자신의 에너지를 통해 정보 창을 열어가며, 이는 생명 에너지가 체크된 것에 불과합니다. 더 고차원의 에너지가 되면 2차원이 아닌 더 깊은 무의식과 근원적인 것에 터치하는 에너지로 업그레이드됩니다. 이는 차원적인 이야기로, 가장 순수한 어린 시절에는 자신이 누구인지, 우리 행성이 어떻게 구성되어 있는지를 이미 알고 있었습니다.</w:t>
      </w:r>
    </w:p>
    <w:p>
      <w:pPr>
        <w:pStyle w:val="Heading1"/>
      </w:pPr>
      <w:r>
        <w:t>정보의 재구성과 내적 코드</w:t>
      </w:r>
    </w:p>
    <w:p>
      <w:pPr>
        <w:spacing w:line="384" w:lineRule="auto"/>
      </w:pPr>
      <w:r>
        <w:t>세상은 기억과 다르게 새로운 정보체로 뇌가 구성됩니다. 중간중간 강렬한 방향성을 가질 때, 특정 주파수의 진동수를 통해 민사님과 같은 존재가 나타나 이야기를 전합니다. 이는 내적 코드와 외적 코드를 맞추기 위한 과정으로, 내면의 더 큰 존재와 코드가 맞을 때 비로소 앎이 흘러나옵니다. 최근에는 의식의 차원에서 말씀이 일어나며, 이는 내 의식의 공부로 이어집니다.</w:t>
      </w:r>
    </w:p>
    <w:p>
      <w:pPr>
        <w:pStyle w:val="Heading1"/>
      </w:pPr>
      <w:r>
        <w:t>우주적 구조와 지구의 흐름</w:t>
      </w:r>
    </w:p>
    <w:p>
      <w:pPr>
        <w:spacing w:line="384" w:lineRule="auto"/>
      </w:pPr>
      <w:r>
        <w:t>우주적 존재와의 연결은 지구의 구조와 맞물려 설명됩니다. 이 과정에서 말씀의 정보가 더욱 풍부하게 나오며, 이는 동시에 일어나는 현상으로 기억이나 메모링이 아닌 동시성으로 맞아떨어집니다. 이러한 구조는 인간적 범주를 넘어서는 깨달음을 제공합니다. 인간의 언어로는 설명할 수 없는 그릇을 만들어내는 과정이며, 이는 지구의 가장 큰 근원의 모습을 내려놓는 구조입니다.</w:t>
      </w:r>
    </w:p>
    <w:p>
      <w:pPr>
        <w:pStyle w:val="Heading1"/>
      </w:pPr>
      <w:r>
        <w:t>우주적 구조의 실현과 진동</w:t>
      </w:r>
    </w:p>
    <w:p>
      <w:pPr>
        <w:spacing w:line="384" w:lineRule="auto"/>
      </w:pPr>
      <w:r>
        <w:t>우주적 구조는 피라미드와 같은 형태로 구현되며, 이는 우주선을 맞이하기 위한 준비 과정입니다. 진동과 주파수가 맞는 곳에 우주의 빛이 내려와 데려가는 과정이 이루어집니다. 이는 공중에 떠서 빛의 통로를 만들고, 특정 차원으로의 이동을 가능하게 합니다. 이러한 과정은 우주적 존재들이 지구에 나타나는 방식의 변화를 설명하며, 워크인이나 물질화로 구성됩니다.</w:t>
      </w:r>
    </w:p>
    <w:p>
      <w:pPr>
        <w:pStyle w:val="Heading1"/>
      </w:pPr>
      <w:r>
        <w:t>우주적 존재와의 접촉</w:t>
      </w:r>
    </w:p>
    <w:p>
      <w:pPr>
        <w:spacing w:line="384" w:lineRule="auto"/>
      </w:pPr>
      <w:r>
        <w:t>우주적 존재와의 접촉은 아시타 함대와 같은 은하 함대와의 연결을 통해 이루어집니다. 이는 영적으로 진보한 사람들이 함대에 의해 구출될 것이라는 예언과 맞물립니다. 이러한 접촉은 지구의 무게가 증가함에 따라 변화하며, UFO의 출현이 줄어든 이유로 설명됩니다. 우주적 존재들은 워크인이나 물질화로 지구에 나타나며, 이는 새로운 시대에 맞는 방식으로 변화하고 있습니다.</w:t>
      </w:r>
    </w:p>
    <w:p>
      <w:pPr>
        <w:spacing w:line="384" w:lineRule="auto"/>
      </w:pPr>
      <w:r>
        <w:t>이러한 가르침은 우리에게 우주적 존재와의 연결을 통해 더 큰 깨달음을 얻고, 내적 코드와 외적 코드를 맞추는 방법을 제시합니다. 이를 통해 우리는 더 높은 차원의 에너지를 받아들이고, 우주적 존재와의 연결을 통해 새로운 차원으로 나아갈 수 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