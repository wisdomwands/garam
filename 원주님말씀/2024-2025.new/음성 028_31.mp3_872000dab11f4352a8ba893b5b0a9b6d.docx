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반려동물과의 생활</w:t>
      </w:r>
    </w:p>
    <w:p>
      <w:pPr>
        <w:spacing w:line="384" w:lineRule="auto"/>
      </w:pPr>
      <w:r>
        <w:t>반려동물을 키우는 과정에서 우리는 다양한 문제에 직면하게 됩니다. 특히, 애완견이 가구나 물건을 물어뜯는 행동은 많은 주인들에게 골칫거리입니다. 가죽으로 된 물건조차도 그들의 이빨에 무너지기 일쑤입니다. 이러한 문제를 해결하기 위해 훈련을 시키는 것도 중요하지만, 때로는 경제적인 부담이 따르기도 합니다. 반려동물과의 생활은 인내와 지혜가 필요한 과정입니다.</w:t>
      </w:r>
    </w:p>
    <w:p>
      <w:pPr>
        <w:pStyle w:val="Heading1"/>
      </w:pPr>
      <w:r>
        <w:t>편의점과 음악</w:t>
      </w:r>
    </w:p>
    <w:p>
      <w:pPr>
        <w:spacing w:line="384" w:lineRule="auto"/>
      </w:pPr>
      <w:r>
        <w:t>편의점이나 커피숍에 들어가면 잔잔한 음악이 흐르는 것을 흔히 경험할 수 있습니다. 이는 고객들에게 편안한 분위기를 제공하기 위한 것입니다. 그러나 이러한 음악은 모든 매장에서 항상 틀어지는 것은 아닙니다. 이는 매장 주인의 선택에 따라 달라질 수 있습니다. 음악이 주는 편안함은 많은 이들에게 작은 즐거움을 선사합니다.</w:t>
      </w:r>
    </w:p>
    <w:p>
      <w:pPr>
        <w:pStyle w:val="Heading1"/>
      </w:pPr>
      <w:r>
        <w:t>감태의 특별한 맛</w:t>
      </w:r>
    </w:p>
    <w:p>
      <w:pPr>
        <w:spacing w:line="384" w:lineRule="auto"/>
      </w:pPr>
      <w:r>
        <w:t>감태는 전라남도 서해안에서 주로 생산되는 해조류로, 그 독특한 맛과 향으로 많은 사람들에게 사랑받고 있습니다. 감태는 얇게 김처럼 만들어져 밥과 함께 싸 먹기도 하며, 그 쌉싸름한 맛과 향은 다른 해조류와는 구별되는 특징을 지닙니다. 감태는 미네랄이 풍부하며, 햇볕과 광합성을 통해 자라기 때문에 그 영양가가 높습니다. 감태의 맛을 제대로 즐기기 위해서는 제철에 먹는 것이 가장 좋습니다.</w:t>
      </w:r>
    </w:p>
    <w:p>
      <w:pPr>
        <w:pStyle w:val="Heading1"/>
      </w:pPr>
      <w:r>
        <w:t>전통 음식의 매력</w:t>
      </w:r>
    </w:p>
    <w:p>
      <w:pPr>
        <w:spacing w:line="384" w:lineRule="auto"/>
      </w:pPr>
      <w:r>
        <w:t>시골에서 먹는 전통 음식은 현대의 음식과는 다른 매력을 지니고 있습니다. 특히, 어머니나 할머니가 해주신 음식은 특별한 조미료 없이도 깊은 맛을 내곤 합니다. 이러한 음식들은 단순한 조리법에도 불구하고, 오랜 시간 동안 많은 사람들에게 사랑받아 왔습니다. 전통 음식은 그 자체로도 훌륭하지만, 그 안에 담긴 추억과 이야기가 더해져 더욱 특별한 가치를 지닙니다.</w:t>
      </w:r>
    </w:p>
    <w:p>
      <w:pPr>
        <w:pStyle w:val="Heading1"/>
      </w:pPr>
      <w:r>
        <w:t>청결과 부의 상관관계</w:t>
      </w:r>
    </w:p>
    <w:p>
      <w:pPr>
        <w:spacing w:line="384" w:lineRule="auto"/>
      </w:pPr>
      <w:r>
        <w:t>부자들의 집은 항상 깨끗하다는 이야기가 있습니다. 이는 단순히 외적인 청결을 넘어, 복이 들어오는 집의 조건으로 여겨지기도 합니다. 집을 깨끗하게 유지하는 것은 삶의 질을 높이는 데 중요한 요소이며, 이는 곧 부와도 연결될 수 있습니다. 따라서, 집안의 청결을 유지하는 것은 단순한 청소 이상의 의미를 가집니다.</w:t>
      </w:r>
    </w:p>
    <w:p>
      <w:pPr>
        <w:pStyle w:val="Heading1"/>
      </w:pPr>
      <w:r>
        <w:t>감태김치의 특별함</w:t>
      </w:r>
    </w:p>
    <w:p>
      <w:pPr>
        <w:spacing w:line="384" w:lineRule="auto"/>
      </w:pPr>
      <w:r>
        <w:t>감태김치는 많은 사람들이 처음 접하는 특별한 음식입니다. 감태를 올리브유와 들기름에 구워 만든 김치는 그 풍미가 독특하며, 겨울철에 먹으면 그 진가를 더욱 느낄 수 있습니다. 이러한 음식은 단순한 맛을 넘어, 건강에도 긍정적인 영향을 미칩니다. 감태김치의 특별한 맛은 많은 사람들에게 새로운 경험을 선사합니다.</w:t>
      </w:r>
    </w:p>
    <w:p>
      <w:pPr>
        <w:pStyle w:val="Heading1"/>
      </w:pPr>
      <w:r>
        <w:t>건강과 식습관</w:t>
      </w:r>
    </w:p>
    <w:p>
      <w:pPr>
        <w:spacing w:line="384" w:lineRule="auto"/>
      </w:pPr>
      <w:r>
        <w:t>건강을 유지하기 위해서는 올바른 식습관이 중요합니다. 특히, 위장에 자극을 주지 않는 음식을 섭취하는 것이 중요합니다. 아침에 먹는 약을 잊지 않고 챙기는 것도 건강을 위한 작은 실천입니다. 이러한 작은 습관들이 모여 건강한 삶을 만들어갑니다.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