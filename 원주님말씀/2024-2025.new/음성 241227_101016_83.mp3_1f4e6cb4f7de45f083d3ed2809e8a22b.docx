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유도리 있게 사물을 배치하는 방법</w:t>
      </w:r>
    </w:p>
    <w:p>
      <w:pPr>
        <w:spacing w:line="384" w:lineRule="auto"/>
      </w:pPr>
      <w:r>
        <w:t>어떤 공간에서 물건을 배치할 때, 우리는 종종 예상치 못한 장애물에 부딪히게 됩니다. 이러한 상황에서는 유연한 사고와 조정 능력이 필요합니다. 예를 들어, 물건을 배치할 때 특정 위치에 장애물이 있다면, 그 위치를 피해서 약간 옆으로 이동시키는 것이 좋습니다. 이는 사람들이 눈으로 보기에 이상하지 않도록 하면서도, 공간의 효율성을 유지할 수 있는 방법입니다.</w:t>
      </w:r>
    </w:p>
    <w:p>
      <w:pPr>
        <w:spacing w:line="384" w:lineRule="auto"/>
      </w:pPr>
      <w:r>
        <w:t>상이 걸리는 위치를 피하기 위해서는, 그 위치를 정확히 파악하고, 필요에 따라 약간의 조정을 가하는 것이 중요합니다. 예를 들어, 어떤 물건이 특정 위치에 걸린다면, 그 물건을 살짝 옆으로 이동시켜 배치하는 것이 바람직합니다. 이는 공간의 중심을 유지하면서도, 물건이 걸리지 않도록 하는 방법입니다.</w:t>
      </w:r>
    </w:p>
    <w:p>
      <w:pPr>
        <w:pStyle w:val="Heading1"/>
      </w:pPr>
      <w:r>
        <w:t>공간의 중심과 유연한 배치</w:t>
      </w:r>
    </w:p>
    <w:p>
      <w:pPr>
        <w:spacing w:line="384" w:lineRule="auto"/>
      </w:pPr>
      <w:r>
        <w:t>공간의 중심을 파악하는 것은 매우 중요합니다. 그러나 중심이 항상 고정된 것은 아닙니다. 상황에 따라 중심을 약간 옮겨야 할 때도 있습니다. 예를 들어, 물건을 배치할 때 뒤에 장애물이 있다면, 그 중심을 약간 옮겨서 배치하는 것이 필요합니다. 이는 공간의 효율성을 높이고, 시각적으로도 조화로운 배치를 가능하게 합니다.</w:t>
      </w:r>
    </w:p>
    <w:p>
      <w:pPr>
        <w:pStyle w:val="Heading1"/>
      </w:pPr>
      <w:r>
        <w:t>전기 설비의 유연한 관리</w:t>
      </w:r>
    </w:p>
    <w:p>
      <w:pPr>
        <w:spacing w:line="384" w:lineRule="auto"/>
      </w:pPr>
      <w:r>
        <w:t>전기 설비를 설치할 때도 유연성이 필요합니다. 예를 들어, 할로겐 조명을 설치할 때는 스위치 하나로 전체를 제어할 수 있도록 리모컨을 사용하는 것이 효율적입니다. 이를 위해서는 먼저 구멍을 뚫고, 필요한 배선을 설치해야 합니다. 이러한 작업은 계획적으로 진행되어야 하며, 작업 후에는 모든 것이 잘 작동하는지 확인해야 합니다.</w:t>
      </w:r>
    </w:p>
    <w:p>
      <w:pPr>
        <w:spacing w:line="384" w:lineRule="auto"/>
      </w:pPr>
      <w:r>
        <w:t>결론적으로, 공간을 배치하고 전기 설비를 설치할 때는 유연한 사고와 계획이 필요합니다. 이는 공간의 효율성을 높이고, 시각적으로도 조화로운 환경을 만드는 데 기여합니다.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