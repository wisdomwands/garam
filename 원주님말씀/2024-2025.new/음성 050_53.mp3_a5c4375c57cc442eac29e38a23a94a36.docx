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삶의 증거와 성장</w:t>
      </w:r>
    </w:p>
    <w:p>
      <w:pPr>
        <w:spacing w:line="384" w:lineRule="auto"/>
      </w:pPr>
      <w:r>
        <w:t>삶을 살아가면서 우리는 종종 자신의 존재와 성장을 증명해야 하는 순간을 맞이합니다. 원주님은 제자들에게 10년의 세월 동안 무엇을 이루었는지를 스스로에게 물어보라고 하셨습니다. 특히 육체적인 건강과 체질의 변화는 그 자체로 중요한 성과이며, 이는 단순히 생명을 연장하는 것 이상의 의미를 가집니다. 건강하게 사는 것, 병원에 의존하지 않고 스스로의 몸을 돌보는 것이야말로 진정한 성장의 증거입니다.</w:t>
      </w:r>
    </w:p>
    <w:p>
      <w:pPr>
        <w:pStyle w:val="Heading1"/>
      </w:pPr>
      <w:r>
        <w:t>증거로서의 삶의 변화</w:t>
      </w:r>
    </w:p>
    <w:p>
      <w:pPr>
        <w:spacing w:line="384" w:lineRule="auto"/>
      </w:pPr>
      <w:r>
        <w:t>원주님은 제자들에게 자신이 이룬 변화를 증거로 삼아야 한다고 강조하셨습니다. 10년 동안 무엇을 했는지를 기록하고, 그것이 자신의 존재를 증명하는 자료가 되어야 한다는 것입니다. 이는 단순한 기록을 넘어, 삶의 변화를 통해 자신이 어떻게 성장했는지를 보여주는 중요한 방법입니다.</w:t>
      </w:r>
    </w:p>
    <w:p>
      <w:pPr>
        <w:pStyle w:val="Heading1"/>
      </w:pPr>
      <w:r>
        <w:t>말의 중요성과 책임</w:t>
      </w:r>
    </w:p>
    <w:p>
      <w:pPr>
        <w:spacing w:line="384" w:lineRule="auto"/>
      </w:pPr>
      <w:r>
        <w:t>말은 우리의 생각과 의도를 전달하는 중요한 수단입니다. 원주님은 제자들에게 말할 때 책임감을 가지고, 자신이 할 수 있는 말만 하라고 가르치셨습니다. 쓸데없는 말이나 묻지 않은 말로 상대방의 시간을 빼앗지 말고, 필요한 말만 하라는 것입니다. 이는 상대방에 대한 배려이자, 자신의 말을 통해 스스로의 가치를 높이는 방법입니다.</w:t>
      </w:r>
    </w:p>
    <w:p>
      <w:pPr>
        <w:pStyle w:val="Heading1"/>
      </w:pPr>
      <w:r>
        <w:t>자존감과 존재감</w:t>
      </w:r>
    </w:p>
    <w:p>
      <w:pPr>
        <w:spacing w:line="384" w:lineRule="auto"/>
      </w:pPr>
      <w:r>
        <w:t>원주님은 제자들에게 자존감과 존재감을 높이는 방법에 대해서도 말씀하셨습니다. 자신을 낮추거나 불필요한 변명을 하지 말고, 자신이 이룬 것에 대해 당당하게 말할 줄 알아야 한다고 하셨습니다. 이는 스스로를 존중하고, 타인에게도 존중받을 수 있는 길입니다.</w:t>
      </w:r>
    </w:p>
    <w:p>
      <w:pPr>
        <w:pStyle w:val="Heading1"/>
      </w:pPr>
      <w:r>
        <w:t>실천과 경험의 중요성</w:t>
      </w:r>
    </w:p>
    <w:p>
      <w:pPr>
        <w:spacing w:line="384" w:lineRule="auto"/>
      </w:pPr>
      <w:r>
        <w:t>원주님은 제자들에게 실천과 경험을 통해 배우는 것이 중요하다고 강조하셨습니다. 어떤 일을 시작하기 전에 미리 걱정하거나 두려워하지 말고, 직접 부딪혀 보면서 배우라는 것입니다. 이는 경험을 통해 얻는 지혜가 이론적인 지식보다 훨씬 더 값지다는 것을 의미합니다.</w:t>
      </w:r>
    </w:p>
    <w:p>
      <w:pPr>
        <w:pStyle w:val="Heading1"/>
      </w:pPr>
      <w:r>
        <w:t>감사의 마음과 나눔</w:t>
      </w:r>
    </w:p>
    <w:p>
      <w:pPr>
        <w:spacing w:line="384" w:lineRule="auto"/>
      </w:pPr>
      <w:r>
        <w:t>마지막으로, 원주님은 감사의 마음을 잊지 말고, 그것을 나누는 것이 중요하다고 말씀하셨습니다. 작은 것이라도 감사하는 마음을 가지고, 그 마음을 주변 사람들과 나누는 것이 삶을 풍요롭게 만드는 방법입니다. 이는 단순히 물질적인 나눔을 넘어, 마음의 나눔을 통해 서로를 이해하고 존중하는 길입니다.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