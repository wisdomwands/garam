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공간 설계와 인테리어의 중요성</w:t>
      </w:r>
    </w:p>
    <w:p>
      <w:pPr>
        <w:spacing w:line="384" w:lineRule="auto"/>
      </w:pPr>
      <w:r>
        <w:t>공간을 설계하고 인테리어를 진행할 때, 우리는 다양한 요소를 고려해야 합니다. 특히, 공간의 활용성과 효율성을 극대화하기 위해서는 세심한 계획이 필요합니다. 이 글에서는 공간 설계와 인테리어의 중요성을 다양한 측면에서 살펴보겠습니다.</w:t>
      </w:r>
    </w:p>
    <w:p>
      <w:pPr>
        <w:pStyle w:val="Heading2"/>
      </w:pPr>
      <w:r>
        <w:t>공간 활용의 효율성</w:t>
      </w:r>
    </w:p>
    <w:p>
      <w:pPr>
        <w:spacing w:line="384" w:lineRule="auto"/>
      </w:pPr>
      <w:r>
        <w:t>공간을 설계할 때 가장 중요한 것은 그 공간을 어떻게 활용할 것인가에 대한 명확한 계획입니다. 예를 들어, 방의 개수를 조정하거나 공간의 용도를 변경함으로써 효율성을 높일 수 있습니다. 이러한 과정에서는 공간의 크기와 형태, 그리고 사용 목적에 따라 다양한 접근이 필요합니다.</w:t>
      </w:r>
    </w:p>
    <w:p>
      <w:pPr>
        <w:pStyle w:val="Heading2"/>
      </w:pPr>
      <w:r>
        <w:t>인테리어의 세부 요소</w:t>
      </w:r>
    </w:p>
    <w:p>
      <w:pPr>
        <w:spacing w:line="384" w:lineRule="auto"/>
      </w:pPr>
      <w:r>
        <w:t>인테리어를 진행할 때는 세부적인 요소들이 큰 차이를 만들어냅니다. 예를 들어, 바닥재의 선택이나 벽의 마감재는 공간의 분위기를 결정짓는 중요한 요소입니다. 또한, 가구의 배치나 조명의 선택 역시 공간의 활용성을 높이는 데 중요한 역할을 합니다. 이러한 요소들은 단순히 미적인 측면뿐만 아니라 실용적인 측면에서도 고려되어야 합니다.</w:t>
      </w:r>
    </w:p>
    <w:p>
      <w:pPr>
        <w:pStyle w:val="Heading2"/>
      </w:pPr>
      <w:r>
        <w:t>비용과 재정 계획</w:t>
      </w:r>
    </w:p>
    <w:p>
      <w:pPr>
        <w:spacing w:line="384" w:lineRule="auto"/>
      </w:pPr>
      <w:r>
        <w:t>인테리어를 진행함에 있어 비용은 중요한 고려 사항입니다. 예산을 효율적으로 사용하기 위해서는 재정 계획이 필요합니다. 각 요소의 비용을 정확히 파악하고, 불필요한 지출을 줄이는 것이 중요합니다. 이를 통해 예산 내에서 최대한의 효과를 얻을 수 있습니다.</w:t>
      </w:r>
    </w:p>
    <w:p>
      <w:pPr>
        <w:pStyle w:val="Heading2"/>
      </w:pPr>
      <w:r>
        <w:t>기술과 장비의 활용</w:t>
      </w:r>
    </w:p>
    <w:p>
      <w:pPr>
        <w:spacing w:line="384" w:lineRule="auto"/>
      </w:pPr>
      <w:r>
        <w:t>현대의 인테리어 작업에서는 다양한 기술과 장비가 활용됩니다. 예를 들어, 바닥 난방 시스템이나 첨단 조명 시스템은 공간의 편안함과 효율성을 높이는 데 기여합니다. 이러한 기술들은 공간의 기능성을 높이는 동시에 사용자에게 편리함을 제공합니다.</w:t>
      </w:r>
    </w:p>
    <w:p>
      <w:pPr>
        <w:pStyle w:val="Heading2"/>
      </w:pPr>
      <w:r>
        <w:t>결론</w:t>
      </w:r>
    </w:p>
    <w:p>
      <w:pPr>
        <w:spacing w:line="384" w:lineRule="auto"/>
      </w:pPr>
      <w:r>
        <w:t>공간 설계와 인테리어는 단순히 공간을 꾸미는 것을 넘어, 그 공간을 어떻게 활용할 것인가에 대한 깊은 고민이 필요합니다. 효율적인 공간 활용과 세부 요소의 조화, 그리고 적절한 비용 관리와 기술의 활용은 성공적인 인테리어의 핵심 요소입니다. 이러한 요소들을 고려하여 공간을 설계하고 인테리어를 진행한다면, 우리는 더 나은 생활 환경을 만들어갈 수 있을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