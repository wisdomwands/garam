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말하기보다 듣기의 중요성</w:t>
      </w:r>
    </w:p>
    <w:p>
      <w:pPr>
        <w:spacing w:line="384" w:lineRule="auto"/>
      </w:pPr>
      <w:r>
        <w:t>대화와 인터뷰에서 중요한 것은 상대방의 말을 듣고 이해하는 것이다. 우리는 종종 자신의 의견을 말하고자 하는 욕구에 사로잡혀 상대방의 말을 경청하지 못하는 경우가 많다. 이는 특히 인터뷰와 같은 상황에서 더욱 두드러진다. 인터뷰어는 정보를 전달하는 기자의 역할을 수행해야 하며, 자신의 의견을 전달하기보다는 상대방의 이야기를 정확하게 전달하는 것이 중요하다.</w:t>
      </w:r>
    </w:p>
    <w:p>
      <w:pPr>
        <w:pStyle w:val="Heading1"/>
      </w:pPr>
      <w:r>
        <w:t>인터뷰의 준비와 진행</w:t>
      </w:r>
    </w:p>
    <w:p>
      <w:pPr>
        <w:spacing w:line="384" w:lineRule="auto"/>
      </w:pPr>
      <w:r>
        <w:t>인터뷰를 준비할 때는 먼저 자신이 이해한 내용을 바탕으로 초안을 작성해야 한다. 이를 통해 인터뷰의 방향을 설정하고, 상대방의 이야기를 경청하며 필요한 정보를 얻을 수 있다. 인터뷰 후에는 얻은 정보를 바탕으로 기사를 작성하는데, 이 과정에서 자신의 의견을 배제하고 객관적인 정보를 전달하는 것이 중요하다. 이는 독자에게 신뢰를 주고, 글의 가치를 높이는 방법이다.</w:t>
      </w:r>
    </w:p>
    <w:p>
      <w:pPr>
        <w:pStyle w:val="Heading1"/>
      </w:pPr>
      <w:r>
        <w:t>자기 평가와 인정 욕구</w:t>
      </w:r>
    </w:p>
    <w:p>
      <w:pPr>
        <w:spacing w:line="384" w:lineRule="auto"/>
      </w:pPr>
      <w:r>
        <w:t>자신에 대한 평가를 타인에게 의존하는 것은 바람직하지 않다. 우리는 종종 타인의 인정을 받기 위해 자신의 의견을 강하게 주장하거나, 상대방의 말을 끊고 자신의 이야기를 하려는 경향이 있다. 그러나 이는 진정한 자기 평가가 아니며, 인정 욕구에 불과하다. 자신의 역할을 명확히 하고, 타인의 의견을 경청하며, 객관적인 평가를 받을 수 있도록 노력해야 한다.</w:t>
      </w:r>
    </w:p>
    <w:p>
      <w:pPr>
        <w:pStyle w:val="Heading1"/>
      </w:pPr>
      <w:r>
        <w:t>글쓰기와 독자의 중요성</w:t>
      </w:r>
    </w:p>
    <w:p>
      <w:pPr>
        <w:spacing w:line="384" w:lineRule="auto"/>
      </w:pPr>
      <w:r>
        <w:t>글을 쓸 때는 독자가 듣기 좋아하는 말을 쓰는 것이 중요하다. 이는 독자가 글을 읽고 공감할 수 있도록 하는 방법이다. 자신의 일기나 독백을 쓰는 것이 아닌, 독자가 즐길 수 있는 글을 작성해야 한다. 이를 통해 독자의 관심을 끌고, 글의 가치를 높일 수 있다.</w:t>
      </w:r>
    </w:p>
    <w:p>
      <w:pPr>
        <w:spacing w:line="384" w:lineRule="auto"/>
      </w:pPr>
      <w:r>
        <w:t>결론적으로, 대화와 글쓰기에서 중요한 것은 상대방의 말을 경청하고, 객관적인 정보를 전달하는 것이다. 자신의 의견을 강하게 주장하기보다는, 상대방의 이야기를 듣고 이해하는 것이 중요하다. 이는 글의 가치를 높이고, 독자의 신뢰를 얻는 방법이다.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