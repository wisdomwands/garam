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완성의 시대와 어머니의 재창조</w:t>
      </w:r>
    </w:p>
    <w:p>
      <w:pPr>
        <w:spacing w:line="384" w:lineRule="auto"/>
      </w:pPr>
      <w:r>
        <w:t>과거의 시대는 에너지 아버지의 시대라고 할 수 있습니다. 그 시기는 생산과 파괴가 주를 이루는 시대였으나, 이제 우리는 완성의 시대로 나아가야 합니다. 이 완성의 시대는 아름다운 세상이 형성되는 시기로, 어머니의 재창조가 일어나는 시기입니다. 어머니는 아들을 만들 수 있는 에너지를 지니고 있으며, 이는 아버지에게는 없는 것입니다. 따라서 어머니의 에너지를 어떻게 활용하느냐에 따라 새로운 시대가 열릴 것입니다.</w:t>
      </w:r>
    </w:p>
    <w:p>
      <w:pPr>
        <w:pStyle w:val="Heading1"/>
      </w:pPr>
      <w:r>
        <w:t>우주의 창조령과 새로운 질서</w:t>
      </w:r>
    </w:p>
    <w:p>
      <w:pPr>
        <w:spacing w:line="384" w:lineRule="auto"/>
      </w:pPr>
      <w:r>
        <w:t>우주의 대근원에 존재하시는 창조령들, 즉 창조를 주관하신 주님들께 우리는 그 영광에 감사해야 합니다. 이분들은 현재 우리와 함께 생명과 새로운 질서를 잡아가며, 새 시대를 열어가고 있습니다. 우주의 어머니는 위대하고 성스러운 존재로서, 그 에너지를 받은 우주 존재들은 그 에너지를 활용하여 새로운 행위를 만들어 나갑니다.</w:t>
      </w:r>
    </w:p>
    <w:p>
      <w:pPr>
        <w:pStyle w:val="Heading1"/>
      </w:pPr>
      <w:r>
        <w:t>에너지와 물질의 조화</w:t>
      </w:r>
    </w:p>
    <w:p>
      <w:pPr>
        <w:spacing w:line="384" w:lineRule="auto"/>
      </w:pPr>
      <w:r>
        <w:t>우주는 다양한 물질로 이루어져 있으며, 지구에서 확인할 수 없는 물질들도 존재합니다. 네 가지 에너지가 어떻게 작용하느냐에 따라 물질과 성질이 달라지며, 이는 다양한 행성을 만들어냅니다. 우리 또한 이러한 원리에 따라 존재하고 있으며, 이를 이해하기 위해 의인화된 신격화의 형태를 만들어냈습니다. 이는 우리가 우주의 원리를 인지하고 이해하는 데 도움을 줍니다.</w:t>
      </w:r>
    </w:p>
    <w:p>
      <w:pPr>
        <w:pStyle w:val="Heading1"/>
      </w:pPr>
      <w:r>
        <w:t>인간의 사고와 지식의 중요성</w:t>
      </w:r>
    </w:p>
    <w:p>
      <w:pPr>
        <w:spacing w:line="384" w:lineRule="auto"/>
      </w:pPr>
      <w:r>
        <w:t>현재 인간은 더 많은 지식과 사고를 통해 자신의 발전을 도모해야 합니다. 그러나 많은 이들이 이를 귀찮아하며, 단순히 심심함을 달래기 위해 듣기만 할 뿐입니다. 사고와 공부가 많을수록 우리는 더 나은 존재가 될 수 있으며, 이를 위해서는 끊임없는 노력이 필요합니다. 책을 읽고 그 뜻을 이해하며, 이를 통해 언어로 표현하는 것이 중요합니다.</w:t>
      </w:r>
    </w:p>
    <w:p>
      <w:pPr>
        <w:pStyle w:val="Heading1"/>
      </w:pPr>
      <w:r>
        <w:t>남극과 우주 기지의 비밀</w:t>
      </w:r>
    </w:p>
    <w:p>
      <w:pPr>
        <w:spacing w:line="384" w:lineRule="auto"/>
      </w:pPr>
      <w:r>
        <w:t>최근 남극이 녹으면서 그곳에 숨겨진 비밀들이 드러나고 있습니다. 남극에는 지하 세계와 같은 우주 기지가 존재할 가능성이 있으며, 이는 단순한 지하가 아닌 거대한 우주 기지일 수 있습니다. 이러한 비밀들이 드러나면서 우리는 새로운 시대의 문턱에 서게 될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