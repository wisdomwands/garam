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음식 준비의 중요성</w:t>
      </w:r>
    </w:p>
    <w:p>
      <w:pPr>
        <w:spacing w:line="384" w:lineRule="auto"/>
      </w:pPr>
      <w:r>
        <w:t>음식 준비는 단순히 식사를 위한 것이 아니라, 그 과정에서 에너지를 어떻게 효율적으로 사용할 것인가에 대한 고민을 포함합니다. 아침 식사로 떡국을 준비할 때, 떡국과 잘 어울리는 반찬을 선택하는 것이 중요합니다. 떡국에는 김치 정도만 곁들이면 충분합니다. 불필요한 에너지 소비를 피하고, 음식의 본래 맛을 살리기 위해서는 적절한 조합이 필요합니다.</w:t>
      </w:r>
    </w:p>
    <w:p>
      <w:pPr>
        <w:pStyle w:val="Heading1"/>
      </w:pPr>
      <w:r>
        <w:t>에너지의 효율적 사용</w:t>
      </w:r>
    </w:p>
    <w:p>
      <w:pPr>
        <w:spacing w:line="384" w:lineRule="auto"/>
      </w:pPr>
      <w:r>
        <w:t>음식을 준비할 때는 에너지의 효율적 사용을 고려해야 합니다. 사골 국물이나 갈비탕을 준비할 때도 마찬가지입니다. 진한 국물에 물을 섞어 희석시키는 것은 맛을 부드럽게 하고, 자원의 낭비를 막는 방법입니다. 음식의 본래 맛을 살리면서도 자원을 아끼는 것이 중요합니다.</w:t>
      </w:r>
    </w:p>
    <w:p>
      <w:pPr>
        <w:pStyle w:val="Heading1"/>
      </w:pPr>
      <w:r>
        <w:t>하루의 시작과 에너지 관리</w:t>
      </w:r>
    </w:p>
    <w:p>
      <w:pPr>
        <w:spacing w:line="384" w:lineRule="auto"/>
      </w:pPr>
      <w:r>
        <w:t>하루를 시작할 때, 눈을 뜨는 순간부터 하루를 어떻게 보낼 것인지에 대한 계획을 세워야 합니다. 하루를 맞이하는 자세는 단순히 하루를 보내는 것과는 다릅니다. 매일 아침, 하루를 어떻게 보낼 것인지에 대한 명확한 계획과 의식을 가지는 것이 중요합니다. 이는 에너지를 효율적으로 사용하고, 하루를 충실하게 보내는 데 도움이 됩니다.</w:t>
      </w:r>
    </w:p>
    <w:p>
      <w:pPr>
        <w:pStyle w:val="Heading1"/>
      </w:pPr>
      <w:r>
        <w:t>에너지의 가치와 사용</w:t>
      </w:r>
    </w:p>
    <w:p>
      <w:pPr>
        <w:spacing w:line="384" w:lineRule="auto"/>
      </w:pPr>
      <w:r>
        <w:t>에너지는 단순히 물리적인 것뿐만 아니라, 정신적인 측면에서도 중요합니다. 에너지를 어떻게 사용하느냐에 따라 그 가치가 달라집니다. 에너지를 허비하지 않고, 효율적으로 사용하는 것이 중요합니다. 이는 개인의 삶의 질을 높이고, 더 큰 목표를 이루는 데 기여합니다.</w:t>
      </w:r>
    </w:p>
    <w:p>
      <w:pPr>
        <w:pStyle w:val="Heading1"/>
      </w:pPr>
      <w:r>
        <w:t>결론</w:t>
      </w:r>
    </w:p>
    <w:p>
      <w:pPr>
        <w:spacing w:line="384" w:lineRule="auto"/>
      </w:pPr>
      <w:r>
        <w:t>음식 준비와 에너지 관리, 그리고 하루를 시작하는 자세는 모두 연결되어 있습니다. 이 모든 것은 삶을 더 풍요롭고 의미 있게 만드는 데 기여합니다. 매일의 작은 선택들이 모여 큰 변화를 만들어냅니다. 따라서 우리는 매 순간을 소중히 여기고, 효율적으로 에너지를 사용하며, 하루를 충실히 살아가야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