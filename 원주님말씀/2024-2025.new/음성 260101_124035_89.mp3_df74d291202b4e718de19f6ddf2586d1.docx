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시작의 불편함과 습관의 중요성</w:t>
      </w:r>
    </w:p>
    <w:p>
      <w:pPr>
        <w:spacing w:line="384" w:lineRule="auto"/>
      </w:pPr>
      <w:r>
        <w:t>기도가 잘 되지 않을 때는 불편한 상태에서 시작하는 것이 중요하다. 하기 싫은 마음이 들더라도 시작하는 것이 필요하다. 처음에는 변명과 합리화로 시작할 수 있지만, 이러한 과정이 반복되면 점차 습관으로 자리 잡게 된다. 일단 사이클이 형성되면 자동적으로 움직이게 되며, 중간에 잠시 쉬어도 루틴은 쉽게 깨지지 않는다. 이러한 습관은 결국 편안함을 가져다주며, 다른 방법을 사용하더라도 루틴은 유지된다.</w:t>
      </w:r>
    </w:p>
    <w:p>
      <w:pPr>
        <w:pStyle w:val="Heading1"/>
      </w:pPr>
      <w:r>
        <w:t>섬의 비유와 관계의 중요성</w:t>
      </w:r>
    </w:p>
    <w:p>
      <w:pPr>
        <w:spacing w:line="384" w:lineRule="auto"/>
      </w:pPr>
      <w:r>
        <w:t>각자의 삶을 섬으로 비유할 수 있다. 홀로 섬은 고립된 상태를 의미하지만, 다도해처럼 여러 섬이 연결되어 있으면 서로의 존재를 존중하며 살아갈 수 있다. 각자의 섬은 독립적이지만, 다리가 연결되어 있어 서로의 섬을 방문할 수 있는 관계가 중요하다. 이러한 관계는 서로의 존재를 존중하며, 해일이 와도 무너지지 않는 견고한 다도해를 형성한다.</w:t>
      </w:r>
    </w:p>
    <w:p>
      <w:pPr>
        <w:pStyle w:val="Heading1"/>
      </w:pPr>
      <w:r>
        <w:t>사랑과 나눔의 가치</w:t>
      </w:r>
    </w:p>
    <w:p>
      <w:pPr>
        <w:spacing w:line="384" w:lineRule="auto"/>
      </w:pPr>
      <w:r>
        <w:t>사랑은 섬을 풍요롭게 만든다. 풍요로운 섬은 다른 사람에게 작은 꽃을 심어주고 싶다는 마음을 불러일으킨다. 사랑으로 심어진 꽃은 관리와 노력이 필요하며, 그 결과 자연스럽게 성장하게 된다. 이는 자연의 섭리이며, 인간관계에서도 마찬가지다. 서로의 섬을 가꾸고 사랑을 나누는 것이 중요하다.</w:t>
      </w:r>
    </w:p>
    <w:p>
      <w:pPr>
        <w:pStyle w:val="Heading1"/>
      </w:pPr>
      <w:r>
        <w:t>자기 자신을 사랑하는 방법</w:t>
      </w:r>
    </w:p>
    <w:p>
      <w:pPr>
        <w:spacing w:line="384" w:lineRule="auto"/>
      </w:pPr>
      <w:r>
        <w:t>자기 자신을 사랑하는 것은 자신의 섬을 가꾸는 것과 같다. 중요한 것을 가꾸고, 불필요한 것에 신경 쓰지 않는 것이 지혜로운 삶의 방식이다. 자신을 사랑하면 자연스럽게 다른 사람들도 그 섬을 방문하고 싶어 한다. 이는 자신의 삶을 지혜롭게 가꾸는 방법이며, 자신을 사랑하는 것이 곧 타인을 사랑하는 길이다.</w:t>
      </w:r>
    </w:p>
    <w:p>
      <w:pPr>
        <w:pStyle w:val="Heading1"/>
      </w:pPr>
      <w:r>
        <w:t>관계와 인생의 교훈</w:t>
      </w:r>
    </w:p>
    <w:p>
      <w:pPr>
        <w:spacing w:line="384" w:lineRule="auto"/>
      </w:pPr>
      <w:r>
        <w:t>인생에서 중요한 것은 각자의 섬을 가꾸고, 서로의 섬을 존중하는 것이다. 가족이나 가까운 사람들과의 관계에서도 마찬가지다. 서로의 존재를 인정하고, 각자의 삶을 존중하며 살아가는 것이 중요하다. 이러한 관계는 서로에게 긍정적인 영향을 미치며, 인생을 더욱 풍요롭게 만든다.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