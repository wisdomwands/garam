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꿈과 현실의 경계</w:t>
      </w:r>
    </w:p>
    <w:p>
      <w:pPr>
        <w:spacing w:line="384" w:lineRule="auto"/>
      </w:pPr>
      <w:r>
        <w:t>오늘 아침, 태훈이라는 제자가 꿈에서 본 장면을 이야기하며 시작되었습니다. 그는 원주님이 우주선을 타고 시동을 거는 모습을 보았다고 합니다. 이 꿈은 단순한 상상이 아니라, 우리에게 현실과 꿈의 경계를 넘어서는 통찰을 제공합니다. 꿈속에서의 경험은 때로는 우리의 일상적인 사고를 뛰어넘어 새로운 시각을 제시하기도 합니다.</w:t>
      </w:r>
    </w:p>
    <w:p>
      <w:pPr>
        <w:pStyle w:val="Heading1"/>
      </w:pPr>
      <w:r>
        <w:t>식사의 의미와 에너지</w:t>
      </w:r>
    </w:p>
    <w:p>
      <w:pPr>
        <w:spacing w:line="384" w:lineRule="auto"/>
      </w:pPr>
      <w:r>
        <w:t>우리는 일상에서 식사를 통해 에너지를 얻습니다. 그러나 나이가 들수록 같은 양의 음식을 섭취해도 에너지를 덜 얻는다는 사실을 깨닫게 됩니다. 이는 우리의 신체가 나이에 따라 변화하기 때문입니다. 젊은 시절에는 적은 양의 음식으로도 충분한 에너지를 얻을 수 있었지만, 시간이 지나면서 같은 양의 음식으로는 충분한 에너지를 얻지 못하게 됩니다.</w:t>
      </w:r>
    </w:p>
    <w:p>
      <w:pPr>
        <w:pStyle w:val="Heading1"/>
      </w:pPr>
      <w:r>
        <w:t>식사 방법과 체중 관리</w:t>
      </w:r>
    </w:p>
    <w:p>
      <w:pPr>
        <w:spacing w:line="384" w:lineRule="auto"/>
      </w:pPr>
      <w:r>
        <w:t>많은 사람들이 체중 관리를 위해 식사량을 조절합니다. 그러나 중요한 것은 단순히 양을 줄이는 것이 아니라, 어떻게 먹느냐에 따라 체중에 미치는 영향이 달라진다는 점입니다. 예를 들어, 한 끼를 두 번에 나누어 먹는 것이 같은 양을 한 번에 먹는 것보다 체중 증가에 덜 영향을 미친다는 연구 결과가 있습니다. 이는 식사를 나누어 먹을 때, 신체가 음식을 소화하고 흡수하는 방식이 달라지기 때문입니다.</w:t>
      </w:r>
    </w:p>
    <w:p>
      <w:pPr>
        <w:pStyle w:val="Heading1"/>
      </w:pPr>
      <w:r>
        <w:t>위장의 소화 과정</w:t>
      </w:r>
    </w:p>
    <w:p>
      <w:pPr>
        <w:spacing w:line="384" w:lineRule="auto"/>
      </w:pPr>
      <w:r>
        <w:t>우리의 위장은 음식을 소화하고 흡수하는 데 일정한 시간이 필요합니다. 위장에 음식이 들어가면, 탄수화물, 지방, 미네랄 등이 분해되며, 이 과정은 약 2시간 정도 소요됩니다. 이 시간 동안 위장은 효소를 분비하고, 음식물을 분해하여 소장으로 보내는 과정을 거칩니다. 따라서 식사를 나누어 먹으면, 위장이 한 번에 많은 양의 음식을 처리하지 않아도 되어 흡수율이 달라질 수 있습니다.</w:t>
      </w:r>
    </w:p>
    <w:p>
      <w:pPr>
        <w:pStyle w:val="Heading1"/>
      </w:pPr>
      <w:r>
        <w:t>나눠 먹기의 과학적 원리</w:t>
      </w:r>
    </w:p>
    <w:p>
      <w:pPr>
        <w:spacing w:line="384" w:lineRule="auto"/>
      </w:pPr>
      <w:r>
        <w:t>식사를 나누어 먹는 것은 단순히 양을 줄이는 것이 아니라, 신체의 소화와 흡수 과정을 고려한 방법입니다. 위장이 음식을 처리하는 시간과 효소의 작용을 고려하여, 식사를 나누어 먹으면 흡수되지 않고 배출되는 영양소의 양이 줄어들 수 있습니다. 이는 체중 관리뿐만 아니라, 영양소의 효율적인 흡수를 도와 건강을 유지하는 데에도 중요한 역할을 합니다.</w:t>
      </w:r>
    </w:p>
    <w:p>
      <w:pPr>
        <w:spacing w:line="384" w:lineRule="auto"/>
      </w:pPr>
      <w:r>
        <w:t>결론적으로, 식사를 나누어 먹는 것은 단순한 다이어트 방법이 아니라, 신체의 자연스러운 소화 과정을 이해하고 활용하는 지혜로운 선택입니다. 이러한 식사 방법은 우리의 건강을 지키고, 에너지를 효율적으로 사용할 수 있게 도와줍니다.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