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질서의 의미와 중요성</w:t>
      </w:r>
    </w:p>
    <w:p>
      <w:pPr>
        <w:spacing w:line="384" w:lineRule="auto"/>
      </w:pPr>
      <w:r>
        <w:t>질서란 무엇일까요? 사전적인 정의에 따르면, 질서는 사물이나 현상이 일정한 체계나 규칙에 따라 배열된 상태를 의미합니다. 이는 사회나 자연, 그리고 개인의 삶에서 중요한 역할을 합니다. 질서는 혼란을 방지하고, 효율적인 운영과 조화를 이루기 위한 기본적인 틀을 제공합니다.</w:t>
      </w:r>
    </w:p>
    <w:p>
      <w:pPr>
        <w:pStyle w:val="Heading2"/>
      </w:pPr>
      <w:r>
        <w:t>질서의 적용과 실천</w:t>
      </w:r>
    </w:p>
    <w:p>
      <w:pPr>
        <w:spacing w:line="384" w:lineRule="auto"/>
      </w:pPr>
      <w:r>
        <w:t>질서를 이해하고 이를 실천하는 것은 우리의 일상에서 매우 중요합니다. 예를 들어, 사회에서는 법과 규칙을 통해 질서를 유지하며, 자연에서는 생태계의 균형을 통해 질서가 유지됩니다. 개인의 삶에서도 시간 관리나 목표 설정을 통해 질서를 유지할 수 있습니다. 이러한 질서의 실천은 우리의 삶을 더 나은 방향으로 이끌어 줍니다.</w:t>
      </w:r>
    </w:p>
    <w:p>
      <w:pPr>
        <w:spacing w:line="384" w:lineRule="auto"/>
      </w:pPr>
      <w:r>
        <w:t>질서에 대한 이해와 실천은 단순히 규칙을 따르는 것을 넘어, 그 의미를 깊이 이해하고 이를 삶에 적용하는 데 있습니다. 질서를 통해 우리는 더 나은 사회와 삶을 만들어 나갈 수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