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믿음과 기다림의 중요성</w:t>
      </w:r>
    </w:p>
    <w:p>
      <w:pPr>
        <w:spacing w:line="384" w:lineRule="auto"/>
      </w:pPr>
      <w:r>
        <w:t>원주님께서는 제자들에게 믿음과 기다림의 중요성을 강조하셨습니다. 스승님은 "너 나한테 스트레스 주면 그 일이 안 되니까 믿고 기다려"라고 말씀하시며, 제자들이 스승님의 지시를 잘 이해하고 따르는 것이 중요하다고 하셨습니다. 스승님은 자신의 방식대로 일을 처리할 것이며, 제자들이 불필요한 걱정이나 간섭을 하지 않기를 당부하셨습니다.</w:t>
      </w:r>
    </w:p>
    <w:p>
      <w:pPr>
        <w:pStyle w:val="Heading1"/>
      </w:pPr>
      <w:r>
        <w:t>소통의 중요성과 준비 과정</w:t>
      </w:r>
    </w:p>
    <w:p>
      <w:pPr>
        <w:spacing w:line="384" w:lineRule="auto"/>
      </w:pPr>
      <w:r>
        <w:t>스승님은 중앙은행과의 중요한 만남을 준비하고 계셨습니다. 은행의 센터장과 외환부장에게 설명을 해야 하는 상황에서, 필요한 서류를 미리 준비하고 전달하는 과정을 설명하셨습니다. 이 과정에서 두 사람의 명함을 붙여 서로 연락이 원활하게 이루어질 수 있도록 준비하는 것이 중요하다고 강조하셨습니다.</w:t>
      </w:r>
    </w:p>
    <w:p>
      <w:pPr>
        <w:pStyle w:val="Heading1"/>
      </w:pPr>
      <w:r>
        <w:t>용담호와 지리적 중요성</w:t>
      </w:r>
    </w:p>
    <w:p>
      <w:pPr>
        <w:spacing w:line="384" w:lineRule="auto"/>
      </w:pPr>
      <w:r>
        <w:t>스승님은 용담호의 위치와 그 중요성에 대해 설명하셨습니다. 용담호는 산에서 내려오는 물이 모여 형성된 호수로, 지리적으로 중요한 위치에 있다고 하셨습니다. 스승님은 용담호 주변의 지형과 그곳에 앉을 자리에 대한 꿈을 꾸셨으며, 그 꿈이 현실에서 어떻게 이루어지고 있는지를 설명하셨습니다.</w:t>
      </w:r>
    </w:p>
    <w:p>
      <w:pPr>
        <w:pStyle w:val="Heading1"/>
      </w:pPr>
      <w:r>
        <w:t>영적 존재와 지축 변화</w:t>
      </w:r>
    </w:p>
    <w:p>
      <w:pPr>
        <w:spacing w:line="384" w:lineRule="auto"/>
      </w:pPr>
      <w:r>
        <w:t>스승님은 지축 변화 이전에 영적 존재들이 진화하지 않으면 생존할 수 없다는 메시지를 받으셨다고 하셨습니다. 이러한 존재들이 진화하고 깨어나기 위해 내려왔으며, 이는 물질 세계와 영적 차원 사이의 변화를 의미한다고 설명하셨습니다. 스승님은 이러한 변화가 우주적 차원에서 이루어지고 있음을 강조하셨습니다.</w:t>
      </w:r>
    </w:p>
    <w:p>
      <w:pPr>
        <w:pStyle w:val="Heading1"/>
      </w:pPr>
      <w:r>
        <w:t>용담호의 개발 가능성</w:t>
      </w:r>
    </w:p>
    <w:p>
      <w:pPr>
        <w:spacing w:line="384" w:lineRule="auto"/>
      </w:pPr>
      <w:r>
        <w:t>스승님은 용담호 주변의 개발 가능성에 대해 논의하셨습니다. 용담호는 국제 리조트 개발 가능성이 있는 지역으로 평가되었으며, 스승님은 그 지역의 지형적 특성과 가격에 대해 설명하셨습니다. 용담호는 모든 산의 물이 모여 형성된 호수로, 그 규모와 아름다움이 매우 크다고 하셨습니다. 이러한 지리적 특성은 개발 가능성을 높이는 요소로 작용한다고 보셨습니다.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