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차원과 상승의 개념</w:t>
      </w:r>
    </w:p>
    <w:p>
      <w:pPr>
        <w:spacing w:line="384" w:lineRule="auto"/>
      </w:pPr>
      <w:r>
        <w:t>우리는 차원과 상승이라는 개념을 이해할 때, 여러 가지 용어와 개념이 혼재되어 있음을 알 수 있습니다. 차원을 나타내는 용어로는 '디멘션(Dimension)'이 있으며, 상승을 나타내는 용어로는 '어센션(Ascension)'과 '라이즈(Rise)'가 있습니다. 이 중에서 '어센션'은 영적인 상승을 의미할 때 주로 사용되며, '라이즈'는 물리적이거나 일반적인 상승을 나타낼 때 적합합니다. 따라서 지구의 차원 상승을 논할 때는 '디멘셔널 라이즈'라는 표현이 적절할 수 있습니다.</w:t>
      </w:r>
    </w:p>
    <w:p>
      <w:pPr>
        <w:pStyle w:val="Heading1"/>
      </w:pPr>
      <w:r>
        <w:t>건강과 자기 관리</w:t>
      </w:r>
    </w:p>
    <w:p>
      <w:pPr>
        <w:spacing w:line="384" w:lineRule="auto"/>
      </w:pPr>
      <w:r>
        <w:t>건강에 대한 이야기를 나누면서, 관상동맥의 문제와 신장 기능의 이상 징후에 대해 논의했습니다. 건강 검진 결과는 즉시 나오지 않기 때문에, 결과를 기다리는 동안 불안감이 생길 수 있습니다. 그러나 이러한 상황에서는 꾸준한 관리와 의료진과의 소통이 중요합니다. 특히, 거대세포 바이러스와 같은 질병은 검진 결과에 따라 적절한 시기에 치료를 시작하는 것이 중요합니다.</w:t>
      </w:r>
    </w:p>
    <w:p>
      <w:pPr>
        <w:pStyle w:val="Heading1"/>
      </w:pPr>
      <w:r>
        <w:t>작업 환경과 효율성</w:t>
      </w:r>
    </w:p>
    <w:p>
      <w:pPr>
        <w:spacing w:line="384" w:lineRule="auto"/>
      </w:pPr>
      <w:r>
        <w:t>작업 환경의 개선은 작업 효율성을 높이는 데 중요한 요소입니다. 예를 들어, 비가 새는 지붕을 방수 처리하는 작업에서는 적절한 도구와 작업 환경의 개선이 필요합니다. 무릎 보호대나 엉덩이 의자와 같은 도구는 작업자의 신체 부담을 줄여주며, 작업의 효율성을 높이는 데 기여할 수 있습니다. 또한, 작업 중에는 충분한 휴식과 적절한 장비 사용이 중요합니다.</w:t>
      </w:r>
    </w:p>
    <w:p>
      <w:pPr>
        <w:pStyle w:val="Heading1"/>
      </w:pPr>
      <w:r>
        <w:t>영성의 통합과 차원 상승</w:t>
      </w:r>
    </w:p>
    <w:p>
      <w:pPr>
        <w:spacing w:line="384" w:lineRule="auto"/>
      </w:pPr>
      <w:r>
        <w:t>지구의 차원 상승을 위한 영성의 통합은 단순한 물리적 변화가 아니라, 더 높은 차원의 의식과 존재로의 변화를 의미합니다. 이는 인간의 내면적 성장과 지구의 영적 진화를 동시에 추구하는 과정입니다. 이러한 과정에서 우리는 자신의 영적 자원을 활용하여 더 높은 차원의 존재로 나아갈 수 있습니다.</w:t>
      </w:r>
    </w:p>
    <w:p>
      <w:pPr>
        <w:pStyle w:val="Heading1"/>
      </w:pPr>
      <w:r>
        <w:t>기술과 인간의 의식</w:t>
      </w:r>
    </w:p>
    <w:p>
      <w:pPr>
        <w:spacing w:line="384" w:lineRule="auto"/>
      </w:pPr>
      <w:r>
        <w:t>기술의 발전은 인간의 삶에 많은 변화를 가져오고 있습니다. 특히, 인공지능(AI)의 발전은 인간의 의식과 상호작용하는 새로운 방식들을 제시하고 있습니다. 그러나 이러한 기술은 인간의 내면적 성장과 영적 자원을 초월할 수 없습니다. 인간은 자신의 의식을 통해 기술을 초월할 수 있는 능력을 가지고 있으며, 이는 영적 자원의 활용을 통해 가능해집니다.</w:t>
      </w:r>
    </w:p>
    <w:p>
      <w:pPr>
        <w:pStyle w:val="Heading1"/>
      </w:pPr>
      <w:r>
        <w:t>결론</w:t>
      </w:r>
    </w:p>
    <w:p>
      <w:pPr>
        <w:spacing w:line="384" w:lineRule="auto"/>
      </w:pPr>
      <w:r>
        <w:t>결국, 차원 상승과 영성의 통합은 인간의 내면적 성장과 지구의 변화를 동시에 추구하는 과정입니다. 이러한 과정에서 우리는 자신의 건강을 관리하고, 작업 환경을 개선하며, 기술을 적절히 활용하여 더 높은 차원의 존재로 나아갈 수 있습니다. 이러한 노력은 결국 지구와 인간 모두의 진화를 위한 중요한 발걸음이 될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