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자연의 신비: 1억 년의 역사를 품은 산</w:t>
      </w:r>
    </w:p>
    <w:p>
      <w:pPr>
        <w:spacing w:line="384" w:lineRule="auto"/>
      </w:pPr>
      <w:r>
        <w:t>자연은 그 자체로 경이로움을 품고 있으며, 그 중에서도 산은 오랜 세월 동안 지구의 역사를 담고 있는 특별한 존재입니다. 최근에 방문한 한 지역의 산은 1억 년이 넘는 시간을 거쳐 형성된 것으로 알려져 있습니다. 이 산의 봉우리들은 돌덩어리들이 뭉쳐져 형성된 모습으로, 그 자체로 자연의 신비를 보여줍니다.</w:t>
      </w:r>
    </w:p>
    <w:p>
      <w:pPr>
        <w:pStyle w:val="Heading2"/>
      </w:pPr>
      <w:r>
        <w:t>돌로 이루어진 봉우리의 형성</w:t>
      </w:r>
    </w:p>
    <w:p>
      <w:pPr>
        <w:spacing w:line="384" w:lineRule="auto"/>
      </w:pPr>
      <w:r>
        <w:t>이 산의 봉우리들은 돌덩어리들이 서로 뭉쳐져 형성된 것입니다. 이러한 형성 과정은 용암 활동에 의해 이루어진 것으로 보입니다. 용암이 땅 위로 솟아오르면서 돌들이 함께 뭉쳐져 봉우리를 이루게 된 것입니다. 이는 단순한 자연 현상이 아니라, 오랜 세월 동안 지속된 지질학적 활동의 결과입니다.</w:t>
      </w:r>
    </w:p>
    <w:p>
      <w:pPr>
        <w:pStyle w:val="Heading2"/>
      </w:pPr>
      <w:r>
        <w:t>한국의 지질학적 특징</w:t>
      </w:r>
    </w:p>
    <w:p>
      <w:pPr>
        <w:spacing w:line="384" w:lineRule="auto"/>
      </w:pPr>
      <w:r>
        <w:t>한국 한반도에서도 용암 활동이 빈번하게 일어났다는 사실은 지질학자들에 의해 밝혀졌습니다. 이로 인해 형성된 산들은 그 자체로 지질학적 연구의 중요한 대상이 됩니다. 예를 들어, 장흥 뒤쪽에 위치한 보림사 근처의 산들도 이러한 바위들로 이루어져 있습니다. 이처럼 돌출된 산들은 땅속에서 솟아오른 것이거나, 오랜 세월 동안 유지된 산맥의 일부일 수 있습니다.</w:t>
      </w:r>
    </w:p>
    <w:p>
      <w:pPr>
        <w:pStyle w:val="Heading2"/>
      </w:pPr>
      <w:r>
        <w:t>자연의 벌과 자기 관리</w:t>
      </w:r>
    </w:p>
    <w:p>
      <w:pPr>
        <w:spacing w:line="384" w:lineRule="auto"/>
      </w:pPr>
      <w:r>
        <w:t>자연은 우리에게 많은 것을 가르쳐 줍니다. 특히, 자신의 존재를 관리하고 유지하는 것은 매우 중요합니다. 이는 단순히 자연의 벌이 아니라, 창조자로서의 자신의 책임이기도 합니다. 예를 들어, 과거에 큰 호수가 있었던 지역이라면, 그 땅속에는 여전히 물이 존재할 가능성이 큽니다. 이러한 사실을 유추해보는 것은 자연을 이해하는 데 중요한 역할을 합니다.</w:t>
      </w:r>
    </w:p>
    <w:p>
      <w:pPr>
        <w:spacing w:line="384" w:lineRule="auto"/>
      </w:pPr>
      <w:r>
        <w:t>결론적으로, 자연은 우리에게 많은 것을 가르쳐 주며, 그 안에 담긴 역사를 이해하는 것은 우리의 책임입니다. 산과 같은 자연의 신비를 탐구하는 것은 우리의 지식과 이해를 넓히는 데 큰 도움이 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