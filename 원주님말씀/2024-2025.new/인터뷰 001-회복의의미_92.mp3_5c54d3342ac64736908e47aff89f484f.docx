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비움의 가치</w:t>
      </w:r>
    </w:p>
    <w:p>
      <w:pPr>
        <w:spacing w:line="384" w:lineRule="auto"/>
      </w:pPr>
      <w:r>
        <w:t>비움의 가치는 그 자체로서의 의미를 지니고 있습니다. 비움은 단순히 비어 있는 상태를 의미하는 것이 아니라, 더 나은 것을 담기 위한 준비 과정입니다. 예를 들어, 컵은 비어 있을 때 그 안에 무엇이든 담을 수 있는 가능성을 제공합니다. 컵이 비어 있지 않다면, 그 본연의 가치를 발휘할 수 없습니다. 마찬가지로, 우리의 마음과 삶도 비워야만 새로운 가치와 의미를 담을 수 있는 기회를 얻을 수 있습니다.</w:t>
      </w:r>
    </w:p>
    <w:p>
      <w:pPr>
        <w:pStyle w:val="Heading1"/>
      </w:pPr>
      <w:r>
        <w:t>회복의 본질</w:t>
      </w:r>
    </w:p>
    <w:p>
      <w:pPr>
        <w:spacing w:line="384" w:lineRule="auto"/>
      </w:pPr>
      <w:r>
        <w:t>회복은 단순히 치유의 과정을 넘어서는 것입니다. 병원에서의 치료는 환자를 회복시키기 위한 과정의 일부일 뿐입니다. 진정한 회복은 몸과 마음이 자유로워져, 다시 일상으로 돌아갈 수 있는 상태를 의미합니다. 이는 단순히 병을 치료하는 것이 아니라, 삶의 활력을 되찾는 것입니다. 회복된 상태에서는 몸이 다시 움직이고, 새로운 일을 할 수 있는 준비가 되어야 합니다.</w:t>
      </w:r>
    </w:p>
    <w:p>
      <w:pPr>
        <w:pStyle w:val="Heading1"/>
      </w:pPr>
      <w:r>
        <w:t>준비와 관리의 중요성</w:t>
      </w:r>
    </w:p>
    <w:p>
      <w:pPr>
        <w:spacing w:line="384" w:lineRule="auto"/>
      </w:pPr>
      <w:r>
        <w:t>세상은 준비 과정이 중요합니다. 우리의 몸과 마음이 어떤 일을 할 수 있도록 평소에 관리하고 준비하는 것이 필요합니다. 이는 마치 운동선수가 100m 경주를 위해 평소에 꾸준히 트레이닝을 하는 것과 같습니다. 준비가 되어 있을 때, 우리는 비로소 우리의 능력을 최대한 발휘할 수 있습니다. 이러한 준비와 관리가 없다면, 우리는 쉽게 지치고 회복할 수 없는 상태에 빠질 수 있습니다.</w:t>
      </w:r>
    </w:p>
    <w:p>
      <w:pPr>
        <w:pStyle w:val="Heading1"/>
      </w:pPr>
      <w:r>
        <w:t>스승과 제자의 자리</w:t>
      </w:r>
    </w:p>
    <w:p>
      <w:pPr>
        <w:spacing w:line="384" w:lineRule="auto"/>
      </w:pPr>
      <w:r>
        <w:t>스승과 제자의 관계는 단순히 가르침을 주고받는 것을 넘어서는 깊은 의미를 지닙니다. 스승의 자리는 세상의 어느 곳에서도 특별한 의미를 가집니다. 이는 스승을 모시는 자리로서, 그 자체로서의 가치와 의미를 지니고 있습니다. 제자는 스승의 가르침을 통해 자신의 삶을 돌아보고, 새로운 방향을 모색할 수 있습니다. 이러한 관계는 서로에게 깊은 영향을 미치며, 삶의 방향을 제시해 줍니다.</w:t>
      </w:r>
    </w:p>
    <w:p>
      <w:pPr>
        <w:spacing w:line="384" w:lineRule="auto"/>
      </w:pPr>
      <w:r>
        <w:t>이와 같은 가르침과 깨달음은 우리의 일상 속에서 실천될 때 비로소 그 진정한 가치를 발휘합니다. 비움과 회복, 준비와 관리, 그리고 스승과 제자의 관계는 모두 우리의 삶을 더욱 풍요롭게 만드는 중요한 요소들입니다.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