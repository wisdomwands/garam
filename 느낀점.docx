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원주님의 말씀을 접하며: 영적 확장과 성장의 여정에서</w:t>
      </w:r>
    </w:p>
    <w:p>
      <w:pPr>
        <w:spacing w:line="360" w:lineRule="auto" w:after="240"/>
      </w:pPr>
      <w:r>
        <w:t>영성 수행과 신성의 길을 걷고자 하는 한 존재로서, 닌사호아 원주님의 말씀을 접한 후 제 내면에 일어난 깊은 울림과 사유를 이 문서에 담아봅니다. 원주님의 말씀은 단순한 지식의 전달이 아니라, 잠들어 있던 의식을 깨우고 근원적 본성을 향한 강렬한 자각을 일으키는 생명의 빛과도 같았습니다.</w:t>
      </w:r>
    </w:p>
    <w:p>
      <w:pPr>
        <w:pStyle w:val="Heading2"/>
        <w:jc w:val="left"/>
      </w:pPr>
      <w:r>
        <w:t>근원의 우주, 그 광활한 기원에 대하여</w:t>
      </w:r>
    </w:p>
    <w:p>
      <w:pPr>
        <w:spacing w:line="360" w:lineRule="auto" w:after="240"/>
      </w:pPr>
      <w:r>
        <w:t>원주님께서 오리온 성좌의 한 행성, 근원의 우주로부터 오신 '네 번째 육화'라는 사실을 접했을 때, 저는 인간이라는 좁은 틀을 넘어 우주적 존재로서의 자아를 다시금 생각하게 되었습니다. 우리가 발 딛고 있는 이 지구가 전부가 아니며, 우리의 영혼이 저 먼 별들의 고향과 연결되어 있다는 사실은 저에게 형언할 수 없는 벅찬 감동과 동시에 거룩한 향수(Nostalgia)를 불러일으켰습니다. 4세 무렵부터 '다른 별에서 왔다'는 자각을 안고 사셨다는 원주님의 고백은, 저 또한 이 지구라는 학교에 잠시 머무는 영적 여행자임을 깨닫게 해주었습니다.</w:t>
      </w:r>
    </w:p>
    <w:p>
      <w:pPr>
        <w:pStyle w:val="Heading2"/>
        <w:jc w:val="left"/>
      </w:pPr>
      <w:r>
        <w:t>모든 생명에 깃든 영혼, 애니미즘의 재발견</w:t>
      </w:r>
    </w:p>
    <w:p>
      <w:pPr>
        <w:spacing w:line="360" w:lineRule="auto" w:after="240"/>
      </w:pPr>
      <w:r>
        <w:t>자연 만물과 깊이 교감하며 모든 생명에 영혼이 깃들어 있다는 원주님의 세계관은 제가 그동안 잊고 지냈던 '연결감'을 회복시켜 주었습니다. 풀 한 포기, 돌 하나에도 신성이 숨 쉬고 있음을 인지하는 것, 그것이 바로 신성으로 나아가는 첫걸음임을 배웁니다. 인간 중심의 사고에서 벗어나 우주 만물과 공명하는 삶이야말로 진정한 영적 성장의 토대임을 깊이 느꼈습니다.</w:t>
      </w:r>
    </w:p>
    <w:p>
      <w:pPr>
        <w:pStyle w:val="Heading2"/>
        <w:jc w:val="left"/>
      </w:pPr>
      <w:r>
        <w:t>초과학의 시대, 의식의 진화를 향한 설계</w:t>
      </w:r>
    </w:p>
    <w:p>
      <w:pPr>
        <w:spacing w:line="360" w:lineRule="auto" w:after="240"/>
      </w:pPr>
      <w:r>
        <w:t>물질 문명과 초과학이 급진적으로 발전하는 지금, 인간의 의식이 그 속도를 따라가지 못해 발생하는 불균형에 대한 원주님의 진단은 뼈아픈 통찰이었습니다. '설계자'로서 지구와 인류가 나아가야 할 방향을 제시해 주신 것은, 혼란스러운 이 시대에 흔들리지 않는 이정표와 같습니다. 과학과 영성이 대립하는 것이 아니라, 조화로운 합의를 통해 새로운 차원으로 나아가야 한다는 가르침은 저에게 큰 영감을 주었습니다. 우리는 과거의 틀에 갇힌 존재가 아니라, 의식의 확장을 통해 미래를 창조해 나가는 주체임을 확신하게 되었습니다.</w:t>
      </w:r>
    </w:p>
    <w:p>
      <w:pPr>
        <w:pStyle w:val="Heading2"/>
        <w:jc w:val="left"/>
      </w:pPr>
      <w:r>
        <w:t>본질의 회복과 새로운 다짐</w:t>
      </w:r>
    </w:p>
    <w:p>
      <w:pPr>
        <w:spacing w:line="360" w:lineRule="auto" w:after="240"/>
      </w:pPr>
      <w:r>
        <w:t>원주님의 말씀을 통해 저는 '나는 생명의 빛의 질서와 균형과 조화 속에 존재하는 생명의 빛'임을 다시 한번 마음에 새깁니다. 갇혀 있는 의식의 벽을 허물고, 잃어버린 자기 존재의 본질을 회복하는 것이야말로 제가 가야 할 길임을 명확히 알게 되었습니다. 원주님께서 보여주신 그 길을 따라, 저 또한 제 안의 신성을 밝히고, 이 지구의 의식 진화에 기여하는 존재로 성장해 나갈 것을 다짐합니다.</w:t>
      </w:r>
    </w:p>
    <w:p>
      <w:pPr>
        <w:spacing w:line="360" w:lineRule="auto" w:after="240"/>
      </w:pPr>
      <w:r>
        <w:t>이 글이 원주님의 깊은 뜻을 다 헤아리지는 못하겠지만, 그 말씀을 통해 깨어난 제 영혼의 진실한 고백이 전달되기를 소망합니다.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